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EVE™</w:t>
      </w:r>
    </w:p>
    <w:p>
      <w:pPr>
        <w:jc w:val="center"/>
      </w:pPr>
      <w:r>
        <w:rPr>
          <w:rFonts w:ascii="Aptos Display" w:hAnsi="Aptos Display"/>
          <w:b/>
          <w:sz w:val="56"/>
        </w:rPr>
        <w:t>08 · Audit and Governance</w:t>
      </w:r>
    </w:p>
    <w:p>
      <w:pPr>
        <w:jc w:val="center"/>
      </w:pPr>
      <w:r>
        <w:rPr>
          <w:sz w:val="32"/>
        </w:rPr>
        <w:t>v0.1.1 candidate · Workbench Content Repair V1</w:t>
      </w:r>
    </w:p>
    <w:p>
      <w:pPr>
        <w:jc w:val="center"/>
      </w:pPr>
      <w:r>
        <w:rPr>
          <w:b/>
          <w:color w:val="9C3B1A"/>
          <w:sz w:val="30"/>
        </w:rPr>
        <w:t>READY FOR INDEPENDENT QA RERUN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1133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Chip ID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EVE-08-AUDIT-AND-GOVERNANCE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Versión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0.1.1-candidate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Estado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READY_FOR_INDEPENDENT_QA_RERUN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Certificación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WORKBENCH_REPAIRED_NOT_REAUDITED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Instalación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NOT_INSTALLED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Activación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SHADOW_ONLY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Dictamen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AUDIT_AND_GOVERNANCE_WORKBENCH_CONTENT_REPAIRED_READY_FOR_INDEPENDENT_QA_RERUN; NOT_INSTALLED; SHADOW_ONLY; NO PRODUCTIVE AUTHORITY</w:t>
            </w:r>
          </w:p>
        </w:tc>
      </w:tr>
    </w:tbl>
    <w:p/>
    <w:p>
      <w:pPr>
        <w:jc w:val="center"/>
      </w:pPr>
      <w:r>
        <w:rPr>
          <w:b/>
          <w:sz w:val="20"/>
        </w:rPr>
        <w:t>WORKBENCH NOTICE — Ningún proof se acepta como prueba final hasta QA independiente. No existe runtimeAuthority, registry write, export final, Producción Paralela real ni conexión al cerebro EVE.</w:t>
      </w:r>
    </w:p>
    <w:p>
      <w:r>
        <w:br w:type="page"/>
      </w:r>
    </w:p>
    <w:p>
      <w:pPr>
        <w:pStyle w:val="Heading1"/>
        <w:keepNext/>
      </w:pPr>
      <w:r>
        <w:t>1. Propósito y frontera</w:t>
      </w:r>
    </w:p>
    <w:p>
      <w:r>
        <w:t>Cerrar la gobernanza sistémica del cerebro EVE, Capa 1.0 y la interfaz de Producción Paralela mediante auditoría, versiones, checksums, overrides, revisión humana y QA de activación, sin asumir autoridad productiva.</w:t>
      </w:r>
    </w:p>
    <w:p>
      <w:r>
        <w:t>Este documento sincroniza el paquete después de mesa de trabajo. No declara certificación ni activación productiva.</w:t>
      </w:r>
    </w:p>
    <w:p>
      <w:pPr>
        <w:pStyle w:val="Heading1"/>
        <w:keepNext/>
      </w:pPr>
      <w:r>
        <w:t>2. Mesa de trabajo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1020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workbench_id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EVE08-WORKBENCH-CONTENT-SOURCE-STATE-REPAIR-V1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trigger_dictamen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AUDIT_AND_GOVERNANCE_RECORD_RULE_QA_UNSATISFACTORY_RETURN_TO_WORKBENCH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performed_at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2026-06-23T21:54:57Z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rules_changed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module_schemas_changed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semantic_meaning_changed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authorized_next_state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INDEPENDENT_RECORD_RULE_SOURCE_QA_RERUN</w:t>
            </w:r>
          </w:p>
        </w:tc>
      </w:tr>
    </w:tbl>
    <w:p/>
    <w:p>
      <w:pPr>
        <w:pStyle w:val="Heading2"/>
        <w:keepNext/>
      </w:pPr>
      <w:r>
        <w:t>2.1 Diagnóstico normalizado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3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Métrica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duplicated_pending_rules_across_matrices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71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unique_source_proof_rows_requiring_rebind_or_alias_resolution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87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stale_a07_primary_proofs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manifest_aliases_unresolved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mapping_locators_prepared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system_state_rows_refreshed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module_evidence_bundles_prepared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</w:tbl>
    <w:p/>
    <w:p>
      <w:pPr>
        <w:pStyle w:val="Heading2"/>
        <w:keepNext/>
      </w:pPr>
      <w:r>
        <w:t>2.2 Estado preparado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3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Métrica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source_proof_rows_ready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244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source_proof_unresolved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stale_a07_primary_proofs_remaining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manifest_aliases_resolved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source_to_target_locators_ready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system_state_rows_ready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d8_contextual_source_registered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accepted_as_final_proof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</w:tr>
      <w:tr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independent_qa_required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</w:tbl>
    <w:p/>
    <w:p>
      <w:pPr>
        <w:pStyle w:val="Heading1"/>
        <w:keepNext/>
      </w:pPr>
      <w:r>
        <w:t>3. Contrato de no-cableado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623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Control</w:t>
            </w:r>
          </w:p>
        </w:tc>
        <w:tc>
          <w:tcPr>
            <w:tcW w:type="dxa" w:w="79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recommended_repo_path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docs/chips/audit-and-governance/EVE_08_Audit_And_Governance_v0_1_1_candidate/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activation_mode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shadow_first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active_runtime_authority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product_wiring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database_migrations_applied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registry_write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diagnosis_enabled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final_export_enabled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final_transduction_enabled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parallel_production_enabled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automatic_promotion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human_approval_required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rollback_drill_required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runtimeAuthority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registryWrite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productWiring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eveBrainConnection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finalExportEnabled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parallelProductionEnabled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diagnosisEnabled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sqlEnabled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supabaseWrite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workbench_independent_qa_required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</w:tbl>
    <w:p/>
    <w:p>
      <w:pPr>
        <w:pStyle w:val="Heading1"/>
        <w:keepNext/>
      </w:pPr>
      <w:r>
        <w:t>4. Fuentes activas y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ID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Documento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Tipo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Rol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Freshness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Ruta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SHA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EVE_00_Method_Kernel_v0_2.json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compiled_predecessor_chip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docs/chips/method-kernel/EVE_00_Method_Kernel_v0_2/EVE_00_Method_Kernel_v0_2.json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ecc63a64327a231d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EVE00M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EVE_00_Method_Kernel_v0_2.manifest.json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chip_manifest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predecessor_manifest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docs/chips/method-kernel/EVE_00_Method_Kernel_v0_2/EVE_00_Method_Kernel_v0_2.manifest.json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26ae34b319904e3d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EVE_01_Agent_Constitution_v0_1.json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compiled_predecessor_chip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docs/chips/agent-constitution/EVE_01_Agent_Constitution_v0_1/EVE_01_Agent_Constitution_v0_1.json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9c5f553cb980a1cc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EVE01M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EVE_01_Agent_Constitution_v0_1.manifest.json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chip_manifest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predecessor_manifest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docs/chips/agent-constitution/EVE_01_Agent_Constitution_v0_1/EVE_01_Agent_Constitution_v0_1.manifest.json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f4ce860c2dd2e3c0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EVE_02_Diagnostic_Ontology_v0_1.json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compiled_predecessor_chip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docs/chips/diagnostic-ontology/EVE_02_Diagnostic_Ontology_v0_1/EVE_02_Diagnostic_Ontology_v0_1.json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16a430802765c37e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EVE02M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EVE_02_Diagnostic_Ontology_v0_1.manifest.json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chip_manifest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predecessor_manifest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docs/chips/diagnostic-ontology/EVE_02_Diagnostic_Ontology_v0_1/EVE_02_Diagnostic_Ontology_v0_1.manifest.json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ca08f23f3cbee767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EVE_03_Canonical_Catalog_v0_1.json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compiled_predecessor_chip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docs/chips/canonical-catalog/EVE_03_Canonical_Catalog_v0_1/EVE_03_Canonical_Catalog_v0_1.json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d34e9fc6fbc22664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EVE03M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EVE_03_Canonical_Catalog_v0_1.manifest.json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chip_manifest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predecessor_manifest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docs/chips/canonical-catalog/EVE_03_Canonical_Catalog_v0_1/EVE_03_Canonical_Catalog_v0_1.manifest.json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ebbddb93a2d26868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EVE_04_Runtime_Catalog_v0_2.json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compiled_predecessor_chip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docs/chips/runtime-catalog/EVE_04_Runtime_Catalog_v0_2/EVE_04_Runtime_Catalog_v0_2.json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4c9b290b79760118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EVE04M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EVE_04_Runtime_Catalog_v0_2.manifest.json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chip_manifest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predecessor_manifest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docs/chips/runtime-catalog/EVE_04_Runtime_Catalog_v0_2/EVE_04_Runtime_Catalog_v0_2.manifest.json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d0f624466a3b7aea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EVE_05_Gate_Engine_v0_1.json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compiled_predecessor_chip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docs/chips/gate-engine/EVE_05_Gate_Engine_v0_1/EVE_05_Gate_Engine_v0_1.json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7da3ab5891463bec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EVE05M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EVE_05_Gate_Engine_v0_1.manifest.json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chip_manifest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predecessor_manifest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docs/chips/gate-engine/EVE_05_Gate_Engine_v0_1/EVE_05_Gate_Engine_v0_1.manifest.json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296aa247e35b9705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EVE_06_Execution_Engine_v0_1.json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compiled_predecessor_chip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docs/chips/execution-engine/EVE_06_Execution_Engine_v0_1/EVE_06_Execution_Engine_v0_1.json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da24945129cfd23b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EVE06M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EVE_06_Execution_Engine_v0_1.manifest.json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chip_manifest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predecessor_manifest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docs/chips/execution-engine/EVE_06_Execution_Engine_v0_1/EVE_06_Execution_Engine_v0_1.manifest.json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1361c676f0807c0f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EVE07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EVE_07_Parallel_Production_Interface_v0_1_2_candidate.json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compiled_predecessor_chip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docs/chips/parallel-production-interface/EVE_07_Parallel_Production_Interface_v0_1_2_candidate/EVE_07_Parallel_Production_Interface_v0_1_2_candidate.json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0165cf66dbbf7fe2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EVE07M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EVE_07_Parallel_Production_Interface_v0_1_2_candidate.manifest.json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chip_manifest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predecessor_manifest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docs/chips/parallel-production-interface/EVE_07_Parallel_Production_Interface_v0_1_2_candidate/EVE_07_Parallel_Production_Interface_v0_1_2_candidate.manifest.json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f695e4ed0ea2c927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Fundamentals of Business Architecture Modeling.pdf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pdf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supreme_mmabp_method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CURRENT_RECTOR_SOURCE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docs/chips/method-kernel/EVE_00_Method_Kernel_v0_2/sources/Fundamentals of Business Architecture Modeling.pdf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3dd3485afa518244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EVE_Runtime_40_20_Capa_1_0_Produccion_Paralela_Conexion_Operativa_v2.docx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system_integration_map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CURRENT_RECTOR_SOURCE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docs/runtime/EVE_Runtime_40_20_Capa_1_0_Produccion_Paralela_Conexion_Operativa_v2.docx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8b96eaa29282c042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EVE_Runtime_40_20_Especificacion_Tecnica_Ejecutable_v1_0_1.docx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technical_implementation_authority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CURRENT_RECTOR_SOURCE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docs/runtime/EVE_Runtime_40_20_Especificacion_Tecnica_Ejecutable_v1_0_1.docx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b95256c7e32e14da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Catalogo_Runtime_40_20_EVE_MMABP_v1_1_1_Operacional_Ajustado.docx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runtime_governance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CURRENT_RECTOR_SOURCE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docs/runtime/Catalogo_Runtime_40_20_EVE_MMABP_v1_1_1_Operacional_Ajustado.docx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fcda44fc8990ef0d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Catalogo_Runtime_40_20_EVE_MMABP_v1_1_1_Operacional_Ajustado.xlsx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xlsx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runtime_executable_source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CURRENT_RECTOR_SOURCE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docs/runtime/Catalogo_Runtime_40_20_EVE_MMABP_v1_1_1_Operacional_Ajustado.xlsx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5be7bd2ed510c5f5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ABRAIN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AUDIT_EVE_BRAIN_CHIPS_CONTENT_VS_RECTORS_V0.md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secondary_full_brain_audit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CURRENT_FILE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docs/audits/AUDIT_EVE_BRAIN_CHIPS_CONTENT_VS_RECTORS_V0.md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3ee284e3528a1d75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ABRAINJ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_eve_brain_chips_content_vs_rectors_v0.json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secondary_full_brain_machine_audit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CURRENT_FILE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docs/audits/_eve_brain_chips_content_vs_rectors_v0.json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ffde0fd1defe2640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BRAINZIP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Cerebro EVE.zip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zip_snapshot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exact_predecessor_snapshot_archive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CURRENT_EXACT_SNAPSHOT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archive/Cerebro EVE.zip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51cb92f476b8c7c2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EVE07WB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CLOSEOUT_EVE_07_PARALLEL_PRODUCTION_INTERFACE_WORKBENCH_CONTENT_REPAIR_V1.md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current_workbench_change_classification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docs/audits/CLOSEOUT_EVE_07_PARALLEL_PRODUCTION_INTERFACE_WORKBENCH_CONTENT_REPAIR_V1.md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79028ece5ba014ea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EVE07QA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CLOSEOUT_EVE_07_PARALLEL_PRODUCTION_INTERFACE_RECORD_RULE_SOURCE_QA_V1_1.md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independent_record_rule_source_qa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docs/audits/CLOSEOUT_EVE_07_PARALLEL_PRODUCTION_INTERFACE_RECORD_RULE_SOURCE_QA_V1_1.md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a8cb0ec88b50561c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EVE07ST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CLOSEOUT_EVE_07_PARALLEL_PRODUCTION_INTERFACE_STATIC_PACKAGE_TESTS_V1.md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static_package_test_evidence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docs/audits/CLOSEOUT_EVE_07_PARALLEL_PRODUCTION_INTERFACE_STATIC_PACKAGE_TESTS_V1.md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497fdb30482f9b32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EVE07CLJ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_eve_07_parallel_production_interface_candidate_closeout_summary_v1.json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candidate_closeout_machine_summary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docs/audits/_eve_07_parallel_production_interface_candidate_closeout_summary_v1.json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9d62d85df6443fa8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EVE07FR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_eve_07_parallel_production_interface_candidate_closeout_file_reality_v1.json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audit_json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candidate_closeout_file_reality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docs/audits/_eve_07_parallel_production_interface_candidate_closeout_file_reality_v1.json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8e9e12d875f47372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D8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EVE_Catalogo_Madre_Capa1_v1_0_Bloques_0_0_5_1_7.xlsx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xlsx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canonical_genealogy_context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CURRENT_RECTOR_SOURCE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docs/chips/canonical-catalog/EVE_03_Canonical_Catalog_v0_1/sources/EVE_Catalogo_Madre_Capa1_v1_0_Bloques_0_0_5_1_7.xlsx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09531a66fde4c8f1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EVE00ST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CLOSEOUT_EVE_00_METHOD_KERNEL_EXPANDED_PACKAGE_TESTS_V1.md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static_package_test_evidence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docs/audits/CLOSEOUT_EVE_00_METHOD_KERNEL_EXPANDED_PACKAGE_TESTS_V1.md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433efc8292d83226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EVE00UI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CLOSEOUT_EVE_00_METHOD_KERNEL_SHADOW_DEV_HARNESS_TRACE_V1.md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shadow_ui_trace_evidence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docs/audits/CLOSEOUT_EVE_00_METHOD_KERNEL_SHADOW_DEV_HARNESS_TRACE_V1.md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ac1d8037acff8538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EVE01UI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CLOSEOUT_EVE_01_AGENT_CONSTITUTION_UI_TRACE_APPROVAL_V1.md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shadow_ui_trace_approval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docs/audits/CLOSEOUT_EVE_01_AGENT_CONSTITUTION_UI_TRACE_APPROVAL_V1.md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836c9b783dd1a589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EVE02SP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CLOSEOUT_EVE_02_DIAGNOSTIC_ONTOLOGY_45_RULE_SOURCE_PROOF_MATRIX_V1.md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source_proof_matrix_closeout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docs/audits/CLOSEOUT_EVE_02_DIAGNOSTIC_ONTOLOGY_45_RULE_SOURCE_PROOF_MATRIX_V1.md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13ba41da0212dc0e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EVE02UI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CLOSEOUT_EVE_02_DIAGNOSTIC_ONTOLOGY_UI_TRACE_APPROVAL_V1.md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shadow_ui_trace_approval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docs/audits/CLOSEOUT_EVE_02_DIAGNOSTIC_ONTOLOGY_UI_TRACE_APPROVAL_V1.md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b570869e97bb42cc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EVE03COR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CLOSEOUT_EVE_03_CANONICAL_CATALOG_PACKAGE_CORRECTION_V1.md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package_correction_closeout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docs/audits/CLOSEOUT_EVE_03_CANONICAL_CATALOG_PACKAGE_CORRECTION_V1.md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3bcdb722440cf728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EVE03ST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CLOSEOUT_EVE_03_CANONICAL_CATALOG_STATIC_PACKAGE_TESTS_V1.md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static_package_test_evidence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docs/audits/CLOSEOUT_EVE_03_CANONICAL_CATALOG_STATIC_PACKAGE_TESTS_V1.md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cbb65384dfee2c5f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EVE03UI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CLOSEOUT_EVE_03_CANONICAL_CATALOG_SHADOW_UI_TRACE_APPROVAL_V1.md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shadow_ui_trace_approval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docs/audits/CLOSEOUT_EVE_03_CANONICAL_CATALOG_SHADOW_UI_TRACE_APPROVAL_V1.md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10ee4f2b50c211c6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EVE04QA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CLOSEOUT_EVE_04_RUNTIME_CATALOG_RECORD_FIELD_SOURCE_QA_V1.md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record_field_source_qa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docs/audits/CLOSEOUT_EVE_04_RUNTIME_CATALOG_RECORD_FIELD_SOURCE_QA_V1.md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f2f9e268bd040ed9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EVE04UI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CLOSEOUT_EVE_04_RUNTIME_CATALOG_SHADOW_UI_TRACE_APPROVAL_V1.md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shadow_ui_trace_approval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docs/audits/CLOSEOUT_EVE_04_RUNTIME_CATALOG_SHADOW_UI_TRACE_APPROVAL_V1.md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3e65de4ba2ec0d9a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EVE05QA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CLOSEOUT_EVE_05_GATE_ENGINE_INDEPENDENT_RECORD_RULE_SOURCE_QA_V1_4.md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independent_record_rule_source_qa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docs/audits/CLOSEOUT_EVE_05_GATE_ENGINE_INDEPENDENT_RECORD_RULE_SOURCE_QA_V1_4.md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172a54570f955b45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EVE05CL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CLOSEOUT_EVE_05_GATE_ENGINE_CANDIDATE_CLOSEOUT_V1.md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candidate_closeout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docs/audits/CLOSEOUT_EVE_05_GATE_ENGINE_CANDIDATE_CLOSEOUT_V1.md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9a4e3bef4bd1badf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EVE06QA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CLOSEOUT_EVE_06_EXECUTION_ENGINE_RECORD_RULE_SOURCE_QA_V1_1.md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independent_record_rule_source_qa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docs/audits/CLOSEOUT_EVE_06_EXECUTION_ENGINE_RECORD_RULE_SOURCE_QA_V1_1.md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f42a24e7088a6970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EVE06UI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CLOSEOUT_EVE_06_EXECUTION_ENGINE_MANUAL_VISUAL_AUDIT_V1.md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closeout_md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manual_visual_audit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CURRENT_GOVERNANCE_EVIDENCE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docs/audits/CLOSEOUT_EVE_06_EXECUTION_ENGINE_MANUAL_VISUAL_AUDIT_V1.md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d24f5a85f5115beb</w:t>
            </w:r>
          </w:p>
        </w:tc>
      </w:tr>
    </w:tbl>
    <w:p/>
    <w:p>
      <w:pPr>
        <w:pStyle w:val="Heading2"/>
        <w:keepNext/>
      </w:pPr>
      <w:r>
        <w:t>4.1 Evidencia histórica excluida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Documento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Rol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Freshness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Ruta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Proof primario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A07T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AUDIT_EVE_07_SOURCE_MISMATCH_TRIAGE_V1.md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source_mismatch_governance_evidence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HISTORICAL_SUPERSEDED_EXCLUDED_FROM_ACTIVE_PROOF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A07P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AUDIT_EVE_07_PARALLEL_PRODUCTION_INTERFACE_SOURCE_PREFLIGHT_V1_RETRY.md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source_preflight_governance_evidence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HISTORICAL_SUPERSEDED_EXCLUDED_FROM_ACTIVE_PROOF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A07TJ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_eve_07_source_mismatch_triage_v1.json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source_mismatch_machine_evidence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HISTORICAL_SUPERSEDED_EXCLUDED_FROM_ACTIVE_PROOF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A07PJ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_eve_07_parallel_production_interface_source_preflight_v1_retry.json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source_preflight_machine_evidence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HISTORICAL_SUPERSEDED_EXCLUDED_FROM_ACTIVE_PROOF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A07H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AUDIT_EVE_07_PARALLEL_PRODUCTION_INTERFACE_SHADOW_HARNESS_V1.md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shadow_harness_human_evidence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HISTORICAL_SUPERSEDED_EXCLUDED_FROM_ACTIVE_PROOF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A07HJ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_eve_07_parallel_production_interface_shadow_harness_v1.json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shadow_harness_machine_evidence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HISTORICAL_SUPERSEDED_EXCLUDED_FROM_ACTIVE_PROOF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/>
    <w:p>
      <w:pPr>
        <w:pStyle w:val="Heading1"/>
        <w:keepNext/>
      </w:pPr>
      <w:r>
        <w:t>5. Dependencias y estado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Chip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Versión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Estado package</w:t>
            </w:r>
          </w:p>
        </w:tc>
        <w:tc>
          <w:tcPr>
            <w:tcW w:type="dxa" w:w="56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Evidencia governance actual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Candidate not wired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Autoridad productiva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EVE-00-METHOD-KERNEL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0.2.0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corrected_platform_source_scope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METHOD_KERNEL_SHADOW_UI_TRACE_APPROVED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EVE-01-AGENT-CONSTITUTION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0.1.0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draft_ready_for_review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AGENT_CONSTITUTION_SHADOW_UI_TRACE_APPROVED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EVE-02-DIAGNOSTIC-ONTOLOGY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0.1.0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draft_ready_for_review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DIAGNOSTIC_ONTOLOGY_SHADOW_UI_TRACE_APPROVED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EVE-03-CANONICAL-CATALOG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0.1.0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READY_WITH_FLAGS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CANONICAL_CATALOG_SHADOW_UI_TRACE_APPROVED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EVE-04-RUNTIME-CATALOG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0.2.0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READY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RUNTIME_CATALOG_RECORD_FIELD_QA_SATISFACTORY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EVE-05-GATE-ENGINE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0.1.0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READY_FOR_SHADOW_INTEGRATION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GATE_ENGINE_CANDIDATE_SHADOW_DEV_HARNESS_APPROVED_NOT_WIRED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EVE-06-EXECUTION-ENGINE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0.1.0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READY_FOR_INDEPENDENT_QA_RERUN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EXECUTION_ENGINE_RECORD_RULE_QA_SATISFACTORY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EVE-07-PARALLEL-PRODUCTION-INTERFACE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0.1.2-candidate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READY_FOR_INDEPENDENT_QA_RERUN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PARALLEL_PRODUCTION_INTERFACE_CANDIDATE_SHADOW_DEV_HARNESS_APPROVED_NOT_WIRED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</w:t>
            </w:r>
          </w:p>
        </w:tc>
      </w:tr>
    </w:tbl>
    <w:p/>
    <w:p>
      <w:pPr>
        <w:pStyle w:val="Heading1"/>
        <w:keepNext/>
      </w:pPr>
      <w:r>
        <w:t>6. Módulos ejecutables</w:t>
      </w:r>
    </w:p>
    <w:p>
      <w:pPr>
        <w:pStyle w:val="Heading2"/>
        <w:keepNext/>
      </w:pPr>
      <w:r>
        <w:t>6.1 audit_trail</w:t>
      </w:r>
    </w:p>
    <w:p>
      <w:r>
        <w:t>Registrar de forma inmutable, secuenciada y reproducible toda decisión, cambio, bloqueo, revisión, override, recomputación y transición de activación a lo largo de EVE00–EVE08.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1133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M8-AUDIT-TRAIL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entity_name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governance_audit_event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state_machine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created, verified, archived, superseded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governance_audit_event, audit_stream_verification, audit_replay_result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forbidden_outputs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final_diagnosis, productive_registry_write, final_export</w:t>
            </w:r>
          </w:p>
        </w:tc>
      </w:tr>
    </w:tbl>
    <w:p/>
    <w:p>
      <w:pPr>
        <w:pStyle w:val="Heading3"/>
        <w:keepNext/>
      </w:pPr>
      <w:r>
        <w:t>Esquema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56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Tipo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Requerido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audit_event_id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stream_id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sequence_number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event_type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object_type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object_id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actor_id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actor_type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case_id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activity_id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run_id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correlation_id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causation_event_id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rule_refs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source_refs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prior_value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json|null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new_value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json|null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reason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catalog_version_id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chip_snapshot_id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previous_event_hash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sha256|null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event_hash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sha256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timestamp_utc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</w:tbl>
    <w:p/>
    <w:p>
      <w:pPr>
        <w:pStyle w:val="Heading3"/>
        <w:keepNext/>
      </w:pPr>
      <w:r>
        <w:t>Evidencia agregada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Campo</w:t>
            </w:r>
          </w:p>
        </w:tc>
        <w:tc>
          <w:tcPr>
            <w:tcW w:type="dxa" w:w="1020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Valor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audit_trail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M8-AUDIT-TRAIL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EVE01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$.modules.audit_authority_rules.rules[0]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{"allowed_actions":["runtime_audit_trail"],"applies_to":["governance_event"],"assertion":"Toda decision de gate, bloqueo, reentry, manual review, override o export preview crea audit event.","blocked_actions":["unaudited_decision"],"corrective_action":"Crear audit trail, bloquear activacion o exigir actor autorizado.","depends_on":[],"emits":[],"fail_state":"audit_required","id":"AUD-001","label":"Audit trail por decision relevante","module":"audit_authority_rules","pass_condition":"El evento queda auditado, versionado y con autoridad validada.","required_evidence":["actor_id","timestamp","case_scope","rule_id"],"severity":"blocker","source_refs":["D4:SPEC:audit"],"trigger":"Audit, security, versioning or authority event occurs"}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a4dc95e8d409acc5799fae89c62bcdf5bf0eb6efc9e55a80309314b7f7b1f3fe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D4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table:4:row:19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runtime_audit_trail | Bitácora de eventos y cambios. | audit_id, run_id, actor_type, event_type, prior_value, new_value, reason, timestamp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e9a7ceecc345a81f3a43d7ed945d0fcdcc5c4e3329a6c4831c6c394fa7e052d8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evidence_status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WORKBENCH_PREPARED_PENDING_INDEPENDENT_QA</w:t>
            </w:r>
          </w:p>
        </w:tc>
      </w:tr>
    </w:tbl>
    <w:p/>
    <w:p>
      <w:pPr>
        <w:pStyle w:val="Heading3"/>
        <w:keepNext/>
      </w:pPr>
      <w:r>
        <w:t>Reglas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Categoría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Regla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Condición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Acción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Sev.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Fuentes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Proof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decisión de gate, bloqueo, reentry, manual review, override, recomputación o export-preview crea un audit event.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governed decision occurs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append immutable audit event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identity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audit event posee audit_event_id globalmente único.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event id missing or reused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event persistence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D4:table:4:row:19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AUD8-003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ordering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audit event registra sequence_number monotónico dentro de su stream.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sequence missing or non-monotonic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or quarantine stream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D4:table:4:row:19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AUD8-004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time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timestamp de auditoría se registra en UTC y no lo aporta el cliente como autoridad.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timestamp missing, local-only or client-authoritative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 trusted server timestamp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D4:table:4:row:19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AUD8-005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actor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evento registra actor_id y actor_type; los actores automáticos declaran system_component_id.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actor metadata incomplete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closure of event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EVE01:$.modules.audit_authority_rules.rules[1]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AUD8-006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scope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 evento queda scopeado por case_id y, cuando aplica, role_id, activity_id y run_id.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scope is incomplete or crosses tenant/case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audit event and operation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EVE01:$.modules.audit_authority_rules.rules[7]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AUD8-007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object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evento identifica object_type y object_id del registro afectado.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audited object cannot be reconstructed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governed mutation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D4:table:4:row:19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AUD8-008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action usa un enum gobernado y no texto libre como única clasificación.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unknown action code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route to manual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D4:table:3:row:13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AUD8-009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reason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Cambios de estado, overrides, reentry y emisión requieren reason no vacío.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required reason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operation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AUD8-010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delta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mutación registra prior_value y new_value o una razón explícita de no aplicabilidad.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mutation lacks before/after evidence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operation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EVE01:$.modules.audit_authority_rules.rules[1]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AUD8-011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source_trace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evento conserva rule_id, gate_id, blocker_id y source_refs que causaron la decisión.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decision lacks normative trace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closure and request source trace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EVE01:$.modules.source_authority_rules.rules[7]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AUD8-012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correlation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Eventos de una misma operación comparten correlation_id.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multi-event operation lacks correlation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mark audit incomplete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high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D4:table:3:row:13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AUD8-013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causation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Eventos derivados registran causation_event_id.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derived event has no causal predecessor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mark lineage gap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high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EVE06:$.integration_rules[10]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AUD8-014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catalog_version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evento registra catalog_version_id y versiones de chips aplicadas.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 context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 or replay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AUD8-015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evidence_hash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evento referencia hashes de evidence_item, variables o payloads relevantes.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 changed without detectable hash linkage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verification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EVE07:$.integration_rules[15]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AUD8-016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outcome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decision_outcome distingue pass, flag, block, reentry, manual_review y superseded.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outcome outside governed enum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event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D4:table:23:row:11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AUD8-017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severity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severity se deriva de la regla aplicada y no puede reducirse silenciosamente.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severity is downgraded without audited override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operation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EVE01:$.modules.audit_authority_rules.rules[1]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AUD8-018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manual_review_link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 evento de revisión manual referencia manual_review_id.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manual review event lacks review record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review 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AUD8-019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override_link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 evento de override referencia override_id.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event lacks override record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EVE01:$.modules.audit_authority_rules.rules[1]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AUD8-020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retry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Retries registran attempt_number, prior_error y idempotency_key.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retry cannot be distinguished from duplicate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retry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EVE01:$.modules.audit_authority_rules.rules[6]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AUD8-021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supersession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Correcciones superseden evidencia o payload previo; nunca lo borran.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prior governed record would be deleted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delete and create superseding record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EVE01:$.modules.audit_authority_rules.rules[8]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AUD8-022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recompute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Una revisión genera eventos de invalidación, recomputación y resultado.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dependent state changes without recompute audit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readiness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EVE06:$.integration_rules[10]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AUD8-023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payload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Creación, envío, bloqueo y supersession de payloads quedan auditados.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payload lifecycle transition lacks audit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transition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EVE07:$.integration_rules[13]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AUD8-024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critical_routes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 cambio de B0/B2/B3/B7 se audita obligatoriamente.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critical route changes without audit event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route state change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AUD8-025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b7_boundary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Cualquier intento B7/C20→IR/registry/export queda registrado como boundary violation.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direct projection is attempted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and append violation event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EVE02:$.rules[2]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AUD8-026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retention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Los eventos se archivan por política; no se purgan para ocultar contradicciones.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destructive purge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purge and escalate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EVE01:$.modules.audit_authority_rules.rules[8]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AUD8-027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immutability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evento persistido es inmutable; correcciones crean evento compensatorio.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in-place audit edit attempted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and create correction event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EVE06:$.integration_rules[4]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AUD8-028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hash_chain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stream de auditoría conserva previous_event_hash y event_hash.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hash chain broken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quarantine stream and 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EVE07:$.modules.scr_payload.rules[14]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AUD8-029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replay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bitácora debe reconstruir la decisión con la misma versión de reglas y fuentes.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replay cannot resolve versions or sources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EVE01:$.modules.audit_authority_rules.rules[5]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AUD8-030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export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exportación del audit trail es candidate-only y nunca expone datos fuera del scope autorizado.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 export crosses scope or becomes final product output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export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EVE01:$.modules.audit_authority_rules.rules[7]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</w:tbl>
    <w:p/>
    <w:p>
      <w:pPr>
        <w:pStyle w:val="Heading2"/>
        <w:keepNext/>
      </w:pPr>
      <w:r>
        <w:t>6.2 version_control</w:t>
      </w:r>
    </w:p>
    <w:p>
      <w:r>
        <w:t>Gobernar identidad, semver, compatibilidad, dependencia, shadow, activación, supersession, rollback y snapshots de los chips EVE.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1133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M8-VERSION-CONTROL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entity_name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chip_version_record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state_machine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draft, candidate, shadow_ready, shadow_passed, activation_ready, active, superseded, archived, blocked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chip_version_record, dependency_compatibility_result, brain_snapshot_record, rollback_plan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forbidden_outputs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silent_hash_rewrite, in_place_version_overwrite, multiple_active_authorities</w:t>
            </w:r>
          </w:p>
        </w:tc>
      </w:tr>
    </w:tbl>
    <w:p/>
    <w:p>
      <w:pPr>
        <w:pStyle w:val="Heading3"/>
        <w:keepNext/>
      </w:pPr>
      <w:r>
        <w:t>Esquema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56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Tipo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Requerido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chip_id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package_id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semver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stage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certification_status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installation_status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activation_status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dependency_lock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dependency_ref[]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source_lock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source_ref[]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change_class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change_reason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supersedes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version_ref|null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rollback_target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version_ref|null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effective_from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timestamp_utc|null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effective_to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timestamp_utc|null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brain_snapshot_id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</w:tbl>
    <w:p/>
    <w:p>
      <w:pPr>
        <w:pStyle w:val="Heading3"/>
        <w:keepNext/>
      </w:pPr>
      <w:r>
        <w:t>Evidencia agregada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Campo</w:t>
            </w:r>
          </w:p>
        </w:tc>
        <w:tc>
          <w:tcPr>
            <w:tcW w:type="dxa" w:w="1020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Valor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version_control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M8-VERSION-CONTROL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EVE01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$.modules.audit_authority_rules.rules[4]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{"allowed_actions":["register_checksum"],"applies_to":["governance_event"],"assertion":"Activacion de catalogo, chip o regla exige version, checksum y estado frozen/active cuando aplique.","blocked_actions":["activate_unversioned_catalog"],"corrective_action":"Crear audit trail, bloquear activacion o exigir actor autorizado.","depends_on":[],"emits":[],"fail_state":"audit_required","id":"AUD-005","label":"Version y checksum","module":"audit_authority_rules","pass_condition":"El evento queda auditado, versionado y con autoridad validada.","required_evidence":["actor_id","timestamp","case_scope","rule_id"],"severity":"high","source_refs":["D4:SPEC:QA_import","D5:CAT:version_control"],"trigger":"Audit, security, versioning or authority event occurs"}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cf5504b0c039729b4d11d10adc37a97b4c0776ce3e9d174bfff219f33e1a9507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D4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table:4:row:2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runtime_catalog_version | Versiona el runtime implementable y su fuente documental. | catalog_version_id, version_label, status, source_xlsx_checksum, effective_from, frozen_at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411e29aef89d9e860926fdb11756f6f4632a847f9d69f35e2ba7900aa0e24390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evidence_status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WORKBENCH_PREPARED_PENDING_INDEPENDENT_QA</w:t>
            </w:r>
          </w:p>
        </w:tc>
      </w:tr>
    </w:tbl>
    <w:p/>
    <w:p>
      <w:pPr>
        <w:pStyle w:val="Heading3"/>
        <w:keepNext/>
      </w:pPr>
      <w:r>
        <w:t>Reglas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Categoría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Regla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Condición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Acción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Sev.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Fuentes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Proof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identity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chip conserva chip_id inmutable y package_id/version separados.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chip identity changes across versions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 intake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semantic_version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 usa major.minor.patch y sufijo candidate cuando no es activo.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 label is malformed or ambiguous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package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D4:table:4:row:2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VER8-003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stage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stage identifica exactamente una fase 00–08.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stage missing or duplicated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package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VER8-004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status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status y certification_status son campos distintos y no se colapsan.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artifact status is used as certification proof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promotion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VER8-005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installation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installation_status no se infiere desde certificación.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certified artifact is treated as installed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VER8-006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dependency_lock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versión congela versiones y hashes de dependencias requeridas.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 version/hash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EVE07M:$.dependencies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VER8-007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source_lock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compilación registra versiones y SHA de fuentes rectoras usadas.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 version or checksum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source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VER8-008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generated_at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generated_at usa UTC y forma parte del provenance, no del hash semántico si la política lo excluye.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build time missing or non-UTC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flag build metadata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medium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D4:table:4:row:2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VER8-009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change_reason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versión posterior registra change_reason y alcance.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 increments without change reason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 publication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VER8-010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change_class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cambio se clasifica como metadata, compatible, contract-breaking o source-fidelity repair.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change class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 manual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VER8-011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candidate_active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Una versión candidate no puede declararse active.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candidate suffix with active authority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VER8-012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shadow_first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Los chips 05–08 ingresan shadow-first antes de autoridad activa.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direct productive activation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and require shadow harness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EVE05M:$.identity_or_root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VER8-013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no_overwrite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Una versión nueva no sobrescribe el directorio ni artefactos de la anterior.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in-place package overwrite attempted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publication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EVE07:$.modules.scr_payload.rules[13]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VER8-014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frozen_xlsx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Las fuentes XLSX operativas se congelan por versión y checksum.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runtime reads mutable workbook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catalog load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EVE04:$.integration_rules[2]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VER8-015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effective_period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versión activa declara effective_from y, al supersederse, effective_to.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active version lacks effective period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active status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D4:table:4:row:2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VER8-016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supersedes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Una nueva versión declara supersedes_package_id/version.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replacement relation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flag lineage gap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EVE07:$.modules.scr_payload.rules[13]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VER8-017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rollback_target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activación declara rollback_target previamente validado.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activation has no rollback target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D4:paragraph:302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VER8-018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migration_state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database_migration_state se registra separado de package installation.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migration assumed from package presence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runtime authority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VER8-019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compatibility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Compatibilidad se prueba contra superficies consumidas, no por igualdad de nombre.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 hash changes without compatibility analysis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run mismatch triage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3-7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VER8-020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source_mismatch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SHA mismatch bloquea preflight hasta triage de equivalencia o regeneración.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declared SHA differs from actual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shadow harness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EVE01:$.modules.audit_authority_rules.rules[4];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VER8-021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equivalence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equivalencia funcional requiere locators, schemas, rule IDs y fronteras sin cambios incompatibles.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mismatch triage lacks contract evidence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hash-only update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3-7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VER8-022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breaking_change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cambio incompatible obliga a regenerar downstream; no se resuelve actualizando hashes.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schema or semantic contract changed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downstream package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EVE01:$.modules.audit_authority_rules.rules[9];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VER8-023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artifact_parity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DOCX, MD, JSON y TS deben declarar la misma identidad y versión.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artifact identity/version diverges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VER8-024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manifest_parity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Manifest y artefactos deben coincidir en nombres, tamaños y hashes.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artifact inventory mismatch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 intake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3. Cobertura EVE-07; ## 4. Tests ejecutados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VER8-025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obsolete_labels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 se permiten etiquetas de versión obsoletas en campos de autoridad.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old version label remains in operational metadata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D4:paragraph:301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VER8-026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activation_state_machine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Estados permitidos: draft, candidate, shadow_ready, shadow_passed, activation_ready, active, superseded, archived, blocked.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invalid or skipped transition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transition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D4:paragraph:302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VER8-027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single_active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Solo una versión por chip puede tener active_runtime_authority=true en un scope.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multiple active versions detected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all conflicting authorities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D4:table:4:row:2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VER8-028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archive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Las versiones superseded se archivan con checksums; no se eliminan.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superseded package deletion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deletion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EVE01:$.modules.audit_authority_rules.rules[8]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VER8-029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brain_snapshot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promoción crea brain_snapshot_id con las versiones exactas 00–08.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activation lacks full dependency snapshot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EVE01:$.modules.audit_authority_rules.rules[5]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VER8-030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snapshot_root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snapshot del cerebro se identifica por root hash de paths, versiones y checksums ordenados.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brain snapshot root cannot be reproduced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EVE07:$.modules.scr_payload.rules[14]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</w:tbl>
    <w:p/>
    <w:p>
      <w:pPr>
        <w:pStyle w:val="Heading2"/>
        <w:keepNext/>
      </w:pPr>
      <w:r>
        <w:t>6.3 checksum_registry</w:t>
      </w:r>
    </w:p>
    <w:p>
      <w:r>
        <w:t>Mantener inventario criptográfico reproducible de fuentes, chips, manifests, matrices, auditorías, paquetes y snapshots.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1133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M8-CHECKSUM-REGISTRY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entity_name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checksum_registry_entry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state_machine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checksum_registry_entry, artifact_inventory, brain_root_hash, checksum_incident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forbidden_outputs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automatic_hash_mutation, productive_registry_write</w:t>
            </w:r>
          </w:p>
        </w:tc>
      </w:tr>
    </w:tbl>
    <w:p/>
    <w:p>
      <w:pPr>
        <w:pStyle w:val="Heading3"/>
        <w:keepNext/>
      </w:pPr>
      <w:r>
        <w:t>Esquema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56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Tipo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Requerido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checksum_entry_id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canonical_path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artifact_kind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version_ref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algorithm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literal:sha256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file_sha256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sha256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canonical_content_sha256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sha256|null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size_bytes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source_or_derived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observed_at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timestamp_utc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observed_by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supersedes_checksum_entry_id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verification_status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</w:tbl>
    <w:p/>
    <w:p>
      <w:pPr>
        <w:pStyle w:val="Heading3"/>
        <w:keepNext/>
      </w:pPr>
      <w:r>
        <w:t>Evidencia agregada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Campo</w:t>
            </w:r>
          </w:p>
        </w:tc>
        <w:tc>
          <w:tcPr>
            <w:tcW w:type="dxa" w:w="1020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Valor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checksum_registry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M8-CHECKSUM-REGISTRY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EVE01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$.modules.audit_authority_rules.rules[4]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{"allowed_actions":["register_checksum"],"applies_to":["governance_event"],"assertion":"Activacion de catalogo, chip o regla exige version, checksum y estado frozen/active cuando aplique.","blocked_actions":["activate_unversioned_catalog"],"corrective_action":"Crear audit trail, bloquear activacion o exigir actor autorizado.","depends_on":[],"emits":[],"fail_state":"audit_required","id":"AUD-005","label":"Version y checksum","module":"audit_authority_rules","pass_condition":"El evento queda auditado, versionado y con autoridad validada.","required_evidence":["actor_id","timestamp","case_scope","rule_id"],"severity":"high","source_refs":["D4:SPEC:QA_import","D5:CAT:version_control"],"trigger":"Audit, security, versioning or authority event occurs"}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cf5504b0c039729b4d11d10adc37a97b4c0776ce3e9d174bfff219f33e1a9507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D4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table:24:row:5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T-016 checksum_registered | Registrar checksum de XLSX y DOCX al activar catálogo. | Checksum no nulo.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92047695ba9902f35010f29c751d26956022315f5b0f45675fe0b496822a16b2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evidence_status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WORKBENCH_PREPARED_PENDING_INDEPENDENT_QA</w:t>
            </w:r>
          </w:p>
        </w:tc>
      </w:tr>
    </w:tbl>
    <w:p/>
    <w:p>
      <w:pPr>
        <w:pStyle w:val="Heading3"/>
        <w:keepNext/>
      </w:pPr>
      <w:r>
        <w:t>Reglas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Categoría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Regla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Condición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Acción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Sev.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Fuentes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Proof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algorithm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algoritmo de checksum normativo es SHA-256.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unsupported or unspecified algorithm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registry entry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D4:table:24:row:5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path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checksum entry registra canonical_path relativo al repositorio o paquete.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path missing, absolute-only or ambiguous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registry entry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3. Cobertura EVE-07; ## 4. Tests ejecutados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CHK8-003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size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entry registra size_bytes junto con el hash.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size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flag incomplete inventory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high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EVE07FR:$.packageFiles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CHK8-004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artifact_type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entry clasifica source, chip artifact, manifest, proof matrix, audit o package.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artifact type unknown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route to manual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EVE01:$.modules.source_authority_rules.rules[7]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CHK8-005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source_derived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Fuente rectora y artefacto derivado nunca comparten identidad de autoridad.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derived artifact declared as source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source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EVE04:$.integration_rules[2]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CHK8-006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manifest_self_hash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manifest usa una política explícita de canonical self-hash.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self-hash policy missing or circular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manifest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CHK8-007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package_zip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ZIP del paquete se verifica contra el inventario de artefactos antes de publicación.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zip entry missing, extra or mismatched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 publication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CHK8-008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source_checksum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fuente rectora compilada conserva SHA real y declarado.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 checksum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source proof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CHK8-009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dependency_checksum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dependencia requerida conserva su SHA exacto en el snapshot.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 checksum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EVE07M:$.dependencies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CHK8-010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proof_excerpt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source-proof registra hash del extracto exacto usado.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proof excerpt hash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mark source proof unresolved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CHK8-011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mismatch_block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mismatch de checksum es blocker, no warning cosmético.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actual hash differs from declared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stop preflight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EVE01:$.modules.audit_authority_rules.rules[4];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CHK8-012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equivalence_triage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mismatch solo puede resolverse mediante triage de equivalencia o regeneración.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hash updated without triage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EVE01:$.modules.source_authority_rules.rules[5];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CHK8-013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no_auto_rewrite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registro no reescribe automáticamente hashes declarados para hacer pasar QA.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automatic hash mutation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and audit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EVE01:$.modules.audit_authority_rules.rules[4];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CHK8-014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append_only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checksum registry es append-only; correcciones superseden entradas.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registry entry deletion or overwrite attempted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mutation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EVE06:$.integration_rules[4]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CHK8-015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long_path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copia temporal para sortear path largo se usa solo para lectura y conserva hash del original.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temp copy used as authoritative artifact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verification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CHK8-016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docx_binary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DOCX se hashea como archivo OOXML binario; extracción de texto no sustituye el hash.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text extract hash used as file hash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checksum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3. Cobertura EVE-07; ## 4. Tests ejecutados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CHK8-017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xlsx_binary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XLSX se hashea como archivo binario congelado.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sheet-level value hash replaces file checksum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D4:paragraph:253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CHK8-018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json_canonical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JSON puede tener file_sha256 y canonical_content_sha256, con política documentada.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canonicalization unspecified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self-integrity claim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CHK8-019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ts_raw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TypeScript registra SHA del archivo exacto entregado.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compiled JS hash substituted for source artifact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flag inventory mismatch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3. Cobertura EVE-07; ## 4. Tests ejecutados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CHK8-020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markdown_raw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Markdown registra SHA del archivo UTF-8 exacto.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normalized copy used without declaration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flag inventory mismatch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3. Cobertura EVE-07; ## 4. Tests ejecutados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CHK8-021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proof_matrix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source_proof_matrix tiene checksum propio y queda listada en manifest.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proof matrix absent from inventory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source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CHK8-022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cert_report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certification_report tiene checksum propio y no se autocertifica sin QA externo.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report missing from inventory or treated as evidence by itself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claim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CHK8-023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audit_report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audit report registra checksum y relación con paquete/snapshot.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 evidence cannot be tied to artifact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promotion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CHK8-024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brain_root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brain root hash se calcula sobre lista ordenada path+sha+version.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root hash order or inputs unspecified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snapshot verification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EVE07:$.modules.scr_payload.rules[14]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CHK8-025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chain_of_custody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entrada registra observed_at, observed_by y source_location.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custody metadata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flag verification incomplete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high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D4:paragraph:303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CHK8-026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duplicate_path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Dos hashes distintos para el mismo canonical_path y version requieren incidente.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duplicate conflicting entry found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 and open manual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EVE01:$.modules.audit_authority_rules.rules[4];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CHK8-027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missing_artifact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artefacto requerido ausente bloquea package intake.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required artifact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staging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EVE07CLJ:$.dictamen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CHK8-028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checksum_before_activation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Todos los checksums requeridos se verifican antes de shadow y antes de active.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activation requested with unverified registry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D4:table:24:row:5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CHK8-029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audit_staleness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audit cuyos hashes no coinciden con el paquete actual se marca stale y no prueba el estado actual.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 references superseded artifact hash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reliance on stale audit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CHK8-030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registry_export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checksum registry puede exportarse como candidate evidence, nunca escribir registry productivo por sí mismo.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checksum registry used to authorize productive write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export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EVE07CLJ:$.noCableado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</w:tbl>
    <w:p/>
    <w:p>
      <w:pPr>
        <w:pStyle w:val="Heading2"/>
        <w:keepNext/>
      </w:pPr>
      <w:r>
        <w:t>6.4 override_log</w:t>
      </w:r>
    </w:p>
    <w:p>
      <w:r>
        <w:t>Registrar y controlar excepciones explícitas sin permitir bypass silencioso de método, rutas, QA, seguridad, diagnóstico o export.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1133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M8-OVERRIDE-LOG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entity_name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governance_override_record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state_machine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requested, under_review, approved, rejected, expired, executed, rolled_back, superseded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governance_override_record, override_evaluation, override_incident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forbidden_outputs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implicit_override, wildcard_override, final_export_enablement, registry_write_enablement</w:t>
            </w:r>
          </w:p>
        </w:tc>
      </w:tr>
    </w:tbl>
    <w:p/>
    <w:p>
      <w:pPr>
        <w:pStyle w:val="Heading3"/>
        <w:keepNext/>
      </w:pPr>
      <w:r>
        <w:t>Esquema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56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Tipo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Requerido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override_id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override_requested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requester_id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requester_role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scope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target_rule_id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reason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evidence_refs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prior_value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json|null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proposed_new_value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json|null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approver_id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approved_at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timestamp_utc|null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override_audited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max_uses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expires_at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timestamp_utc|null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rollback_action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audit_event_id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manual_review_id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</w:tbl>
    <w:p/>
    <w:p>
      <w:pPr>
        <w:pStyle w:val="Heading3"/>
        <w:keepNext/>
      </w:pPr>
      <w:r>
        <w:t>Evidencia agregada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Campo</w:t>
            </w:r>
          </w:p>
        </w:tc>
        <w:tc>
          <w:tcPr>
            <w:tcW w:type="dxa" w:w="1020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Valor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override_log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M8-OVERRIDE-LOG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EVE01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$.modules.audit_authority_rules.rules[1]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{"allowed_actions":["record_override"],"applies_to":["governance_event"],"assertion":"Todo override registra actor_id, razon, alcance, prior_value, new_value y timestamp.","blocked_actions":["silent_override"],"corrective_action":"Crear audit trail, bloquear activacion o exigir actor autorizado.","depends_on":[],"emits":[],"fail_state":"audit_required","id":"AUD-002","label":"Override con campos obligatorios","module":"audit_authority_rules","pass_condition":"El evento queda auditado, versionado y con autoridad validada.","required_evidence":["actor_id","timestamp","case_scope","rule_id"],"severity":"blocker","source_refs":["D4:SPEC:security_audit"],"trigger":"Audit, security, versioning or authority event occurs"}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9b6c0f369f3c405d17959108af05bfaad7cb1ea5fc999f9219f7ae962a6beed5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D4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table:25:row:5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Override | Todo override debe registrar actor_id, razón, alcance, prior_value, new_value y timestamp.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ed34811ea05f0139bbb22b5a2e190cac690250335a200fdcfec74d29ad93a3a6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evidence_status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WORKBENCH_PREPARED_PENDING_INDEPENDENT_QA</w:t>
            </w:r>
          </w:p>
        </w:tc>
      </w:tr>
    </w:tbl>
    <w:p/>
    <w:p>
      <w:pPr>
        <w:pStyle w:val="Heading3"/>
        <w:keepNext/>
      </w:pPr>
      <w:r>
        <w:t>Reglas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Categoría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Regla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Condición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Acción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Sev.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Fuentes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Proof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request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 existe override implícito; todo override comienza con overrideRequested=true.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behavior diverges without explicit request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operation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EVE07:$.modules.export_blockers.blocker_catalog[30]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identity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override posee override_id único.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id missing or reused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override record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EVE01:$.modules.audit_authority_rules.rules[1]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OVR8-003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actor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Registrar actor_id y actor_role autorizados.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actor missing or unauthorized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OVR8-004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scope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Registrar alcance exacto: case, role, activity, run, route, rule, payload o package.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scope absent or wildcard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EVE01:$.modules.audit_authority_rules.rules[1]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OVR8-005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reason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razón es obligatoria, específica y verificable.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reason empty or generic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OVR8-006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delta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Registrar prior_value y proposed_new_value.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before/after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EVE01:$.modules.audit_authority_rules.rules[1]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OVR8-007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target_rule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Identificar rule_id, gate_id o blocker_id afectado.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normative target unknown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EVE01:$.modules.source_authority_rules.rules[7]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OVR8-008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Adjuntar evidence_refs y source_refs que justifican la excepción.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lacks evidence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route to manual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EVE02:$.rules[4]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OVR8-009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time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Registrar requested_at y, cuando aplica, expires_at.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temporal bounds missing for temporary override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temporary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OVR8-010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approval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Registrar approver_id, approved_at y decision.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approval metadata incomplete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keep pending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OVR8-011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separation_of_duties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Overrides de severidad blocker requieren revisor distinto al solicitante.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requester equals sole approver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escalate manual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OVR8-012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methodological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Overrides metodológicos MMABP requieren evidencia de realidad y revisión humana.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method rule bypass requested automatically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and route to method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EVE00:$.modules.fundamentals_mmabp_rules.rules[3]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OVR8-013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critical_route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 se permite inferir o cerrar B0/B2/B3/B7 mediante override sin evidencia/confirmación.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critical route closure requested by override only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OVR8-014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b7_boundary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B7/C20 no puede obtener IR, registry, export o diagnóstico directo por override.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requests direct B7 projection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EVE02:$.rules[2]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OVR8-015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final_export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override no habilita final_export_enabled.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requests final export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EVE07CLJ:$.noCableado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OVR8-016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registry_write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override no habilita registry_write productivo.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requests registry write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EVE07CLJ:$.noCableado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OVR8-017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diagnosis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override no salta conformance/consistency para emitir diagnóstico final.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requests diagnosis without structural evidence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EVE02:$.rules[1]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OVR8-018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checksum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override no puede ignorar checksum mismatch; exige triage o regeneración.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checksum bypass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EVE01:$.modules.audit_authority_rules.rules[1];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OVR8-019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source_proof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override no convierte source proof unresolved en certified.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proof status bypass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OVR8-020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override no oculta dependencia faltante o incompatible.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 gate bypass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EVE01:$.modules.source_authority_rules.rules[5];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OVR8-021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wildcard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 prohíben overrides globales o sin límite de scope.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wildcard scope detected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OVR8-022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one_time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excepción declara max_uses; por defecto es one-time.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unbounded use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or require policy approval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OVR8-023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supersession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Una corrección de override crea nueva revisión y supersede la anterior.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record edited in place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edit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EVE01:$.modules.audit_authority_rules.rules[8]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OVR8-024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rollback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 override aprobado declara rollback_action.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approved override lacks rollback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execution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D4:paragraph:302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OVR8-025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audit_link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 override crea audit event y conserva audit_event_id.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lacks audit link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override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OVR8-026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manual_review_link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 override blocker se vincula a manual_review_id.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 override lacks review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keep pending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OVR8-027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status_machine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Estados: requested, under_review, approved, rejected, expired, executed, rolled_back, superseded.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invalid transition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transition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D4:table:23:row:11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OVR8-028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exb031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Bloquear solo si overrideRequested=true y overrideAudited!=true.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overrideRequested &amp;&amp; !overrideAudited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activate EXB-031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EVE07:$.modules.export_blockers.blocker_catalog[30]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OVR8-029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false_positive_guard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 bloquear cuando overrideRequested=false aunque overrideAudited=false.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 override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 not activate EXB-031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EVE07:$.modules.export_blockers.blocker_catalog[30]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OVR8-030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post_approval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 override auditado sigue sujeto a QA, readiness y activation gates restantes.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approved override is treated as full activation authority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promotion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EVE01:$.modules.audit_authority_rules.rules[9]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</w:tbl>
    <w:p/>
    <w:p>
      <w:pPr>
        <w:pStyle w:val="Heading2"/>
        <w:keepNext/>
      </w:pPr>
      <w:r>
        <w:t>6.5 manual_review</w:t>
      </w:r>
    </w:p>
    <w:p>
      <w:r>
        <w:t>Gobernar revisiones humanas de ambigüedad, contradicción, rutas, overrides, integridad, QA y activación sin reescribir evidencia.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1133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M8-MANUAL-REVIEW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entity_name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manual_review_record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state_machine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open, assigned, in_review, needs_reentry, approved, rejected, closed, superseded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manual_review_record, review_decision, reentry_instruction, escalation_event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forbidden_outputs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automatic_human_approval, final_diagnosis, productive_registry_write</w:t>
            </w:r>
          </w:p>
        </w:tc>
      </w:tr>
    </w:tbl>
    <w:p/>
    <w:p>
      <w:pPr>
        <w:pStyle w:val="Heading3"/>
        <w:keepNext/>
      </w:pPr>
      <w:r>
        <w:t>Esquema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56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Tipo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Requerido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manual_review_id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reason_code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scope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opened_by_rule_id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reviewer_id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reviewer_role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evidence_refs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source_refs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priority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timestamp_utc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due_at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timestamp_utc|null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decision_reason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reentry_target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closed_at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timestamp_utc|null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audit_event_ids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</w:tbl>
    <w:p/>
    <w:p>
      <w:pPr>
        <w:pStyle w:val="Heading3"/>
        <w:keepNext/>
      </w:pPr>
      <w:r>
        <w:t>Evidencia agregada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Campo</w:t>
            </w:r>
          </w:p>
        </w:tc>
        <w:tc>
          <w:tcPr>
            <w:tcW w:type="dxa" w:w="1020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Valor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manual_review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M8-MANUAL-REVIEW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EVE01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$.modules.audit_authority_rules.rules[2]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{"allowed_actions":["authorized_manual_review"],"applies_to":["governance_event"],"assertion":"manual_review_required solo se resuelve por actor autorizado y queda auditado.","blocked_actions":["self_resolve_manual_review"],"corrective_action":"Crear audit trail, bloquear activacion o exigir actor autorizado.","depends_on":[],"emits":[],"fail_state":"audit_required","id":"AUD-003","label":"Manual review solo actor autorizado","module":"audit_authority_rules","pass_condition":"El evento queda auditado, versionado y con autoridad validada.","required_evidence":["actor_id","timestamp","case_scope","rule_id"],"severity":"blocker","source_refs":["D4:SPEC:security_audit"],"trigger":"Audit, security, versioning or authority event occurs"}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4af8cdeacb9d1b3385d697cbe74e350a550e59fa92899cef33b00aae1490b3ec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D4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table:25:row:4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Manual review | manual_review_required solo puede resolverse por actor autorizado y debe crear runtime_audit_trail.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535644a1987a1f9bf2541540ba6747da32797130ba19458d9a3d6df87a4cae38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evidence_status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WORKBENCH_PREPARED_PENDING_INDEPENDENT_QA</w:t>
            </w:r>
          </w:p>
        </w:tc>
      </w:tr>
    </w:tbl>
    <w:p/>
    <w:p>
      <w:pPr>
        <w:pStyle w:val="Heading3"/>
        <w:keepNext/>
      </w:pPr>
      <w:r>
        <w:t>Reglas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Categoría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Regla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Condición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Acción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Sev.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Fuentes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Proof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Crear manual_review cuando una regla o gate emite manual_review_required.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manual_review_required without review record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create review item and block 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identity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revisión posee manual_review_id único.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review id missing or duplicated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review record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MRV8-003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reason_enum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manual_review_reason usa enum gobernado.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reason outside enum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or map through approved dictionary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D4:table:23:row:11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MRV8-004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assignment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Asignar reviewer_id y reviewer_role autorizados.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reviewer missing or unauthorized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keep review unassigned and blocked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EVE06:$.modules.activity_runtime_run.rules[16]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MRV8-005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separation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Overrides blocker requieren separación entre solicitante y revisor.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same actor controls request and approval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escalate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MRV8-006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scope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revisión conserva case_id, role_id, activity_id, run_id y objeto afectado.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review scope incomplete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decision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EVE01:$.modules.audit_authority_rules.rules[7]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MRV8-007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evidence_packet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cola incluye evidence_refs, variables, candidates, gates, gaps y source_refs relevantes.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review packet incomplete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request evidence reentry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EVE02:$.rules[4]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MRV8-008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rule_trace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revisión identifica las reglas/gates/blockers que la abrieron.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normative cause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review decision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EVE01:$.modules.source_authority_rules.rules[7]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MRV8-009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due_at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Registrar created_at, due_at y prioridad.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review SLA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flag governance debt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high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MRV8-010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state_machine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Estados: open, assigned, in_review, needs_reentry, approved, rejected, closed, superseded.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invalid review transition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transition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D4:table:23:row:11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MRV8-011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decision_enum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Decisiones permitidas: confirm, correct, reenter, reject, approve_override, require_regeneration.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free-form decision cannot map to action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MRV8-012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decision_reason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decisión incluye rationale y evidencia usada.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decision reason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MRV8-013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reentry_target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needs_reentry declara bloque/interacción/ruta exacta.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reentry target ambiguous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keep blocked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D4:paragraph:262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MRV8-014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no_overwrite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corrección del revisor supersede; no reescribe evidencia original.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review would overwrite evidence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mutation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EVE01:$.modules.audit_authority_rules.rules[8]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MRV8-015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semantic_ambiguity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Ambigüedad de clase/estado/atributo/proceso puede abrir revisión manual.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 gate unresolved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semantic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D4:table:23:row:11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MRV8-016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route_missing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route_missing o ruta crítica incompleta abre revisión/reentry según severidad.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canonical route cannot close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route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D4:table:23:row:11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MRV8-017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contradiction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Contradicción entre evidencia/modelos abre revisión después de conformance.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consistency contradiction established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contradiction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EVE05:$.modules.mmabp_consistency_gate.engine_rules[0]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MRV8-018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b7_risk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Riesgo de frontera B7 abre revisión; no produce salida directa.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B7 boundary risk detected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review and block projection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EVE02:$.rules[2]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MRV8-019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evidence_insufficient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Evidencia insuficiente abre gap/reentry, no una respuesta ficticia.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required evidence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review or reentry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D4:table:23:row:11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MRV8-020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override_request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request abre revisión obligatoria cuando afecta blocker.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 override requested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override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D4:table:23:row:11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MRV8-021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checksum_mismatch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Checksum mismatch abre incidente de fuente y bloquea activación.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actual hash differs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source integrity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EVE01:$.modules.audit_authority_rules.rules[9];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MRV8-022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dependency_mismatch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Cambio de dependencia requiere revisión de equivalencia.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 hash/version changed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compatibility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EVE01:$.modules.source_authority_rules.rules[5];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MRV8-023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source_proof_gap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 proof faltante o unresolved abre revisión de fidelidad.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proof missing or uncertified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source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MRV8-024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qa_failure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 blocker fallido abre revisión y no puede cerrarse como waiver silencioso.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blocking QA fails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QA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EVE01:$.modules.audit_authority_rules.rules[9]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MRV8-025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escalation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Revisiones vencidas o conflictivas escalan a autoridad superior.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due_at exceeded or conflict detected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escalate and audit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MRV8-026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conflict_of_interest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revisor declara conflictos de interés.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conflict present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reassign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D4:paragraph:303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MRV8-027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audit_event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Asignación, decisión, reentry y cierre generan audit events.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review lifecycle changes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append audit events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MRV8-028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closure_gate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revisión solo cierra cuando blockers asociados están resueltos o formalmente rechazados.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blocker remains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prevent 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EVE06:$.modules.activity_runtime_run.rules[16]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MRV8-029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no_auto_approval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Ningún modelo automático aprueba revisión manual por sí solo.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automated approval attempted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and require human authority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MRV8-030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output_boundary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revisión produce decisión gobernada, no diagnóstico final ni registry/export directo.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review result is routed to final output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output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EVE02:$.rules[2]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</w:tbl>
    <w:p/>
    <w:p>
      <w:pPr>
        <w:pStyle w:val="Heading2"/>
        <w:keepNext/>
      </w:pPr>
      <w:r>
        <w:t>6.6 qa_activation_tests</w:t>
      </w:r>
    </w:p>
    <w:p>
      <w:r>
        <w:t>Ejecutar gates de paquete, fuente, artefacto, compatibilidad, shadow, seguridad, rollback y activación sobre el cerebro EVE completo.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1133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module_id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M8-QA-ACTIVATION-TESTS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entity_name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qa_activation_result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state_machine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qa_activation_result, activation_decision, activation_blocker_set, rollback_readiness_result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forbidden_outputs</w:t>
            </w:r>
          </w:p>
        </w:tc>
        <w:tc>
          <w:tcPr>
            <w:tcW w:type="dxa" w:w="1133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automatic_active_promotion, unverified_product_wiring</w:t>
            </w:r>
          </w:p>
        </w:tc>
      </w:tr>
    </w:tbl>
    <w:p/>
    <w:p>
      <w:pPr>
        <w:pStyle w:val="Heading3"/>
        <w:keepNext/>
      </w:pPr>
      <w:r>
        <w:t>Esquema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56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Tipo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Requerido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qa_run_id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brain_snapshot_id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test_category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enum:pass|flag|fail|blocked|not_run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severity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evidence_refs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string[]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actual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json|null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expected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json|null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blocker_code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manual_review_id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string|null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executed_at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timestamp_utc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True</w:t>
            </w:r>
          </w:p>
        </w:tc>
      </w:tr>
    </w:tbl>
    <w:p/>
    <w:p>
      <w:pPr>
        <w:pStyle w:val="Heading3"/>
        <w:keepNext/>
      </w:pPr>
      <w:r>
        <w:t>Evidencia agregada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Campo</w:t>
            </w:r>
          </w:p>
        </w:tc>
        <w:tc>
          <w:tcPr>
            <w:tcW w:type="dxa" w:w="1020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Valor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qa_activation_tests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M8-QA-ACTIVATION-TESTS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EVE01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$.modules.audit_authority_rules.rules[9]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{"allowed_actions":["block_activation_on_QA_failure"],"applies_to":["governance_event"],"assertion":"Loader o chip activation se bloquea si falla QA requerido, metadata o columnas/campos obligatorios.","blocked_actions":["activate_with_failed_QA"],"corrective_action":"Crear audit trail, bloquear activacion o exigir actor autorizado.","depends_on":[],"emits":[],"fail_state":"audit_required","id":"AUD-010","label":"QA bloquea activacion","module":"audit_authority_rules","pass_condition":"El evento queda auditado, versionado y con autoridad validada.","required_evidence":["actor_id","timestamp","case_scope","rule_id"],"severity":"blocker","source_refs":["D4:SPEC:QA_import","D5:CAT:workbook_required_fields"],"trigger":"Audit, security, versioning or authority event occurs"}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primary_excerpt_sha256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d79507539be2f299d66b82f967dbde33219962f43c52c8a5fcd4246ebfc92b1b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supporting_source_id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D4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supporting_locator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paragraph:302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Además de QA T-001 a T-012, el loader del catálogo debe ejecutar pruebas de importación y versionado. Si falla una prueba bloqueante, el catálogo no puede activarse.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supporting_excerpt_sha256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4a23f3ff430877d7aa9bcd59a11d0e3e571b66c821fba4b7fe164e53d53fdbc1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evidence_status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WORKBENCH_PREPARED_PENDING_INDEPENDENT_QA</w:t>
            </w:r>
          </w:p>
        </w:tc>
      </w:tr>
    </w:tbl>
    <w:p/>
    <w:p>
      <w:pPr>
        <w:pStyle w:val="Heading3"/>
        <w:keepNext/>
      </w:pPr>
      <w:r>
        <w:t>Reglas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Categoría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Regla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Condición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Acción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Sev.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Fuentes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Proof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package_exists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paquete 00–08 existe en la ruta declarada.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required package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EVE07CLJ:$.dictamen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required_artifacts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paquete contiene JSON, manifest, MD y artefactos requeridos por su contrato.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required artifact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staging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EVE07CLJ:$.dictamen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QA8-003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json_parse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Todos los JSON principales y auxiliares parsean sin error.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JSON parse fails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QA8-004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manifest_parse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Todos los manifest parsean y declaran identidad.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manifest parse or identity fails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QA8-005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typescript_compile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TypeScript compila en modo estricto o queda marcado no ejecutable.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TS compile fails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executable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QA8-006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module_presence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chip contiene exactamente los módulos requeridos para su fase.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required module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integration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EVE01:$.modules.audit_authority_rules.rules[5]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QA8-007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dependency_presence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Todas las dependencias requeridas existen.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required dependency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EVE07FR:$.prerequisites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QA8-008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dependency_versions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Las versiones de dependencia coinciden con el lock del paquete.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 version mismatch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run compatibility triage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EVE07FR:$.prerequisites + $.packageFiles + $.noProductMutation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QA8-009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source_exists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fuente rectora declarada existe y es legible.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 missing or unreadable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source preflight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3. Cobertura EVE-07; ## 4. Tests ejecutados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QA8-010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source_sha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Los SHA declarados de fuentes coinciden con los reales.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 SHA mismatch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and triage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3. Cobertura EVE-07; ## 4. Tests ejecutados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QA8-011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source_proof_rows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regla/blocker requerido posee fila source-proof.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proof row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source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QA8-012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source_proof_status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 hay source-proof unresolved ni uncertified en artefacto certificado.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unresolved proof exists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QA8-013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rule_artifact_coverage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rule_id aparece en JSON, MD, TS y DOCX cuando aplica.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rule absent from an artifact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artifact equivalence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QA8-014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duplicate_ids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 hay IDs duplicados sin justificación.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duplicate ungoverned id found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QA8-015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count_parity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Conteos de manifest, JSON y matrices coinciden.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declared and actual counts diverge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EVE04M:$.counts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QA8-016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manifest_inventory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Tamaños y hashes del manifest coinciden con artefactos.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artifact inventory mismatch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3. Cobertura EVE-07; ## 4. Tests ejecutados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QA8-017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manifest_self_integrity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política de self-hash del manifest se verifica.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canonical self hash fails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QA8-018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brain_snapshot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snapshot 00–08 tiene root hash reproducible.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snapshot root mismatch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EVE07:$.modules.scr_payload.rules[14]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QA8-019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method_boundary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Conformance se evalúa antes que consistency y diagnóstico.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pipeline order violated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diagnosis/activation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EVE00:$.modules.fundamentals_mmabp_rules.rules[3]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QA8-020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diagnostic_boundary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 no produce diagnóstico final, IR, registry o export.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final diagnostic output detected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EVE02:$.rules[2]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QA8-021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catalog_coverage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EVE03/EVE04 preservan 164 nodos y cobertura 164/164.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node coverage incomplete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runtime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EVE04M:$.counts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QA8-022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runtime_budget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 conserva 40 base + 20 causales.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interaction counts deviate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runtime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EVE04M:$.counts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QA8-023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critical_routes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B0/B2/B3/B7 existen y no se cierran por inferencia no confirmada.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critical route integrity fails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readiness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QA8-024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semantic_gate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 gates requeridos existen y se aplican antes de MoC/OLC projection.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semantic gate missing/bypassed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candidate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EVE05M:$.counts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QA8-025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pst_gate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PST gates existen y bloquean esperas sin liberación/timer/salida.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PST coverage fails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PF candidate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EVE05M:$.counts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QA8-026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execution_records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 conserva runs, instances, responses, evidence, variables y candidates separados.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execution module/schema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integration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EVE06M:$.counts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QA8-027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subfield_persistence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Interacciones compuestas persisten subrespuestas separadas.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opaque single textbox persistence detected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evidence materialization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EVE04:$.integration_rules[2]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QA8-028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evidence_lineage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 y variables preservan provenance, revisiones y supersession.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lineage incomplete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structural candidate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EVE06:$.integration_rules[4]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QA8-029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payload_governance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 construye payloads solo desde registros gobernados.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raw response enters payload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payload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EVE07:$.integration_rules[15]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QA8-030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b7_no_projection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B7-Q39/B7-Q40/C20 no generan MoC/IR/registry/export directo.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direct B7 projection found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D4:table:24:row:9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QA8-031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c09_feedback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receiver_feedback no se deriva de satisfacción; route_missing se activa cuando corresponde.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feedback inferred from satisfaction or route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PF/OLC and payload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D4:table:24:row:8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QA8-032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exb031_vectors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EXB-031 pasa los tres vectores de override.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predicate or false-positive guard fails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EVE07 integration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EVE07:$.modules.export_blockers.blocker_catalog[30]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QA8-033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no_productive_wiring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Los flags productivos permanecen false antes de aprobación.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registry/export/diagnosis/authority enabled prematurely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EVE07CLJ:$.noCableado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QA8-034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audit_trail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 trail registra decisiones, overrides, reviews y activación.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required audit event 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QA8-035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override_controls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 override solicitado está auditado y aprobado según scope.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unaudited override exists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EVE07:$.modules.export_blockers.blocker_catalog[30]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QA8-036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manual_review_queue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 hay manual reviews blocker abiertos al activar.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blocking review open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EVE06:$.modules.activity_runtime_run.rules[16]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QA8-037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checksum_registry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Todos los artefactos y fuentes requeridos tienen checksum verificado.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unverified checksum exists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D4:table:24:row:5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QA8-038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source_mismatch_triage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Cambios de hash tienen triage de equivalencia o regeneración.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mismatch lacks governance evidence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QA8-039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shadow_harness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Cada chip con activation_mode shadow_first tiene harness shadow aprobado.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shadow-first chip lacks passing harness evidence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active promotion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D4:paragraph:266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QA8-040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shadow_no_side_effects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harness no escribe DB, registry, export final ni runtime productivo.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shadow side effect detected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EVE07CLJ:$.noCableado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QA8-041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rollback_drill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Existe rollback target y prueba de reversión sin pérdida de audit trail.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rollback drill missing or failed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active promotion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D4:paragraph:302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QA8-042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activation_approval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activación requiere aprobación humana autorizada y auditada.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approval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QA8-043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single_authority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 existen dos versiones activas del mismo chip/scope.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multiple authorities detected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system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D4:table:4:row:2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QA8-044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scope_security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case/tenant/role/activity/run scopes están presentes y autorizados.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scope leakage detected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D4:table:25:row:2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QA8-045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stale_audits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Audits con hashes de artefactos anteriores se marcan stale y no cuentan como prueba actual.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 evidence hash differs from current artifact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reliance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QA8-046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status_consistency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Status, certification, installation y activation no se contradicen.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state fields inconsistent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promotion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QA8-047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dependency_qa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Downstream no se activa si upstream requiere QA rerun o está draft.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upstream state not acceptable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downstream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QA8-048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brain_activation_decision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ActivationDecision enumera todos los blockers y no puede ser ready con blocker abierto.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decision omits blocker or marks ready incorrectly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decision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EVE01:$.modules.audit_authority_rules.rules[9]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QA8-049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post_activation_monitor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Después de activar se verifican audit chain, error rate, rollback readiness y checksum drift.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post-activation monitor absent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flag active system and require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high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D4:paragraph:303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QA8-050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periodic_recertification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Cambios de fuente, dependencia, regla o entorno disparan recertificación.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material change without recertification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suspend authority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EVE01:$.modules.audit_authority_rules.rules[4];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</w:tbl>
    <w:p/>
    <w:p>
      <w:pPr>
        <w:pStyle w:val="Heading1"/>
        <w:keepNext/>
      </w:pPr>
      <w:r>
        <w:t>7. Reglas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Categoría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Regla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Condición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Acción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Sev.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Fuentes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Proof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EVE00 gobierna método; EVE08 no redefine MMABP.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EVE00:$.modules.fundamentals_mmabp_rules.rules[3]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 gobierna fronteras, autoridad y auditoría transversal.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INT8-003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 permanece downstream y no emite diagnóstico final en Capa 1.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EVE02:$.rules[2]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INT8-004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EVE03 conserva genealogía, códigos, variables y rutas críticas.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EVE03M:$.counts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INT8-005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 gobierna la experiencia 40+20 y su versión congelada.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EVE04M:$.counts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INT8-006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EVE05 decide gates; EVE08 audita su ejecución pero no la sustituye.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EVE05M:$.counts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INT8-007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 produce registros gobernados; EVE08 registra lifecycle y QA.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EVE06M:$.counts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INT8-008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 solo produce payloads/candidates; EVE08 no habilita salida final por sí solo.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EVE07CLJ:$.noCableado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INT8-009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decisión 00–08 conserva source_trace y dependency snapshot.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EVE01:$.modules.audit_authority_rules.rules[5]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INT8-010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Conformance precede consistency; consistency precede diagnóstico/export.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EVE00:$.modules.fundamentals_mmabp_rules.rules[3]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INT8-011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Catálogo Madre no se usa como entrevista visible; la reducción vive en EVE04.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EVE04:$.integration_rules[2]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INT8-012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Interacciones compuestas persisten subcampos separados.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EVE04:$.integration_rules[2]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INT8-013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B7/C20 no proyecta directamente a MoC/IR/registry/export.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D4:table:24:row:9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INT8-014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receiver_feedback requiere ruta canónica distinta de satisfacción.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D4:table:24:row:8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INT8-015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 revisión invalida derivados y genera recomputación auditada.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EVE06:$.integration_rules[10]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INT8-016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Toda activación exige checksums, QA, manual approval y rollback.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D4:paragraph:302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INT8-017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Los mismatch de fuentes se resuelven por triage/regeneración, no por maquillaje de hashes.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EVE01:$.modules.source_authority_rules.rules[5];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INT8-018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Shadow debe ser side-effect free y no conferir autoridad activa.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EVE07CLJ:$.noCableado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INT8-019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El estado del cerebro se calcula desde evidencia actual, no desde declaraciones internas del paquete.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INT8-020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architecture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EVE08 cierra gobierno y auditoría; no sustituye Runtime, Gate Engine ni Producción Paralela.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always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enforce architecture boundary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D4:table:3:row:13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</w:tbl>
    <w:p/>
    <w:p>
      <w:pPr>
        <w:pStyle w:val="Heading1"/>
        <w:keepNext/>
      </w:pPr>
      <w:r>
        <w:t>8. Failure guards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Categoría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Regla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Condición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Acción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Sev.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Fuentes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Proof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Decisión gobernada sin audit event.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missing_audit_event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transition and create audit incident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Paquete o run sin version lock.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missing_version_lock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FG8-003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Checksum declarado no coincide.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checksum_mismatch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and open source integrity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EVE01:$.modules.audit_authority_rules.rules[4];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FG8-004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 refiere hashes distintos al paquete actual.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stale_audit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mark stale and require rerun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FG8-005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Override solicitado no auditado.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unaudited_override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activate EXB-031 and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EVE07:$.modules.export_blockers.blocker_catalog[30]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FG8-006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Manual review resuelta por actor no autorizado.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unauthorized_review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resolution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FG8-007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ActivationDecision ready con blocker abierto.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open_blocker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decision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EVE01:$.modules.audit_authority_rules.rules[9]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FG8-008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Regla sin source proof certificado.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source_proof_gap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source certification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EVE07QA:## 3. Cobertura QA; ## 4. Resultado QA; ## 7. Certification report y source_proof_matrix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FG8-009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Dependencia requerida ausente.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dependency_missing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EVE07FR:$.prerequisites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FG8-010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Dependencia cambió contrato consumido.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dependency_incompatible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require regeneration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EVE01:$.modules.source_authority_rules.rules[5]; EVE07WB:## 3-8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FG8-011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Más de una versión activa del mismo chip/scope.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multiple_active_versions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suspend conflicting authorities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D4:table:4:row:2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FG8-012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Registry/export/diagnosis/authority activado antes de aprobación.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productive_wiring_early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EVE07CLJ:$.noCableado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FG8-013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B7/C20 intenta MoC/IR/registry/export directo.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b7_direct_projection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D4:table:24:row:9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FG8-014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receiver_feedback derivado de satisfacción.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feedback_from_satisfaction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variable/payload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D4:table:24:row:8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FG8-015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Pregunta compuesta persistida como texto único.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opaque_composite_response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evidence materialization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EVE04:$.integration_rules[2]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FG8-016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IA cierra ruta crítica sin evidencia confirmada.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critical_route_inferred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route 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EVE01:$.modules.audit_authority_rules.rules[3]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FG8-017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Evidencia previa borrada en vez de superseded.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evidence_deleted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mutation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EVE06:$.integration_rules[4]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FG8-018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Revisión cambia derivados sin audit/recompute.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recompute_not_audited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readiness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EVE06:$.integration_rules[10]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FG8-019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Sistema automático aprueba manual review.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manual_review_autoapproved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reject approval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EVE01:$.modules.audit_authority_rules.rules[2]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FG8-020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Activación sin rollback target/drill.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rollback_missing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D4:paragraph:302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FG8-021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Acceso o evento cruza case/tenant/role.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scope_leak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hard block and incident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EVE01:$.modules.audit_authority_rules.rules[7]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FG8-022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Manifest no coincide con archivos.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manifest_artifact_mismatch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package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EVE07ST:## 3. Cobertura EVE-07; ## 4. Tests ejecutados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WORKBENCH_REPAIRED_PENDING_INDEPENDENT_QA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FG8-023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Status/certification/installation/activation se contradicen.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status_contradiction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open governance review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EVE06M:$.identity_or_root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WORKBENCH_ALIAS_RESOLVED_PENDING_INDEPENDENT_QA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FG8-024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failure_guard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Root hash del cerebro no se reproduce.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brain_snapshot_unreproducible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 certification and 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EVE07:$.modules.scr_payload.rules[14]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WORKBENCH_PROOF_PRESERVED_PENDING_INDEPENDENT_QA</w:t>
            </w:r>
          </w:p>
        </w:tc>
      </w:tr>
    </w:tbl>
    <w:p/>
    <w:p>
      <w:pPr>
        <w:pStyle w:val="Heading1"/>
        <w:keepNext/>
      </w:pPr>
      <w:r>
        <w:t>9. Source-to-target mappings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24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Fuente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Rol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Destinos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Ruta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Locator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Precisión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Estado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EVE00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supporting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version_control,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docs/chips/method-kernel/EVE_00_Method_Kernel_v0_2/EVE_00_Method_Kernel_v0_2.json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$.modules + $.status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primary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audit_trail, override_log, manual_review,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docs/chips/agent-constitution/EVE_01_Agent_Constitution_v0_1/EVE_01_Agent_Constitution_v0_1.json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$.modules.audit_authority_rules + $.modules.source_authority_rules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STM8-003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supporting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manual_review,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docs/chips/diagnostic-ontology/EVE_02_Diagnostic_Ontology_v0_1/EVE_02_Diagnostic_Ontology_v0_1.json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$.modules + $.status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STM8-004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EVE03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supporting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version_control, checksum_registry,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docs/chips/canonical-catalog/EVE_03_Canonical_Catalog_v0_1/EVE_03_Canonical_Catalog_v0_1.json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$.modules.source_node_registry + $.modules.canonical_variables + $.counts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STM8-005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supporting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version_control, checksum_registry,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docs/chips/runtime-catalog/EVE_04_Runtime_Catalog_v0_2/EVE_04_Runtime_Catalog_v0_2.json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$.modules + $.counts + $.installation_status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STM8-006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EVE05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primary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audit_trail, manual_review,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docs/chips/gate-engine/EVE_05_Gate_Engine_v0_1/EVE_05_Gate_Engine_v0_1.json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$.modules + $.installation_contract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STM8-007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primary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audit_trail, version_control, override_log, manual_review,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docs/chips/execution-engine/EVE_06_Execution_Engine_v0_1/EVE_06_Execution_Engine_v0_1.json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$.modules + $.installation_contract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STM8-008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primary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audit_trail, version_control, checksum_registry, override_log,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docs/chips/parallel-production-interface/EVE_07_Parallel_Production_Interface_v0_1_2_candidate/EVE_07_Parallel_Production_Interface_v0_1_2_candidate.json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$.modules + $.installation_contract + $.workbench_repair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STM8-009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D1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supporting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docs/chips/method-kernel/EVE_00_Method_Kernel_v0_2/sources/Fundamentals of Business Architecture Modeling.pdf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sections 1.3.4; 4.1-4.5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STM8-010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D3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supporting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version_control,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docs/runtime/EVE_Runtime_40_20_Capa_1_0_Produccion_Paralela_Conexion_Operativa_v2.docx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sections 0; 1; 8; 10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STM8-011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D4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primary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audit_trail, version_control, checksum_registry, override_log, manual_review,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docs/runtime/EVE_Runtime_40_20_Especificacion_Tecnica_Ejecutable_v1_0_1.docx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sections 21; 23; 24; 27; 28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STM8-012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D5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supporting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version_control,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docs/runtime/Catalogo_Runtime_40_20_EVE_MMABP_v1_1_1_Operacional_Ajustado.docx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sections 1; 6.3; 9; 11; 12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STM8-013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D6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supporting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version_control, checksum_registry,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docs/runtime/Catalogo_Runtime_40_20_EVE_MMABP_v1_1_1_Operacional_Ajustado.xlsx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QA_Checklist; Implementation_Dictionaries; Parallel_Production_Contract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STM8-014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EVE07WB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supporting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version_control, checksum_registry, manual_review,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docs/audits/CLOSEOUT_EVE_07_PARALLEL_PRODUCTION_INTERFACE_WORKBENCH_CONTENT_REPAIR_V1.md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3-8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STM8-015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EVE07ST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supporting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checksum_registry,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docs/audits/CLOSEOUT_EVE_07_PARALLEL_PRODUCTION_INTERFACE_STATIC_PACKAGE_TESTS_V1.md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3-7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STM8-016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EVE07CLJ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secondary_execution_evidence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qa_activation_tests, audit_trail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docs/audits/_eve_07_parallel_production_interface_candidate_closeout_summary_v1.json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STM8-017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EVE07FR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secondary_machine_execution_evidence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qa_activation_tests, checksum_registry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docs/audits/_eve_07_parallel_production_interface_candidate_closeout_file_reality_v1.json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$.prerequisites + $.packageFiles + $.noProductMutation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STM8-018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ABRAINJ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secondary_gap_evidence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manual_review,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docs/audits/_eve_brain_chips_content_vs_rectors_v0.json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$.dictamen + $.chips + $.blocking_gaps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STM8-019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ABRAIN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historical_human_audit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audit_trail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docs/audits/AUDIT_EVE_BRAIN_CHIPS_CONTENT_VS_RECTORS_V0.md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document body; secondary audit only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STM8-020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BRAINZIP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primary_snapshot_inventory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version_control, checksum_registry, qa_activation_tests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archive/Cerebro EVE.zip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canonical snapshot inventory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structured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WORKBENCH_LOCATOR_READY_PENDING_INDEPENDENT_QA</w:t>
            </w:r>
          </w:p>
        </w:tc>
      </w:tr>
    </w:tbl>
    <w:p/>
    <w:p>
      <w:pPr>
        <w:pStyle w:val="Heading1"/>
        <w:keepNext/>
      </w:pPr>
      <w:r>
        <w:t>10. Source-proof matrix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680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Métrica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row_count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244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unique_rule_ids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244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workbench_proof_ready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244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workbench_proof_preserved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157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workbench_repaired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manifest_aliases_resolved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unresolved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accepted_as_final_proof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independent_qa_required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generic_locators_rejected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  <w:tr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historical_a07_primary_proofs_remaining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</w:tr>
    </w:tbl>
    <w:p/>
    <w:p>
      <w:r>
        <w:t>El detalle completo de 244/244 unidades vive en EVE_08_Audit_And_Governance_v0_1_1_candidate.source_proof_matrix.json.</w:t>
      </w:r>
    </w:p>
    <w:p>
      <w:pPr>
        <w:pStyle w:val="Heading1"/>
        <w:keepNext/>
      </w:pPr>
      <w:r>
        <w:t>11. System-state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Sujeto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Ámbito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Resultado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Bloquea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Fuente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Locator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Acción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SYS-EVE00-IDENTITY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chip_identity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docs/chips/method-kernel/EVE_00_Method_Kernel_v0_2/EVE_00_Method_Kernel_v0_2.json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$.identity_or_root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SYS-EVE00-GOVERNANCE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governance_closure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docs/audits/CLOSEOUT_EVE_00_METHOD_KERNEL_EXPANDED_PACKAGE_TESTS_V1.md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1. Dictamen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SYS-EVE01-IDENTITY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chip_identity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docs/chips/agent-constitution/EVE_01_Agent_Constitution_v0_1/EVE_01_Agent_Constitution_v0_1.json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$.identity_or_root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SYS-EVE01-GOVERNANCE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governance_closure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docs/audits/CLOSEOUT_EVE_01_AGENT_CONSTITUTION_UI_TRACE_APPROVAL_V1.md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1. Dictamen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SYS-EVE02-IDENTITY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chip_identity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docs/chips/diagnostic-ontology/EVE_02_Diagnostic_Ontology_v0_1/EVE_02_Diagnostic_Ontology_v0_1.json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$.identity_or_root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SYS-EVE02-GOVERNANCE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governance_closure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docs/audits/CLOSEOUT_EVE_02_DIAGNOSTIC_ONTOLOGY_UI_TRACE_APPROVAL_V1.md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1. Dictamen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SYS-EVE03-IDENTITY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chip_identity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docs/chips/canonical-catalog/EVE_03_Canonical_Catalog_v0_1/EVE_03_Canonical_Catalog_v0_1.json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$.identity_or_root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SYS-EVE03-GOVERNANCE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governance_closure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docs/audits/CLOSEOUT_EVE_03_CANONICAL_CATALOG_SHADOW_UI_TRACE_APPROVAL_V1.md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1. Dictamen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SYS-EVE04-IDENTITY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chip_identity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docs/chips/runtime-catalog/EVE_04_Runtime_Catalog_v0_2/EVE_04_Runtime_Catalog_v0_2.json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$.identity_or_root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SYS-EVE04-GOVERNANCE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governance_closure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docs/audits/CLOSEOUT_EVE_04_RUNTIME_CATALOG_RECORD_FIELD_SOURCE_QA_V1.md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1. Dictamen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SYS-EVE05-IDENTITY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chip_identity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docs/chips/gate-engine/EVE_05_Gate_Engine_v0_1/EVE_05_Gate_Engine_v0_1.json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$.identity_or_root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SYS-EVE05-GOVERNANCE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governance_closure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docs/audits/CLOSEOUT_EVE_05_GATE_ENGINE_CANDIDATE_CLOSEOUT_V1.md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1. Dictamen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SYS-EVE06-IDENTITY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chip_identity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docs/chips/execution-engine/EVE_06_Execution_Engine_v0_1/EVE_06_Execution_Engine_v0_1.json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$.identity_or_root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SYS-EVE06-GOVERNANCE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governance_closure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docs/audits/CLOSEOUT_EVE_06_EXECUTION_ENGINE_RECORD_RULE_SOURCE_QA_V1_1.md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1. Dictamen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SYS-EVE07-IDENTITY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chip_identity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docs/chips/parallel-production-interface/EVE_07_Parallel_Production_Interface_v0_1_2_candidate/EVE_07_Parallel_Production_Interface_v0_1_2_candidate.json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$.identity_or_root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SYS-EVE07-GOVERNANCE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governance_closure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docs/audits/_eve_07_parallel_production_interface_candidate_closeout_summary_v1.json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SYS-EVE03-EVE04-RECONCILIATION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EVE03↔EVE04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cross_chip_consistency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docs/audits/CLOSEOUT_EVE_04_RUNTIME_CATALOG_RECORD_FIELD_SOURCE_QA_V1.md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1 Dictamen + CVAR-001 + coverageStatus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SYS-D8-CANONICAL-CONTEXT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canonical_context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docs/chips/canonical-catalog/EVE_03_Canonical_Catalog_v0_1/sources/EVE_Catalogo_Madre_Capa1_v1_0_Bloques_0_0_5_1_7.xlsx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Catalogo_Madre_Nodos; Source_Question_Registry; Canonical_Variables; Critical_Routes; Readiness_Reentry_Gaps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SYS-EVE06-SHADOW-HARNESS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shadow_evidence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docs/audits/CLOSEOUT_EVE_06_EXECUTION_ENGINE_MANUAL_VISUAL_AUDIT_V1.md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1-10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SYS-EVE07-CANDIDATE-CLOSEOUT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candidate_closeout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docs/audits/_eve_07_parallel_production_interface_candidate_closeout_summary_v1.json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$.dictamen + $.noCableado + $.coverage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SYS-EVE08-PREVIOUS-LINEAGE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version_lineage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EVE_08_Audit_And_Governance_v0_1_candidate/*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previous_package_file_hashes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preserve predecessor; do not overwrite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SYS-EVE08-WORKBENCH-STATE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workbench_state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flag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docs/audits/CLOSEOUT_EVE_08_AUDIT_AND_GOVERNANCE_WORKBENCH_CONTENT_REPAIR_V1.md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## 1-12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independent record/rule/source QA rerun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SYS-BRAIN-ACTIVATION-CONTROLS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FULL_BRAIN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brain_activation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block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True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docs/chips/audit-and-governance/EVE_08_Audit_And_Governance_v0_1_1_candidate/EVE_08_Audit_And_Governance_v0_1_1_candidate.json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$.activation_contract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complete rollback drill, human approval and single-active-authority switch plan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SYS-NO-CABLEADO-AGGREGATE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EVE00–EVE08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no_cableado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pass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False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docs/chips/audit-and-governance/EVE_08_Audit_And_Governance_v0_1_1_candidate/EVE_08_Audit_And_Governance_v0_1_1_candidate.json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$.activation_contract + current candidate closeouts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none</w:t>
            </w:r>
          </w:p>
        </w:tc>
      </w:tr>
    </w:tbl>
    <w:p/>
    <w:p>
      <w:pPr>
        <w:pStyle w:val="Heading1"/>
        <w:keepNext/>
      </w:pPr>
      <w:r>
        <w:t>12. Evaluación inicial del cerebro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9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1020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activation_decision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BLOCKED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productive_authority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workbench_ready_for_independent_qa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interpretation</w:t>
            </w:r>
          </w:p>
        </w:tc>
        <w:tc>
          <w:tcPr>
            <w:tcW w:type="dxa" w:w="1020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EVE08 may proceed only to independent QA. EVE00-EVE07 are candidate/shadow artifacts, not productively wired. Brain activation remains blocked by controlled-wiring, rollback, approval and security obligations.</w:t>
            </w:r>
          </w:p>
        </w:tc>
      </w:tr>
    </w:tbl>
    <w:p/>
    <w:p>
      <w:pPr>
        <w:pStyle w:val="Heading2"/>
        <w:keepNext/>
      </w:pPr>
      <w:r>
        <w:t>12.1 Bloqueadores actuales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ID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Ámbito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Sev.</w:t>
            </w:r>
          </w:p>
        </w:tc>
        <w:tc>
          <w:tcPr>
            <w:tcW w:type="dxa" w:w="56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Razón</w:t>
            </w:r>
          </w:p>
        </w:tc>
        <w:tc>
          <w:tcPr>
            <w:tcW w:type="dxa" w:w="566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Acción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BRAIN-BLK-CURRENT-001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EVE00–EVE07 candidate chain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closeouts show candidate/shadow maturity, but no governed productive installation or single active authority is authorized.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complete an explicit controlled-wiring plan per chip and brain-wide authority switch review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BRAIN-BLK-CURRENT-002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EVE08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EVE08 workbench proof, alias, locator and system-state repairs are pending independent record/rule/source QA.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 EVE-08 independent QA rerun against the repaired package and exact source evidence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BRAIN-BLK-CURRENT-003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brain activation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Rollback drill evidence is absent.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complete and audit a rollback drill before authority promotion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BRAIN-BLK-CURRENT-004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brain activation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Human activation approval and single-active-authority switch evidence are absent.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human approval and controlled single-authority cutover plan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BRAIN-BLK-CURRENT-005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runtime security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hard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Runtime scope/tenant security and post-activation monitoring have not been executed for the integrated brain.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execute scoped security, monitoring and recertification controls in a future controlled-wiring phase</w:t>
            </w:r>
          </w:p>
        </w:tc>
      </w:tr>
    </w:tbl>
    <w:p/>
    <w:p>
      <w:pPr>
        <w:pStyle w:val="Heading1"/>
        <w:keepNext/>
      </w:pPr>
      <w:r>
        <w:t>13. Cierre de gobernanza</w:t>
      </w:r>
    </w:p>
    <w:p>
      <w:r>
        <w:t>Estado: WORKBENCH_REPAIRED_PENDING_INDEPENDENT_QA_AND_CONTROLLED_WIRING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22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Ámbito</w:t>
            </w:r>
          </w:p>
        </w:tc>
        <w:tc>
          <w:tcPr>
            <w:tcW w:type="dxa" w:w="79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Acción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Bloquea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CLOSE-001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EVE08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independent record/rule/source QA rerun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CLOSE-002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EVE00–EVE07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explicit controlled-wiring decisions; candidate closeouts do not grant productive authority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CLOSE-003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brain activation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rollback drill and human approval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CLOSE-004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brain activation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single-active-authority switch, scope security and monitoring plan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True</w:t>
            </w:r>
          </w:p>
        </w:tc>
      </w:tr>
    </w:tbl>
    <w:p/>
    <w:p>
      <w:r>
        <w:rPr>
          <w:b/>
        </w:rPr>
        <w:t>Resuelto en esta mesa:</w:t>
      </w:r>
    </w:p>
    <w:p>
      <w:pPr>
        <w:pStyle w:val="ListBullet"/>
      </w:pPr>
      <w:r>
        <w:t>27 manifest aliases resolved</w:t>
      </w:r>
    </w:p>
    <w:p>
      <w:pPr>
        <w:pStyle w:val="ListBullet"/>
      </w:pPr>
      <w:r>
        <w:t>60 stale A07 primary proof bindings replaced with current evidence</w:t>
      </w:r>
    </w:p>
    <w:p>
      <w:pPr>
        <w:pStyle w:val="ListBullet"/>
      </w:pPr>
      <w:r>
        <w:t>D8 contextual genealogy source registered</w:t>
      </w:r>
    </w:p>
    <w:p>
      <w:pPr>
        <w:pStyle w:val="ListBullet"/>
      </w:pPr>
      <w:r>
        <w:t>24 system-state evidence rows refreshed from current closeouts</w:t>
      </w:r>
    </w:p>
    <w:p>
      <w:pPr>
        <w:pStyle w:val="ListBullet"/>
      </w:pPr>
      <w:r>
        <w:t>20 source-to-target mappings enriched with locators</w:t>
      </w:r>
    </w:p>
    <w:p>
      <w:pPr>
        <w:pStyle w:val="ListBullet"/>
      </w:pPr>
      <w:r>
        <w:t>6 module evidence bundles prepared</w:t>
      </w:r>
    </w:p>
    <w:p>
      <w:pPr>
        <w:pStyle w:val="ListBullet"/>
      </w:pPr>
      <w:r>
        <w:t>historical evidence separated from active proof</w:t>
      </w:r>
    </w:p>
    <w:p>
      <w:pPr>
        <w:pStyle w:val="Heading1"/>
        <w:keepNext/>
      </w:pPr>
      <w:r>
        <w:t>14. Dictamen final</w:t>
      </w:r>
    </w:p>
    <w:p>
      <w:r>
        <w:rPr>
          <w:b/>
        </w:rPr>
        <w:t>AUDIT_AND_GOVERNANCE_WORKBENCH_CONTENT_REPAIRED_READY_FOR_INDEPENDENT_QA_RERUN; NOT_INSTALLED; SHADOW_ONLY; NO PRODUCTIVE AUTHORITY</w:t>
      </w:r>
    </w:p>
    <w:p>
      <w:r>
        <w:t>Siguiente estado permitido: INDEPENDENT_RECORD_RULE_SOURCE_QA_RERUN.</w:t>
      </w:r>
    </w:p>
    <w:p>
      <w:r>
        <w:t>No autorizados: instalación activa, runtimeAuthority, registry productivo, export final, Producción Paralela real, SQL/Supabase productivo y conexión al cerebro EVE.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4"/>
      </w:rPr>
      <w:t>READY_FOR_INDEPENDENT_QA_RERUN · NOT_INSTALLED · SHADOW_ONLY · NO PRODUCTIVE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4"/>
      </w:rPr>
      <w:t>EVE™ · 08 Audit and Governance · Workbench repaired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