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FABC" w14:textId="77777777" w:rsidR="00A724CF" w:rsidRPr="006A3F1A" w:rsidRDefault="00000000">
      <w:pPr>
        <w:pStyle w:val="Title"/>
        <w:rPr>
          <w:lang w:val="es-MX"/>
        </w:rPr>
      </w:pPr>
      <w:r w:rsidRPr="006A3F1A">
        <w:rPr>
          <w:lang w:val="es-MX"/>
        </w:rPr>
        <w:t>Documento madre canónico</w:t>
      </w:r>
      <w:r w:rsidRPr="006A3F1A">
        <w:rPr>
          <w:lang w:val="es-MX"/>
        </w:rPr>
        <w:br/>
        <w:t>Bloque 3. Salida</w:t>
      </w:r>
    </w:p>
    <w:p w14:paraId="1497F80F" w14:textId="77777777" w:rsidR="00A724CF" w:rsidRPr="006A3F1A" w:rsidRDefault="00000000">
      <w:pPr>
        <w:pStyle w:val="Subtitle"/>
        <w:rPr>
          <w:lang w:val="es-MX"/>
        </w:rPr>
      </w:pPr>
      <w:r w:rsidRPr="006A3F1A">
        <w:rPr>
          <w:lang w:val="es-MX"/>
        </w:rPr>
        <w:t>Capa 1 v2.1 de EVE</w:t>
      </w:r>
      <w:r w:rsidRPr="006A3F1A">
        <w:rPr>
          <w:lang w:val="es-MX"/>
        </w:rPr>
        <w:br/>
        <w:t>Diseño detallado para continuación acoplable posterior al Bloque 2, conexión con Codex, catálogo operativo, reglas de despliegue UI, persistencia, derivaciones y transducción posterior.</w:t>
      </w:r>
    </w:p>
    <w:p w14:paraId="2514115F" w14:textId="77777777" w:rsidR="00A724CF" w:rsidRPr="006A3F1A" w:rsidRDefault="00000000">
      <w:pPr>
        <w:rPr>
          <w:lang w:val="es-MX"/>
        </w:rPr>
      </w:pPr>
      <w:r>
        <w:t>Versión del documento: 0.2 rev3 alineada | Base estructural: Diseno_Formal_Capa1_v2_1_Unificado | Base de redacción operativa: Marco de Trabajo y Catálogo de Preguntas v2.1 - Bloque 3 (Salida) | Ajuste incorporado: integración completa de 3.13a y 3.D para separar receiver_satisfaction de receiver_feedback.</w:t>
      </w:r>
    </w:p>
    <w:p w14:paraId="0DEB2CA7" w14:textId="77777777" w:rsidR="00A724CF" w:rsidRPr="006A3F1A" w:rsidRDefault="00000000">
      <w:pPr>
        <w:rPr>
          <w:lang w:val="es-MX"/>
        </w:rPr>
      </w:pPr>
      <w:r w:rsidRPr="006A3F1A">
        <w:rPr>
          <w:lang w:val="es-MX"/>
        </w:rPr>
        <w:t>Alcance: desarrollo exhaustivo del Bloque 3 como pieza canónica autónoma, pero diseñada explícitamente para pegarse a continuación del Bloque 2 ya aprobado, sin ruptura de formato, nomenclatura ni lógica documental.</w:t>
      </w:r>
    </w:p>
    <w:p w14:paraId="121CAC8E" w14:textId="77777777" w:rsidR="00A724CF" w:rsidRDefault="00000000">
      <w:pPr>
        <w:rPr>
          <w:lang w:val="es-MX"/>
        </w:rPr>
      </w:pPr>
      <w:r w:rsidRPr="006A3F1A">
        <w:rPr>
          <w:lang w:val="es-MX"/>
        </w:rPr>
        <w:t>Criterio rector: este documento no sintetiza. Explicita arquitectura, preguntas, lógica de despliegue, variables, proveniencia epistemológica, tablas destino, consistencias, aclaraciones y salida técnica del bloque.</w:t>
      </w:r>
    </w:p>
    <w:p w14:paraId="72DA9F31" w14:textId="77777777" w:rsidR="008E2EDF" w:rsidRPr="002D76A8" w:rsidRDefault="008E2EDF" w:rsidP="008E2EDF">
      <w:pPr>
        <w:rPr>
          <w:b/>
          <w:bCs/>
          <w:lang w:val="es-MX"/>
        </w:rPr>
      </w:pPr>
      <w:r w:rsidRPr="002D76A8">
        <w:rPr>
          <w:b/>
          <w:bCs/>
          <w:lang w:val="es-MX"/>
        </w:rPr>
        <w:t>Ficha de cambio controlado C1-INSTR-V3-R9-001</w:t>
      </w:r>
    </w:p>
    <w:p w14:paraId="481A129C" w14:textId="77777777" w:rsidR="008E2EDF" w:rsidRPr="002D76A8" w:rsidRDefault="008E2EDF" w:rsidP="008E2EDF">
      <w:pPr>
        <w:rPr>
          <w:lang w:val="es-MX"/>
        </w:rPr>
      </w:pPr>
      <w:r w:rsidRPr="002D76A8">
        <w:rPr>
          <w:b/>
          <w:bCs/>
          <w:lang w:val="es-MX"/>
        </w:rPr>
        <w:t>Código de cambio:</w:t>
      </w:r>
      <w:r w:rsidRPr="002D76A8">
        <w:rPr>
          <w:lang w:val="es-MX"/>
        </w:rPr>
        <w:t xml:space="preserve"> C1-INSTR-V3-R9-001</w:t>
      </w:r>
    </w:p>
    <w:p w14:paraId="2B48D599" w14:textId="77777777" w:rsidR="008E2EDF" w:rsidRPr="002D76A8" w:rsidRDefault="008E2EDF" w:rsidP="008E2EDF">
      <w:pPr>
        <w:rPr>
          <w:lang w:val="es-MX"/>
        </w:rPr>
      </w:pPr>
      <w:r w:rsidRPr="002D76A8">
        <w:rPr>
          <w:b/>
          <w:bCs/>
          <w:lang w:val="es-MX"/>
        </w:rPr>
        <w:t>Nombre del cambio:</w:t>
      </w:r>
      <w:r w:rsidRPr="002D76A8">
        <w:rPr>
          <w:lang w:val="es-MX"/>
        </w:rPr>
        <w:t xml:space="preserve"> Corrección controlada de instrumentación canónica para </w:t>
      </w:r>
      <w:proofErr w:type="spellStart"/>
      <w:r w:rsidRPr="002D76A8">
        <w:rPr>
          <w:lang w:val="es-MX"/>
        </w:rPr>
        <w:t>transformation_exception_exists</w:t>
      </w:r>
      <w:proofErr w:type="spellEnd"/>
      <w:r w:rsidRPr="002D76A8">
        <w:rPr>
          <w:lang w:val="es-MX"/>
        </w:rPr>
        <w:t xml:space="preserve"> y </w:t>
      </w:r>
      <w:proofErr w:type="spellStart"/>
      <w:r w:rsidRPr="002D76A8">
        <w:rPr>
          <w:lang w:val="es-MX"/>
        </w:rPr>
        <w:t>receiver_feedback</w:t>
      </w:r>
      <w:proofErr w:type="spellEnd"/>
      <w:r w:rsidRPr="002D76A8">
        <w:rPr>
          <w:lang w:val="es-MX"/>
        </w:rPr>
        <w:t>.</w:t>
      </w:r>
    </w:p>
    <w:p w14:paraId="243709C7" w14:textId="77777777" w:rsidR="008E2EDF" w:rsidRPr="002D76A8" w:rsidRDefault="008E2EDF" w:rsidP="008E2EDF">
      <w:pPr>
        <w:rPr>
          <w:lang w:val="es-MX"/>
        </w:rPr>
      </w:pPr>
      <w:r w:rsidRPr="002D76A8">
        <w:rPr>
          <w:b/>
          <w:bCs/>
          <w:lang w:val="es-MX"/>
        </w:rPr>
        <w:t>Tipo de cambio:</w:t>
      </w:r>
      <w:r w:rsidRPr="002D76A8">
        <w:rPr>
          <w:lang w:val="es-MX"/>
        </w:rPr>
        <w:t xml:space="preserve"> Corrección documental de instrumentación canónica en Capa 1.0.</w:t>
      </w:r>
    </w:p>
    <w:p w14:paraId="6E7EDDCC" w14:textId="77777777" w:rsidR="008E2EDF" w:rsidRPr="002D76A8" w:rsidRDefault="008E2EDF" w:rsidP="008E2EDF">
      <w:pPr>
        <w:rPr>
          <w:lang w:val="es-MX"/>
        </w:rPr>
      </w:pPr>
      <w:r w:rsidRPr="002D76A8">
        <w:rPr>
          <w:b/>
          <w:bCs/>
          <w:lang w:val="es-MX"/>
        </w:rPr>
        <w:t>Estado:</w:t>
      </w:r>
      <w:r w:rsidRPr="002D76A8">
        <w:rPr>
          <w:lang w:val="es-MX"/>
        </w:rPr>
        <w:t xml:space="preserve"> Aprobado para incorporación documental.</w:t>
      </w:r>
    </w:p>
    <w:p w14:paraId="140FD864" w14:textId="77777777" w:rsidR="008E2EDF" w:rsidRPr="002D76A8" w:rsidRDefault="008E2EDF" w:rsidP="008E2EDF">
      <w:pPr>
        <w:rPr>
          <w:lang w:val="es-MX"/>
        </w:rPr>
      </w:pPr>
      <w:r w:rsidRPr="002D76A8">
        <w:rPr>
          <w:b/>
          <w:bCs/>
          <w:lang w:val="es-MX"/>
        </w:rPr>
        <w:t>Alcance del cambio:</w:t>
      </w:r>
      <w:r w:rsidRPr="002D76A8">
        <w:rPr>
          <w:lang w:val="es-MX"/>
        </w:rPr>
        <w:t xml:space="preserve"> Este cambio ajusta la forma en que Capa 1.0 captura, deriva y transporta dos variables estructurales necesarias para el expediente canónico, el </w:t>
      </w:r>
      <w:proofErr w:type="spellStart"/>
      <w:r w:rsidRPr="002D76A8">
        <w:rPr>
          <w:lang w:val="es-MX"/>
        </w:rPr>
        <w:t>evidence_bundle_for_transduction</w:t>
      </w:r>
      <w:proofErr w:type="spellEnd"/>
      <w:r w:rsidRPr="002D76A8">
        <w:rPr>
          <w:lang w:val="es-MX"/>
        </w:rPr>
        <w:t xml:space="preserve"> y el </w:t>
      </w:r>
      <w:proofErr w:type="spellStart"/>
      <w:r w:rsidRPr="002D76A8">
        <w:rPr>
          <w:lang w:val="es-MX"/>
        </w:rPr>
        <w:t>mmabp_design_source_bundle</w:t>
      </w:r>
      <w:proofErr w:type="spellEnd"/>
      <w:r w:rsidRPr="002D76A8">
        <w:rPr>
          <w:lang w:val="es-MX"/>
        </w:rPr>
        <w:t xml:space="preserve">: </w:t>
      </w:r>
      <w:proofErr w:type="spellStart"/>
      <w:r w:rsidRPr="002D76A8">
        <w:rPr>
          <w:lang w:val="es-MX"/>
        </w:rPr>
        <w:t>transformation_exception_exists</w:t>
      </w:r>
      <w:proofErr w:type="spellEnd"/>
      <w:r w:rsidRPr="002D76A8">
        <w:rPr>
          <w:lang w:val="es-MX"/>
        </w:rPr>
        <w:t xml:space="preserve"> y </w:t>
      </w:r>
      <w:proofErr w:type="spellStart"/>
      <w:r w:rsidRPr="002D76A8">
        <w:rPr>
          <w:lang w:val="es-MX"/>
        </w:rPr>
        <w:t>receiver_feedback</w:t>
      </w:r>
      <w:proofErr w:type="spellEnd"/>
      <w:r w:rsidRPr="002D76A8">
        <w:rPr>
          <w:lang w:val="es-MX"/>
        </w:rPr>
        <w:t>.</w:t>
      </w:r>
    </w:p>
    <w:p w14:paraId="3EED42C7" w14:textId="77777777" w:rsidR="008E2EDF" w:rsidRPr="002D76A8" w:rsidRDefault="008E2EDF" w:rsidP="008E2EDF">
      <w:pPr>
        <w:rPr>
          <w:lang w:val="es-MX"/>
        </w:rPr>
      </w:pPr>
      <w:r w:rsidRPr="002D76A8">
        <w:rPr>
          <w:b/>
          <w:bCs/>
          <w:lang w:val="es-MX"/>
        </w:rPr>
        <w:t>Motivo del cambio:</w:t>
      </w:r>
      <w:r w:rsidRPr="002D76A8">
        <w:rPr>
          <w:lang w:val="es-MX"/>
        </w:rPr>
        <w:t xml:space="preserve"> Durante una prueba real con el caso New </w:t>
      </w:r>
      <w:proofErr w:type="spellStart"/>
      <w:r w:rsidRPr="002D76A8">
        <w:rPr>
          <w:lang w:val="es-MX"/>
        </w:rPr>
        <w:t>Hometown</w:t>
      </w:r>
      <w:proofErr w:type="spellEnd"/>
      <w:r w:rsidRPr="002D76A8">
        <w:rPr>
          <w:lang w:val="es-MX"/>
        </w:rPr>
        <w:t xml:space="preserve"> Restaurant — flujo de orden </w:t>
      </w:r>
      <w:proofErr w:type="spellStart"/>
      <w:r w:rsidRPr="002D76A8">
        <w:rPr>
          <w:lang w:val="es-MX"/>
        </w:rPr>
        <w:t>delivery</w:t>
      </w:r>
      <w:proofErr w:type="spellEnd"/>
      <w:r w:rsidRPr="002D76A8">
        <w:rPr>
          <w:lang w:val="es-MX"/>
        </w:rPr>
        <w:t xml:space="preserve">, se detectó que existía evidencia textual suficiente sobre excepciones de transformación y </w:t>
      </w:r>
      <w:proofErr w:type="spellStart"/>
      <w:r w:rsidRPr="002D76A8">
        <w:rPr>
          <w:lang w:val="es-MX"/>
        </w:rPr>
        <w:t>feedback</w:t>
      </w:r>
      <w:proofErr w:type="spellEnd"/>
      <w:r w:rsidRPr="002D76A8">
        <w:rPr>
          <w:lang w:val="es-MX"/>
        </w:rPr>
        <w:t xml:space="preserve"> operativo del receptor, pero esa evidencia no cerraba correctamente las variables canónicas requeridas. Como resultado, Capa 1.0 </w:t>
      </w:r>
      <w:proofErr w:type="spellStart"/>
      <w:r w:rsidRPr="002D76A8">
        <w:rPr>
          <w:lang w:val="es-MX"/>
        </w:rPr>
        <w:t>core</w:t>
      </w:r>
      <w:proofErr w:type="spellEnd"/>
      <w:r w:rsidRPr="002D76A8">
        <w:rPr>
          <w:lang w:val="es-MX"/>
        </w:rPr>
        <w:t xml:space="preserve"> pudo quedar en </w:t>
      </w:r>
      <w:proofErr w:type="spellStart"/>
      <w:r w:rsidRPr="002D76A8">
        <w:rPr>
          <w:lang w:val="es-MX"/>
        </w:rPr>
        <w:t>ready_with_flags</w:t>
      </w:r>
      <w:proofErr w:type="spellEnd"/>
      <w:r w:rsidRPr="002D76A8">
        <w:rPr>
          <w:lang w:val="es-MX"/>
        </w:rPr>
        <w:t xml:space="preserve">, mientras el </w:t>
      </w:r>
      <w:proofErr w:type="spellStart"/>
      <w:r w:rsidRPr="002D76A8">
        <w:rPr>
          <w:lang w:val="es-MX"/>
        </w:rPr>
        <w:t>mmabp_design_source_bundle</w:t>
      </w:r>
      <w:proofErr w:type="spellEnd"/>
      <w:r w:rsidRPr="002D76A8">
        <w:rPr>
          <w:lang w:val="es-MX"/>
        </w:rPr>
        <w:t xml:space="preserve"> quedó bloqueado por contradicción aparente.</w:t>
      </w:r>
    </w:p>
    <w:p w14:paraId="2F27ACF4" w14:textId="77777777" w:rsidR="008E2EDF" w:rsidRPr="002D76A8" w:rsidRDefault="008E2EDF" w:rsidP="008E2EDF">
      <w:pPr>
        <w:rPr>
          <w:lang w:val="es-MX"/>
        </w:rPr>
      </w:pPr>
      <w:r w:rsidRPr="002D76A8">
        <w:rPr>
          <w:b/>
          <w:bCs/>
          <w:lang w:val="es-MX"/>
        </w:rPr>
        <w:t>Problema identificado en V3:</w:t>
      </w:r>
      <w:r w:rsidRPr="002D76A8">
        <w:rPr>
          <w:lang w:val="es-MX"/>
        </w:rPr>
        <w:t xml:space="preserve"> La variable </w:t>
      </w:r>
      <w:proofErr w:type="spellStart"/>
      <w:r w:rsidRPr="002D76A8">
        <w:rPr>
          <w:lang w:val="es-MX"/>
        </w:rPr>
        <w:t>transformation_exception_exists</w:t>
      </w:r>
      <w:proofErr w:type="spellEnd"/>
      <w:r w:rsidRPr="002D76A8">
        <w:rPr>
          <w:lang w:val="es-MX"/>
        </w:rPr>
        <w:t xml:space="preserve"> no estaba cerrando desde su ruta canónica correcta en Bloque 2. La evidencia de fallas de transformación existía, por </w:t>
      </w:r>
      <w:proofErr w:type="gramStart"/>
      <w:r w:rsidRPr="002D76A8">
        <w:rPr>
          <w:lang w:val="es-MX"/>
        </w:rPr>
        <w:t>ejemplo</w:t>
      </w:r>
      <w:proofErr w:type="gramEnd"/>
      <w:r w:rsidRPr="002D76A8">
        <w:rPr>
          <w:lang w:val="es-MX"/>
        </w:rPr>
        <w:t xml:space="preserve"> duplicados, cancelaciones tardías, cambios no registrados u órdenes que no se consolidan correctamente, pero el booleano no se derivaba de forma robusta. La ruta correcta debe ser: pregunta 2.9 / </w:t>
      </w:r>
      <w:proofErr w:type="spellStart"/>
      <w:r w:rsidRPr="002D76A8">
        <w:rPr>
          <w:lang w:val="es-MX"/>
        </w:rPr>
        <w:t>transformation_exception_type</w:t>
      </w:r>
      <w:proofErr w:type="spellEnd"/>
      <w:r w:rsidRPr="002D76A8">
        <w:rPr>
          <w:lang w:val="es-MX"/>
        </w:rPr>
        <w:t xml:space="preserve"> → </w:t>
      </w:r>
      <w:proofErr w:type="spellStart"/>
      <w:r w:rsidRPr="002D76A8">
        <w:rPr>
          <w:lang w:val="es-MX"/>
        </w:rPr>
        <w:t>transformation_exception_exists</w:t>
      </w:r>
      <w:proofErr w:type="spellEnd"/>
      <w:r w:rsidRPr="002D76A8">
        <w:rPr>
          <w:lang w:val="es-MX"/>
        </w:rPr>
        <w:t xml:space="preserve"> → </w:t>
      </w:r>
      <w:proofErr w:type="spellStart"/>
      <w:r w:rsidRPr="002D76A8">
        <w:rPr>
          <w:lang w:val="es-MX"/>
        </w:rPr>
        <w:t>transformation_exception_description</w:t>
      </w:r>
      <w:proofErr w:type="spellEnd"/>
      <w:r w:rsidRPr="002D76A8">
        <w:rPr>
          <w:lang w:val="es-MX"/>
        </w:rPr>
        <w:t xml:space="preserve"> si aplica.</w:t>
      </w:r>
    </w:p>
    <w:p w14:paraId="2022CC42" w14:textId="77777777" w:rsidR="008E2EDF" w:rsidRPr="002D76A8" w:rsidRDefault="008E2EDF" w:rsidP="008E2EDF">
      <w:pPr>
        <w:rPr>
          <w:lang w:val="es-MX"/>
        </w:rPr>
      </w:pPr>
      <w:r w:rsidRPr="002D76A8">
        <w:rPr>
          <w:b/>
          <w:bCs/>
          <w:lang w:val="es-MX"/>
        </w:rPr>
        <w:t>Problema identificado en R9:</w:t>
      </w:r>
      <w:r w:rsidRPr="002D76A8">
        <w:rPr>
          <w:lang w:val="es-MX"/>
        </w:rPr>
        <w:t xml:space="preserve"> La variable </w:t>
      </w:r>
      <w:proofErr w:type="spellStart"/>
      <w:r w:rsidRPr="002D76A8">
        <w:rPr>
          <w:lang w:val="es-MX"/>
        </w:rPr>
        <w:t>receiver_feedback</w:t>
      </w:r>
      <w:proofErr w:type="spellEnd"/>
      <w:r w:rsidRPr="002D76A8">
        <w:rPr>
          <w:lang w:val="es-MX"/>
        </w:rPr>
        <w:t xml:space="preserve"> no estaba separada de </w:t>
      </w:r>
      <w:proofErr w:type="spellStart"/>
      <w:r w:rsidRPr="002D76A8">
        <w:rPr>
          <w:lang w:val="es-MX"/>
        </w:rPr>
        <w:t>receiver_satisfaction</w:t>
      </w:r>
      <w:proofErr w:type="spellEnd"/>
      <w:r w:rsidRPr="002D76A8">
        <w:rPr>
          <w:lang w:val="es-MX"/>
        </w:rPr>
        <w:t xml:space="preserve"> en Bloque 3. La evidencia de aviso, corrección, rechazo, devolución, </w:t>
      </w:r>
      <w:proofErr w:type="spellStart"/>
      <w:r w:rsidRPr="002D76A8">
        <w:rPr>
          <w:lang w:val="es-MX"/>
        </w:rPr>
        <w:t>recontacto</w:t>
      </w:r>
      <w:proofErr w:type="spellEnd"/>
      <w:r w:rsidRPr="002D76A8">
        <w:rPr>
          <w:lang w:val="es-MX"/>
        </w:rPr>
        <w:t xml:space="preserve"> o actualización por parte del receptor podía quedar absorbida en satisfacción del receptor, perdiendo su valor estructural como </w:t>
      </w:r>
      <w:proofErr w:type="spellStart"/>
      <w:r w:rsidRPr="002D76A8">
        <w:rPr>
          <w:lang w:val="es-MX"/>
        </w:rPr>
        <w:t>feedback</w:t>
      </w:r>
      <w:proofErr w:type="spellEnd"/>
      <w:r w:rsidRPr="002D76A8">
        <w:rPr>
          <w:lang w:val="es-MX"/>
        </w:rPr>
        <w:t xml:space="preserve"> operativo. La ruta correcta debe </w:t>
      </w:r>
      <w:r w:rsidRPr="002D76A8">
        <w:rPr>
          <w:lang w:val="es-MX"/>
        </w:rPr>
        <w:lastRenderedPageBreak/>
        <w:t xml:space="preserve">ser: falla de entrega en 3.10 → satisfacción/aceptación del receptor en 3.13 → </w:t>
      </w:r>
      <w:proofErr w:type="spellStart"/>
      <w:r w:rsidRPr="002D76A8">
        <w:rPr>
          <w:lang w:val="es-MX"/>
        </w:rPr>
        <w:t>feedback</w:t>
      </w:r>
      <w:proofErr w:type="spellEnd"/>
      <w:r w:rsidRPr="002D76A8">
        <w:rPr>
          <w:lang w:val="es-MX"/>
        </w:rPr>
        <w:t xml:space="preserve"> operativo del receptor en 3.13a → </w:t>
      </w:r>
      <w:proofErr w:type="spellStart"/>
      <w:r w:rsidRPr="002D76A8">
        <w:rPr>
          <w:lang w:val="es-MX"/>
        </w:rPr>
        <w:t>receiver_feedback_exists</w:t>
      </w:r>
      <w:proofErr w:type="spellEnd"/>
      <w:r w:rsidRPr="002D76A8">
        <w:rPr>
          <w:lang w:val="es-MX"/>
        </w:rPr>
        <w:t xml:space="preserve"> → </w:t>
      </w:r>
      <w:proofErr w:type="spellStart"/>
      <w:r w:rsidRPr="002D76A8">
        <w:rPr>
          <w:lang w:val="es-MX"/>
        </w:rPr>
        <w:t>receiver_feedback</w:t>
      </w:r>
      <w:proofErr w:type="spellEnd"/>
      <w:r w:rsidRPr="002D76A8">
        <w:rPr>
          <w:lang w:val="es-MX"/>
        </w:rPr>
        <w:t>.</w:t>
      </w:r>
    </w:p>
    <w:p w14:paraId="7202BB9E" w14:textId="77777777" w:rsidR="008E2EDF" w:rsidRPr="002D76A8" w:rsidRDefault="008E2EDF" w:rsidP="008E2EDF">
      <w:pPr>
        <w:rPr>
          <w:lang w:val="es-MX"/>
        </w:rPr>
      </w:pPr>
      <w:r w:rsidRPr="002D76A8">
        <w:rPr>
          <w:b/>
          <w:bCs/>
          <w:lang w:val="es-MX"/>
        </w:rPr>
        <w:t>Principio rector:</w:t>
      </w:r>
      <w:r w:rsidRPr="002D76A8">
        <w:rPr>
          <w:lang w:val="es-MX"/>
        </w:rPr>
        <w:t xml:space="preserve"> La corrección no relaja gates, no cambia Capa 2.0, no permite diagnóstico temprano, no autoriza generación de diagramas desde evidencia incompleta y no convierte texto libre en hecho estructural sin ruta canónica. La corrección solo repara rutas canónicas de captura y derivación dentro de Capa 1.0 para que la evidencia ya existente pueda cerrarse correctamente como variable estructural.</w:t>
      </w:r>
    </w:p>
    <w:p w14:paraId="6DE48CB7" w14:textId="77777777" w:rsidR="008E2EDF" w:rsidRPr="002D76A8" w:rsidRDefault="008E2EDF" w:rsidP="008E2EDF">
      <w:pPr>
        <w:rPr>
          <w:lang w:val="es-MX"/>
        </w:rPr>
      </w:pPr>
      <w:r w:rsidRPr="002D76A8">
        <w:rPr>
          <w:b/>
          <w:bCs/>
          <w:lang w:val="es-MX"/>
        </w:rPr>
        <w:t>Documentos impactados:</w:t>
      </w:r>
      <w:r w:rsidRPr="002D76A8">
        <w:rPr>
          <w:lang w:val="es-MX"/>
        </w:rPr>
        <w:t xml:space="preserve"> Bloque 2 — Transformación; Bloque 3 — Salida; Documento Madre / Catálogo de preguntas Capa 1; Diseño estructural Plataforma EVE — Capa 1.0; Diseño estructural Plataforma EVE — Capa 1.0 para Producción Paralela; contratos de salida </w:t>
      </w:r>
      <w:proofErr w:type="spellStart"/>
      <w:r w:rsidRPr="002D76A8">
        <w:rPr>
          <w:lang w:val="es-MX"/>
        </w:rPr>
        <w:t>scene_canonical_record</w:t>
      </w:r>
      <w:proofErr w:type="spellEnd"/>
      <w:r w:rsidRPr="002D76A8">
        <w:rPr>
          <w:lang w:val="es-MX"/>
        </w:rPr>
        <w:t xml:space="preserve">, </w:t>
      </w:r>
      <w:proofErr w:type="spellStart"/>
      <w:r w:rsidRPr="002D76A8">
        <w:rPr>
          <w:lang w:val="es-MX"/>
        </w:rPr>
        <w:t>evidence_bundle_for_transduction</w:t>
      </w:r>
      <w:proofErr w:type="spellEnd"/>
      <w:r w:rsidRPr="002D76A8">
        <w:rPr>
          <w:lang w:val="es-MX"/>
        </w:rPr>
        <w:t xml:space="preserve"> y </w:t>
      </w:r>
      <w:proofErr w:type="spellStart"/>
      <w:r w:rsidRPr="002D76A8">
        <w:rPr>
          <w:lang w:val="es-MX"/>
        </w:rPr>
        <w:t>mmabp_design_source_bundle</w:t>
      </w:r>
      <w:proofErr w:type="spellEnd"/>
      <w:r w:rsidRPr="002D76A8">
        <w:rPr>
          <w:lang w:val="es-MX"/>
        </w:rPr>
        <w:t>.</w:t>
      </w:r>
    </w:p>
    <w:p w14:paraId="73F72D1B" w14:textId="77777777" w:rsidR="008E2EDF" w:rsidRPr="002D76A8" w:rsidRDefault="008E2EDF" w:rsidP="008E2EDF">
      <w:pPr>
        <w:rPr>
          <w:lang w:val="es-MX"/>
        </w:rPr>
      </w:pPr>
      <w:r w:rsidRPr="002D76A8">
        <w:rPr>
          <w:b/>
          <w:bCs/>
          <w:lang w:val="es-MX"/>
        </w:rPr>
        <w:t>Documentos no impactados funcionalmente:</w:t>
      </w:r>
      <w:r w:rsidRPr="002D76A8">
        <w:rPr>
          <w:lang w:val="es-MX"/>
        </w:rPr>
        <w:t xml:space="preserve"> Capa 2.0, Capa 2.5, Capa 3, motor de diagnóstico EVE, monetización y narrativa final.</w:t>
      </w:r>
    </w:p>
    <w:p w14:paraId="6C8A62E9" w14:textId="77777777" w:rsidR="008E2EDF" w:rsidRPr="002D76A8" w:rsidRDefault="008E2EDF" w:rsidP="008E2EDF">
      <w:pPr>
        <w:rPr>
          <w:lang w:val="es-MX"/>
        </w:rPr>
      </w:pPr>
      <w:r w:rsidRPr="002D76A8">
        <w:rPr>
          <w:b/>
          <w:bCs/>
          <w:lang w:val="es-MX"/>
        </w:rPr>
        <w:t>Regla de no intervención:</w:t>
      </w:r>
      <w:r w:rsidRPr="002D76A8">
        <w:rPr>
          <w:lang w:val="es-MX"/>
        </w:rPr>
        <w:t xml:space="preserve"> Este cambio no modifica el propósito de Capa 1.0 </w:t>
      </w:r>
      <w:proofErr w:type="spellStart"/>
      <w:r w:rsidRPr="002D76A8">
        <w:rPr>
          <w:lang w:val="es-MX"/>
        </w:rPr>
        <w:t>core</w:t>
      </w:r>
      <w:proofErr w:type="spellEnd"/>
      <w:r w:rsidRPr="002D76A8">
        <w:rPr>
          <w:lang w:val="es-MX"/>
        </w:rPr>
        <w:t xml:space="preserve">. Capa 1.0 sigue produciendo expediente estructural canónico, </w:t>
      </w:r>
      <w:proofErr w:type="spellStart"/>
      <w:r w:rsidRPr="002D76A8">
        <w:rPr>
          <w:lang w:val="es-MX"/>
        </w:rPr>
        <w:t>scene_canonical_record</w:t>
      </w:r>
      <w:proofErr w:type="spellEnd"/>
      <w:r w:rsidRPr="002D76A8">
        <w:rPr>
          <w:lang w:val="es-MX"/>
        </w:rPr>
        <w:t xml:space="preserve">, </w:t>
      </w:r>
      <w:proofErr w:type="spellStart"/>
      <w:r w:rsidRPr="002D76A8">
        <w:rPr>
          <w:lang w:val="es-MX"/>
        </w:rPr>
        <w:t>evidence_bundle_for_transduction</w:t>
      </w:r>
      <w:proofErr w:type="spellEnd"/>
      <w:r w:rsidRPr="002D76A8">
        <w:rPr>
          <w:lang w:val="es-MX"/>
        </w:rPr>
        <w:t xml:space="preserve"> y </w:t>
      </w:r>
      <w:proofErr w:type="spellStart"/>
      <w:r w:rsidRPr="002D76A8">
        <w:rPr>
          <w:lang w:val="es-MX"/>
        </w:rPr>
        <w:t>readiness</w:t>
      </w:r>
      <w:proofErr w:type="spellEnd"/>
      <w:r w:rsidRPr="002D76A8">
        <w:rPr>
          <w:lang w:val="es-MX"/>
        </w:rPr>
        <w:t xml:space="preserve"> hacia Capa 2.0. La producción paralela sigue consumiendo un </w:t>
      </w:r>
      <w:proofErr w:type="spellStart"/>
      <w:r w:rsidRPr="002D76A8">
        <w:rPr>
          <w:lang w:val="es-MX"/>
        </w:rPr>
        <w:t>bundle</w:t>
      </w:r>
      <w:proofErr w:type="spellEnd"/>
      <w:r w:rsidRPr="002D76A8">
        <w:rPr>
          <w:lang w:val="es-MX"/>
        </w:rPr>
        <w:t xml:space="preserve"> lateral. La corrección solo asegura que los campos estructurales necesarios se capturen y deriven desde rutas canónicas explícitas.</w:t>
      </w:r>
    </w:p>
    <w:p w14:paraId="14017976" w14:textId="77777777" w:rsidR="008E2EDF" w:rsidRPr="002D76A8" w:rsidRDefault="008E2EDF" w:rsidP="008E2EDF">
      <w:pPr>
        <w:rPr>
          <w:lang w:val="es-MX"/>
        </w:rPr>
      </w:pPr>
      <w:r w:rsidRPr="002D76A8">
        <w:rPr>
          <w:b/>
          <w:bCs/>
          <w:lang w:val="es-MX"/>
        </w:rPr>
        <w:t>Resultado esperado para V3:</w:t>
      </w:r>
      <w:r w:rsidRPr="002D76A8">
        <w:rPr>
          <w:lang w:val="es-MX"/>
        </w:rPr>
        <w:t xml:space="preserve"> Después del cambio, Capa 1.0 debe poder cerrar correctamente </w:t>
      </w:r>
      <w:proofErr w:type="spellStart"/>
      <w:r w:rsidRPr="002D76A8">
        <w:rPr>
          <w:lang w:val="es-MX"/>
        </w:rPr>
        <w:t>transformation_exception_exists</w:t>
      </w:r>
      <w:proofErr w:type="spellEnd"/>
      <w:r w:rsidRPr="002D76A8">
        <w:rPr>
          <w:lang w:val="es-MX"/>
        </w:rPr>
        <w:t xml:space="preserve"> desde la respuesta canónica de Bloque 2. La ruta documental queda así: 2.9 / </w:t>
      </w:r>
      <w:proofErr w:type="spellStart"/>
      <w:r w:rsidRPr="002D76A8">
        <w:rPr>
          <w:lang w:val="es-MX"/>
        </w:rPr>
        <w:t>transformation_exception_type</w:t>
      </w:r>
      <w:proofErr w:type="spellEnd"/>
      <w:r w:rsidRPr="002D76A8">
        <w:rPr>
          <w:lang w:val="es-MX"/>
        </w:rPr>
        <w:t xml:space="preserve"> → </w:t>
      </w:r>
      <w:proofErr w:type="spellStart"/>
      <w:r w:rsidRPr="002D76A8">
        <w:rPr>
          <w:lang w:val="es-MX"/>
        </w:rPr>
        <w:t>transformation_exception_exists</w:t>
      </w:r>
      <w:proofErr w:type="spellEnd"/>
      <w:r w:rsidRPr="002D76A8">
        <w:rPr>
          <w:lang w:val="es-MX"/>
        </w:rPr>
        <w:t xml:space="preserve"> → </w:t>
      </w:r>
      <w:proofErr w:type="spellStart"/>
      <w:r w:rsidRPr="002D76A8">
        <w:rPr>
          <w:lang w:val="es-MX"/>
        </w:rPr>
        <w:t>transformation_exception_description</w:t>
      </w:r>
      <w:proofErr w:type="spellEnd"/>
      <w:r w:rsidRPr="002D76A8">
        <w:rPr>
          <w:lang w:val="es-MX"/>
        </w:rPr>
        <w:t xml:space="preserve"> si aplica. Si la respuesta en 2.9 indica cualquier forma de falla, aunque sea rara, </w:t>
      </w:r>
      <w:proofErr w:type="spellStart"/>
      <w:r w:rsidRPr="002D76A8">
        <w:rPr>
          <w:lang w:val="es-MX"/>
        </w:rPr>
        <w:t>transformation_exception_exists</w:t>
      </w:r>
      <w:proofErr w:type="spellEnd"/>
      <w:r w:rsidRPr="002D76A8">
        <w:rPr>
          <w:lang w:val="es-MX"/>
        </w:rPr>
        <w:t xml:space="preserve"> debe derivarse como true. Si la respuesta indica que la transformación siempre ocurre correctamente, debe derivarse como false. Si la respuesta está ausente o no es interpretable, debe quedar como </w:t>
      </w:r>
      <w:proofErr w:type="spellStart"/>
      <w:r w:rsidRPr="002D76A8">
        <w:rPr>
          <w:lang w:val="es-MX"/>
        </w:rPr>
        <w:t>unresolved</w:t>
      </w:r>
      <w:proofErr w:type="spellEnd"/>
      <w:r w:rsidRPr="002D76A8">
        <w:rPr>
          <w:lang w:val="es-MX"/>
        </w:rPr>
        <w:t xml:space="preserve"> y abrir gap, no asumirse como false.</w:t>
      </w:r>
    </w:p>
    <w:p w14:paraId="179D5E3D" w14:textId="77777777" w:rsidR="008E2EDF" w:rsidRPr="002D76A8" w:rsidRDefault="008E2EDF" w:rsidP="008E2EDF">
      <w:pPr>
        <w:rPr>
          <w:lang w:val="es-MX"/>
        </w:rPr>
      </w:pPr>
      <w:r w:rsidRPr="002D76A8">
        <w:rPr>
          <w:b/>
          <w:bCs/>
          <w:lang w:val="es-MX"/>
        </w:rPr>
        <w:t>Resultado esperado para R9:</w:t>
      </w:r>
      <w:r w:rsidRPr="002D76A8">
        <w:rPr>
          <w:lang w:val="es-MX"/>
        </w:rPr>
        <w:t xml:space="preserve"> Después del cambio, Capa 1.0 debe poder separar satisfacción del receptor y </w:t>
      </w:r>
      <w:proofErr w:type="spellStart"/>
      <w:r w:rsidRPr="002D76A8">
        <w:rPr>
          <w:lang w:val="es-MX"/>
        </w:rPr>
        <w:t>feedback</w:t>
      </w:r>
      <w:proofErr w:type="spellEnd"/>
      <w:r w:rsidRPr="002D76A8">
        <w:rPr>
          <w:lang w:val="es-MX"/>
        </w:rPr>
        <w:t xml:space="preserve"> operativo del receptor. La ruta documental queda así: 3.10 falla de entrega → 3.13 satisfacción/aceptación del receptor → 3.13a </w:t>
      </w:r>
      <w:proofErr w:type="spellStart"/>
      <w:r w:rsidRPr="002D76A8">
        <w:rPr>
          <w:lang w:val="es-MX"/>
        </w:rPr>
        <w:t>feedback</w:t>
      </w:r>
      <w:proofErr w:type="spellEnd"/>
      <w:r w:rsidRPr="002D76A8">
        <w:rPr>
          <w:lang w:val="es-MX"/>
        </w:rPr>
        <w:t xml:space="preserve"> operativo del receptor → </w:t>
      </w:r>
      <w:proofErr w:type="spellStart"/>
      <w:r w:rsidRPr="002D76A8">
        <w:rPr>
          <w:lang w:val="es-MX"/>
        </w:rPr>
        <w:t>receiver_feedback_exists</w:t>
      </w:r>
      <w:proofErr w:type="spellEnd"/>
      <w:r w:rsidRPr="002D76A8">
        <w:rPr>
          <w:lang w:val="es-MX"/>
        </w:rPr>
        <w:t xml:space="preserve"> → </w:t>
      </w:r>
      <w:proofErr w:type="spellStart"/>
      <w:r w:rsidRPr="002D76A8">
        <w:rPr>
          <w:lang w:val="es-MX"/>
        </w:rPr>
        <w:t>receiver_feedback</w:t>
      </w:r>
      <w:proofErr w:type="spellEnd"/>
      <w:r w:rsidRPr="002D76A8">
        <w:rPr>
          <w:lang w:val="es-MX"/>
        </w:rPr>
        <w:t xml:space="preserve">. Si el receptor avisa, rechaza, devuelve, corrige, pide cambio, bloquea el siguiente paso, </w:t>
      </w:r>
      <w:proofErr w:type="spellStart"/>
      <w:r w:rsidRPr="002D76A8">
        <w:rPr>
          <w:lang w:val="es-MX"/>
        </w:rPr>
        <w:t>recontacta</w:t>
      </w:r>
      <w:proofErr w:type="spellEnd"/>
      <w:r w:rsidRPr="002D76A8">
        <w:rPr>
          <w:lang w:val="es-MX"/>
        </w:rPr>
        <w:t xml:space="preserve">, actualiza algo o escala el problema, </w:t>
      </w:r>
      <w:proofErr w:type="spellStart"/>
      <w:r w:rsidRPr="002D76A8">
        <w:rPr>
          <w:lang w:val="es-MX"/>
        </w:rPr>
        <w:t>receiver_feedback_exists</w:t>
      </w:r>
      <w:proofErr w:type="spellEnd"/>
      <w:r w:rsidRPr="002D76A8">
        <w:rPr>
          <w:lang w:val="es-MX"/>
        </w:rPr>
        <w:t xml:space="preserve"> debe derivarse como true y </w:t>
      </w:r>
      <w:proofErr w:type="spellStart"/>
      <w:r w:rsidRPr="002D76A8">
        <w:rPr>
          <w:lang w:val="es-MX"/>
        </w:rPr>
        <w:t>receiver_feedback</w:t>
      </w:r>
      <w:proofErr w:type="spellEnd"/>
      <w:r w:rsidRPr="002D76A8">
        <w:rPr>
          <w:lang w:val="es-MX"/>
        </w:rPr>
        <w:t xml:space="preserve"> debe conservar la evidencia literal. Si el receptor no avisa o no hay señal visible, debe derivarse como false. Si hay falla de </w:t>
      </w:r>
      <w:proofErr w:type="gramStart"/>
      <w:r w:rsidRPr="002D76A8">
        <w:rPr>
          <w:lang w:val="es-MX"/>
        </w:rPr>
        <w:t>entrega</w:t>
      </w:r>
      <w:proofErr w:type="gramEnd"/>
      <w:r w:rsidRPr="002D76A8">
        <w:rPr>
          <w:lang w:val="es-MX"/>
        </w:rPr>
        <w:t xml:space="preserve"> pero no se sabe si el receptor emite señal operativa, debe abrirse </w:t>
      </w:r>
      <w:proofErr w:type="spellStart"/>
      <w:r w:rsidRPr="002D76A8">
        <w:rPr>
          <w:lang w:val="es-MX"/>
        </w:rPr>
        <w:t>receiver_feedback_gap_flag</w:t>
      </w:r>
      <w:proofErr w:type="spellEnd"/>
      <w:r w:rsidRPr="002D76A8">
        <w:rPr>
          <w:lang w:val="es-MX"/>
        </w:rPr>
        <w:t>.</w:t>
      </w:r>
    </w:p>
    <w:p w14:paraId="0B3510BF" w14:textId="77777777" w:rsidR="008E2EDF" w:rsidRPr="002D76A8" w:rsidRDefault="008E2EDF" w:rsidP="008E2EDF">
      <w:pPr>
        <w:rPr>
          <w:lang w:val="es-MX"/>
        </w:rPr>
      </w:pPr>
      <w:r w:rsidRPr="002D76A8">
        <w:rPr>
          <w:b/>
          <w:bCs/>
          <w:lang w:val="es-MX"/>
        </w:rPr>
        <w:t xml:space="preserve">Impacto esperado en </w:t>
      </w:r>
      <w:proofErr w:type="spellStart"/>
      <w:r w:rsidRPr="002D76A8">
        <w:rPr>
          <w:b/>
          <w:bCs/>
          <w:lang w:val="es-MX"/>
        </w:rPr>
        <w:t>scene_canonical_record</w:t>
      </w:r>
      <w:proofErr w:type="spellEnd"/>
      <w:r w:rsidRPr="002D76A8">
        <w:rPr>
          <w:b/>
          <w:bCs/>
          <w:lang w:val="es-MX"/>
        </w:rPr>
        <w:t>:</w:t>
      </w:r>
      <w:r w:rsidRPr="002D76A8">
        <w:rPr>
          <w:lang w:val="es-MX"/>
        </w:rPr>
        <w:t xml:space="preserve"> El expediente canónico debe poder contener </w:t>
      </w:r>
      <w:proofErr w:type="spellStart"/>
      <w:r w:rsidRPr="002D76A8">
        <w:rPr>
          <w:lang w:val="es-MX"/>
        </w:rPr>
        <w:t>transformation_exception_exists</w:t>
      </w:r>
      <w:proofErr w:type="spellEnd"/>
      <w:r w:rsidRPr="002D76A8">
        <w:rPr>
          <w:lang w:val="es-MX"/>
        </w:rPr>
        <w:t xml:space="preserve">, </w:t>
      </w:r>
      <w:proofErr w:type="spellStart"/>
      <w:r w:rsidRPr="002D76A8">
        <w:rPr>
          <w:lang w:val="es-MX"/>
        </w:rPr>
        <w:t>transformation_exception_type</w:t>
      </w:r>
      <w:proofErr w:type="spellEnd"/>
      <w:r w:rsidRPr="002D76A8">
        <w:rPr>
          <w:lang w:val="es-MX"/>
        </w:rPr>
        <w:t xml:space="preserve">, </w:t>
      </w:r>
      <w:proofErr w:type="spellStart"/>
      <w:r w:rsidRPr="002D76A8">
        <w:rPr>
          <w:lang w:val="es-MX"/>
        </w:rPr>
        <w:t>transformation_exception_description</w:t>
      </w:r>
      <w:proofErr w:type="spellEnd"/>
      <w:r w:rsidRPr="002D76A8">
        <w:rPr>
          <w:lang w:val="es-MX"/>
        </w:rPr>
        <w:t xml:space="preserve">, </w:t>
      </w:r>
      <w:proofErr w:type="spellStart"/>
      <w:r w:rsidRPr="002D76A8">
        <w:rPr>
          <w:lang w:val="es-MX"/>
        </w:rPr>
        <w:t>receiver_satisfaction</w:t>
      </w:r>
      <w:proofErr w:type="spellEnd"/>
      <w:r w:rsidRPr="002D76A8">
        <w:rPr>
          <w:lang w:val="es-MX"/>
        </w:rPr>
        <w:t xml:space="preserve">, </w:t>
      </w:r>
      <w:proofErr w:type="spellStart"/>
      <w:r w:rsidRPr="002D76A8">
        <w:rPr>
          <w:lang w:val="es-MX"/>
        </w:rPr>
        <w:t>receiver_feedback_exists</w:t>
      </w:r>
      <w:proofErr w:type="spellEnd"/>
      <w:r w:rsidRPr="002D76A8">
        <w:rPr>
          <w:lang w:val="es-MX"/>
        </w:rPr>
        <w:t xml:space="preserve"> y </w:t>
      </w:r>
      <w:proofErr w:type="spellStart"/>
      <w:r w:rsidRPr="002D76A8">
        <w:rPr>
          <w:lang w:val="es-MX"/>
        </w:rPr>
        <w:t>receiver_feedback</w:t>
      </w:r>
      <w:proofErr w:type="spellEnd"/>
      <w:r w:rsidRPr="002D76A8">
        <w:rPr>
          <w:lang w:val="es-MX"/>
        </w:rPr>
        <w:t>, preservando evidencia, derivación, confianza, gaps y proveniencia.</w:t>
      </w:r>
    </w:p>
    <w:p w14:paraId="0DD026E9" w14:textId="77777777" w:rsidR="008E2EDF" w:rsidRPr="002D76A8" w:rsidRDefault="008E2EDF" w:rsidP="008E2EDF">
      <w:pPr>
        <w:rPr>
          <w:lang w:val="es-MX"/>
        </w:rPr>
      </w:pPr>
      <w:r w:rsidRPr="002D76A8">
        <w:rPr>
          <w:b/>
          <w:bCs/>
          <w:lang w:val="es-MX"/>
        </w:rPr>
        <w:t xml:space="preserve">Impacto esperado en </w:t>
      </w:r>
      <w:proofErr w:type="spellStart"/>
      <w:r w:rsidRPr="002D76A8">
        <w:rPr>
          <w:b/>
          <w:bCs/>
          <w:lang w:val="es-MX"/>
        </w:rPr>
        <w:t>evidence_bundle_for_transduction</w:t>
      </w:r>
      <w:proofErr w:type="spellEnd"/>
      <w:r w:rsidRPr="002D76A8">
        <w:rPr>
          <w:b/>
          <w:bCs/>
          <w:lang w:val="es-MX"/>
        </w:rPr>
        <w:t>:</w:t>
      </w:r>
      <w:r w:rsidRPr="002D76A8">
        <w:rPr>
          <w:lang w:val="es-MX"/>
        </w:rPr>
        <w:t xml:space="preserve"> El dominio </w:t>
      </w:r>
      <w:proofErr w:type="spellStart"/>
      <w:r w:rsidRPr="002D76A8">
        <w:rPr>
          <w:lang w:val="es-MX"/>
        </w:rPr>
        <w:t>transformation_evidence</w:t>
      </w:r>
      <w:proofErr w:type="spellEnd"/>
      <w:r w:rsidRPr="002D76A8">
        <w:rPr>
          <w:lang w:val="es-MX"/>
        </w:rPr>
        <w:t xml:space="preserve"> debe incluir </w:t>
      </w:r>
      <w:proofErr w:type="spellStart"/>
      <w:r w:rsidRPr="002D76A8">
        <w:rPr>
          <w:lang w:val="es-MX"/>
        </w:rPr>
        <w:t>transformation_exception_exists</w:t>
      </w:r>
      <w:proofErr w:type="spellEnd"/>
      <w:r w:rsidRPr="002D76A8">
        <w:rPr>
          <w:lang w:val="es-MX"/>
        </w:rPr>
        <w:t xml:space="preserve">, </w:t>
      </w:r>
      <w:proofErr w:type="spellStart"/>
      <w:r w:rsidRPr="002D76A8">
        <w:rPr>
          <w:lang w:val="es-MX"/>
        </w:rPr>
        <w:t>transformation_exception_type</w:t>
      </w:r>
      <w:proofErr w:type="spellEnd"/>
      <w:r w:rsidRPr="002D76A8">
        <w:rPr>
          <w:lang w:val="es-MX"/>
        </w:rPr>
        <w:t xml:space="preserve">, </w:t>
      </w:r>
      <w:proofErr w:type="spellStart"/>
      <w:r w:rsidRPr="002D76A8">
        <w:rPr>
          <w:lang w:val="es-MX"/>
        </w:rPr>
        <w:t>transformation_exception_description</w:t>
      </w:r>
      <w:proofErr w:type="spellEnd"/>
      <w:r w:rsidRPr="002D76A8">
        <w:rPr>
          <w:lang w:val="es-MX"/>
        </w:rPr>
        <w:t xml:space="preserve"> y, si aplica, </w:t>
      </w:r>
      <w:proofErr w:type="spellStart"/>
      <w:r w:rsidRPr="002D76A8">
        <w:rPr>
          <w:lang w:val="es-MX"/>
        </w:rPr>
        <w:t>transformation_exception_needs_clarification</w:t>
      </w:r>
      <w:proofErr w:type="spellEnd"/>
      <w:r w:rsidRPr="002D76A8">
        <w:rPr>
          <w:lang w:val="es-MX"/>
        </w:rPr>
        <w:t xml:space="preserve">. </w:t>
      </w:r>
      <w:r w:rsidRPr="002D76A8">
        <w:t xml:space="preserve">El </w:t>
      </w:r>
      <w:proofErr w:type="spellStart"/>
      <w:r w:rsidRPr="002D76A8">
        <w:t>dominio</w:t>
      </w:r>
      <w:proofErr w:type="spellEnd"/>
      <w:r w:rsidRPr="002D76A8">
        <w:t xml:space="preserve"> </w:t>
      </w:r>
      <w:proofErr w:type="spellStart"/>
      <w:r w:rsidRPr="002D76A8">
        <w:t>handoff_evidence</w:t>
      </w:r>
      <w:proofErr w:type="spellEnd"/>
      <w:r w:rsidRPr="002D76A8">
        <w:t xml:space="preserve"> </w:t>
      </w:r>
      <w:proofErr w:type="spellStart"/>
      <w:r w:rsidRPr="002D76A8">
        <w:t>debe</w:t>
      </w:r>
      <w:proofErr w:type="spellEnd"/>
      <w:r w:rsidRPr="002D76A8">
        <w:t xml:space="preserve"> </w:t>
      </w:r>
      <w:proofErr w:type="spellStart"/>
      <w:r w:rsidRPr="002D76A8">
        <w:t>incluir</w:t>
      </w:r>
      <w:proofErr w:type="spellEnd"/>
      <w:r w:rsidRPr="002D76A8">
        <w:t xml:space="preserve"> </w:t>
      </w:r>
      <w:proofErr w:type="spellStart"/>
      <w:r w:rsidRPr="002D76A8">
        <w:t>receiver_satisfaction</w:t>
      </w:r>
      <w:proofErr w:type="spellEnd"/>
      <w:r w:rsidRPr="002D76A8">
        <w:t xml:space="preserve">, </w:t>
      </w:r>
      <w:proofErr w:type="spellStart"/>
      <w:r w:rsidRPr="002D76A8">
        <w:t>receiver_feedback_exists</w:t>
      </w:r>
      <w:proofErr w:type="spellEnd"/>
      <w:r w:rsidRPr="002D76A8">
        <w:t xml:space="preserve">, </w:t>
      </w:r>
      <w:proofErr w:type="spellStart"/>
      <w:r w:rsidRPr="002D76A8">
        <w:t>receiver_feedback</w:t>
      </w:r>
      <w:proofErr w:type="spellEnd"/>
      <w:r w:rsidRPr="002D76A8">
        <w:t xml:space="preserve"> y, </w:t>
      </w:r>
      <w:proofErr w:type="spellStart"/>
      <w:r w:rsidRPr="002D76A8">
        <w:t>si</w:t>
      </w:r>
      <w:proofErr w:type="spellEnd"/>
      <w:r w:rsidRPr="002D76A8">
        <w:t xml:space="preserve"> </w:t>
      </w:r>
      <w:proofErr w:type="spellStart"/>
      <w:r w:rsidRPr="002D76A8">
        <w:t>aplica</w:t>
      </w:r>
      <w:proofErr w:type="spellEnd"/>
      <w:r w:rsidRPr="002D76A8">
        <w:t xml:space="preserve">, </w:t>
      </w:r>
      <w:proofErr w:type="spellStart"/>
      <w:r w:rsidRPr="002D76A8">
        <w:t>receiver_feedback_gap_flag</w:t>
      </w:r>
      <w:proofErr w:type="spellEnd"/>
      <w:r w:rsidRPr="002D76A8">
        <w:t xml:space="preserve">. </w:t>
      </w:r>
      <w:r w:rsidRPr="002D76A8">
        <w:rPr>
          <w:lang w:val="es-MX"/>
        </w:rPr>
        <w:t xml:space="preserve">El dominio </w:t>
      </w:r>
      <w:proofErr w:type="spellStart"/>
      <w:r w:rsidRPr="002D76A8">
        <w:rPr>
          <w:lang w:val="es-MX"/>
        </w:rPr>
        <w:t>flow_evidence</w:t>
      </w:r>
      <w:proofErr w:type="spellEnd"/>
      <w:r w:rsidRPr="002D76A8">
        <w:rPr>
          <w:lang w:val="es-MX"/>
        </w:rPr>
        <w:t xml:space="preserve"> puede referenciar </w:t>
      </w:r>
      <w:proofErr w:type="spellStart"/>
      <w:r w:rsidRPr="002D76A8">
        <w:rPr>
          <w:lang w:val="es-MX"/>
        </w:rPr>
        <w:t>receiver_feedback</w:t>
      </w:r>
      <w:proofErr w:type="spellEnd"/>
      <w:r w:rsidRPr="002D76A8">
        <w:rPr>
          <w:lang w:val="es-MX"/>
        </w:rPr>
        <w:t xml:space="preserve"> cuando ese </w:t>
      </w:r>
      <w:proofErr w:type="spellStart"/>
      <w:r w:rsidRPr="002D76A8">
        <w:rPr>
          <w:lang w:val="es-MX"/>
        </w:rPr>
        <w:t>feedback</w:t>
      </w:r>
      <w:proofErr w:type="spellEnd"/>
      <w:r w:rsidRPr="002D76A8">
        <w:rPr>
          <w:lang w:val="es-MX"/>
        </w:rPr>
        <w:t xml:space="preserve"> active </w:t>
      </w:r>
      <w:proofErr w:type="spellStart"/>
      <w:r w:rsidRPr="002D76A8">
        <w:rPr>
          <w:lang w:val="es-MX"/>
        </w:rPr>
        <w:t>rework</w:t>
      </w:r>
      <w:proofErr w:type="spellEnd"/>
      <w:r w:rsidRPr="002D76A8">
        <w:rPr>
          <w:lang w:val="es-MX"/>
        </w:rPr>
        <w:t>, rebote, espera, Process State o proceso de soporte.</w:t>
      </w:r>
    </w:p>
    <w:p w14:paraId="057182FA" w14:textId="77777777" w:rsidR="008E2EDF" w:rsidRPr="002D76A8" w:rsidRDefault="008E2EDF" w:rsidP="008E2EDF">
      <w:pPr>
        <w:rPr>
          <w:lang w:val="es-MX"/>
        </w:rPr>
      </w:pPr>
      <w:r w:rsidRPr="002D76A8">
        <w:rPr>
          <w:b/>
          <w:bCs/>
          <w:lang w:val="es-MX"/>
        </w:rPr>
        <w:t xml:space="preserve">Impacto esperado en </w:t>
      </w:r>
      <w:proofErr w:type="spellStart"/>
      <w:r w:rsidRPr="002D76A8">
        <w:rPr>
          <w:b/>
          <w:bCs/>
          <w:lang w:val="es-MX"/>
        </w:rPr>
        <w:t>mmabp_design_source_bundle</w:t>
      </w:r>
      <w:proofErr w:type="spellEnd"/>
      <w:r w:rsidRPr="002D76A8">
        <w:rPr>
          <w:b/>
          <w:bCs/>
          <w:lang w:val="es-MX"/>
        </w:rPr>
        <w:t>:</w:t>
      </w:r>
      <w:r w:rsidRPr="002D76A8">
        <w:rPr>
          <w:lang w:val="es-MX"/>
        </w:rPr>
        <w:t xml:space="preserve"> La producción paralela debe recibir las variables ya cerradas o explícitamente marcadas como gap. Si existe evidencia textual de falla de </w:t>
      </w:r>
      <w:proofErr w:type="gramStart"/>
      <w:r w:rsidRPr="002D76A8">
        <w:rPr>
          <w:lang w:val="es-MX"/>
        </w:rPr>
        <w:t>transformación</w:t>
      </w:r>
      <w:proofErr w:type="gramEnd"/>
      <w:r w:rsidRPr="002D76A8">
        <w:rPr>
          <w:lang w:val="es-MX"/>
        </w:rPr>
        <w:t xml:space="preserve"> pero </w:t>
      </w:r>
      <w:proofErr w:type="spellStart"/>
      <w:r w:rsidRPr="002D76A8">
        <w:rPr>
          <w:lang w:val="es-MX"/>
        </w:rPr>
        <w:lastRenderedPageBreak/>
        <w:t>transformation_exception_exists</w:t>
      </w:r>
      <w:proofErr w:type="spellEnd"/>
      <w:r w:rsidRPr="002D76A8">
        <w:rPr>
          <w:lang w:val="es-MX"/>
        </w:rPr>
        <w:t xml:space="preserve"> queda sin cerrar, debe producirse </w:t>
      </w:r>
      <w:proofErr w:type="spellStart"/>
      <w:r w:rsidRPr="002D76A8">
        <w:rPr>
          <w:lang w:val="es-MX"/>
        </w:rPr>
        <w:t>transformation_exception_route_unresolved</w:t>
      </w:r>
      <w:proofErr w:type="spellEnd"/>
      <w:r w:rsidRPr="002D76A8">
        <w:rPr>
          <w:lang w:val="es-MX"/>
        </w:rPr>
        <w:t xml:space="preserve">. Si existe falla de </w:t>
      </w:r>
      <w:proofErr w:type="gramStart"/>
      <w:r w:rsidRPr="002D76A8">
        <w:rPr>
          <w:lang w:val="es-MX"/>
        </w:rPr>
        <w:t>entrega</w:t>
      </w:r>
      <w:proofErr w:type="gramEnd"/>
      <w:r w:rsidRPr="002D76A8">
        <w:rPr>
          <w:lang w:val="es-MX"/>
        </w:rPr>
        <w:t xml:space="preserve"> pero no existe ruta canónica para capturar </w:t>
      </w:r>
      <w:proofErr w:type="spellStart"/>
      <w:r w:rsidRPr="002D76A8">
        <w:rPr>
          <w:lang w:val="es-MX"/>
        </w:rPr>
        <w:t>feedback</w:t>
      </w:r>
      <w:proofErr w:type="spellEnd"/>
      <w:r w:rsidRPr="002D76A8">
        <w:rPr>
          <w:lang w:val="es-MX"/>
        </w:rPr>
        <w:t xml:space="preserve"> operativo, debe producirse </w:t>
      </w:r>
      <w:proofErr w:type="spellStart"/>
      <w:r w:rsidRPr="002D76A8">
        <w:rPr>
          <w:lang w:val="es-MX"/>
        </w:rPr>
        <w:t>receiver_feedback_route_missing</w:t>
      </w:r>
      <w:proofErr w:type="spellEnd"/>
      <w:r w:rsidRPr="002D76A8">
        <w:rPr>
          <w:lang w:val="es-MX"/>
        </w:rPr>
        <w:t>. La producción paralela no debe inferir estos hechos desde texto libre sin ruta canónica.</w:t>
      </w:r>
    </w:p>
    <w:p w14:paraId="6EBA6B7D" w14:textId="77777777" w:rsidR="008E2EDF" w:rsidRPr="002D76A8" w:rsidRDefault="008E2EDF" w:rsidP="008E2EDF">
      <w:pPr>
        <w:rPr>
          <w:lang w:val="es-MX"/>
        </w:rPr>
      </w:pPr>
      <w:r w:rsidRPr="002D76A8">
        <w:rPr>
          <w:b/>
          <w:bCs/>
          <w:lang w:val="es-MX"/>
        </w:rPr>
        <w:t>Regla de frontera metodológica:</w:t>
      </w:r>
      <w:r w:rsidRPr="002D76A8">
        <w:rPr>
          <w:lang w:val="es-MX"/>
        </w:rPr>
        <w:t xml:space="preserve"> Esta corrección no autoriza a Producción Paralela a inferir hechos desde texto libre sin ruta canónica. Tampoco autoriza a Capa 2.0 a consumir respuestas crudas como diagnóstico. La corrección solo añade o repara rutas canónicas de captura y derivación dentro de Capa 1.0.</w:t>
      </w:r>
    </w:p>
    <w:p w14:paraId="00BA7CDF" w14:textId="77777777" w:rsidR="008E2EDF" w:rsidRPr="002D76A8" w:rsidRDefault="008E2EDF" w:rsidP="008E2EDF">
      <w:pPr>
        <w:rPr>
          <w:lang w:val="es-MX"/>
        </w:rPr>
      </w:pPr>
      <w:r w:rsidRPr="002D76A8">
        <w:rPr>
          <w:b/>
          <w:bCs/>
          <w:lang w:val="es-MX"/>
        </w:rPr>
        <w:t>Criterio de aceptación documental:</w:t>
      </w:r>
      <w:r w:rsidRPr="002D76A8">
        <w:rPr>
          <w:lang w:val="es-MX"/>
        </w:rPr>
        <w:t xml:space="preserve"> El cambio queda aceptado cuando Bloque 2 documenta explícitamente la derivación de </w:t>
      </w:r>
      <w:proofErr w:type="spellStart"/>
      <w:r w:rsidRPr="002D76A8">
        <w:rPr>
          <w:lang w:val="es-MX"/>
        </w:rPr>
        <w:t>transformation_exception_exists</w:t>
      </w:r>
      <w:proofErr w:type="spellEnd"/>
      <w:r w:rsidRPr="002D76A8">
        <w:rPr>
          <w:lang w:val="es-MX"/>
        </w:rPr>
        <w:t xml:space="preserve"> desde </w:t>
      </w:r>
      <w:proofErr w:type="spellStart"/>
      <w:r w:rsidRPr="002D76A8">
        <w:rPr>
          <w:lang w:val="es-MX"/>
        </w:rPr>
        <w:t>transformation_exception_type</w:t>
      </w:r>
      <w:proofErr w:type="spellEnd"/>
      <w:r w:rsidRPr="002D76A8">
        <w:rPr>
          <w:lang w:val="es-MX"/>
        </w:rPr>
        <w:t xml:space="preserve">; Bloque 3 separa </w:t>
      </w:r>
      <w:proofErr w:type="spellStart"/>
      <w:r w:rsidRPr="002D76A8">
        <w:rPr>
          <w:lang w:val="es-MX"/>
        </w:rPr>
        <w:t>receiver_satisfaction</w:t>
      </w:r>
      <w:proofErr w:type="spellEnd"/>
      <w:r w:rsidRPr="002D76A8">
        <w:rPr>
          <w:lang w:val="es-MX"/>
        </w:rPr>
        <w:t xml:space="preserve"> de </w:t>
      </w:r>
      <w:proofErr w:type="spellStart"/>
      <w:r w:rsidRPr="002D76A8">
        <w:rPr>
          <w:lang w:val="es-MX"/>
        </w:rPr>
        <w:t>receiver_feedback</w:t>
      </w:r>
      <w:proofErr w:type="spellEnd"/>
      <w:r w:rsidRPr="002D76A8">
        <w:rPr>
          <w:lang w:val="es-MX"/>
        </w:rPr>
        <w:t xml:space="preserve">; el catálogo maestro incorpora la nueva pregunta 3.13a y las variables asociadas; el diseño estructural de Capa 1.0 actualiza el expediente y el </w:t>
      </w:r>
      <w:proofErr w:type="spellStart"/>
      <w:r w:rsidRPr="002D76A8">
        <w:rPr>
          <w:lang w:val="es-MX"/>
        </w:rPr>
        <w:t>bundle</w:t>
      </w:r>
      <w:proofErr w:type="spellEnd"/>
      <w:r w:rsidRPr="002D76A8">
        <w:rPr>
          <w:lang w:val="es-MX"/>
        </w:rPr>
        <w:t xml:space="preserve"> de transducción; y el diseño de Producción Paralela actualiza el </w:t>
      </w:r>
      <w:proofErr w:type="spellStart"/>
      <w:r w:rsidRPr="002D76A8">
        <w:rPr>
          <w:lang w:val="es-MX"/>
        </w:rPr>
        <w:t>mmabp_design_source_bundle</w:t>
      </w:r>
      <w:proofErr w:type="spellEnd"/>
      <w:r w:rsidRPr="002D76A8">
        <w:rPr>
          <w:lang w:val="es-MX"/>
        </w:rPr>
        <w:t>, sus gaps y sus validaciones funcionales.</w:t>
      </w:r>
    </w:p>
    <w:p w14:paraId="6CA2E539" w14:textId="0D551E34" w:rsidR="008E2EDF" w:rsidRPr="006A3F1A" w:rsidRDefault="008E2EDF" w:rsidP="008E2EDF">
      <w:pPr>
        <w:rPr>
          <w:lang w:val="es-MX"/>
        </w:rPr>
      </w:pPr>
      <w:r w:rsidRPr="002D76A8">
        <w:rPr>
          <w:b/>
          <w:bCs/>
          <w:lang w:val="es-MX"/>
        </w:rPr>
        <w:t>Criterio de no regresión:</w:t>
      </w:r>
      <w:r w:rsidRPr="002D76A8">
        <w:rPr>
          <w:lang w:val="es-MX"/>
        </w:rPr>
        <w:t xml:space="preserve"> Un caso como New </w:t>
      </w:r>
      <w:proofErr w:type="spellStart"/>
      <w:r w:rsidRPr="002D76A8">
        <w:rPr>
          <w:lang w:val="es-MX"/>
        </w:rPr>
        <w:t>Hometown</w:t>
      </w:r>
      <w:proofErr w:type="spellEnd"/>
      <w:r w:rsidRPr="002D76A8">
        <w:rPr>
          <w:lang w:val="es-MX"/>
        </w:rPr>
        <w:t xml:space="preserve"> Restaurant — flujo de orden </w:t>
      </w:r>
      <w:proofErr w:type="spellStart"/>
      <w:r w:rsidRPr="002D76A8">
        <w:rPr>
          <w:lang w:val="es-MX"/>
        </w:rPr>
        <w:t>delivery</w:t>
      </w:r>
      <w:proofErr w:type="spellEnd"/>
      <w:r w:rsidRPr="002D76A8">
        <w:rPr>
          <w:lang w:val="es-MX"/>
        </w:rPr>
        <w:t xml:space="preserve">, con evidencia textual de duplicados, cancelaciones tardías, cambios no registrados u órdenes no consolidadas, debe cerrar </w:t>
      </w:r>
      <w:proofErr w:type="spellStart"/>
      <w:r w:rsidRPr="002D76A8">
        <w:rPr>
          <w:lang w:val="es-MX"/>
        </w:rPr>
        <w:t>transformation_exception_exists</w:t>
      </w:r>
      <w:proofErr w:type="spellEnd"/>
      <w:r w:rsidRPr="002D76A8">
        <w:rPr>
          <w:lang w:val="es-MX"/>
        </w:rPr>
        <w:t xml:space="preserve"> = true si 2.9 indica falla. Un caso con evidencia de que el Chef, repartidor o coordinador avisa, corrige, rechaza, </w:t>
      </w:r>
      <w:proofErr w:type="spellStart"/>
      <w:r w:rsidRPr="002D76A8">
        <w:rPr>
          <w:lang w:val="es-MX"/>
        </w:rPr>
        <w:t>recontacta</w:t>
      </w:r>
      <w:proofErr w:type="spellEnd"/>
      <w:r w:rsidRPr="002D76A8">
        <w:rPr>
          <w:lang w:val="es-MX"/>
        </w:rPr>
        <w:t xml:space="preserve"> o actualiza por error de entrega debe cerrar </w:t>
      </w:r>
      <w:proofErr w:type="spellStart"/>
      <w:r w:rsidRPr="002D76A8">
        <w:rPr>
          <w:lang w:val="es-MX"/>
        </w:rPr>
        <w:t>receiver_feedback_exists</w:t>
      </w:r>
      <w:proofErr w:type="spellEnd"/>
      <w:r w:rsidRPr="002D76A8">
        <w:rPr>
          <w:lang w:val="es-MX"/>
        </w:rPr>
        <w:t xml:space="preserve"> = true y conservar </w:t>
      </w:r>
      <w:proofErr w:type="spellStart"/>
      <w:r w:rsidRPr="002D76A8">
        <w:rPr>
          <w:lang w:val="es-MX"/>
        </w:rPr>
        <w:t>receiver_feedback</w:t>
      </w:r>
      <w:proofErr w:type="spellEnd"/>
      <w:r w:rsidRPr="002D76A8">
        <w:rPr>
          <w:lang w:val="es-MX"/>
        </w:rPr>
        <w:t>. Si estas variables no se cierran, el bloqueo debe clasificarse como falta de ruta canónica o gap de instrumentación, no como contradicción real del caso.</w:t>
      </w:r>
    </w:p>
    <w:p w14:paraId="71148BAA" w14:textId="77777777" w:rsidR="00A724CF" w:rsidRPr="006A3F1A" w:rsidRDefault="00000000">
      <w:pPr>
        <w:pStyle w:val="Heading2"/>
        <w:rPr>
          <w:lang w:val="es-MX"/>
        </w:rPr>
      </w:pPr>
      <w:r w:rsidRPr="006A3F1A">
        <w:rPr>
          <w:lang w:val="es-MX"/>
        </w:rPr>
        <w:t>0. Inicio de acoplamiento con el Bloque 2</w:t>
      </w:r>
    </w:p>
    <w:p w14:paraId="3C3EEEEC" w14:textId="77777777" w:rsidR="00A724CF" w:rsidRPr="006A3F1A" w:rsidRDefault="00000000">
      <w:pPr>
        <w:rPr>
          <w:lang w:val="es-MX"/>
        </w:rPr>
      </w:pPr>
      <w:r w:rsidRPr="006A3F1A">
        <w:rPr>
          <w:lang w:val="es-MX"/>
        </w:rPr>
        <w:t xml:space="preserve">Este bloque comienza exactamente </w:t>
      </w:r>
      <w:proofErr w:type="spellStart"/>
      <w:r w:rsidRPr="006A3F1A">
        <w:rPr>
          <w:lang w:val="es-MX"/>
        </w:rPr>
        <w:t>donde</w:t>
      </w:r>
      <w:proofErr w:type="spellEnd"/>
      <w:r w:rsidRPr="006A3F1A">
        <w:rPr>
          <w:lang w:val="es-MX"/>
        </w:rPr>
        <w:t xml:space="preserve"> termina el Bloque 2. El Bloque 2 deja reconstruido qué cambia realmente: objeto, sujeto o acción, qué atributos se modifican, con qué magnitud, bajo qué causalidad, entre qué estados, con qué iteraciones, fallos y cambios ocultos. Sobre esa base, el Bloque 3 deja de preguntar por la transformación en sí y se desplaza al punto de transferencia: qué sale de la escena, quién lo recibe, cómo depende de ello y qué ocurre cuando la entrega falla.</w:t>
      </w:r>
    </w:p>
    <w:p w14:paraId="55609871" w14:textId="77777777" w:rsidR="00A724CF" w:rsidRPr="006A3F1A" w:rsidRDefault="00000000">
      <w:pPr>
        <w:rPr>
          <w:lang w:val="es-MX"/>
        </w:rPr>
      </w:pPr>
      <w:r w:rsidRPr="006A3F1A">
        <w:rPr>
          <w:lang w:val="es-MX"/>
        </w:rPr>
        <w:t>La continuidad de ensamblaje debe leerse así: actividad declarada por el usuario → escena operativa regulada anclada por el Bloque 0 → escena situada sistémicamente por el Bloque 0.5 → escena activada causalmente por el Bloque 1 → escena materialmente reconstruida por el Bloque 2 → escena transferida social y operativamente por el Bloque 3.</w:t>
      </w:r>
    </w:p>
    <w:p w14:paraId="75C5168B" w14:textId="77777777" w:rsidR="00A724CF" w:rsidRPr="006A3F1A" w:rsidRDefault="00000000">
      <w:pPr>
        <w:rPr>
          <w:lang w:val="es-MX"/>
        </w:rPr>
      </w:pPr>
      <w:r w:rsidRPr="006A3F1A">
        <w:rPr>
          <w:lang w:val="es-MX"/>
        </w:rPr>
        <w:t>Instrucción de integración documental: este bloque está redactado para copiarse y pegarse inmediatamente después del cierre del Bloque 2, conservando numeración de secciones, estilo y jerarquía. No requiere reescritura introductoria adicional.</w:t>
      </w:r>
    </w:p>
    <w:p w14:paraId="24FEB720" w14:textId="77777777" w:rsidR="00A724CF" w:rsidRPr="006A3F1A" w:rsidRDefault="00000000">
      <w:pPr>
        <w:rPr>
          <w:lang w:val="es-MX"/>
        </w:rPr>
      </w:pPr>
      <w:r w:rsidRPr="006A3F1A">
        <w:rPr>
          <w:lang w:val="es-MX"/>
        </w:rPr>
        <w:t>Dependencia mínima heredada del Bloque 2: si la transformación no quedó suficientemente clara, este bloque corre el riesgo de mezclar estado final del objeto con entregable/</w:t>
      </w:r>
      <w:proofErr w:type="spellStart"/>
      <w:r w:rsidRPr="006A3F1A">
        <w:rPr>
          <w:lang w:val="es-MX"/>
        </w:rPr>
        <w:t>handoff</w:t>
      </w:r>
      <w:proofErr w:type="spellEnd"/>
      <w:r w:rsidRPr="006A3F1A">
        <w:rPr>
          <w:lang w:val="es-MX"/>
        </w:rPr>
        <w:t>. Cuando eso ocurra, la implementación deberá permitir reentrada breve al Bloque 2 sin romper trazabilidad. La distinción canónica aprobada es esta: 2.6 describe el estado final de lo principal transformado; 3.1 describe lo que efectivamente se entrega o se pone a disposición de otro.</w:t>
      </w:r>
    </w:p>
    <w:p w14:paraId="5AC41E5D" w14:textId="77777777" w:rsidR="00A724CF" w:rsidRDefault="00000000">
      <w:pPr>
        <w:pStyle w:val="Heading1"/>
      </w:pPr>
      <w:r>
        <w:t>1. Identidad del bloque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312"/>
        <w:gridCol w:w="6912"/>
      </w:tblGrid>
      <w:tr w:rsidR="00A724CF" w14:paraId="4F1B103F" w14:textId="77777777">
        <w:trPr>
          <w:jc w:val="center"/>
        </w:trPr>
        <w:tc>
          <w:tcPr>
            <w:tcW w:w="3312" w:type="dxa"/>
            <w:shd w:val="clear" w:color="auto" w:fill="D9EAF7"/>
          </w:tcPr>
          <w:p w14:paraId="30CDCA86" w14:textId="77777777" w:rsidR="00A724CF" w:rsidRDefault="00000000">
            <w:r>
              <w:t>Campo</w:t>
            </w:r>
          </w:p>
        </w:tc>
        <w:tc>
          <w:tcPr>
            <w:tcW w:w="6912" w:type="dxa"/>
            <w:shd w:val="clear" w:color="auto" w:fill="D9EAF7"/>
          </w:tcPr>
          <w:p w14:paraId="61DF505E" w14:textId="77777777" w:rsidR="00A724CF" w:rsidRDefault="00000000">
            <w:r>
              <w:t>Contenido</w:t>
            </w:r>
          </w:p>
        </w:tc>
      </w:tr>
      <w:tr w:rsidR="00A724CF" w14:paraId="1EE8DF8B" w14:textId="77777777">
        <w:trPr>
          <w:jc w:val="center"/>
        </w:trPr>
        <w:tc>
          <w:tcPr>
            <w:tcW w:w="3312" w:type="dxa"/>
          </w:tcPr>
          <w:p w14:paraId="5C4B2284" w14:textId="77777777" w:rsidR="00A724CF" w:rsidRDefault="00000000">
            <w:r>
              <w:t>Bloque</w:t>
            </w:r>
          </w:p>
        </w:tc>
        <w:tc>
          <w:tcPr>
            <w:tcW w:w="6912" w:type="dxa"/>
          </w:tcPr>
          <w:p w14:paraId="497815CB" w14:textId="77777777" w:rsidR="00A724CF" w:rsidRDefault="00000000">
            <w:r>
              <w:t>3</w:t>
            </w:r>
          </w:p>
        </w:tc>
      </w:tr>
      <w:tr w:rsidR="00A724CF" w14:paraId="447B7978" w14:textId="77777777">
        <w:trPr>
          <w:jc w:val="center"/>
        </w:trPr>
        <w:tc>
          <w:tcPr>
            <w:tcW w:w="3312" w:type="dxa"/>
          </w:tcPr>
          <w:p w14:paraId="66D4A652" w14:textId="77777777" w:rsidR="00A724CF" w:rsidRDefault="00000000">
            <w:r>
              <w:t>Nombre canónico</w:t>
            </w:r>
          </w:p>
        </w:tc>
        <w:tc>
          <w:tcPr>
            <w:tcW w:w="6912" w:type="dxa"/>
          </w:tcPr>
          <w:p w14:paraId="06FD74EE" w14:textId="77777777" w:rsidR="00A724CF" w:rsidRDefault="00000000">
            <w:r>
              <w:t>Salida</w:t>
            </w:r>
          </w:p>
        </w:tc>
      </w:tr>
      <w:tr w:rsidR="00A724CF" w:rsidRPr="008E2EDF" w14:paraId="0E3ADE61" w14:textId="77777777">
        <w:trPr>
          <w:jc w:val="center"/>
        </w:trPr>
        <w:tc>
          <w:tcPr>
            <w:tcW w:w="3312" w:type="dxa"/>
          </w:tcPr>
          <w:p w14:paraId="4FEFD479" w14:textId="77777777" w:rsidR="00A724CF" w:rsidRDefault="00000000">
            <w:r>
              <w:t>Pregunta madre</w:t>
            </w:r>
          </w:p>
        </w:tc>
        <w:tc>
          <w:tcPr>
            <w:tcW w:w="6912" w:type="dxa"/>
          </w:tcPr>
          <w:p w14:paraId="3EB704AB" w14:textId="77777777" w:rsidR="00A724CF" w:rsidRPr="006A3F1A" w:rsidRDefault="00000000">
            <w:pPr>
              <w:rPr>
                <w:lang w:val="es-MX"/>
              </w:rPr>
            </w:pPr>
            <w:r w:rsidRPr="006A3F1A">
              <w:rPr>
                <w:lang w:val="es-MX"/>
              </w:rPr>
              <w:t>¿Qué sale de esta escena y quién lo recibe?</w:t>
            </w:r>
          </w:p>
        </w:tc>
      </w:tr>
      <w:tr w:rsidR="00A724CF" w:rsidRPr="008E2EDF" w14:paraId="22FCE73B" w14:textId="77777777">
        <w:trPr>
          <w:jc w:val="center"/>
        </w:trPr>
        <w:tc>
          <w:tcPr>
            <w:tcW w:w="3312" w:type="dxa"/>
          </w:tcPr>
          <w:p w14:paraId="0371E2F1" w14:textId="77777777" w:rsidR="00A724CF" w:rsidRDefault="00000000">
            <w:proofErr w:type="spellStart"/>
            <w:r>
              <w:t>Propósito</w:t>
            </w:r>
            <w:proofErr w:type="spellEnd"/>
            <w:r>
              <w:t xml:space="preserve"> </w:t>
            </w:r>
            <w:proofErr w:type="spellStart"/>
            <w:r>
              <w:t>operativo</w:t>
            </w:r>
            <w:proofErr w:type="spellEnd"/>
          </w:p>
        </w:tc>
        <w:tc>
          <w:tcPr>
            <w:tcW w:w="6912" w:type="dxa"/>
          </w:tcPr>
          <w:p w14:paraId="431BF7C4" w14:textId="77777777" w:rsidR="00A724CF" w:rsidRPr="006A3F1A" w:rsidRDefault="00000000">
            <w:pPr>
              <w:rPr>
                <w:lang w:val="es-MX"/>
              </w:rPr>
            </w:pPr>
            <w:r w:rsidRPr="006A3F1A">
              <w:rPr>
                <w:lang w:val="es-MX"/>
              </w:rPr>
              <w:t xml:space="preserve">Hacer visible qué sale de la escena, cómo se considera válido, a quién pasa, </w:t>
            </w:r>
            <w:r w:rsidRPr="006A3F1A">
              <w:rPr>
                <w:lang w:val="es-MX"/>
              </w:rPr>
              <w:lastRenderedPageBreak/>
              <w:t>quién depende de ello, qué criterios debe cumplir y qué ocurre cuando la entrega falla.</w:t>
            </w:r>
          </w:p>
        </w:tc>
      </w:tr>
      <w:tr w:rsidR="00A724CF" w:rsidRPr="008E2EDF" w14:paraId="18DE0525" w14:textId="77777777">
        <w:trPr>
          <w:jc w:val="center"/>
        </w:trPr>
        <w:tc>
          <w:tcPr>
            <w:tcW w:w="3312" w:type="dxa"/>
          </w:tcPr>
          <w:p w14:paraId="5B3F91C8" w14:textId="77777777" w:rsidR="00A724CF" w:rsidRDefault="00000000">
            <w:proofErr w:type="spellStart"/>
            <w:r>
              <w:lastRenderedPageBreak/>
              <w:t>Momento</w:t>
            </w:r>
            <w:proofErr w:type="spellEnd"/>
            <w:r>
              <w:t xml:space="preserve"> del </w:t>
            </w:r>
            <w:proofErr w:type="spellStart"/>
            <w:r>
              <w:t>flujo</w:t>
            </w:r>
            <w:proofErr w:type="spellEnd"/>
          </w:p>
        </w:tc>
        <w:tc>
          <w:tcPr>
            <w:tcW w:w="6912" w:type="dxa"/>
          </w:tcPr>
          <w:p w14:paraId="30C88D35" w14:textId="77777777" w:rsidR="00A724CF" w:rsidRPr="006A3F1A" w:rsidRDefault="00000000">
            <w:pPr>
              <w:rPr>
                <w:lang w:val="es-MX"/>
              </w:rPr>
            </w:pPr>
            <w:r w:rsidRPr="006A3F1A">
              <w:rPr>
                <w:lang w:val="es-MX"/>
              </w:rPr>
              <w:t>Después del Bloque 2 (transformación) y antes del Bloque 4 (cadena causal y normalización del flujo).</w:t>
            </w:r>
          </w:p>
        </w:tc>
      </w:tr>
      <w:tr w:rsidR="00A724CF" w:rsidRPr="008E2EDF" w14:paraId="73AA72E8" w14:textId="77777777">
        <w:trPr>
          <w:jc w:val="center"/>
        </w:trPr>
        <w:tc>
          <w:tcPr>
            <w:tcW w:w="3312" w:type="dxa"/>
          </w:tcPr>
          <w:p w14:paraId="18781C95" w14:textId="77777777" w:rsidR="00A724CF" w:rsidRDefault="00000000">
            <w:r>
              <w:t xml:space="preserve">Unidad de </w:t>
            </w:r>
            <w:proofErr w:type="spellStart"/>
            <w:r>
              <w:t>análisis</w:t>
            </w:r>
            <w:proofErr w:type="spellEnd"/>
          </w:p>
        </w:tc>
        <w:tc>
          <w:tcPr>
            <w:tcW w:w="6912" w:type="dxa"/>
          </w:tcPr>
          <w:p w14:paraId="52ED4630" w14:textId="77777777" w:rsidR="00A724CF" w:rsidRPr="006A3F1A" w:rsidRDefault="00000000">
            <w:pPr>
              <w:rPr>
                <w:lang w:val="es-MX"/>
              </w:rPr>
            </w:pPr>
            <w:r w:rsidRPr="006A3F1A">
              <w:rPr>
                <w:lang w:val="es-MX"/>
              </w:rPr>
              <w:t>Escena operativa regulada ya anclada, ya situada, ya activada y ya reconstruida en su transformación.</w:t>
            </w:r>
          </w:p>
        </w:tc>
      </w:tr>
      <w:tr w:rsidR="00A724CF" w:rsidRPr="008E2EDF" w14:paraId="787250B2" w14:textId="77777777">
        <w:trPr>
          <w:jc w:val="center"/>
        </w:trPr>
        <w:tc>
          <w:tcPr>
            <w:tcW w:w="3312" w:type="dxa"/>
          </w:tcPr>
          <w:p w14:paraId="6D071575" w14:textId="77777777" w:rsidR="00A724CF" w:rsidRDefault="00000000">
            <w:r>
              <w:t xml:space="preserve">Visible para </w:t>
            </w:r>
            <w:proofErr w:type="spellStart"/>
            <w:r>
              <w:t>usuario</w:t>
            </w:r>
            <w:proofErr w:type="spellEnd"/>
          </w:p>
        </w:tc>
        <w:tc>
          <w:tcPr>
            <w:tcW w:w="6912" w:type="dxa"/>
          </w:tcPr>
          <w:p w14:paraId="43CF07FD" w14:textId="77777777" w:rsidR="00A724CF" w:rsidRPr="006A3F1A" w:rsidRDefault="00000000">
            <w:pPr>
              <w:rPr>
                <w:lang w:val="es-MX"/>
              </w:rPr>
            </w:pPr>
            <w:r w:rsidRPr="006A3F1A">
              <w:rPr>
                <w:lang w:val="es-MX"/>
              </w:rPr>
              <w:t xml:space="preserve">Sí, casi completo. Solo algunas derivaciones, </w:t>
            </w:r>
            <w:proofErr w:type="spellStart"/>
            <w:r w:rsidRPr="006A3F1A">
              <w:rPr>
                <w:lang w:val="es-MX"/>
              </w:rPr>
              <w:t>flags</w:t>
            </w:r>
            <w:proofErr w:type="spellEnd"/>
            <w:r w:rsidRPr="006A3F1A">
              <w:rPr>
                <w:lang w:val="es-MX"/>
              </w:rPr>
              <w:t xml:space="preserve"> y aclaraciones pueden dispararse en segundo plano.</w:t>
            </w:r>
          </w:p>
        </w:tc>
      </w:tr>
      <w:tr w:rsidR="00A724CF" w:rsidRPr="008E2EDF" w14:paraId="3BEEEA9F" w14:textId="77777777">
        <w:trPr>
          <w:jc w:val="center"/>
        </w:trPr>
        <w:tc>
          <w:tcPr>
            <w:tcW w:w="3312" w:type="dxa"/>
          </w:tcPr>
          <w:p w14:paraId="548EAA0F" w14:textId="77777777" w:rsidR="00A724CF" w:rsidRDefault="00000000">
            <w:proofErr w:type="spellStart"/>
            <w:r>
              <w:t>Naturaleza</w:t>
            </w:r>
            <w:proofErr w:type="spellEnd"/>
            <w:r>
              <w:t xml:space="preserve"> del </w:t>
            </w:r>
            <w:proofErr w:type="spellStart"/>
            <w:r>
              <w:t>bloque</w:t>
            </w:r>
            <w:proofErr w:type="spellEnd"/>
          </w:p>
        </w:tc>
        <w:tc>
          <w:tcPr>
            <w:tcW w:w="6912" w:type="dxa"/>
          </w:tcPr>
          <w:p w14:paraId="001EE2C9" w14:textId="77777777" w:rsidR="00A724CF" w:rsidRPr="006A3F1A" w:rsidRDefault="00000000">
            <w:pPr>
              <w:rPr>
                <w:lang w:val="es-MX"/>
              </w:rPr>
            </w:pPr>
            <w:r w:rsidRPr="006A3F1A">
              <w:rPr>
                <w:lang w:val="es-MX"/>
              </w:rPr>
              <w:t xml:space="preserve">captura + derivación + validación ligera de consistencia + preparación de </w:t>
            </w:r>
            <w:proofErr w:type="spellStart"/>
            <w:r w:rsidRPr="006A3F1A">
              <w:rPr>
                <w:lang w:val="es-MX"/>
              </w:rPr>
              <w:t>handoff</w:t>
            </w:r>
            <w:proofErr w:type="spellEnd"/>
            <w:r w:rsidRPr="006A3F1A">
              <w:rPr>
                <w:lang w:val="es-MX"/>
              </w:rPr>
              <w:t xml:space="preserve"> y dependencia posterior</w:t>
            </w:r>
          </w:p>
        </w:tc>
      </w:tr>
      <w:tr w:rsidR="00A724CF" w:rsidRPr="008E2EDF" w14:paraId="3AFC242E" w14:textId="77777777">
        <w:trPr>
          <w:jc w:val="center"/>
        </w:trPr>
        <w:tc>
          <w:tcPr>
            <w:tcW w:w="3312" w:type="dxa"/>
          </w:tcPr>
          <w:p w14:paraId="57ABB90B" w14:textId="77777777" w:rsidR="00A724CF" w:rsidRPr="006A3F1A" w:rsidRDefault="00000000">
            <w:pPr>
              <w:rPr>
                <w:lang w:val="es-MX"/>
              </w:rPr>
            </w:pPr>
            <w:r w:rsidRPr="006A3F1A">
              <w:rPr>
                <w:lang w:val="es-MX"/>
              </w:rPr>
              <w:t>Relación con PM / PF / MoC / OLC</w:t>
            </w:r>
          </w:p>
        </w:tc>
        <w:tc>
          <w:tcPr>
            <w:tcW w:w="6912" w:type="dxa"/>
          </w:tcPr>
          <w:p w14:paraId="71E6B6B5" w14:textId="77777777" w:rsidR="00A724CF" w:rsidRPr="006A3F1A" w:rsidRDefault="00000000">
            <w:pPr>
              <w:rPr>
                <w:lang w:val="es-MX"/>
              </w:rPr>
            </w:pPr>
            <w:r w:rsidRPr="006A3F1A">
              <w:rPr>
                <w:lang w:val="es-MX"/>
              </w:rPr>
              <w:t xml:space="preserve">PM: </w:t>
            </w:r>
            <w:proofErr w:type="gramStart"/>
            <w:r w:rsidRPr="006A3F1A">
              <w:rPr>
                <w:lang w:val="es-MX"/>
              </w:rPr>
              <w:t>target</w:t>
            </w:r>
            <w:proofErr w:type="gramEnd"/>
            <w:r w:rsidRPr="006A3F1A">
              <w:rPr>
                <w:lang w:val="es-MX"/>
              </w:rPr>
              <w:t xml:space="preserve"> </w:t>
            </w:r>
            <w:proofErr w:type="spellStart"/>
            <w:r w:rsidRPr="006A3F1A">
              <w:rPr>
                <w:lang w:val="es-MX"/>
              </w:rPr>
              <w:t>states</w:t>
            </w:r>
            <w:proofErr w:type="spellEnd"/>
            <w:r w:rsidRPr="006A3F1A">
              <w:rPr>
                <w:lang w:val="es-MX"/>
              </w:rPr>
              <w:t xml:space="preserve"> y actor siguiente en la cadena. PF: </w:t>
            </w:r>
            <w:proofErr w:type="spellStart"/>
            <w:r w:rsidRPr="006A3F1A">
              <w:rPr>
                <w:lang w:val="es-MX"/>
              </w:rPr>
              <w:t>handoff</w:t>
            </w:r>
            <w:proofErr w:type="spellEnd"/>
            <w:r w:rsidRPr="006A3F1A">
              <w:rPr>
                <w:lang w:val="es-MX"/>
              </w:rPr>
              <w:t>, tarea siguiente del receptor y fallas de entrega. MoC: actores receptores y dependencias. OLC: vínculo entre estado final transformado y salida disponible para otro.</w:t>
            </w:r>
          </w:p>
        </w:tc>
      </w:tr>
      <w:tr w:rsidR="00A724CF" w:rsidRPr="008E2EDF" w14:paraId="1A2B7DAD" w14:textId="77777777">
        <w:trPr>
          <w:jc w:val="center"/>
        </w:trPr>
        <w:tc>
          <w:tcPr>
            <w:tcW w:w="3312" w:type="dxa"/>
          </w:tcPr>
          <w:p w14:paraId="7604DE3C" w14:textId="77777777" w:rsidR="00A724CF" w:rsidRDefault="00000000">
            <w:proofErr w:type="spellStart"/>
            <w:r>
              <w:t>Relación</w:t>
            </w:r>
            <w:proofErr w:type="spellEnd"/>
            <w:r>
              <w:t xml:space="preserve"> con Capa 2</w:t>
            </w:r>
          </w:p>
        </w:tc>
        <w:tc>
          <w:tcPr>
            <w:tcW w:w="6912" w:type="dxa"/>
          </w:tcPr>
          <w:p w14:paraId="33CEA8B9" w14:textId="77777777" w:rsidR="00A724CF" w:rsidRPr="006A3F1A" w:rsidRDefault="00000000">
            <w:pPr>
              <w:rPr>
                <w:lang w:val="es-MX"/>
              </w:rPr>
            </w:pPr>
            <w:r w:rsidRPr="006A3F1A">
              <w:rPr>
                <w:lang w:val="es-MX"/>
              </w:rPr>
              <w:t xml:space="preserve">Entrega variables canónicas suficientes para transducción causal sobre </w:t>
            </w:r>
            <w:proofErr w:type="spellStart"/>
            <w:r w:rsidRPr="006A3F1A">
              <w:rPr>
                <w:lang w:val="es-MX"/>
              </w:rPr>
              <w:t>handoff</w:t>
            </w:r>
            <w:proofErr w:type="spellEnd"/>
            <w:r w:rsidRPr="006A3F1A">
              <w:rPr>
                <w:lang w:val="es-MX"/>
              </w:rPr>
              <w:t xml:space="preserve">, dependencia, calidad esperada, fallas de entrega, compensación del receptor y </w:t>
            </w:r>
            <w:proofErr w:type="spellStart"/>
            <w:r w:rsidRPr="006A3F1A">
              <w:rPr>
                <w:lang w:val="es-MX"/>
              </w:rPr>
              <w:t>feedback</w:t>
            </w:r>
            <w:proofErr w:type="spellEnd"/>
            <w:r w:rsidRPr="006A3F1A">
              <w:rPr>
                <w:lang w:val="es-MX"/>
              </w:rPr>
              <w:t xml:space="preserve"> operativo.</w:t>
            </w:r>
          </w:p>
        </w:tc>
      </w:tr>
      <w:tr w:rsidR="00A724CF" w:rsidRPr="008E2EDF" w14:paraId="3831D35A" w14:textId="77777777">
        <w:trPr>
          <w:jc w:val="center"/>
        </w:trPr>
        <w:tc>
          <w:tcPr>
            <w:tcW w:w="3312" w:type="dxa"/>
          </w:tcPr>
          <w:p w14:paraId="11811FBB" w14:textId="77777777" w:rsidR="00A724CF" w:rsidRPr="006A3F1A" w:rsidRDefault="00000000">
            <w:pPr>
              <w:rPr>
                <w:lang w:val="es-MX"/>
              </w:rPr>
            </w:pPr>
            <w:r w:rsidRPr="006A3F1A">
              <w:rPr>
                <w:lang w:val="es-MX"/>
              </w:rPr>
              <w:t>Huellas estructurales para inferencia VSM posterior</w:t>
            </w:r>
          </w:p>
        </w:tc>
        <w:tc>
          <w:tcPr>
            <w:tcW w:w="6912" w:type="dxa"/>
          </w:tcPr>
          <w:p w14:paraId="21AB0028" w14:textId="77777777" w:rsidR="00A724CF" w:rsidRPr="006A3F1A" w:rsidRDefault="00000000">
            <w:pPr>
              <w:rPr>
                <w:lang w:val="es-MX"/>
              </w:rPr>
            </w:pPr>
            <w:r w:rsidRPr="006A3F1A">
              <w:rPr>
                <w:lang w:val="es-MX"/>
              </w:rPr>
              <w:t xml:space="preserve">S1 por producción y entrega entre unidades; S2 por interfaces de </w:t>
            </w:r>
            <w:proofErr w:type="spellStart"/>
            <w:r w:rsidRPr="006A3F1A">
              <w:rPr>
                <w:lang w:val="es-MX"/>
              </w:rPr>
              <w:t>handoff</w:t>
            </w:r>
            <w:proofErr w:type="spellEnd"/>
            <w:r w:rsidRPr="006A3F1A">
              <w:rPr>
                <w:lang w:val="es-MX"/>
              </w:rPr>
              <w:t xml:space="preserve">; S3 por estándares y calidad esperada; S3* por auditoría de entrega real vs esperada; S4 por cambios recientes en receptor, canal o criterios; S5 como huella tardía de identidad/política; canal </w:t>
            </w:r>
            <w:proofErr w:type="spellStart"/>
            <w:r w:rsidRPr="006A3F1A">
              <w:rPr>
                <w:lang w:val="es-MX"/>
              </w:rPr>
              <w:t>algedónico</w:t>
            </w:r>
            <w:proofErr w:type="spellEnd"/>
            <w:r w:rsidRPr="006A3F1A">
              <w:rPr>
                <w:lang w:val="es-MX"/>
              </w:rPr>
              <w:t xml:space="preserve"> cuando la salida no llega, llega mal </w:t>
            </w:r>
            <w:proofErr w:type="spellStart"/>
            <w:r w:rsidRPr="006A3F1A">
              <w:rPr>
                <w:lang w:val="es-MX"/>
              </w:rPr>
              <w:t>o</w:t>
            </w:r>
            <w:proofErr w:type="spellEnd"/>
            <w:r w:rsidRPr="006A3F1A">
              <w:rPr>
                <w:lang w:val="es-MX"/>
              </w:rPr>
              <w:t xml:space="preserve"> obliga al receptor a compensar.</w:t>
            </w:r>
          </w:p>
        </w:tc>
      </w:tr>
      <w:tr w:rsidR="00A724CF" w:rsidRPr="008E2EDF" w14:paraId="4D84AFDF" w14:textId="77777777">
        <w:trPr>
          <w:jc w:val="center"/>
        </w:trPr>
        <w:tc>
          <w:tcPr>
            <w:tcW w:w="3312" w:type="dxa"/>
          </w:tcPr>
          <w:p w14:paraId="6A85EED9" w14:textId="77777777" w:rsidR="00A724CF" w:rsidRDefault="00000000">
            <w:proofErr w:type="spellStart"/>
            <w:r>
              <w:t>Restricción</w:t>
            </w:r>
            <w:proofErr w:type="spellEnd"/>
            <w:r>
              <w:t xml:space="preserve"> </w:t>
            </w:r>
            <w:proofErr w:type="spellStart"/>
            <w:r>
              <w:t>epistemológica</w:t>
            </w:r>
            <w:proofErr w:type="spellEnd"/>
          </w:p>
        </w:tc>
        <w:tc>
          <w:tcPr>
            <w:tcW w:w="6912" w:type="dxa"/>
          </w:tcPr>
          <w:p w14:paraId="2F28DBCA" w14:textId="77777777" w:rsidR="00A724CF" w:rsidRPr="006A3F1A" w:rsidRDefault="00000000">
            <w:pPr>
              <w:rPr>
                <w:lang w:val="es-MX"/>
              </w:rPr>
            </w:pPr>
            <w:r w:rsidRPr="006A3F1A">
              <w:rPr>
                <w:lang w:val="es-MX"/>
              </w:rPr>
              <w:t>Este bloque no vuelve a preguntar qué cambia realmente, ni aún pregunta por recursos, discrecionalidad o sacrificio humano del ejecutor. Pregunta por salida, receptor, calidad, frecuencia, excepciones y respuesta del receptor.</w:t>
            </w:r>
          </w:p>
        </w:tc>
      </w:tr>
    </w:tbl>
    <w:p w14:paraId="765BCF88" w14:textId="77777777" w:rsidR="00A724CF" w:rsidRPr="006A3F1A" w:rsidRDefault="00000000">
      <w:pPr>
        <w:pStyle w:val="Heading1"/>
        <w:rPr>
          <w:lang w:val="es-MX"/>
        </w:rPr>
      </w:pPr>
      <w:r w:rsidRPr="006A3F1A">
        <w:rPr>
          <w:lang w:val="es-MX"/>
        </w:rPr>
        <w:t>2. Decisión metodológica central del Bloque 3</w:t>
      </w:r>
    </w:p>
    <w:p w14:paraId="3B358639" w14:textId="77777777" w:rsidR="00A724CF" w:rsidRPr="006A3F1A" w:rsidRDefault="00000000">
      <w:pPr>
        <w:rPr>
          <w:lang w:val="es-MX"/>
        </w:rPr>
      </w:pPr>
      <w:r w:rsidRPr="006A3F1A">
        <w:rPr>
          <w:lang w:val="es-MX"/>
        </w:rPr>
        <w:t xml:space="preserve">El Bloque 3 responde a una pregunta que suele </w:t>
      </w:r>
      <w:proofErr w:type="gramStart"/>
      <w:r w:rsidRPr="006A3F1A">
        <w:rPr>
          <w:lang w:val="es-MX"/>
        </w:rPr>
        <w:t>parecer administrativa</w:t>
      </w:r>
      <w:proofErr w:type="gramEnd"/>
      <w:r w:rsidRPr="006A3F1A">
        <w:rPr>
          <w:lang w:val="es-MX"/>
        </w:rPr>
        <w:t>, pero en realidad es estructural: quién recibe y qué significa recibir. Muchas organizaciones describen bien sus tareas internas y bastante mal sus entregas reales. Dicen “se procesa”, “se valida”, “se revisa”, pero dejan en penumbra el momento decisivo en el que algo pasa de una unidad a otra y la responsabilidad cambia de manos.</w:t>
      </w:r>
    </w:p>
    <w:p w14:paraId="0F6B0F41" w14:textId="77777777" w:rsidR="00A724CF" w:rsidRPr="006A3F1A" w:rsidRDefault="00000000">
      <w:pPr>
        <w:rPr>
          <w:lang w:val="es-MX"/>
        </w:rPr>
      </w:pPr>
      <w:r w:rsidRPr="006A3F1A">
        <w:rPr>
          <w:lang w:val="es-MX"/>
        </w:rPr>
        <w:t xml:space="preserve">Por eso este bloque no toma como protagonista el verbo de envío, sino el receptor y el </w:t>
      </w:r>
      <w:proofErr w:type="spellStart"/>
      <w:r w:rsidRPr="006A3F1A">
        <w:rPr>
          <w:lang w:val="es-MX"/>
        </w:rPr>
        <w:t>handoff</w:t>
      </w:r>
      <w:proofErr w:type="spellEnd"/>
      <w:r w:rsidRPr="006A3F1A">
        <w:rPr>
          <w:lang w:val="es-MX"/>
        </w:rPr>
        <w:t>. La pregunta no es solo “cómo lo mandas”, sino qué sale exactamente de la escena, quién lo recibe primero, qué tipo de actor es, qué hace con eso, qué tan dependiente está, qué criterios considera aceptables y qué ocurre cuando la entrega no cumple.</w:t>
      </w:r>
    </w:p>
    <w:p w14:paraId="1934DC39" w14:textId="77777777" w:rsidR="00A724CF" w:rsidRPr="006A3F1A" w:rsidRDefault="00000000">
      <w:pPr>
        <w:rPr>
          <w:lang w:val="es-MX"/>
        </w:rPr>
      </w:pPr>
      <w:r w:rsidRPr="006A3F1A">
        <w:rPr>
          <w:lang w:val="es-MX"/>
        </w:rPr>
        <w:t xml:space="preserve">Hay aquí una distinción metodológica importante que el diseño base ya insinuaba y que este documento vuelve </w:t>
      </w:r>
      <w:proofErr w:type="gramStart"/>
      <w:r w:rsidRPr="006A3F1A">
        <w:rPr>
          <w:lang w:val="es-MX"/>
        </w:rPr>
        <w:t>explícita</w:t>
      </w:r>
      <w:proofErr w:type="gramEnd"/>
      <w:r w:rsidRPr="006A3F1A">
        <w:rPr>
          <w:lang w:val="es-MX"/>
        </w:rPr>
        <w:t>. El estado final del objeto transformado no siempre coincide con el entregable. Una factura puede quedar validada en 2.6, pero lo entregado en 3.1 puede ser la factura validada y cargada en sistema, o incluso una notificación, una aprobación o un acceso habilitado. Si no fijamos bien esa diferencia, la arquitectura se vuelve confusa y la UI termina mezclando transformación con salida.</w:t>
      </w:r>
    </w:p>
    <w:p w14:paraId="1BF1459C" w14:textId="77777777" w:rsidR="00A724CF" w:rsidRPr="006A3F1A" w:rsidRDefault="00000000">
      <w:pPr>
        <w:rPr>
          <w:lang w:val="es-MX"/>
        </w:rPr>
      </w:pPr>
      <w:r w:rsidRPr="006A3F1A">
        <w:rPr>
          <w:lang w:val="es-MX"/>
        </w:rPr>
        <w:t xml:space="preserve">En términos de VSM, el bloque deja huellas especialmente importantes para S2 y S3. S2 aparece en la interfaz concreta del </w:t>
      </w:r>
      <w:proofErr w:type="spellStart"/>
      <w:r w:rsidRPr="006A3F1A">
        <w:rPr>
          <w:lang w:val="es-MX"/>
        </w:rPr>
        <w:t>handoff</w:t>
      </w:r>
      <w:proofErr w:type="spellEnd"/>
      <w:r w:rsidRPr="006A3F1A">
        <w:rPr>
          <w:lang w:val="es-MX"/>
        </w:rPr>
        <w:t>, en el mecanismo de entrega, en las coordinaciones y en los múltiples receptores. S3 aparece en los criterios de calidad, la criticidad del receptor y la cadencia esperada. S3* asoma cuando lo entregado no llega, llega incompleto, llega con errores o llega de una forma que obliga al receptor a absorber variedad que no le correspondía.</w:t>
      </w:r>
    </w:p>
    <w:p w14:paraId="12082F6A" w14:textId="77777777" w:rsidR="00A724CF" w:rsidRPr="006A3F1A" w:rsidRDefault="00000000">
      <w:pPr>
        <w:rPr>
          <w:lang w:val="es-MX"/>
        </w:rPr>
      </w:pPr>
      <w:r w:rsidRPr="006A3F1A">
        <w:rPr>
          <w:lang w:val="es-MX"/>
        </w:rPr>
        <w:t>En términos de subsidiariedad, este bloque permite ver si el siguiente actor puede continuar con autonomía o si queda bloqueado, retrasado o forzado a compensar silenciosamente. No diagnostica todavía la patología completa, pero deja la huella exacta del punto donde el sistema se rompe o se sostiene.</w:t>
      </w:r>
    </w:p>
    <w:p w14:paraId="5F0FC2C2" w14:textId="77777777" w:rsidR="00A724CF" w:rsidRDefault="00000000">
      <w:pPr>
        <w:rPr>
          <w:lang w:val="es-MX"/>
        </w:rPr>
      </w:pPr>
      <w:r w:rsidRPr="006A3F1A">
        <w:rPr>
          <w:lang w:val="es-MX"/>
        </w:rPr>
        <w:lastRenderedPageBreak/>
        <w:t xml:space="preserve">Y, quizá más importante, este bloque impide que el análisis quede </w:t>
      </w:r>
      <w:proofErr w:type="spellStart"/>
      <w:r w:rsidRPr="006A3F1A">
        <w:rPr>
          <w:lang w:val="es-MX"/>
        </w:rPr>
        <w:t>narcisísticamente</w:t>
      </w:r>
      <w:proofErr w:type="spellEnd"/>
      <w:r w:rsidRPr="006A3F1A">
        <w:rPr>
          <w:lang w:val="es-MX"/>
        </w:rPr>
        <w:t xml:space="preserve"> encerrado en lo que hace el actor original. Lo obliga a mirar el borde de su trabajo, el lugar donde su acción se convierte en dependencia ajena. Ahí aparece el sistema.</w:t>
      </w:r>
    </w:p>
    <w:p w14:paraId="53808B87" w14:textId="77777777" w:rsidR="00405274" w:rsidRPr="00405274" w:rsidRDefault="00405274" w:rsidP="00405274">
      <w:pPr>
        <w:rPr>
          <w:b/>
          <w:bCs/>
          <w:lang w:val="es-MX"/>
        </w:rPr>
      </w:pPr>
      <w:r w:rsidRPr="00405274">
        <w:rPr>
          <w:b/>
          <w:bCs/>
          <w:lang w:val="es-MX"/>
        </w:rPr>
        <w:t xml:space="preserve">Distinción canónica entre satisfacción del receptor y </w:t>
      </w:r>
      <w:proofErr w:type="spellStart"/>
      <w:r w:rsidRPr="00405274">
        <w:rPr>
          <w:b/>
          <w:bCs/>
          <w:lang w:val="es-MX"/>
        </w:rPr>
        <w:t>feedback</w:t>
      </w:r>
      <w:proofErr w:type="spellEnd"/>
      <w:r w:rsidRPr="00405274">
        <w:rPr>
          <w:b/>
          <w:bCs/>
          <w:lang w:val="es-MX"/>
        </w:rPr>
        <w:t xml:space="preserve"> operativo</w:t>
      </w:r>
    </w:p>
    <w:p w14:paraId="0575AE1C" w14:textId="77777777" w:rsidR="00405274" w:rsidRPr="00405274" w:rsidRDefault="00405274" w:rsidP="00405274">
      <w:pPr>
        <w:rPr>
          <w:lang w:val="es-MX"/>
        </w:rPr>
      </w:pPr>
      <w:r w:rsidRPr="00405274">
        <w:rPr>
          <w:lang w:val="es-MX"/>
        </w:rPr>
        <w:t>El Bloque 3 debe separar explícitamente dos fenómenos que en la conversación cotidiana suelen mezclarse, pero que en MMABP cumplen funciones distintas.</w:t>
      </w:r>
    </w:p>
    <w:p w14:paraId="0EA52983" w14:textId="77777777" w:rsidR="00405274" w:rsidRPr="00405274" w:rsidRDefault="00405274" w:rsidP="00405274">
      <w:pPr>
        <w:rPr>
          <w:lang w:val="es-MX"/>
        </w:rPr>
      </w:pPr>
      <w:proofErr w:type="spellStart"/>
      <w:r w:rsidRPr="00405274">
        <w:rPr>
          <w:lang w:val="es-MX"/>
        </w:rPr>
        <w:t>receiver_satisfaction</w:t>
      </w:r>
      <w:proofErr w:type="spellEnd"/>
      <w:r w:rsidRPr="00405274">
        <w:rPr>
          <w:lang w:val="es-MX"/>
        </w:rPr>
        <w:t xml:space="preserve"> captura la aceptación, conformidad, satisfacción o evaluación general del receptor respecto a lo entregado. Responde si lo recibido cumple o no cumple expectativas desde la perspectiva del receptor.</w:t>
      </w:r>
    </w:p>
    <w:p w14:paraId="7136490C" w14:textId="77777777" w:rsidR="00405274" w:rsidRPr="00405274" w:rsidRDefault="00405274" w:rsidP="00405274">
      <w:pPr>
        <w:rPr>
          <w:lang w:val="es-MX"/>
        </w:rPr>
      </w:pPr>
      <w:proofErr w:type="spellStart"/>
      <w:r w:rsidRPr="00405274">
        <w:rPr>
          <w:lang w:val="es-MX"/>
        </w:rPr>
        <w:t>receiver_feedback</w:t>
      </w:r>
      <w:proofErr w:type="spellEnd"/>
      <w:r w:rsidRPr="00405274">
        <w:rPr>
          <w:lang w:val="es-MX"/>
        </w:rPr>
        <w:t xml:space="preserve"> captura la señal operativa que el receptor emite cuando detecta que lo recibido llega incompleto, duplicado, tarde, con error, no coincide con lo esperado o bloquea el siguiente paso. No mide satisfacción; registra una retroalimentación observable que puede activar corrección, devolución, </w:t>
      </w:r>
      <w:proofErr w:type="spellStart"/>
      <w:r w:rsidRPr="00405274">
        <w:rPr>
          <w:lang w:val="es-MX"/>
        </w:rPr>
        <w:t>recontacto</w:t>
      </w:r>
      <w:proofErr w:type="spellEnd"/>
      <w:r w:rsidRPr="00405274">
        <w:rPr>
          <w:lang w:val="es-MX"/>
        </w:rPr>
        <w:t xml:space="preserve">, </w:t>
      </w:r>
      <w:proofErr w:type="spellStart"/>
      <w:r w:rsidRPr="00405274">
        <w:rPr>
          <w:lang w:val="es-MX"/>
        </w:rPr>
        <w:t>rework</w:t>
      </w:r>
      <w:proofErr w:type="spellEnd"/>
      <w:r w:rsidRPr="00405274">
        <w:rPr>
          <w:lang w:val="es-MX"/>
        </w:rPr>
        <w:t>, actualización, escalamiento, espera o proceso de soporte.</w:t>
      </w:r>
    </w:p>
    <w:p w14:paraId="4A9D55FB" w14:textId="77777777" w:rsidR="00405274" w:rsidRPr="00405274" w:rsidRDefault="00405274" w:rsidP="00405274">
      <w:pPr>
        <w:rPr>
          <w:lang w:val="es-MX"/>
        </w:rPr>
      </w:pPr>
      <w:r w:rsidRPr="00405274">
        <w:rPr>
          <w:lang w:val="es-MX"/>
        </w:rPr>
        <w:t xml:space="preserve">Esta distinción es obligatoria. Una escena puede tener receptor insatisfecho sin </w:t>
      </w:r>
      <w:proofErr w:type="spellStart"/>
      <w:r w:rsidRPr="00405274">
        <w:rPr>
          <w:lang w:val="es-MX"/>
        </w:rPr>
        <w:t>feedback</w:t>
      </w:r>
      <w:proofErr w:type="spellEnd"/>
      <w:r w:rsidRPr="00405274">
        <w:rPr>
          <w:lang w:val="es-MX"/>
        </w:rPr>
        <w:t xml:space="preserve"> operativo visible. También puede tener </w:t>
      </w:r>
      <w:proofErr w:type="spellStart"/>
      <w:r w:rsidRPr="00405274">
        <w:rPr>
          <w:lang w:val="es-MX"/>
        </w:rPr>
        <w:t>feedback</w:t>
      </w:r>
      <w:proofErr w:type="spellEnd"/>
      <w:r w:rsidRPr="00405274">
        <w:rPr>
          <w:lang w:val="es-MX"/>
        </w:rPr>
        <w:t xml:space="preserve"> operativo claro sin que el usuario formule una evaluación explícita de satisfacción. Para la reconstrucción MMABP, </w:t>
      </w:r>
      <w:proofErr w:type="spellStart"/>
      <w:r w:rsidRPr="00405274">
        <w:rPr>
          <w:lang w:val="es-MX"/>
        </w:rPr>
        <w:t>receiver_feedback</w:t>
      </w:r>
      <w:proofErr w:type="spellEnd"/>
      <w:r w:rsidRPr="00405274">
        <w:rPr>
          <w:lang w:val="es-MX"/>
        </w:rPr>
        <w:t xml:space="preserve"> es estructuralmente relevante porque puede convertirse en evento de rebote, condición de </w:t>
      </w:r>
      <w:proofErr w:type="spellStart"/>
      <w:r w:rsidRPr="00405274">
        <w:rPr>
          <w:lang w:val="es-MX"/>
        </w:rPr>
        <w:t>rework</w:t>
      </w:r>
      <w:proofErr w:type="spellEnd"/>
      <w:r w:rsidRPr="00405274">
        <w:rPr>
          <w:lang w:val="es-MX"/>
        </w:rPr>
        <w:t xml:space="preserve">, señal de Process State, activación de soporte o evidencia de </w:t>
      </w:r>
      <w:proofErr w:type="spellStart"/>
      <w:r w:rsidRPr="00405274">
        <w:rPr>
          <w:lang w:val="es-MX"/>
        </w:rPr>
        <w:t>handoff</w:t>
      </w:r>
      <w:proofErr w:type="spellEnd"/>
      <w:r w:rsidRPr="00405274">
        <w:rPr>
          <w:lang w:val="es-MX"/>
        </w:rPr>
        <w:t xml:space="preserve"> defectuoso.</w:t>
      </w:r>
    </w:p>
    <w:p w14:paraId="675E25BC" w14:textId="64F4F442" w:rsidR="00405274" w:rsidRPr="00405274" w:rsidRDefault="00405274">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La evidencia de que el receptor avisa, rechaza, devuelve, corrige, pide cambio, bloquea el siguiente paso, recontacta, actualiza algo o escala el problema no debe almacenarse únicamente como receiver_satisfaction. Debe capturarse o derivarse como receiver_feedback mediante la ruta canónica 3.13a/3.D.</w:t>
      </w:r>
    </w:p>
    <w:p>
      <w:pPr/>
      <w:r>
        <w:t>Nota de alineación recursiva causal: 3.13a no es una simple aclaración de 3.13. Es el borde de retorno del handoff: captura la señal que vuelve desde el receptor hacia la escena, y por eso puede alimentar después rework, espera, devolución, bloqueo, escalamiento o reentrada en el Bloque 4. En el flujo visible se mantiene como pregunta operativa condicional; 3.D queda reservada para desambiguar cuando satisfacción y feedback vuelven a mezclarse.</w:t>
      </w:r>
    </w:p>
    <w:p w14:paraId="7AAF70BA" w14:textId="77777777" w:rsidR="00A724CF" w:rsidRPr="006A3F1A" w:rsidRDefault="00000000">
      <w:pPr>
        <w:pStyle w:val="Heading1"/>
        <w:rPr>
          <w:lang w:val="es-MX"/>
        </w:rPr>
      </w:pPr>
      <w:r w:rsidRPr="006A3F1A">
        <w:rPr>
          <w:lang w:val="es-MX"/>
        </w:rPr>
        <w:t>3. Variables canónicas que el bloque debe producir</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416"/>
        <w:gridCol w:w="4694"/>
        <w:gridCol w:w="2330"/>
      </w:tblGrid>
      <w:tr w:rsidR="00A724CF" w14:paraId="6DECC801" w14:textId="77777777" w:rsidTr="00405274">
        <w:trPr>
          <w:jc w:val="center"/>
        </w:trPr>
        <w:tc>
          <w:tcPr>
            <w:tcW w:w="3416" w:type="dxa"/>
            <w:shd w:val="clear" w:color="auto" w:fill="D9EAF7"/>
          </w:tcPr>
          <w:p w14:paraId="3784911F" w14:textId="77777777" w:rsidR="00A724CF" w:rsidRDefault="00000000">
            <w:r>
              <w:t xml:space="preserve">Variable </w:t>
            </w:r>
            <w:proofErr w:type="spellStart"/>
            <w:r>
              <w:t>canónica</w:t>
            </w:r>
            <w:proofErr w:type="spellEnd"/>
          </w:p>
        </w:tc>
        <w:tc>
          <w:tcPr>
            <w:tcW w:w="4694" w:type="dxa"/>
            <w:shd w:val="clear" w:color="auto" w:fill="D9EAF7"/>
          </w:tcPr>
          <w:p w14:paraId="73C02E59" w14:textId="77777777" w:rsidR="00A724CF" w:rsidRDefault="00000000">
            <w:r>
              <w:t>Descripción</w:t>
            </w:r>
          </w:p>
        </w:tc>
        <w:tc>
          <w:tcPr>
            <w:tcW w:w="2330" w:type="dxa"/>
            <w:shd w:val="clear" w:color="auto" w:fill="D9EAF7"/>
          </w:tcPr>
          <w:p w14:paraId="2EBEEF3D" w14:textId="77777777" w:rsidR="00A724CF" w:rsidRDefault="00000000">
            <w:r>
              <w:t>Tipo epistemológico</w:t>
            </w:r>
          </w:p>
        </w:tc>
      </w:tr>
      <w:tr w:rsidR="00A724CF" w14:paraId="07E9CF34" w14:textId="77777777" w:rsidTr="00405274">
        <w:trPr>
          <w:jc w:val="center"/>
        </w:trPr>
        <w:tc>
          <w:tcPr>
            <w:tcW w:w="3416" w:type="dxa"/>
          </w:tcPr>
          <w:p w14:paraId="2FC1CE31" w14:textId="77777777" w:rsidR="00A724CF" w:rsidRDefault="00000000">
            <w:r>
              <w:t>output_object</w:t>
            </w:r>
          </w:p>
        </w:tc>
        <w:tc>
          <w:tcPr>
            <w:tcW w:w="4694" w:type="dxa"/>
          </w:tcPr>
          <w:p w14:paraId="39100325" w14:textId="77777777" w:rsidR="00A724CF" w:rsidRPr="006A3F1A" w:rsidRDefault="00000000">
            <w:pPr>
              <w:rPr>
                <w:lang w:val="es-MX"/>
              </w:rPr>
            </w:pPr>
            <w:r w:rsidRPr="006A3F1A">
              <w:rPr>
                <w:lang w:val="es-MX"/>
              </w:rPr>
              <w:t>Qué es exactamente lo que se entrega o se pone a disposición del siguiente actor.</w:t>
            </w:r>
          </w:p>
        </w:tc>
        <w:tc>
          <w:tcPr>
            <w:tcW w:w="2330" w:type="dxa"/>
          </w:tcPr>
          <w:p w14:paraId="36557803" w14:textId="77777777" w:rsidR="00A724CF" w:rsidRDefault="00000000">
            <w:proofErr w:type="spellStart"/>
            <w:r>
              <w:t>captured_user_evidence</w:t>
            </w:r>
            <w:proofErr w:type="spellEnd"/>
          </w:p>
        </w:tc>
      </w:tr>
      <w:tr w:rsidR="00A724CF" w14:paraId="13EFFDFF" w14:textId="77777777" w:rsidTr="00405274">
        <w:trPr>
          <w:jc w:val="center"/>
        </w:trPr>
        <w:tc>
          <w:tcPr>
            <w:tcW w:w="3416" w:type="dxa"/>
          </w:tcPr>
          <w:p w14:paraId="2FBEB5A3" w14:textId="77777777" w:rsidR="00A724CF" w:rsidRDefault="00000000">
            <w:r>
              <w:t>primary_receiver</w:t>
            </w:r>
          </w:p>
        </w:tc>
        <w:tc>
          <w:tcPr>
            <w:tcW w:w="4694" w:type="dxa"/>
          </w:tcPr>
          <w:p w14:paraId="424B0D73" w14:textId="77777777" w:rsidR="00A724CF" w:rsidRPr="006A3F1A" w:rsidRDefault="00000000">
            <w:pPr>
              <w:rPr>
                <w:lang w:val="es-MX"/>
              </w:rPr>
            </w:pPr>
            <w:r w:rsidRPr="006A3F1A">
              <w:rPr>
                <w:lang w:val="es-MX"/>
              </w:rPr>
              <w:t>Receptor inmediato de la salida.</w:t>
            </w:r>
          </w:p>
        </w:tc>
        <w:tc>
          <w:tcPr>
            <w:tcW w:w="2330" w:type="dxa"/>
          </w:tcPr>
          <w:p w14:paraId="544FC972" w14:textId="77777777" w:rsidR="00A724CF" w:rsidRDefault="00000000">
            <w:proofErr w:type="spellStart"/>
            <w:r>
              <w:t>captured_user_evidence</w:t>
            </w:r>
            <w:proofErr w:type="spellEnd"/>
          </w:p>
        </w:tc>
      </w:tr>
      <w:tr w:rsidR="00A724CF" w14:paraId="10D11C9C" w14:textId="77777777" w:rsidTr="00405274">
        <w:trPr>
          <w:jc w:val="center"/>
        </w:trPr>
        <w:tc>
          <w:tcPr>
            <w:tcW w:w="3416" w:type="dxa"/>
          </w:tcPr>
          <w:p w14:paraId="78EFE278" w14:textId="77777777" w:rsidR="00A724CF" w:rsidRDefault="00000000">
            <w:r>
              <w:t>receiver_type</w:t>
            </w:r>
          </w:p>
        </w:tc>
        <w:tc>
          <w:tcPr>
            <w:tcW w:w="4694" w:type="dxa"/>
          </w:tcPr>
          <w:p w14:paraId="25D016B2" w14:textId="77777777" w:rsidR="00A724CF" w:rsidRPr="006A3F1A" w:rsidRDefault="00000000">
            <w:pPr>
              <w:rPr>
                <w:lang w:val="es-MX"/>
              </w:rPr>
            </w:pPr>
            <w:r w:rsidRPr="006A3F1A">
              <w:rPr>
                <w:lang w:val="es-MX"/>
              </w:rPr>
              <w:t>Naturaleza del receptor: persona, equipo, área, sistema, externo, múltiple.</w:t>
            </w:r>
          </w:p>
        </w:tc>
        <w:tc>
          <w:tcPr>
            <w:tcW w:w="2330" w:type="dxa"/>
          </w:tcPr>
          <w:p w14:paraId="3B03834E" w14:textId="77777777" w:rsidR="00A724CF" w:rsidRDefault="00000000">
            <w:proofErr w:type="spellStart"/>
            <w:r>
              <w:t>captured_user_evidence</w:t>
            </w:r>
            <w:proofErr w:type="spellEnd"/>
          </w:p>
        </w:tc>
      </w:tr>
      <w:tr w:rsidR="00A724CF" w14:paraId="5F362DED" w14:textId="77777777" w:rsidTr="00405274">
        <w:trPr>
          <w:jc w:val="center"/>
        </w:trPr>
        <w:tc>
          <w:tcPr>
            <w:tcW w:w="3416" w:type="dxa"/>
          </w:tcPr>
          <w:p w14:paraId="414334E9" w14:textId="77777777" w:rsidR="00A724CF" w:rsidRDefault="00000000">
            <w:r>
              <w:t>receiver_dependency</w:t>
            </w:r>
          </w:p>
        </w:tc>
        <w:tc>
          <w:tcPr>
            <w:tcW w:w="4694" w:type="dxa"/>
          </w:tcPr>
          <w:p w14:paraId="4A5196E0" w14:textId="77777777" w:rsidR="00A724CF" w:rsidRPr="006A3F1A" w:rsidRDefault="00000000">
            <w:pPr>
              <w:rPr>
                <w:lang w:val="es-MX"/>
              </w:rPr>
            </w:pPr>
            <w:r w:rsidRPr="006A3F1A">
              <w:rPr>
                <w:lang w:val="es-MX"/>
              </w:rPr>
              <w:t>Qué tanto depende el receptor de recibir la salida a tiempo.</w:t>
            </w:r>
          </w:p>
        </w:tc>
        <w:tc>
          <w:tcPr>
            <w:tcW w:w="2330" w:type="dxa"/>
          </w:tcPr>
          <w:p w14:paraId="3715ED1C" w14:textId="77777777" w:rsidR="00A724CF" w:rsidRDefault="00000000">
            <w:proofErr w:type="spellStart"/>
            <w:r>
              <w:t>captured_user_evidence</w:t>
            </w:r>
            <w:proofErr w:type="spellEnd"/>
          </w:p>
        </w:tc>
      </w:tr>
      <w:tr w:rsidR="00A724CF" w14:paraId="2310D822" w14:textId="77777777" w:rsidTr="00405274">
        <w:trPr>
          <w:jc w:val="center"/>
        </w:trPr>
        <w:tc>
          <w:tcPr>
            <w:tcW w:w="3416" w:type="dxa"/>
          </w:tcPr>
          <w:p w14:paraId="3C8CC65F" w14:textId="77777777" w:rsidR="00A724CF" w:rsidRDefault="00000000">
            <w:r>
              <w:t>receiver_impact</w:t>
            </w:r>
          </w:p>
        </w:tc>
        <w:tc>
          <w:tcPr>
            <w:tcW w:w="4694" w:type="dxa"/>
          </w:tcPr>
          <w:p w14:paraId="7FA30C37" w14:textId="77777777" w:rsidR="00A724CF" w:rsidRPr="006A3F1A" w:rsidRDefault="00000000">
            <w:pPr>
              <w:rPr>
                <w:lang w:val="es-MX"/>
              </w:rPr>
            </w:pPr>
            <w:r w:rsidRPr="006A3F1A">
              <w:rPr>
                <w:lang w:val="es-MX"/>
              </w:rPr>
              <w:t>Qué hace el receptor con lo entregado; siguiente paso funcional.</w:t>
            </w:r>
          </w:p>
        </w:tc>
        <w:tc>
          <w:tcPr>
            <w:tcW w:w="2330" w:type="dxa"/>
          </w:tcPr>
          <w:p w14:paraId="2D1894CA" w14:textId="77777777" w:rsidR="00A724CF" w:rsidRDefault="00000000">
            <w:proofErr w:type="spellStart"/>
            <w:r>
              <w:t>captured_user_evidence</w:t>
            </w:r>
            <w:proofErr w:type="spellEnd"/>
          </w:p>
        </w:tc>
      </w:tr>
      <w:tr w:rsidR="00A724CF" w14:paraId="132D3CA0" w14:textId="77777777" w:rsidTr="00405274">
        <w:trPr>
          <w:jc w:val="center"/>
        </w:trPr>
        <w:tc>
          <w:tcPr>
            <w:tcW w:w="3416" w:type="dxa"/>
          </w:tcPr>
          <w:p w14:paraId="58406685" w14:textId="77777777" w:rsidR="00A724CF" w:rsidRDefault="00000000">
            <w:r>
              <w:t>secondary_receivers</w:t>
            </w:r>
          </w:p>
        </w:tc>
        <w:tc>
          <w:tcPr>
            <w:tcW w:w="4694" w:type="dxa"/>
          </w:tcPr>
          <w:p w14:paraId="39A9D1CF" w14:textId="77777777" w:rsidR="00A724CF" w:rsidRPr="006A3F1A" w:rsidRDefault="00000000">
            <w:pPr>
              <w:rPr>
                <w:lang w:val="es-MX"/>
              </w:rPr>
            </w:pPr>
            <w:r w:rsidRPr="006A3F1A">
              <w:rPr>
                <w:lang w:val="es-MX"/>
              </w:rPr>
              <w:t>Actores secundarios que también reciben o necesitan acceso.</w:t>
            </w:r>
          </w:p>
        </w:tc>
        <w:tc>
          <w:tcPr>
            <w:tcW w:w="2330" w:type="dxa"/>
          </w:tcPr>
          <w:p w14:paraId="42E2D5B4" w14:textId="77777777" w:rsidR="00A724CF" w:rsidRDefault="00000000">
            <w:proofErr w:type="spellStart"/>
            <w:r>
              <w:t>captured_user_evidence</w:t>
            </w:r>
            <w:proofErr w:type="spellEnd"/>
          </w:p>
        </w:tc>
      </w:tr>
      <w:tr w:rsidR="00A724CF" w14:paraId="0B7DE932" w14:textId="77777777" w:rsidTr="00405274">
        <w:trPr>
          <w:jc w:val="center"/>
        </w:trPr>
        <w:tc>
          <w:tcPr>
            <w:tcW w:w="3416" w:type="dxa"/>
          </w:tcPr>
          <w:p w14:paraId="497B7E9F" w14:textId="77777777" w:rsidR="00A724CF" w:rsidRDefault="00000000">
            <w:r>
              <w:t>quality_criteria</w:t>
            </w:r>
          </w:p>
        </w:tc>
        <w:tc>
          <w:tcPr>
            <w:tcW w:w="4694" w:type="dxa"/>
          </w:tcPr>
          <w:p w14:paraId="21B571F4" w14:textId="77777777" w:rsidR="00A724CF" w:rsidRPr="006A3F1A" w:rsidRDefault="00000000">
            <w:pPr>
              <w:rPr>
                <w:lang w:val="es-MX"/>
              </w:rPr>
            </w:pPr>
            <w:r w:rsidRPr="006A3F1A">
              <w:rPr>
                <w:lang w:val="es-MX"/>
              </w:rPr>
              <w:t>Criterios o estándares que debe cumplir la salida.</w:t>
            </w:r>
          </w:p>
        </w:tc>
        <w:tc>
          <w:tcPr>
            <w:tcW w:w="2330" w:type="dxa"/>
          </w:tcPr>
          <w:p w14:paraId="48E16F76" w14:textId="77777777" w:rsidR="00A724CF" w:rsidRDefault="00000000">
            <w:proofErr w:type="spellStart"/>
            <w:r>
              <w:t>captured_user_evidence</w:t>
            </w:r>
            <w:proofErr w:type="spellEnd"/>
          </w:p>
        </w:tc>
      </w:tr>
      <w:tr w:rsidR="00A724CF" w14:paraId="17B4CEC3" w14:textId="77777777" w:rsidTr="00405274">
        <w:trPr>
          <w:jc w:val="center"/>
        </w:trPr>
        <w:tc>
          <w:tcPr>
            <w:tcW w:w="3416" w:type="dxa"/>
          </w:tcPr>
          <w:p w14:paraId="7867E925" w14:textId="77777777" w:rsidR="00A724CF" w:rsidRDefault="00000000">
            <w:r>
              <w:t>delivery_mechanism</w:t>
            </w:r>
          </w:p>
        </w:tc>
        <w:tc>
          <w:tcPr>
            <w:tcW w:w="4694" w:type="dxa"/>
          </w:tcPr>
          <w:p w14:paraId="4568234E" w14:textId="77777777" w:rsidR="00A724CF" w:rsidRPr="006A3F1A" w:rsidRDefault="00000000">
            <w:pPr>
              <w:rPr>
                <w:lang w:val="es-MX"/>
              </w:rPr>
            </w:pPr>
            <w:r w:rsidRPr="006A3F1A">
              <w:rPr>
                <w:lang w:val="es-MX"/>
              </w:rPr>
              <w:t>Mecanismo o medio de entrega.</w:t>
            </w:r>
          </w:p>
        </w:tc>
        <w:tc>
          <w:tcPr>
            <w:tcW w:w="2330" w:type="dxa"/>
          </w:tcPr>
          <w:p w14:paraId="471F52B5" w14:textId="77777777" w:rsidR="00A724CF" w:rsidRDefault="00000000">
            <w:proofErr w:type="spellStart"/>
            <w:r>
              <w:t>captured_user_evidence</w:t>
            </w:r>
            <w:proofErr w:type="spellEnd"/>
          </w:p>
        </w:tc>
      </w:tr>
      <w:tr w:rsidR="00A724CF" w14:paraId="10377FDA" w14:textId="77777777" w:rsidTr="00405274">
        <w:trPr>
          <w:jc w:val="center"/>
        </w:trPr>
        <w:tc>
          <w:tcPr>
            <w:tcW w:w="3416" w:type="dxa"/>
          </w:tcPr>
          <w:p w14:paraId="0E6CBCA0" w14:textId="77777777" w:rsidR="00A724CF" w:rsidRDefault="00000000">
            <w:r>
              <w:t>delivery_frequency</w:t>
            </w:r>
          </w:p>
        </w:tc>
        <w:tc>
          <w:tcPr>
            <w:tcW w:w="4694" w:type="dxa"/>
          </w:tcPr>
          <w:p w14:paraId="7C8CF8EC" w14:textId="77777777" w:rsidR="00A724CF" w:rsidRPr="006A3F1A" w:rsidRDefault="00000000">
            <w:pPr>
              <w:rPr>
                <w:lang w:val="es-MX"/>
              </w:rPr>
            </w:pPr>
            <w:r w:rsidRPr="006A3F1A">
              <w:rPr>
                <w:lang w:val="es-MX"/>
              </w:rPr>
              <w:t>Frecuencia o cadencia de entrega.</w:t>
            </w:r>
          </w:p>
        </w:tc>
        <w:tc>
          <w:tcPr>
            <w:tcW w:w="2330" w:type="dxa"/>
          </w:tcPr>
          <w:p w14:paraId="47367BC8" w14:textId="77777777" w:rsidR="00A724CF" w:rsidRDefault="00000000">
            <w:proofErr w:type="spellStart"/>
            <w:r>
              <w:t>captured_user_evidence</w:t>
            </w:r>
            <w:proofErr w:type="spellEnd"/>
          </w:p>
        </w:tc>
      </w:tr>
      <w:tr w:rsidR="00A724CF" w14:paraId="784C9E43" w14:textId="77777777" w:rsidTr="00405274">
        <w:trPr>
          <w:jc w:val="center"/>
        </w:trPr>
        <w:tc>
          <w:tcPr>
            <w:tcW w:w="3416" w:type="dxa"/>
          </w:tcPr>
          <w:p w14:paraId="3C3079A7" w14:textId="77777777" w:rsidR="00A724CF" w:rsidRDefault="00000000">
            <w:r>
              <w:t>delivery_exception_exists</w:t>
            </w:r>
          </w:p>
        </w:tc>
        <w:tc>
          <w:tcPr>
            <w:tcW w:w="4694" w:type="dxa"/>
          </w:tcPr>
          <w:p w14:paraId="2AB7E2FF" w14:textId="77777777" w:rsidR="00A724CF" w:rsidRPr="006A3F1A" w:rsidRDefault="00000000">
            <w:pPr>
              <w:rPr>
                <w:lang w:val="es-MX"/>
              </w:rPr>
            </w:pPr>
            <w:r w:rsidRPr="006A3F1A">
              <w:rPr>
                <w:lang w:val="es-MX"/>
              </w:rPr>
              <w:t>Existencia de fallas o excepciones en la entrega.</w:t>
            </w:r>
          </w:p>
        </w:tc>
        <w:tc>
          <w:tcPr>
            <w:tcW w:w="2330" w:type="dxa"/>
          </w:tcPr>
          <w:p w14:paraId="6B8C169E" w14:textId="77777777" w:rsidR="00A724CF" w:rsidRDefault="00000000">
            <w:proofErr w:type="spellStart"/>
            <w:r>
              <w:t>canonical_derivation</w:t>
            </w:r>
            <w:proofErr w:type="spellEnd"/>
          </w:p>
        </w:tc>
      </w:tr>
      <w:tr w:rsidR="00A724CF" w14:paraId="35F457D6" w14:textId="77777777" w:rsidTr="00405274">
        <w:trPr>
          <w:jc w:val="center"/>
        </w:trPr>
        <w:tc>
          <w:tcPr>
            <w:tcW w:w="3416" w:type="dxa"/>
          </w:tcPr>
          <w:p w14:paraId="2E605BB7" w14:textId="77777777" w:rsidR="00A724CF" w:rsidRDefault="00000000">
            <w:r>
              <w:t>delivery_exception_type</w:t>
            </w:r>
          </w:p>
        </w:tc>
        <w:tc>
          <w:tcPr>
            <w:tcW w:w="4694" w:type="dxa"/>
          </w:tcPr>
          <w:p w14:paraId="41AB3A32" w14:textId="77777777" w:rsidR="00A724CF" w:rsidRPr="006A3F1A" w:rsidRDefault="00000000">
            <w:pPr>
              <w:rPr>
                <w:lang w:val="es-MX"/>
              </w:rPr>
            </w:pPr>
            <w:r w:rsidRPr="006A3F1A">
              <w:rPr>
                <w:lang w:val="es-MX"/>
              </w:rPr>
              <w:t>Tipo principal de problema cuando la entrega falla.</w:t>
            </w:r>
          </w:p>
        </w:tc>
        <w:tc>
          <w:tcPr>
            <w:tcW w:w="2330" w:type="dxa"/>
          </w:tcPr>
          <w:p w14:paraId="60E46B46" w14:textId="77777777" w:rsidR="00A724CF" w:rsidRDefault="00000000">
            <w:proofErr w:type="spellStart"/>
            <w:r>
              <w:t>captured_user_evidence</w:t>
            </w:r>
            <w:proofErr w:type="spellEnd"/>
          </w:p>
        </w:tc>
      </w:tr>
      <w:tr w:rsidR="00A724CF" w14:paraId="6B262535" w14:textId="77777777" w:rsidTr="00405274">
        <w:trPr>
          <w:jc w:val="center"/>
        </w:trPr>
        <w:tc>
          <w:tcPr>
            <w:tcW w:w="3416" w:type="dxa"/>
          </w:tcPr>
          <w:p w14:paraId="79DA8CCC" w14:textId="77777777" w:rsidR="00A724CF" w:rsidRDefault="00000000">
            <w:r>
              <w:t>delivery_exception_impact</w:t>
            </w:r>
          </w:p>
        </w:tc>
        <w:tc>
          <w:tcPr>
            <w:tcW w:w="4694" w:type="dxa"/>
          </w:tcPr>
          <w:p w14:paraId="50586911" w14:textId="77777777" w:rsidR="00A724CF" w:rsidRPr="006A3F1A" w:rsidRDefault="00000000">
            <w:pPr>
              <w:rPr>
                <w:lang w:val="es-MX"/>
              </w:rPr>
            </w:pPr>
            <w:r w:rsidRPr="006A3F1A">
              <w:rPr>
                <w:lang w:val="es-MX"/>
              </w:rPr>
              <w:t>Impacto de la excepción y compensación requerida al receptor.</w:t>
            </w:r>
          </w:p>
        </w:tc>
        <w:tc>
          <w:tcPr>
            <w:tcW w:w="2330" w:type="dxa"/>
          </w:tcPr>
          <w:p w14:paraId="6AC38DDC" w14:textId="77777777" w:rsidR="00A724CF" w:rsidRDefault="00000000">
            <w:proofErr w:type="spellStart"/>
            <w:r>
              <w:t>captured_user_evidence</w:t>
            </w:r>
            <w:proofErr w:type="spellEnd"/>
          </w:p>
        </w:tc>
      </w:tr>
      <w:tr w:rsidR="00A724CF" w14:paraId="7CA6F031" w14:textId="77777777" w:rsidTr="00405274">
        <w:trPr>
          <w:jc w:val="center"/>
        </w:trPr>
        <w:tc>
          <w:tcPr>
            <w:tcW w:w="3416" w:type="dxa"/>
          </w:tcPr>
          <w:p w14:paraId="316E5EDC" w14:textId="77777777" w:rsidR="00A724CF" w:rsidRDefault="00000000">
            <w:r>
              <w:t>receiver_satisfaction</w:t>
            </w:r>
          </w:p>
        </w:tc>
        <w:tc>
          <w:tcPr>
            <w:tcW w:w="4694" w:type="dxa"/>
          </w:tcPr>
          <w:p w14:paraId="7239FA75" w14:textId="011593A6" w:rsidR="00A724CF" w:rsidRPr="00405274" w:rsidRDefault="00405274">
            <w:pPr>
              <w:rPr>
                <w:lang w:val="es-MX"/>
              </w:rPr>
            </w:pPr>
            <w:r>
              <w:rPr>
                <w:lang w:val="es-MX"/>
              </w:rPr>
              <w:t>R</w:t>
            </w:r>
            <w:r w:rsidRPr="00405274">
              <w:rPr>
                <w:lang w:val="es-MX"/>
              </w:rPr>
              <w:t xml:space="preserve">egistra la aceptación, conformidad o evaluación general del receptor respecto a lo entregado. No debe absorber señales operativas de error, rechazo, devolución, corrección, </w:t>
            </w:r>
            <w:proofErr w:type="spellStart"/>
            <w:r w:rsidRPr="00405274">
              <w:rPr>
                <w:lang w:val="es-MX"/>
              </w:rPr>
              <w:t>recontacto</w:t>
            </w:r>
            <w:proofErr w:type="spellEnd"/>
            <w:r w:rsidRPr="00405274">
              <w:rPr>
                <w:lang w:val="es-MX"/>
              </w:rPr>
              <w:t xml:space="preserve">, bloqueo o </w:t>
            </w:r>
            <w:r w:rsidRPr="00405274">
              <w:rPr>
                <w:lang w:val="es-MX"/>
              </w:rPr>
              <w:lastRenderedPageBreak/>
              <w:t xml:space="preserve">escalamiento. Cuando la respuesta del receptor funciona como aviso operativo de error o condición de </w:t>
            </w:r>
            <w:proofErr w:type="spellStart"/>
            <w:r w:rsidRPr="00405274">
              <w:rPr>
                <w:lang w:val="es-MX"/>
              </w:rPr>
              <w:t>rework</w:t>
            </w:r>
            <w:proofErr w:type="spellEnd"/>
            <w:r w:rsidRPr="00405274">
              <w:rPr>
                <w:lang w:val="es-MX"/>
              </w:rPr>
              <w:t xml:space="preserve">, debe capturarse como </w:t>
            </w:r>
            <w:proofErr w:type="spellStart"/>
            <w:r w:rsidRPr="00405274">
              <w:rPr>
                <w:lang w:val="es-MX"/>
              </w:rPr>
              <w:t>receiver_feedback</w:t>
            </w:r>
            <w:proofErr w:type="spellEnd"/>
            <w:r w:rsidRPr="00405274">
              <w:rPr>
                <w:lang w:val="es-MX"/>
              </w:rPr>
              <w:t>.</w:t>
            </w:r>
          </w:p>
        </w:tc>
        <w:tc>
          <w:tcPr>
            <w:tcW w:w="2330" w:type="dxa"/>
          </w:tcPr>
          <w:p w14:paraId="354A40DB" w14:textId="77777777" w:rsidR="00A724CF" w:rsidRDefault="00000000">
            <w:proofErr w:type="spellStart"/>
            <w:r>
              <w:lastRenderedPageBreak/>
              <w:t>captured_user_evidence</w:t>
            </w:r>
            <w:proofErr w:type="spellEnd"/>
          </w:p>
        </w:tc>
      </w:tr>
      <w:tr w:rsidR="00A724CF" w14:paraId="41D3325E" w14:textId="77777777" w:rsidTr="00405274">
        <w:trPr>
          <w:jc w:val="center"/>
        </w:trPr>
        <w:tc>
          <w:tcPr>
            <w:tcW w:w="3416" w:type="dxa"/>
          </w:tcPr>
          <w:p w14:paraId="2B597174" w14:textId="77777777" w:rsidR="00A724CF" w:rsidRDefault="00000000">
            <w:r>
              <w:t>recent_delivery_changes</w:t>
            </w:r>
          </w:p>
        </w:tc>
        <w:tc>
          <w:tcPr>
            <w:tcW w:w="4694" w:type="dxa"/>
          </w:tcPr>
          <w:p w14:paraId="2162271D" w14:textId="77777777" w:rsidR="00A724CF" w:rsidRPr="006A3F1A" w:rsidRDefault="00000000">
            <w:pPr>
              <w:rPr>
                <w:lang w:val="es-MX"/>
              </w:rPr>
            </w:pPr>
            <w:r w:rsidRPr="006A3F1A">
              <w:rPr>
                <w:lang w:val="es-MX"/>
              </w:rPr>
              <w:t>Cambio reciente en receptor, mecanismo, criterios o frecuencia.</w:t>
            </w:r>
          </w:p>
        </w:tc>
        <w:tc>
          <w:tcPr>
            <w:tcW w:w="2330" w:type="dxa"/>
          </w:tcPr>
          <w:p w14:paraId="4D83514F" w14:textId="77777777" w:rsidR="00A724CF" w:rsidRDefault="00000000">
            <w:proofErr w:type="spellStart"/>
            <w:r>
              <w:t>captured_user_evidence</w:t>
            </w:r>
            <w:proofErr w:type="spellEnd"/>
          </w:p>
        </w:tc>
      </w:tr>
      <w:tr w:rsidR="00A724CF" w14:paraId="677BD2F1" w14:textId="77777777" w:rsidTr="00405274">
        <w:trPr>
          <w:jc w:val="center"/>
        </w:trPr>
        <w:tc>
          <w:tcPr>
            <w:tcW w:w="3416" w:type="dxa"/>
          </w:tcPr>
          <w:p w14:paraId="5E4024DA" w14:textId="77777777" w:rsidR="00A724CF" w:rsidRDefault="00000000">
            <w:r>
              <w:t>delivery_channel_complexity_hint</w:t>
            </w:r>
          </w:p>
        </w:tc>
        <w:tc>
          <w:tcPr>
            <w:tcW w:w="4694" w:type="dxa"/>
          </w:tcPr>
          <w:p w14:paraId="5DD29DD4" w14:textId="77777777" w:rsidR="00A724CF" w:rsidRPr="006A3F1A" w:rsidRDefault="00000000">
            <w:pPr>
              <w:rPr>
                <w:lang w:val="es-MX"/>
              </w:rPr>
            </w:pPr>
            <w:r w:rsidRPr="006A3F1A">
              <w:rPr>
                <w:lang w:val="es-MX"/>
              </w:rPr>
              <w:t xml:space="preserve">Pista derivada sobre simplicidad o complejidad del </w:t>
            </w:r>
            <w:proofErr w:type="spellStart"/>
            <w:r w:rsidRPr="006A3F1A">
              <w:rPr>
                <w:lang w:val="es-MX"/>
              </w:rPr>
              <w:t>handoff</w:t>
            </w:r>
            <w:proofErr w:type="spellEnd"/>
            <w:r w:rsidRPr="006A3F1A">
              <w:rPr>
                <w:lang w:val="es-MX"/>
              </w:rPr>
              <w:t>.</w:t>
            </w:r>
          </w:p>
        </w:tc>
        <w:tc>
          <w:tcPr>
            <w:tcW w:w="2330" w:type="dxa"/>
          </w:tcPr>
          <w:p w14:paraId="73FDB7A9" w14:textId="77777777" w:rsidR="00A724CF" w:rsidRDefault="00000000">
            <w:proofErr w:type="spellStart"/>
            <w:r>
              <w:t>canonical_derivation</w:t>
            </w:r>
            <w:proofErr w:type="spellEnd"/>
          </w:p>
        </w:tc>
      </w:tr>
      <w:tr w:rsidR="00A724CF" w14:paraId="67E4A436" w14:textId="77777777" w:rsidTr="00405274">
        <w:trPr>
          <w:jc w:val="center"/>
        </w:trPr>
        <w:tc>
          <w:tcPr>
            <w:tcW w:w="3416" w:type="dxa"/>
          </w:tcPr>
          <w:p w14:paraId="14584DD5" w14:textId="77777777" w:rsidR="00A724CF" w:rsidRDefault="00000000">
            <w:r>
              <w:t>delivery_readiness</w:t>
            </w:r>
          </w:p>
        </w:tc>
        <w:tc>
          <w:tcPr>
            <w:tcW w:w="4694" w:type="dxa"/>
          </w:tcPr>
          <w:p w14:paraId="1AAE9589" w14:textId="77777777" w:rsidR="00A724CF" w:rsidRPr="006A3F1A" w:rsidRDefault="00000000">
            <w:pPr>
              <w:rPr>
                <w:lang w:val="es-MX"/>
              </w:rPr>
            </w:pPr>
            <w:r w:rsidRPr="006A3F1A">
              <w:rPr>
                <w:lang w:val="es-MX"/>
              </w:rPr>
              <w:t>Marcador interno de preparación del bloque para transducción.</w:t>
            </w:r>
          </w:p>
        </w:tc>
        <w:tc>
          <w:tcPr>
            <w:tcW w:w="2330" w:type="dxa"/>
          </w:tcPr>
          <w:p w14:paraId="36AB623E" w14:textId="77777777" w:rsidR="00A724CF" w:rsidRDefault="00000000">
            <w:proofErr w:type="spellStart"/>
            <w:r>
              <w:t>readiness_marker</w:t>
            </w:r>
            <w:proofErr w:type="spellEnd"/>
          </w:p>
        </w:tc>
      </w:tr>
      <w:tr w:rsidR="00A724CF" w14:paraId="238587D9" w14:textId="77777777" w:rsidTr="00405274">
        <w:trPr>
          <w:jc w:val="center"/>
        </w:trPr>
        <w:tc>
          <w:tcPr>
            <w:tcW w:w="3416" w:type="dxa"/>
          </w:tcPr>
          <w:p w14:paraId="497C9497" w14:textId="77777777" w:rsidR="00A724CF" w:rsidRDefault="00000000">
            <w:r>
              <w:t>delivery_consistency_flag</w:t>
            </w:r>
          </w:p>
        </w:tc>
        <w:tc>
          <w:tcPr>
            <w:tcW w:w="4694" w:type="dxa"/>
          </w:tcPr>
          <w:p w14:paraId="4B5D510D" w14:textId="77777777" w:rsidR="00A724CF" w:rsidRPr="006A3F1A" w:rsidRDefault="00000000">
            <w:pPr>
              <w:rPr>
                <w:lang w:val="es-MX"/>
              </w:rPr>
            </w:pPr>
            <w:r w:rsidRPr="006A3F1A">
              <w:rPr>
                <w:lang w:val="es-MX"/>
              </w:rPr>
              <w:t>Flag estructural por inconsistencias entre receptor, impacto, frecuencia y mecanismo.</w:t>
            </w:r>
          </w:p>
        </w:tc>
        <w:tc>
          <w:tcPr>
            <w:tcW w:w="2330" w:type="dxa"/>
          </w:tcPr>
          <w:p w14:paraId="55FB44A6" w14:textId="77777777" w:rsidR="00A724CF" w:rsidRDefault="00000000">
            <w:proofErr w:type="spellStart"/>
            <w:r>
              <w:t>consistency_flag</w:t>
            </w:r>
            <w:proofErr w:type="spellEnd"/>
          </w:p>
        </w:tc>
      </w:tr>
      <w:tr w:rsidR="00A724CF" w14:paraId="0034AD79" w14:textId="77777777" w:rsidTr="00405274">
        <w:trPr>
          <w:jc w:val="center"/>
        </w:trPr>
        <w:tc>
          <w:tcPr>
            <w:tcW w:w="3416" w:type="dxa"/>
          </w:tcPr>
          <w:p w14:paraId="54B946C1" w14:textId="77777777" w:rsidR="00A724CF" w:rsidRDefault="00000000">
            <w:r>
              <w:t>receiver_compensation_hint</w:t>
            </w:r>
          </w:p>
        </w:tc>
        <w:tc>
          <w:tcPr>
            <w:tcW w:w="4694" w:type="dxa"/>
          </w:tcPr>
          <w:p w14:paraId="62DC396C" w14:textId="77777777" w:rsidR="00A724CF" w:rsidRPr="006A3F1A" w:rsidRDefault="00000000">
            <w:pPr>
              <w:rPr>
                <w:lang w:val="es-MX"/>
              </w:rPr>
            </w:pPr>
            <w:r w:rsidRPr="006A3F1A">
              <w:rPr>
                <w:lang w:val="es-MX"/>
              </w:rPr>
              <w:t>Pista derivada sobre compensación del receptor cuando la entrega falla.</w:t>
            </w:r>
          </w:p>
        </w:tc>
        <w:tc>
          <w:tcPr>
            <w:tcW w:w="2330" w:type="dxa"/>
          </w:tcPr>
          <w:p w14:paraId="3593BFDF" w14:textId="77777777" w:rsidR="00A724CF" w:rsidRDefault="00000000">
            <w:proofErr w:type="spellStart"/>
            <w:r>
              <w:t>canonical_derivation</w:t>
            </w:r>
            <w:proofErr w:type="spellEnd"/>
          </w:p>
        </w:tc>
      </w:tr>
      <w:tr w:rsidR="00405274" w:rsidRPr="00405274" w14:paraId="31E8F759" w14:textId="77777777" w:rsidTr="00405274">
        <w:trPr>
          <w:jc w:val="center"/>
        </w:trPr>
        <w:tc>
          <w:tcPr>
            <w:tcW w:w="3416" w:type="dxa"/>
          </w:tcPr>
          <w:p w14:paraId="51B942BB" w14:textId="72E8EE08" w:rsidR="00405274" w:rsidRDefault="00405274">
            <w:proofErr w:type="spellStart"/>
            <w:r w:rsidRPr="00405274">
              <w:t>receiver_feedback</w:t>
            </w:r>
            <w:proofErr w:type="spellEnd"/>
          </w:p>
        </w:tc>
        <w:tc>
          <w:tcPr>
            <w:tcW w:w="4694" w:type="dxa"/>
          </w:tcPr>
          <w:p w14:paraId="4B41D5A7" w14:textId="4E3B962E" w:rsidR="00405274" w:rsidRPr="00405274" w:rsidRDefault="00405274">
            <w:pPr>
              <w:rPr>
                <w:lang w:val="es-MX"/>
              </w:rPr>
            </w:pPr>
            <w:r w:rsidRPr="00405274">
              <w:rPr>
                <w:lang w:val="es-MX"/>
              </w:rPr>
              <w:t xml:space="preserve">Señal operativa emitida por el receptor cuando lo recibido llega incompleto, duplicado, tarde, con error, no coincide con lo esperado o bloquea el siguiente paso. Incluye aviso, rechazo, devolución, corrección, </w:t>
            </w:r>
            <w:proofErr w:type="spellStart"/>
            <w:r w:rsidRPr="00405274">
              <w:rPr>
                <w:lang w:val="es-MX"/>
              </w:rPr>
              <w:t>recontacto</w:t>
            </w:r>
            <w:proofErr w:type="spellEnd"/>
            <w:r w:rsidRPr="00405274">
              <w:rPr>
                <w:lang w:val="es-MX"/>
              </w:rPr>
              <w:t>, actualización, bloqueo o escalamiento.</w:t>
            </w:r>
          </w:p>
        </w:tc>
        <w:tc>
          <w:tcPr>
            <w:tcW w:w="2330" w:type="dxa"/>
          </w:tcPr>
          <w:p w14:paraId="37AE39B7" w14:textId="3A3FCE2E" w:rsidR="00405274" w:rsidRPr="00405274" w:rsidRDefault="00405274">
            <w:pPr>
              <w:rPr>
                <w:lang w:val="es-MX"/>
              </w:rPr>
            </w:pPr>
            <w:proofErr w:type="spellStart"/>
            <w:r w:rsidRPr="00405274">
              <w:t>captured_user_evidence</w:t>
            </w:r>
            <w:proofErr w:type="spellEnd"/>
          </w:p>
        </w:tc>
      </w:tr>
      <w:tr w:rsidR="00405274" w:rsidRPr="00405274" w14:paraId="185C57AD" w14:textId="77777777" w:rsidTr="00405274">
        <w:trPr>
          <w:jc w:val="center"/>
        </w:trPr>
        <w:tc>
          <w:tcPr>
            <w:tcW w:w="3416" w:type="dxa"/>
          </w:tcPr>
          <w:p w14:paraId="009AE417" w14:textId="306B20EB" w:rsidR="00405274" w:rsidRPr="00405274" w:rsidRDefault="00405274">
            <w:pPr>
              <w:rPr>
                <w:lang w:val="es-MX"/>
              </w:rPr>
            </w:pPr>
            <w:proofErr w:type="spellStart"/>
            <w:r w:rsidRPr="00405274">
              <w:t>receiver_feedback_exists</w:t>
            </w:r>
            <w:proofErr w:type="spellEnd"/>
          </w:p>
        </w:tc>
        <w:tc>
          <w:tcPr>
            <w:tcW w:w="4694" w:type="dxa"/>
          </w:tcPr>
          <w:p w14:paraId="512CFDE0" w14:textId="4E30E5DA" w:rsidR="00405274" w:rsidRPr="00405274" w:rsidRDefault="00405274">
            <w:pPr>
              <w:rPr>
                <w:lang w:val="es-MX"/>
              </w:rPr>
            </w:pPr>
            <w:r w:rsidRPr="00405274">
              <w:rPr>
                <w:lang w:val="es-MX"/>
              </w:rPr>
              <w:t xml:space="preserve">Derivación booleana que indica si existe </w:t>
            </w:r>
            <w:proofErr w:type="spellStart"/>
            <w:r w:rsidRPr="00405274">
              <w:rPr>
                <w:lang w:val="es-MX"/>
              </w:rPr>
              <w:t>feedback</w:t>
            </w:r>
            <w:proofErr w:type="spellEnd"/>
            <w:r w:rsidRPr="00405274">
              <w:rPr>
                <w:lang w:val="es-MX"/>
              </w:rPr>
              <w:t xml:space="preserve"> operativo visible del receptor.</w:t>
            </w:r>
          </w:p>
        </w:tc>
        <w:tc>
          <w:tcPr>
            <w:tcW w:w="2330" w:type="dxa"/>
          </w:tcPr>
          <w:p w14:paraId="46146B11" w14:textId="12BDC30A" w:rsidR="00405274" w:rsidRPr="00405274" w:rsidRDefault="00405274">
            <w:pPr>
              <w:rPr>
                <w:lang w:val="es-MX"/>
              </w:rPr>
            </w:pPr>
            <w:proofErr w:type="spellStart"/>
            <w:r w:rsidRPr="00405274">
              <w:t>canonical_derivation</w:t>
            </w:r>
            <w:proofErr w:type="spellEnd"/>
          </w:p>
        </w:tc>
      </w:tr>
      <w:tr w:rsidR="00405274" w:rsidRPr="00405274" w14:paraId="7B0D4495" w14:textId="77777777" w:rsidTr="00405274">
        <w:trPr>
          <w:jc w:val="center"/>
        </w:trPr>
        <w:tc>
          <w:tcPr>
            <w:tcW w:w="3416" w:type="dxa"/>
          </w:tcPr>
          <w:p w14:paraId="185EBDD9" w14:textId="3C79FB20" w:rsidR="00405274" w:rsidRPr="00405274" w:rsidRDefault="00405274">
            <w:pPr>
              <w:rPr>
                <w:lang w:val="es-MX"/>
              </w:rPr>
            </w:pPr>
            <w:proofErr w:type="spellStart"/>
            <w:r w:rsidRPr="00405274">
              <w:t>receiver_feedback_gap_flag</w:t>
            </w:r>
            <w:proofErr w:type="spellEnd"/>
          </w:p>
        </w:tc>
        <w:tc>
          <w:tcPr>
            <w:tcW w:w="4694" w:type="dxa"/>
          </w:tcPr>
          <w:p w14:paraId="05A5DD6A" w14:textId="4678D39A" w:rsidR="00405274" w:rsidRPr="00405274" w:rsidRDefault="00405274">
            <w:pPr>
              <w:rPr>
                <w:lang w:val="es-MX"/>
              </w:rPr>
            </w:pPr>
            <w:r w:rsidRPr="00405274">
              <w:rPr>
                <w:lang w:val="es-MX"/>
              </w:rPr>
              <w:t xml:space="preserve">Bandera que se activa cuando existe falla de entrega, pero no se logró capturar si el receptor emite </w:t>
            </w:r>
            <w:proofErr w:type="spellStart"/>
            <w:r w:rsidRPr="00405274">
              <w:rPr>
                <w:lang w:val="es-MX"/>
              </w:rPr>
              <w:t>feedback</w:t>
            </w:r>
            <w:proofErr w:type="spellEnd"/>
            <w:r w:rsidRPr="00405274">
              <w:rPr>
                <w:lang w:val="es-MX"/>
              </w:rPr>
              <w:t xml:space="preserve"> operativo ni cómo lo hace.</w:t>
            </w:r>
          </w:p>
        </w:tc>
        <w:tc>
          <w:tcPr>
            <w:tcW w:w="2330" w:type="dxa"/>
          </w:tcPr>
          <w:p w14:paraId="472BEC19" w14:textId="7BA938FC" w:rsidR="00405274" w:rsidRPr="00405274" w:rsidRDefault="00405274">
            <w:pPr>
              <w:rPr>
                <w:lang w:val="es-MX"/>
              </w:rPr>
            </w:pPr>
            <w:proofErr w:type="spellStart"/>
            <w:r w:rsidRPr="00405274">
              <w:t>consistency_flag</w:t>
            </w:r>
            <w:proofErr w:type="spellEnd"/>
          </w:p>
        </w:tc>
      </w:tr>
      <w:tr w:rsidR="00405274" w:rsidRPr="00405274" w14:paraId="7B0D4495" w14:textId="77777777" w:rsidTr="00405274">
        <w:trPr>
          <w:jc w:val="center"/>
        </w:trPr>
        <w:tc>
          <w:tcPr>
            <w:tcW w:w="3416" w:type="dxa"/>
          </w:tcPr>
          <w:p>
            <w:r>
              <w:t>receiver_feedback_route_missing</w:t>
            </w:r>
          </w:p>
        </w:tc>
        <w:tc>
          <w:tcPr>
            <w:tcW w:w="4694" w:type="dxa"/>
          </w:tcPr>
          <w:p>
            <w:r>
              <w:t>Bandera que se activa cuando aparece evidencia textual de aviso, rechazo, devolución, corrección, recontacto, bloqueo o escalamiento, pero esa evidencia no fue capturada mediante la ruta canónica 3.13a/3.D.</w:t>
            </w:r>
          </w:p>
        </w:tc>
        <w:tc>
          <w:tcPr>
            <w:tcW w:w="2330" w:type="dxa"/>
          </w:tcPr>
          <w:p>
            <w:r>
              <w:t>consistency_flag</w:t>
            </w:r>
          </w:p>
        </w:tc>
      </w:tr>
    </w:tbl>
    <w:p w14:paraId="7FEFBE2A" w14:textId="77777777" w:rsidR="00A724CF" w:rsidRPr="006A3F1A" w:rsidRDefault="00000000">
      <w:pPr>
        <w:pStyle w:val="Heading1"/>
        <w:rPr>
          <w:lang w:val="es-MX"/>
        </w:rPr>
      </w:pPr>
      <w:r w:rsidRPr="006A3F1A">
        <w:rPr>
          <w:lang w:val="es-MX"/>
        </w:rPr>
        <w:t>4. Criterios de diseño de las preguntas del Bloque 3</w:t>
      </w:r>
    </w:p>
    <w:p w14:paraId="2B5F4ED7" w14:textId="77777777" w:rsidR="00A724CF" w:rsidRPr="006A3F1A" w:rsidRDefault="00000000">
      <w:pPr>
        <w:rPr>
          <w:lang w:val="es-MX"/>
        </w:rPr>
      </w:pPr>
      <w:r w:rsidRPr="006A3F1A">
        <w:rPr>
          <w:lang w:val="es-MX"/>
        </w:rPr>
        <w:t>El bloque debe capturar el receptor y no confundirlo con el simple acto de enviar. La salida es relacional: existe porque otro la recibe, depende de ella o necesita acceso a ella.</w:t>
      </w:r>
    </w:p>
    <w:p w14:paraId="02606075" w14:textId="77777777" w:rsidR="00A724CF" w:rsidRPr="006A3F1A" w:rsidRDefault="00000000">
      <w:pPr>
        <w:rPr>
          <w:lang w:val="es-MX"/>
        </w:rPr>
      </w:pPr>
      <w:r w:rsidRPr="006A3F1A">
        <w:rPr>
          <w:lang w:val="es-MX"/>
        </w:rPr>
        <w:t>Debe distinguir receptor inmediato, receptores secundarios y, si aplica, receptor externo. No deben colapsarse en una sola categoría plana.</w:t>
      </w:r>
    </w:p>
    <w:p w14:paraId="46610D85" w14:textId="77777777" w:rsidR="00A724CF" w:rsidRPr="006A3F1A" w:rsidRDefault="00000000">
      <w:pPr>
        <w:rPr>
          <w:lang w:val="es-MX"/>
        </w:rPr>
      </w:pPr>
      <w:r w:rsidRPr="006A3F1A">
        <w:rPr>
          <w:lang w:val="es-MX"/>
        </w:rPr>
        <w:t>La entrega debe documentarse tanto en su dimensión social como material: qué se entrega, quién lo recibe, qué hace con ello, por qué medio, con qué criterios y con qué frecuencia.</w:t>
      </w:r>
    </w:p>
    <w:p w14:paraId="145076D2" w14:textId="77777777" w:rsidR="00A724CF" w:rsidRPr="006A3F1A" w:rsidRDefault="00000000">
      <w:pPr>
        <w:rPr>
          <w:lang w:val="es-MX"/>
        </w:rPr>
      </w:pPr>
      <w:r w:rsidRPr="006A3F1A">
        <w:rPr>
          <w:lang w:val="es-MX"/>
        </w:rPr>
        <w:t>La pregunta sobre criticidad debe traducir juicio abstracto a consecuencia observable: qué pasa con el trabajo del receptor si no recibe la salida a tiempo o en la forma esperada.</w:t>
      </w:r>
    </w:p>
    <w:p w14:paraId="6DEB160D" w14:textId="77777777" w:rsidR="00A724CF" w:rsidRPr="006A3F1A" w:rsidRDefault="00000000">
      <w:pPr>
        <w:rPr>
          <w:lang w:val="es-MX"/>
        </w:rPr>
      </w:pPr>
      <w:r w:rsidRPr="006A3F1A">
        <w:rPr>
          <w:lang w:val="es-MX"/>
        </w:rPr>
        <w:t xml:space="preserve">El bloque debe capturar excepciones reales de la entrega sin convertirlas todavía en diagnóstico fuerte. La evidencia debe quedar separada de </w:t>
      </w:r>
      <w:proofErr w:type="spellStart"/>
      <w:r w:rsidRPr="006A3F1A">
        <w:rPr>
          <w:lang w:val="es-MX"/>
        </w:rPr>
        <w:t>flags</w:t>
      </w:r>
      <w:proofErr w:type="spellEnd"/>
      <w:r w:rsidRPr="006A3F1A">
        <w:rPr>
          <w:lang w:val="es-MX"/>
        </w:rPr>
        <w:t xml:space="preserve"> y derivaciones.</w:t>
      </w:r>
    </w:p>
    <w:p w14:paraId="6EB9E0AA" w14:textId="77777777" w:rsidR="00A724CF" w:rsidRPr="006A3F1A" w:rsidRDefault="00000000">
      <w:pPr>
        <w:rPr>
          <w:lang w:val="es-MX"/>
        </w:rPr>
      </w:pPr>
      <w:r w:rsidRPr="006A3F1A">
        <w:rPr>
          <w:lang w:val="es-MX"/>
        </w:rPr>
        <w:t xml:space="preserve">Siempre que la salida no llegue, llegue mal </w:t>
      </w:r>
      <w:proofErr w:type="spellStart"/>
      <w:r w:rsidRPr="006A3F1A">
        <w:rPr>
          <w:lang w:val="es-MX"/>
        </w:rPr>
        <w:t>o</w:t>
      </w:r>
      <w:proofErr w:type="spellEnd"/>
      <w:r w:rsidRPr="006A3F1A">
        <w:rPr>
          <w:lang w:val="es-MX"/>
        </w:rPr>
        <w:t xml:space="preserve"> obligue a compensación aguas abajo, el documento debe dejar huellas claras para lectura posterior de S3*, AHE y canal </w:t>
      </w:r>
      <w:proofErr w:type="spellStart"/>
      <w:r w:rsidRPr="006A3F1A">
        <w:rPr>
          <w:lang w:val="es-MX"/>
        </w:rPr>
        <w:t>algedónico</w:t>
      </w:r>
      <w:proofErr w:type="spellEnd"/>
      <w:r w:rsidRPr="006A3F1A">
        <w:rPr>
          <w:lang w:val="es-MX"/>
        </w:rPr>
        <w:t>, sin afirmar todavía la lectura final. Esa compensación se entiende aquí como trabajo adicional del receptor o de actores aguas abajo, no como sacrificio humano del ejecutor original, que pertenece metodológicamente más a los Bloques 5 y 6.</w:t>
      </w:r>
    </w:p>
    <w:p w14:paraId="6BECC1FB" w14:textId="77777777" w:rsidR="00A724CF" w:rsidRPr="006A3F1A" w:rsidRDefault="00000000">
      <w:pPr>
        <w:rPr>
          <w:lang w:val="es-MX"/>
        </w:rPr>
      </w:pPr>
      <w:r w:rsidRPr="006A3F1A">
        <w:rPr>
          <w:lang w:val="es-MX"/>
        </w:rPr>
        <w:t>La UX debe ayudar a distinguir entre “estado final del objeto” y “entregable” para evitar solapamiento con el Bloque 2.</w:t>
      </w:r>
    </w:p>
    <w:p w14:paraId="74DAAD7F" w14:textId="77777777" w:rsidR="00A724CF" w:rsidRPr="006A3F1A" w:rsidRDefault="00000000">
      <w:pPr>
        <w:rPr>
          <w:lang w:val="es-MX"/>
        </w:rPr>
      </w:pPr>
      <w:r w:rsidRPr="006A3F1A">
        <w:rPr>
          <w:lang w:val="es-MX"/>
        </w:rPr>
        <w:t xml:space="preserve">La lógica del bloque debe ser compatible con múltiples receptores, mecanismos híbridos, cadencias distintas y cambios recientes en el </w:t>
      </w:r>
      <w:proofErr w:type="spellStart"/>
      <w:r w:rsidRPr="006A3F1A">
        <w:rPr>
          <w:lang w:val="es-MX"/>
        </w:rPr>
        <w:t>handoff</w:t>
      </w:r>
      <w:proofErr w:type="spellEnd"/>
      <w:r w:rsidRPr="006A3F1A">
        <w:rPr>
          <w:lang w:val="es-MX"/>
        </w:rPr>
        <w:t>.</w:t>
      </w:r>
    </w:p>
    <w:p w14:paraId="043ECFF6" w14:textId="77777777" w:rsidR="00A724CF" w:rsidRPr="006A3F1A" w:rsidRDefault="00000000">
      <w:pPr>
        <w:pStyle w:val="Heading1"/>
        <w:rPr>
          <w:lang w:val="es-MX"/>
        </w:rPr>
      </w:pPr>
      <w:r w:rsidRPr="006A3F1A">
        <w:rPr>
          <w:lang w:val="es-MX"/>
        </w:rPr>
        <w:lastRenderedPageBreak/>
        <w:t>5. Catálogo canónico de preguntas del Bloque 3</w:t>
      </w:r>
    </w:p>
    <w:p w14:paraId="78BCB65A" w14:textId="77777777" w:rsidR="00A724CF" w:rsidRPr="006A3F1A" w:rsidRDefault="00000000">
      <w:pPr>
        <w:rPr>
          <w:lang w:val="es-MX"/>
        </w:rPr>
      </w:pPr>
      <w:r w:rsidRPr="006A3F1A">
        <w:rPr>
          <w:lang w:val="es-MX"/>
        </w:rPr>
        <w:t xml:space="preserve">A </w:t>
      </w:r>
      <w:proofErr w:type="gramStart"/>
      <w:r w:rsidRPr="006A3F1A">
        <w:rPr>
          <w:lang w:val="es-MX"/>
        </w:rPr>
        <w:t>continuación</w:t>
      </w:r>
      <w:proofErr w:type="gramEnd"/>
      <w:r w:rsidRPr="006A3F1A">
        <w:rPr>
          <w:lang w:val="es-MX"/>
        </w:rPr>
        <w:t xml:space="preserve"> se define el contenido final del Bloque 3. La numeración conserva continuidad con el diseño base y con la lógica del catálogo v2.1, pero aquí se explicita con el nivel de detalle necesario para conectarlo después a JSON operativo, UI, persistencia, Codex y Capa 2.</w:t>
      </w:r>
    </w:p>
    <w:p w14:paraId="7AAC9E6A" w14:textId="77777777" w:rsidR="00A724CF" w:rsidRPr="006A3F1A" w:rsidRDefault="00000000">
      <w:pPr>
        <w:rPr>
          <w:lang w:val="es-MX"/>
        </w:rPr>
      </w:pPr>
      <w:proofErr w:type="spellStart"/>
      <w:proofErr w:type="spellEnd"/>
      <w:r>
        <w:t>Este bloque contiene 15 preguntas operativas y 4 aclaraciones canónicas. La pregunta 3.13a se incorpora como pregunta operativa condicional para capturar receiver_feedback; la aclaración 3.D se reserva para casos en los que satisfacción del receptor y feedback operativo quedan mezclados. Las aclaraciones no sustituyen evidencia original; aparecen solo por flags de ambigüedad, genericidad o insuficiencia de descripción.</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580"/>
        <w:gridCol w:w="4469"/>
        <w:gridCol w:w="2032"/>
        <w:gridCol w:w="2359"/>
      </w:tblGrid>
      <w:tr w:rsidR="00A724CF" w14:paraId="3A908B8E" w14:textId="77777777">
        <w:trPr>
          <w:jc w:val="center"/>
        </w:trPr>
        <w:tc>
          <w:tcPr>
            <w:tcW w:w="1728" w:type="dxa"/>
            <w:shd w:val="clear" w:color="auto" w:fill="D9EAF7"/>
          </w:tcPr>
          <w:p w14:paraId="4B46554C" w14:textId="77777777" w:rsidR="00A724CF" w:rsidRDefault="00000000">
            <w:r>
              <w:t>Código</w:t>
            </w:r>
          </w:p>
        </w:tc>
        <w:tc>
          <w:tcPr>
            <w:tcW w:w="5040" w:type="dxa"/>
            <w:shd w:val="clear" w:color="auto" w:fill="D9EAF7"/>
          </w:tcPr>
          <w:p w14:paraId="64432A23" w14:textId="77777777" w:rsidR="00A724CF" w:rsidRDefault="00000000">
            <w:r>
              <w:t>Pregunta visible</w:t>
            </w:r>
          </w:p>
        </w:tc>
        <w:tc>
          <w:tcPr>
            <w:tcW w:w="2160" w:type="dxa"/>
            <w:shd w:val="clear" w:color="auto" w:fill="D9EAF7"/>
          </w:tcPr>
          <w:p w14:paraId="7FB45F45" w14:textId="77777777" w:rsidR="00A724CF" w:rsidRDefault="00000000">
            <w:r>
              <w:t>Tipo canónico</w:t>
            </w:r>
          </w:p>
        </w:tc>
        <w:tc>
          <w:tcPr>
            <w:tcW w:w="2592" w:type="dxa"/>
            <w:shd w:val="clear" w:color="auto" w:fill="D9EAF7"/>
          </w:tcPr>
          <w:p w14:paraId="45B7E31C" w14:textId="77777777" w:rsidR="00A724CF" w:rsidRDefault="00000000">
            <w:r>
              <w:t>Condición de despliegue</w:t>
            </w:r>
          </w:p>
        </w:tc>
      </w:tr>
      <w:tr w:rsidR="00A724CF" w14:paraId="41F4FDEF" w14:textId="77777777">
        <w:trPr>
          <w:jc w:val="center"/>
        </w:trPr>
        <w:tc>
          <w:tcPr>
            <w:tcW w:w="1728" w:type="dxa"/>
          </w:tcPr>
          <w:p w14:paraId="56468D04" w14:textId="77777777" w:rsidR="00A724CF" w:rsidRDefault="00000000">
            <w:r>
              <w:t>3.1</w:t>
            </w:r>
          </w:p>
        </w:tc>
        <w:tc>
          <w:tcPr>
            <w:tcW w:w="5040" w:type="dxa"/>
          </w:tcPr>
          <w:p w14:paraId="6B9CC8C3" w14:textId="77777777" w:rsidR="00A724CF" w:rsidRPr="006A3F1A" w:rsidRDefault="00000000">
            <w:pPr>
              <w:rPr>
                <w:lang w:val="es-MX"/>
              </w:rPr>
            </w:pPr>
            <w:r w:rsidRPr="006A3F1A">
              <w:rPr>
                <w:lang w:val="es-MX"/>
              </w:rPr>
              <w:t>¿Qué es exactamente lo que entregas o pones a disposición de otro al terminar?</w:t>
            </w:r>
          </w:p>
        </w:tc>
        <w:tc>
          <w:tcPr>
            <w:tcW w:w="2160" w:type="dxa"/>
          </w:tcPr>
          <w:p w14:paraId="78CED9C5" w14:textId="77777777" w:rsidR="00A724CF" w:rsidRDefault="00000000">
            <w:proofErr w:type="spellStart"/>
            <w:r>
              <w:t>free_text</w:t>
            </w:r>
            <w:proofErr w:type="spellEnd"/>
          </w:p>
        </w:tc>
        <w:tc>
          <w:tcPr>
            <w:tcW w:w="2592" w:type="dxa"/>
          </w:tcPr>
          <w:p w14:paraId="3285615D" w14:textId="77777777" w:rsidR="00A724CF" w:rsidRDefault="00000000">
            <w:r>
              <w:t>Siempre</w:t>
            </w:r>
          </w:p>
        </w:tc>
      </w:tr>
      <w:tr w:rsidR="00A724CF" w14:paraId="1EC0AFE0" w14:textId="77777777">
        <w:trPr>
          <w:jc w:val="center"/>
        </w:trPr>
        <w:tc>
          <w:tcPr>
            <w:tcW w:w="1728" w:type="dxa"/>
          </w:tcPr>
          <w:p w14:paraId="6EBE88CC" w14:textId="77777777" w:rsidR="00A724CF" w:rsidRDefault="00000000">
            <w:r>
              <w:t>3.2</w:t>
            </w:r>
          </w:p>
        </w:tc>
        <w:tc>
          <w:tcPr>
            <w:tcW w:w="5040" w:type="dxa"/>
          </w:tcPr>
          <w:p w14:paraId="1E92E52F" w14:textId="77777777" w:rsidR="00A724CF" w:rsidRPr="006A3F1A" w:rsidRDefault="00000000">
            <w:pPr>
              <w:rPr>
                <w:lang w:val="es-MX"/>
              </w:rPr>
            </w:pPr>
            <w:r w:rsidRPr="006A3F1A">
              <w:rPr>
                <w:lang w:val="es-MX"/>
              </w:rPr>
              <w:t>¿Quién es la persona, equipo o sistema que recibe directamente lo que entregas?</w:t>
            </w:r>
          </w:p>
        </w:tc>
        <w:tc>
          <w:tcPr>
            <w:tcW w:w="2160" w:type="dxa"/>
          </w:tcPr>
          <w:p w14:paraId="046F0548" w14:textId="77777777" w:rsidR="00A724CF" w:rsidRDefault="00000000">
            <w:proofErr w:type="spellStart"/>
            <w:r>
              <w:t>single_choice</w:t>
            </w:r>
            <w:proofErr w:type="spellEnd"/>
            <w:r>
              <w:t xml:space="preserve"> + </w:t>
            </w:r>
            <w:proofErr w:type="spellStart"/>
            <w:r>
              <w:t>free_text</w:t>
            </w:r>
            <w:proofErr w:type="spellEnd"/>
            <w:r>
              <w:t xml:space="preserve"> </w:t>
            </w:r>
            <w:proofErr w:type="spellStart"/>
            <w:r>
              <w:t>condicional</w:t>
            </w:r>
            <w:proofErr w:type="spellEnd"/>
          </w:p>
        </w:tc>
        <w:tc>
          <w:tcPr>
            <w:tcW w:w="2592" w:type="dxa"/>
          </w:tcPr>
          <w:p w14:paraId="322A6064" w14:textId="77777777" w:rsidR="00A724CF" w:rsidRDefault="00000000">
            <w:r>
              <w:t>Siempre</w:t>
            </w:r>
          </w:p>
        </w:tc>
      </w:tr>
      <w:tr w:rsidR="00A724CF" w14:paraId="56383AAC" w14:textId="77777777">
        <w:trPr>
          <w:jc w:val="center"/>
        </w:trPr>
        <w:tc>
          <w:tcPr>
            <w:tcW w:w="1728" w:type="dxa"/>
          </w:tcPr>
          <w:p w14:paraId="6127EC28" w14:textId="77777777" w:rsidR="00A724CF" w:rsidRDefault="00000000">
            <w:r>
              <w:t>3.3</w:t>
            </w:r>
          </w:p>
        </w:tc>
        <w:tc>
          <w:tcPr>
            <w:tcW w:w="5040" w:type="dxa"/>
          </w:tcPr>
          <w:p w14:paraId="539B94D2" w14:textId="77777777" w:rsidR="00A724CF" w:rsidRPr="006A3F1A" w:rsidRDefault="00000000">
            <w:pPr>
              <w:rPr>
                <w:lang w:val="es-MX"/>
              </w:rPr>
            </w:pPr>
            <w:r w:rsidRPr="006A3F1A">
              <w:rPr>
                <w:lang w:val="es-MX"/>
              </w:rPr>
              <w:t>¿Cuál es la naturaleza del receptor?</w:t>
            </w:r>
          </w:p>
        </w:tc>
        <w:tc>
          <w:tcPr>
            <w:tcW w:w="2160" w:type="dxa"/>
          </w:tcPr>
          <w:p w14:paraId="12A91169" w14:textId="77777777" w:rsidR="00A724CF" w:rsidRDefault="00000000">
            <w:proofErr w:type="spellStart"/>
            <w:r>
              <w:t>single_choice</w:t>
            </w:r>
            <w:proofErr w:type="spellEnd"/>
          </w:p>
        </w:tc>
        <w:tc>
          <w:tcPr>
            <w:tcW w:w="2592" w:type="dxa"/>
          </w:tcPr>
          <w:p w14:paraId="7B0DA9CE" w14:textId="77777777" w:rsidR="00A724CF" w:rsidRDefault="00000000">
            <w:r>
              <w:t>Siempre</w:t>
            </w:r>
          </w:p>
        </w:tc>
      </w:tr>
      <w:tr w:rsidR="00A724CF" w14:paraId="7D894DB1" w14:textId="77777777">
        <w:trPr>
          <w:jc w:val="center"/>
        </w:trPr>
        <w:tc>
          <w:tcPr>
            <w:tcW w:w="1728" w:type="dxa"/>
          </w:tcPr>
          <w:p w14:paraId="462FB59F" w14:textId="77777777" w:rsidR="00A724CF" w:rsidRDefault="00000000">
            <w:r>
              <w:t>3.4</w:t>
            </w:r>
          </w:p>
        </w:tc>
        <w:tc>
          <w:tcPr>
            <w:tcW w:w="5040" w:type="dxa"/>
          </w:tcPr>
          <w:p w14:paraId="2F576623" w14:textId="77777777" w:rsidR="00A724CF" w:rsidRPr="006A3F1A" w:rsidRDefault="00000000">
            <w:pPr>
              <w:rPr>
                <w:lang w:val="es-MX"/>
              </w:rPr>
            </w:pPr>
            <w:r w:rsidRPr="006A3F1A">
              <w:rPr>
                <w:lang w:val="es-MX"/>
              </w:rPr>
              <w:t>Si el receptor no recibe esto a tiempo, ¿qué pasa normalmente con su trabajo?</w:t>
            </w:r>
          </w:p>
        </w:tc>
        <w:tc>
          <w:tcPr>
            <w:tcW w:w="2160" w:type="dxa"/>
          </w:tcPr>
          <w:p w14:paraId="46F60A3B" w14:textId="77777777" w:rsidR="00A724CF" w:rsidRDefault="00000000">
            <w:proofErr w:type="spellStart"/>
            <w:r>
              <w:t>single_choice</w:t>
            </w:r>
            <w:proofErr w:type="spellEnd"/>
          </w:p>
        </w:tc>
        <w:tc>
          <w:tcPr>
            <w:tcW w:w="2592" w:type="dxa"/>
          </w:tcPr>
          <w:p w14:paraId="67F35824" w14:textId="77777777" w:rsidR="00A724CF" w:rsidRDefault="00000000">
            <w:r>
              <w:t>Siempre</w:t>
            </w:r>
          </w:p>
        </w:tc>
      </w:tr>
      <w:tr w:rsidR="00A724CF" w14:paraId="587A7487" w14:textId="77777777">
        <w:trPr>
          <w:jc w:val="center"/>
        </w:trPr>
        <w:tc>
          <w:tcPr>
            <w:tcW w:w="1728" w:type="dxa"/>
          </w:tcPr>
          <w:p w14:paraId="17767FBB" w14:textId="77777777" w:rsidR="00A724CF" w:rsidRDefault="00000000">
            <w:r>
              <w:t>3.5</w:t>
            </w:r>
          </w:p>
        </w:tc>
        <w:tc>
          <w:tcPr>
            <w:tcW w:w="5040" w:type="dxa"/>
          </w:tcPr>
          <w:p w14:paraId="380EE94C" w14:textId="77777777" w:rsidR="00A724CF" w:rsidRPr="006A3F1A" w:rsidRDefault="00000000">
            <w:pPr>
              <w:rPr>
                <w:lang w:val="es-MX"/>
              </w:rPr>
            </w:pPr>
            <w:r w:rsidRPr="006A3F1A">
              <w:rPr>
                <w:lang w:val="es-MX"/>
              </w:rPr>
              <w:t>¿Qué hace el receptor con lo que le entregas? ¿Cuál es su siguiente paso?</w:t>
            </w:r>
          </w:p>
        </w:tc>
        <w:tc>
          <w:tcPr>
            <w:tcW w:w="2160" w:type="dxa"/>
          </w:tcPr>
          <w:p w14:paraId="2F18E393" w14:textId="77777777" w:rsidR="00A724CF" w:rsidRDefault="00000000">
            <w:proofErr w:type="spellStart"/>
            <w:r>
              <w:t>free_text</w:t>
            </w:r>
            <w:proofErr w:type="spellEnd"/>
          </w:p>
        </w:tc>
        <w:tc>
          <w:tcPr>
            <w:tcW w:w="2592" w:type="dxa"/>
          </w:tcPr>
          <w:p w14:paraId="68DF4582" w14:textId="77777777" w:rsidR="00A724CF" w:rsidRDefault="00000000">
            <w:r>
              <w:t>Siempre</w:t>
            </w:r>
          </w:p>
        </w:tc>
      </w:tr>
      <w:tr w:rsidR="00A724CF" w14:paraId="4BD43378" w14:textId="77777777">
        <w:trPr>
          <w:jc w:val="center"/>
        </w:trPr>
        <w:tc>
          <w:tcPr>
            <w:tcW w:w="1728" w:type="dxa"/>
          </w:tcPr>
          <w:p w14:paraId="6CD532E3" w14:textId="77777777" w:rsidR="00A724CF" w:rsidRDefault="00000000">
            <w:r>
              <w:t>3.6</w:t>
            </w:r>
          </w:p>
        </w:tc>
        <w:tc>
          <w:tcPr>
            <w:tcW w:w="5040" w:type="dxa"/>
          </w:tcPr>
          <w:p w14:paraId="4A0E121F" w14:textId="77777777" w:rsidR="00A724CF" w:rsidRPr="006A3F1A" w:rsidRDefault="00000000">
            <w:pPr>
              <w:rPr>
                <w:lang w:val="es-MX"/>
              </w:rPr>
            </w:pPr>
            <w:r w:rsidRPr="006A3F1A">
              <w:rPr>
                <w:lang w:val="es-MX"/>
              </w:rPr>
              <w:t>¿Hay otros actores que también reciben o necesitan acceso a lo que entregas?</w:t>
            </w:r>
          </w:p>
        </w:tc>
        <w:tc>
          <w:tcPr>
            <w:tcW w:w="2160" w:type="dxa"/>
          </w:tcPr>
          <w:p w14:paraId="18D9F938" w14:textId="77777777" w:rsidR="00A724CF" w:rsidRDefault="00000000">
            <w:proofErr w:type="spellStart"/>
            <w:r>
              <w:t>multi_choice</w:t>
            </w:r>
            <w:proofErr w:type="spellEnd"/>
            <w:r>
              <w:t xml:space="preserve"> + </w:t>
            </w:r>
            <w:proofErr w:type="spellStart"/>
            <w:r>
              <w:t>free_text</w:t>
            </w:r>
            <w:proofErr w:type="spellEnd"/>
            <w:r>
              <w:t xml:space="preserve"> </w:t>
            </w:r>
            <w:proofErr w:type="spellStart"/>
            <w:r>
              <w:t>condicional</w:t>
            </w:r>
            <w:proofErr w:type="spellEnd"/>
          </w:p>
        </w:tc>
        <w:tc>
          <w:tcPr>
            <w:tcW w:w="2592" w:type="dxa"/>
          </w:tcPr>
          <w:p w14:paraId="7D3A9788" w14:textId="77777777" w:rsidR="00A724CF" w:rsidRDefault="00000000">
            <w:r>
              <w:t>Siempre</w:t>
            </w:r>
          </w:p>
        </w:tc>
      </w:tr>
      <w:tr w:rsidR="00A724CF" w14:paraId="41479636" w14:textId="77777777">
        <w:trPr>
          <w:jc w:val="center"/>
        </w:trPr>
        <w:tc>
          <w:tcPr>
            <w:tcW w:w="1728" w:type="dxa"/>
          </w:tcPr>
          <w:p w14:paraId="26C74E33" w14:textId="77777777" w:rsidR="00A724CF" w:rsidRDefault="00000000">
            <w:r>
              <w:t>3.7</w:t>
            </w:r>
          </w:p>
        </w:tc>
        <w:tc>
          <w:tcPr>
            <w:tcW w:w="5040" w:type="dxa"/>
          </w:tcPr>
          <w:p w14:paraId="470FB891" w14:textId="77777777" w:rsidR="00A724CF" w:rsidRPr="006A3F1A" w:rsidRDefault="00000000">
            <w:pPr>
              <w:rPr>
                <w:lang w:val="es-MX"/>
              </w:rPr>
            </w:pPr>
            <w:r w:rsidRPr="006A3F1A">
              <w:rPr>
                <w:lang w:val="es-MX"/>
              </w:rPr>
              <w:t>¿Qué criterios o estándares debe cumplir lo que entregas para que el receptor esté satisfecho?</w:t>
            </w:r>
          </w:p>
        </w:tc>
        <w:tc>
          <w:tcPr>
            <w:tcW w:w="2160" w:type="dxa"/>
          </w:tcPr>
          <w:p w14:paraId="41287BCD" w14:textId="77777777" w:rsidR="00A724CF" w:rsidRDefault="00000000">
            <w:proofErr w:type="spellStart"/>
            <w:r>
              <w:t>multi_choice</w:t>
            </w:r>
            <w:proofErr w:type="spellEnd"/>
            <w:r>
              <w:t xml:space="preserve"> + </w:t>
            </w:r>
            <w:proofErr w:type="spellStart"/>
            <w:r>
              <w:t>free_text</w:t>
            </w:r>
            <w:proofErr w:type="spellEnd"/>
            <w:r>
              <w:t xml:space="preserve"> </w:t>
            </w:r>
            <w:proofErr w:type="spellStart"/>
            <w:r>
              <w:t>condicional</w:t>
            </w:r>
            <w:proofErr w:type="spellEnd"/>
          </w:p>
        </w:tc>
        <w:tc>
          <w:tcPr>
            <w:tcW w:w="2592" w:type="dxa"/>
          </w:tcPr>
          <w:p w14:paraId="49223B3E" w14:textId="77777777" w:rsidR="00A724CF" w:rsidRDefault="00000000">
            <w:r>
              <w:t>Siempre</w:t>
            </w:r>
          </w:p>
        </w:tc>
      </w:tr>
      <w:tr w:rsidR="00A724CF" w14:paraId="50820670" w14:textId="77777777">
        <w:trPr>
          <w:jc w:val="center"/>
        </w:trPr>
        <w:tc>
          <w:tcPr>
            <w:tcW w:w="1728" w:type="dxa"/>
          </w:tcPr>
          <w:p w14:paraId="725A638A" w14:textId="77777777" w:rsidR="00A724CF" w:rsidRDefault="00000000">
            <w:r>
              <w:t>3.8</w:t>
            </w:r>
          </w:p>
        </w:tc>
        <w:tc>
          <w:tcPr>
            <w:tcW w:w="5040" w:type="dxa"/>
          </w:tcPr>
          <w:p w14:paraId="10A9A1BE" w14:textId="77777777" w:rsidR="00A724CF" w:rsidRDefault="00000000">
            <w:r w:rsidRPr="006A3F1A">
              <w:rPr>
                <w:lang w:val="es-MX"/>
              </w:rPr>
              <w:t xml:space="preserve">¿Cómo entregas lo que haces? </w:t>
            </w:r>
            <w:r>
              <w:t xml:space="preserve">¿Por </w:t>
            </w:r>
            <w:proofErr w:type="spellStart"/>
            <w:r>
              <w:t>qué</w:t>
            </w:r>
            <w:proofErr w:type="spellEnd"/>
            <w:r>
              <w:t xml:space="preserve"> medio?</w:t>
            </w:r>
          </w:p>
        </w:tc>
        <w:tc>
          <w:tcPr>
            <w:tcW w:w="2160" w:type="dxa"/>
          </w:tcPr>
          <w:p w14:paraId="56AEAC32" w14:textId="77777777" w:rsidR="00A724CF" w:rsidRDefault="00000000">
            <w:r>
              <w:t>single_choice + free_text condicional</w:t>
            </w:r>
          </w:p>
        </w:tc>
        <w:tc>
          <w:tcPr>
            <w:tcW w:w="2592" w:type="dxa"/>
          </w:tcPr>
          <w:p w14:paraId="0610E085" w14:textId="77777777" w:rsidR="00A724CF" w:rsidRDefault="00000000">
            <w:r>
              <w:t>Siempre</w:t>
            </w:r>
          </w:p>
        </w:tc>
      </w:tr>
      <w:tr w:rsidR="00A724CF" w14:paraId="2AC6E624" w14:textId="77777777">
        <w:trPr>
          <w:jc w:val="center"/>
        </w:trPr>
        <w:tc>
          <w:tcPr>
            <w:tcW w:w="1728" w:type="dxa"/>
          </w:tcPr>
          <w:p w14:paraId="273DD267" w14:textId="77777777" w:rsidR="00A724CF" w:rsidRDefault="00000000">
            <w:r>
              <w:t>3.9</w:t>
            </w:r>
          </w:p>
        </w:tc>
        <w:tc>
          <w:tcPr>
            <w:tcW w:w="5040" w:type="dxa"/>
          </w:tcPr>
          <w:p w14:paraId="09BD797C" w14:textId="77777777" w:rsidR="00A724CF" w:rsidRPr="006A3F1A" w:rsidRDefault="00000000">
            <w:pPr>
              <w:rPr>
                <w:lang w:val="es-MX"/>
              </w:rPr>
            </w:pPr>
            <w:r w:rsidRPr="006A3F1A">
              <w:rPr>
                <w:lang w:val="es-MX"/>
              </w:rPr>
              <w:t>¿Con qué frecuencia entregas esto?</w:t>
            </w:r>
          </w:p>
        </w:tc>
        <w:tc>
          <w:tcPr>
            <w:tcW w:w="2160" w:type="dxa"/>
          </w:tcPr>
          <w:p w14:paraId="44EA4923" w14:textId="77777777" w:rsidR="00A724CF" w:rsidRDefault="00000000">
            <w:proofErr w:type="spellStart"/>
            <w:r>
              <w:t>single_choice</w:t>
            </w:r>
            <w:proofErr w:type="spellEnd"/>
            <w:r>
              <w:t xml:space="preserve"> + </w:t>
            </w:r>
            <w:proofErr w:type="spellStart"/>
            <w:r>
              <w:t>free_text</w:t>
            </w:r>
            <w:proofErr w:type="spellEnd"/>
            <w:r>
              <w:t xml:space="preserve"> </w:t>
            </w:r>
            <w:proofErr w:type="spellStart"/>
            <w:r>
              <w:t>condicional</w:t>
            </w:r>
            <w:proofErr w:type="spellEnd"/>
          </w:p>
        </w:tc>
        <w:tc>
          <w:tcPr>
            <w:tcW w:w="2592" w:type="dxa"/>
          </w:tcPr>
          <w:p w14:paraId="6B049B4E" w14:textId="77777777" w:rsidR="00A724CF" w:rsidRDefault="00000000">
            <w:r>
              <w:t>Siempre</w:t>
            </w:r>
          </w:p>
        </w:tc>
      </w:tr>
      <w:tr w:rsidR="00A724CF" w14:paraId="75A1467A" w14:textId="77777777">
        <w:trPr>
          <w:jc w:val="center"/>
        </w:trPr>
        <w:tc>
          <w:tcPr>
            <w:tcW w:w="1728" w:type="dxa"/>
          </w:tcPr>
          <w:p w14:paraId="2B77AEA6" w14:textId="77777777" w:rsidR="00A724CF" w:rsidRDefault="00000000">
            <w:r>
              <w:t>3.10</w:t>
            </w:r>
          </w:p>
        </w:tc>
        <w:tc>
          <w:tcPr>
            <w:tcW w:w="5040" w:type="dxa"/>
          </w:tcPr>
          <w:p w14:paraId="2973D94B" w14:textId="77777777" w:rsidR="00A724CF" w:rsidRPr="006A3F1A" w:rsidRDefault="00000000">
            <w:pPr>
              <w:rPr>
                <w:lang w:val="es-MX"/>
              </w:rPr>
            </w:pPr>
            <w:r w:rsidRPr="006A3F1A">
              <w:rPr>
                <w:lang w:val="es-MX"/>
              </w:rPr>
              <w:t>¿Hay momentos en que lo que entregas no cumple lo esperado o no llega al receptor?</w:t>
            </w:r>
          </w:p>
        </w:tc>
        <w:tc>
          <w:tcPr>
            <w:tcW w:w="2160" w:type="dxa"/>
          </w:tcPr>
          <w:p w14:paraId="5C63D48E" w14:textId="77777777" w:rsidR="00A724CF" w:rsidRDefault="00000000">
            <w:proofErr w:type="spellStart"/>
            <w:r>
              <w:t>single_choice</w:t>
            </w:r>
            <w:proofErr w:type="spellEnd"/>
          </w:p>
        </w:tc>
        <w:tc>
          <w:tcPr>
            <w:tcW w:w="2592" w:type="dxa"/>
          </w:tcPr>
          <w:p w14:paraId="7CDE4245" w14:textId="77777777" w:rsidR="00A724CF" w:rsidRDefault="00000000">
            <w:r>
              <w:t>Siempre</w:t>
            </w:r>
          </w:p>
        </w:tc>
      </w:tr>
      <w:tr w:rsidR="00A724CF" w14:paraId="4DB06301" w14:textId="77777777">
        <w:trPr>
          <w:jc w:val="center"/>
        </w:trPr>
        <w:tc>
          <w:tcPr>
            <w:tcW w:w="1728" w:type="dxa"/>
          </w:tcPr>
          <w:p w14:paraId="4719A870" w14:textId="77777777" w:rsidR="00A724CF" w:rsidRDefault="00000000">
            <w:r>
              <w:t>3.11</w:t>
            </w:r>
          </w:p>
        </w:tc>
        <w:tc>
          <w:tcPr>
            <w:tcW w:w="5040" w:type="dxa"/>
          </w:tcPr>
          <w:p w14:paraId="3E5F9CBD" w14:textId="77777777" w:rsidR="00A724CF" w:rsidRPr="006A3F1A" w:rsidRDefault="00000000">
            <w:pPr>
              <w:rPr>
                <w:lang w:val="es-MX"/>
              </w:rPr>
            </w:pPr>
            <w:r w:rsidRPr="006A3F1A">
              <w:rPr>
                <w:lang w:val="es-MX"/>
              </w:rPr>
              <w:t>Si respondiste "Sí" en la pregunta anterior, ¿cuál es el problema típico?</w:t>
            </w:r>
          </w:p>
        </w:tc>
        <w:tc>
          <w:tcPr>
            <w:tcW w:w="2160" w:type="dxa"/>
          </w:tcPr>
          <w:p w14:paraId="750CE682" w14:textId="77777777" w:rsidR="00A724CF" w:rsidRDefault="00000000">
            <w:proofErr w:type="spellStart"/>
            <w:r>
              <w:t>single_choice</w:t>
            </w:r>
            <w:proofErr w:type="spellEnd"/>
            <w:r>
              <w:t xml:space="preserve"> + </w:t>
            </w:r>
            <w:proofErr w:type="spellStart"/>
            <w:r>
              <w:t>free_text</w:t>
            </w:r>
            <w:proofErr w:type="spellEnd"/>
            <w:r>
              <w:t xml:space="preserve"> </w:t>
            </w:r>
            <w:proofErr w:type="spellStart"/>
            <w:r>
              <w:t>condicional</w:t>
            </w:r>
            <w:proofErr w:type="spellEnd"/>
          </w:p>
        </w:tc>
        <w:tc>
          <w:tcPr>
            <w:tcW w:w="2592" w:type="dxa"/>
          </w:tcPr>
          <w:p w14:paraId="0AF3FFFE" w14:textId="77777777" w:rsidR="00A724CF" w:rsidRDefault="00000000">
            <w:r>
              <w:t>Si 3.10 indica falla</w:t>
            </w:r>
          </w:p>
        </w:tc>
      </w:tr>
      <w:tr w:rsidR="00A724CF" w14:paraId="4B1C5B9A" w14:textId="77777777">
        <w:trPr>
          <w:jc w:val="center"/>
        </w:trPr>
        <w:tc>
          <w:tcPr>
            <w:tcW w:w="1728" w:type="dxa"/>
          </w:tcPr>
          <w:p w14:paraId="02D2EBE4" w14:textId="77777777" w:rsidR="00A724CF" w:rsidRDefault="00000000">
            <w:r>
              <w:t>3.12</w:t>
            </w:r>
          </w:p>
        </w:tc>
        <w:tc>
          <w:tcPr>
            <w:tcW w:w="5040" w:type="dxa"/>
          </w:tcPr>
          <w:p w14:paraId="70B04B17" w14:textId="77777777" w:rsidR="00A724CF" w:rsidRPr="006A3F1A" w:rsidRDefault="00000000">
            <w:pPr>
              <w:rPr>
                <w:lang w:val="es-MX"/>
              </w:rPr>
            </w:pPr>
            <w:r w:rsidRPr="006A3F1A">
              <w:rPr>
                <w:lang w:val="es-MX"/>
              </w:rPr>
              <w:t>Cuando esto ocurre, ¿cuál es el impacto en el receptor? ¿Qué tiene que hacer para compensar?</w:t>
            </w:r>
          </w:p>
        </w:tc>
        <w:tc>
          <w:tcPr>
            <w:tcW w:w="2160" w:type="dxa"/>
          </w:tcPr>
          <w:p w14:paraId="363D9337" w14:textId="77777777" w:rsidR="00A724CF" w:rsidRDefault="00000000">
            <w:proofErr w:type="spellStart"/>
            <w:r>
              <w:t>free_text</w:t>
            </w:r>
            <w:proofErr w:type="spellEnd"/>
          </w:p>
        </w:tc>
        <w:tc>
          <w:tcPr>
            <w:tcW w:w="2592" w:type="dxa"/>
          </w:tcPr>
          <w:p w14:paraId="73457813" w14:textId="77777777" w:rsidR="00A724CF" w:rsidRDefault="00000000">
            <w:r>
              <w:t>Si 3.10 indica falla</w:t>
            </w:r>
          </w:p>
        </w:tc>
      </w:tr>
      <w:tr w:rsidR="00A724CF" w14:paraId="5A757CDA" w14:textId="77777777">
        <w:trPr>
          <w:jc w:val="center"/>
        </w:trPr>
        <w:tc>
          <w:tcPr>
            <w:tcW w:w="1728" w:type="dxa"/>
          </w:tcPr>
          <w:p w14:paraId="19F2EF99" w14:textId="77777777" w:rsidR="00A724CF" w:rsidRDefault="00000000">
            <w:r>
              <w:t>3.13</w:t>
            </w:r>
          </w:p>
        </w:tc>
        <w:tc>
          <w:tcPr>
            <w:tcW w:w="5040" w:type="dxa"/>
          </w:tcPr>
          <w:p w14:paraId="17DE9375" w14:textId="77777777" w:rsidR="00A724CF" w:rsidRPr="006A3F1A" w:rsidRDefault="00000000">
            <w:pPr>
              <w:rPr>
                <w:lang w:val="es-MX"/>
              </w:rPr>
            </w:pPr>
            <w:r w:rsidRPr="006A3F1A">
              <w:rPr>
                <w:lang w:val="es-MX"/>
              </w:rPr>
              <w:t>En general, cuando entregas esto, ¿qué respuesta recibes normalmente del receptor?</w:t>
            </w:r>
          </w:p>
        </w:tc>
        <w:tc>
          <w:tcPr>
            <w:tcW w:w="2160" w:type="dxa"/>
          </w:tcPr>
          <w:p w14:paraId="50CB9EEF" w14:textId="77777777" w:rsidR="00A724CF" w:rsidRDefault="00000000">
            <w:proofErr w:type="spellStart"/>
            <w:r>
              <w:t>single_choice</w:t>
            </w:r>
            <w:proofErr w:type="spellEnd"/>
          </w:p>
        </w:tc>
        <w:tc>
          <w:tcPr>
            <w:tcW w:w="2592" w:type="dxa"/>
          </w:tcPr>
          <w:p w14:paraId="2E9D0FD7" w14:textId="77777777" w:rsidR="00A724CF" w:rsidRDefault="00000000">
            <w:r>
              <w:t>Siempre</w:t>
            </w:r>
          </w:p>
        </w:tc>
      </w:tr>
      <w:tr w:rsidR="00A724CF" w14:paraId="5A757CDA" w14:textId="77777777">
        <w:trPr>
          <w:jc w:val="center"/>
        </w:trPr>
        <w:tc>
          <w:tcPr>
            <w:tcW w:w="1728" w:type="dxa"/>
          </w:tcPr>
          <w:p>
            <w:r>
              <w:t>3.13a</w:t>
            </w:r>
          </w:p>
        </w:tc>
        <w:tc>
          <w:tcPr>
            <w:tcW w:w="5040" w:type="dxa"/>
          </w:tcPr>
          <w:p>
            <w:r>
              <w:t>Cuando lo que entregas llega incompleto, duplicado, tarde, con error o no coincide con lo esperado, ¿cómo te enteras o qué hace el receptor para avisarlo?</w:t>
            </w:r>
          </w:p>
        </w:tc>
        <w:tc>
          <w:tcPr>
            <w:tcW w:w="2160" w:type="dxa"/>
          </w:tcPr>
          <w:p>
            <w:r>
              <w:t>free_text</w:t>
            </w:r>
          </w:p>
        </w:tc>
        <w:tc>
          <w:tcPr>
            <w:tcW w:w="2592" w:type="dxa"/>
          </w:tcPr>
          <w:p>
            <w:r>
              <w:t>Si 3.10 indica falla de entrega o si 3.13 muestra rechazo, devolución o corrección que requiere ruta de feedback</w:t>
            </w:r>
          </w:p>
        </w:tc>
      </w:tr>
      <w:tr w:rsidR="00A724CF" w14:paraId="2D218739" w14:textId="77777777">
        <w:trPr>
          <w:jc w:val="center"/>
        </w:trPr>
        <w:tc>
          <w:tcPr>
            <w:tcW w:w="1728" w:type="dxa"/>
          </w:tcPr>
          <w:p w14:paraId="6843978D" w14:textId="77777777" w:rsidR="00A724CF" w:rsidRDefault="00000000">
            <w:r>
              <w:t>3.14</w:t>
            </w:r>
          </w:p>
        </w:tc>
        <w:tc>
          <w:tcPr>
            <w:tcW w:w="5040" w:type="dxa"/>
          </w:tcPr>
          <w:p w14:paraId="0419ECB2" w14:textId="77777777" w:rsidR="00A724CF" w:rsidRPr="006A3F1A" w:rsidRDefault="00000000">
            <w:pPr>
              <w:rPr>
                <w:lang w:val="es-MX"/>
              </w:rPr>
            </w:pPr>
            <w:r w:rsidRPr="006A3F1A">
              <w:rPr>
                <w:lang w:val="es-MX"/>
              </w:rPr>
              <w:t>¿Ha cambiado algo recientemente en cómo entregas, a quién entregas o qué criterios se esperan?</w:t>
            </w:r>
          </w:p>
        </w:tc>
        <w:tc>
          <w:tcPr>
            <w:tcW w:w="2160" w:type="dxa"/>
          </w:tcPr>
          <w:p w14:paraId="719A0E6D" w14:textId="77777777" w:rsidR="00A724CF" w:rsidRDefault="00000000">
            <w:proofErr w:type="spellStart"/>
            <w:r>
              <w:t>single_choice</w:t>
            </w:r>
            <w:proofErr w:type="spellEnd"/>
            <w:r>
              <w:t xml:space="preserve"> + </w:t>
            </w:r>
            <w:proofErr w:type="spellStart"/>
            <w:r>
              <w:t>free_text</w:t>
            </w:r>
            <w:proofErr w:type="spellEnd"/>
            <w:r>
              <w:t xml:space="preserve"> </w:t>
            </w:r>
            <w:proofErr w:type="spellStart"/>
            <w:r>
              <w:t>condicional</w:t>
            </w:r>
            <w:proofErr w:type="spellEnd"/>
          </w:p>
        </w:tc>
        <w:tc>
          <w:tcPr>
            <w:tcW w:w="2592" w:type="dxa"/>
          </w:tcPr>
          <w:p w14:paraId="3E285A6B" w14:textId="77777777" w:rsidR="00A724CF" w:rsidRDefault="00000000">
            <w:r>
              <w:t>Siempre</w:t>
            </w:r>
          </w:p>
        </w:tc>
      </w:tr>
      <w:tr w:rsidR="00A724CF" w14:paraId="1EBBA83B" w14:textId="77777777">
        <w:trPr>
          <w:jc w:val="center"/>
        </w:trPr>
        <w:tc>
          <w:tcPr>
            <w:tcW w:w="1728" w:type="dxa"/>
          </w:tcPr>
          <w:p w14:paraId="7A4D7310" w14:textId="77777777" w:rsidR="00A724CF" w:rsidRDefault="00000000">
            <w:r>
              <w:t>3.A</w:t>
            </w:r>
          </w:p>
        </w:tc>
        <w:tc>
          <w:tcPr>
            <w:tcW w:w="5040" w:type="dxa"/>
          </w:tcPr>
          <w:p w14:paraId="08443975" w14:textId="77777777" w:rsidR="00A724CF" w:rsidRPr="006A3F1A" w:rsidRDefault="00000000">
            <w:pPr>
              <w:rPr>
                <w:lang w:val="es-MX"/>
              </w:rPr>
            </w:pPr>
            <w:r w:rsidRPr="006A3F1A">
              <w:rPr>
                <w:lang w:val="es-MX"/>
              </w:rPr>
              <w:t>Aclaración sobre receptor inmediato cuando 3.2 quedó múltiple, genérico o mal delimitado.</w:t>
            </w:r>
          </w:p>
        </w:tc>
        <w:tc>
          <w:tcPr>
            <w:tcW w:w="2160" w:type="dxa"/>
          </w:tcPr>
          <w:p w14:paraId="3C5CEEBB" w14:textId="77777777" w:rsidR="00A724CF" w:rsidRDefault="00000000">
            <w:r>
              <w:t>clarification</w:t>
            </w:r>
          </w:p>
        </w:tc>
        <w:tc>
          <w:tcPr>
            <w:tcW w:w="2592" w:type="dxa"/>
          </w:tcPr>
          <w:p w14:paraId="543F62BC" w14:textId="77777777" w:rsidR="00A724CF" w:rsidRDefault="00000000">
            <w:r>
              <w:t>Por flag en 3.2/3.3</w:t>
            </w:r>
          </w:p>
        </w:tc>
      </w:tr>
      <w:tr w:rsidR="00A724CF" w14:paraId="6097234D" w14:textId="77777777">
        <w:trPr>
          <w:jc w:val="center"/>
        </w:trPr>
        <w:tc>
          <w:tcPr>
            <w:tcW w:w="1728" w:type="dxa"/>
          </w:tcPr>
          <w:p w14:paraId="2031A26C" w14:textId="77777777" w:rsidR="00A724CF" w:rsidRDefault="00000000">
            <w:r>
              <w:t>3.B</w:t>
            </w:r>
          </w:p>
        </w:tc>
        <w:tc>
          <w:tcPr>
            <w:tcW w:w="5040" w:type="dxa"/>
          </w:tcPr>
          <w:p w14:paraId="2B30CB8C" w14:textId="77777777" w:rsidR="00A724CF" w:rsidRPr="006A3F1A" w:rsidRDefault="00000000">
            <w:pPr>
              <w:rPr>
                <w:lang w:val="es-MX"/>
              </w:rPr>
            </w:pPr>
            <w:r w:rsidRPr="006A3F1A">
              <w:rPr>
                <w:lang w:val="es-MX"/>
              </w:rPr>
              <w:t>Aclaración sobre calidad esperada cuando 3.7 quedó demasiado genérica o inconsistente con 3.13.</w:t>
            </w:r>
          </w:p>
        </w:tc>
        <w:tc>
          <w:tcPr>
            <w:tcW w:w="2160" w:type="dxa"/>
          </w:tcPr>
          <w:p w14:paraId="09FD8A30" w14:textId="77777777" w:rsidR="00A724CF" w:rsidRDefault="00000000">
            <w:r>
              <w:t>clarification</w:t>
            </w:r>
          </w:p>
        </w:tc>
        <w:tc>
          <w:tcPr>
            <w:tcW w:w="2592" w:type="dxa"/>
          </w:tcPr>
          <w:p w14:paraId="5EAAFC1F" w14:textId="77777777" w:rsidR="00A724CF" w:rsidRDefault="00000000">
            <w:r>
              <w:t>Por flag en 3.7/3.13</w:t>
            </w:r>
          </w:p>
        </w:tc>
      </w:tr>
      <w:tr w:rsidR="00A724CF" w14:paraId="340ABEDB" w14:textId="77777777">
        <w:trPr>
          <w:jc w:val="center"/>
        </w:trPr>
        <w:tc>
          <w:tcPr>
            <w:tcW w:w="1728" w:type="dxa"/>
          </w:tcPr>
          <w:p w14:paraId="21322C59" w14:textId="77777777" w:rsidR="00A724CF" w:rsidRDefault="00000000">
            <w:r>
              <w:t>3.C</w:t>
            </w:r>
          </w:p>
        </w:tc>
        <w:tc>
          <w:tcPr>
            <w:tcW w:w="5040" w:type="dxa"/>
          </w:tcPr>
          <w:p w14:paraId="1CDC10F9" w14:textId="77777777" w:rsidR="00A724CF" w:rsidRPr="006A3F1A" w:rsidRDefault="00000000">
            <w:pPr>
              <w:rPr>
                <w:lang w:val="es-MX"/>
              </w:rPr>
            </w:pPr>
            <w:r w:rsidRPr="006A3F1A">
              <w:rPr>
                <w:lang w:val="es-MX"/>
              </w:rPr>
              <w:t>Aclaración sobre excepción e impacto cuando 3.10–3.12 no permiten reconstruir qué se rompe ni quién compensa.</w:t>
            </w:r>
          </w:p>
        </w:tc>
        <w:tc>
          <w:tcPr>
            <w:tcW w:w="2160" w:type="dxa"/>
          </w:tcPr>
          <w:p w14:paraId="4183F49A" w14:textId="77777777" w:rsidR="00A724CF" w:rsidRDefault="00000000">
            <w:r>
              <w:t>clarification</w:t>
            </w:r>
          </w:p>
        </w:tc>
        <w:tc>
          <w:tcPr>
            <w:tcW w:w="2592" w:type="dxa"/>
          </w:tcPr>
          <w:p w14:paraId="7E4B911B" w14:textId="77777777" w:rsidR="00A724CF" w:rsidRDefault="00000000">
            <w:r>
              <w:t>Por flag en 3.10–3.12</w:t>
            </w:r>
          </w:p>
        </w:tc>
      </w:tr>
      <w:tr w:rsidR="00A724CF" w14:paraId="340ABEDB" w14:textId="77777777">
        <w:trPr>
          <w:jc w:val="center"/>
        </w:trPr>
        <w:tc>
          <w:tcPr>
            <w:tcW w:w="1728" w:type="dxa"/>
          </w:tcPr>
          <w:p>
            <w:r>
              <w:t>3.D</w:t>
            </w:r>
          </w:p>
        </w:tc>
        <w:tc>
          <w:tcPr>
            <w:tcW w:w="5040" w:type="dxa"/>
          </w:tcPr>
          <w:p>
            <w:r>
              <w:t>Aclaración sobre diferencia entre satisfacción del receptor y aviso operativo cuando 3.13a no permite cerrar receiver_feedback.</w:t>
            </w:r>
          </w:p>
        </w:tc>
        <w:tc>
          <w:tcPr>
            <w:tcW w:w="2160" w:type="dxa"/>
          </w:tcPr>
          <w:p>
            <w:r>
              <w:t>clarification</w:t>
            </w:r>
          </w:p>
        </w:tc>
        <w:tc>
          <w:tcPr>
            <w:tcW w:w="2592" w:type="dxa"/>
          </w:tcPr>
          <w:p>
            <w:r>
              <w:t>Por flag en 3.13a o por mezcla entre satisfacción e indicios de feedback operativo</w:t>
            </w:r>
          </w:p>
        </w:tc>
      </w:tr>
    </w:tbl>
    <w:p w14:paraId="1B48AFC0" w14:textId="77777777" w:rsidR="00A724CF" w:rsidRDefault="00000000">
      <w:pPr>
        <w:pStyle w:val="Heading1"/>
      </w:pPr>
      <w:r>
        <w:t>6. Tabla maestra de preguntas</w:t>
      </w:r>
    </w:p>
    <w:p w14:paraId="4E8B2A92" w14:textId="77777777" w:rsidR="00A724CF" w:rsidRPr="006A3F1A" w:rsidRDefault="00000000">
      <w:pPr>
        <w:rPr>
          <w:lang w:val="es-MX"/>
        </w:rPr>
      </w:pPr>
      <w:r w:rsidRPr="006A3F1A">
        <w:rPr>
          <w:lang w:val="es-MX"/>
        </w:rPr>
        <w:t xml:space="preserve">En coherencia con el formato madre ya aprobado, cada pregunta se documenta con ficha canónica completa. No se reduce a código y texto, porque este bloque depende de distinguir con precisión el </w:t>
      </w:r>
      <w:proofErr w:type="spellStart"/>
      <w:r w:rsidRPr="006A3F1A">
        <w:rPr>
          <w:lang w:val="es-MX"/>
        </w:rPr>
        <w:t>handoff</w:t>
      </w:r>
      <w:proofErr w:type="spellEnd"/>
      <w:r w:rsidRPr="006A3F1A">
        <w:rPr>
          <w:lang w:val="es-MX"/>
        </w:rPr>
        <w:t>, el receptor, la dependencia, los criterios de calidad y las fallas de entrega.</w:t>
      </w:r>
    </w:p>
    <w:p w14:paraId="4BED0A5D" w14:textId="77777777" w:rsidR="00A724CF" w:rsidRDefault="00000000">
      <w:pPr>
        <w:pStyle w:val="Heading2"/>
      </w:pPr>
      <w:proofErr w:type="spellStart"/>
      <w:r>
        <w:lastRenderedPageBreak/>
        <w:t>Ficha</w:t>
      </w:r>
      <w:proofErr w:type="spellEnd"/>
      <w:r>
        <w:t xml:space="preserve"> </w:t>
      </w:r>
      <w:proofErr w:type="spellStart"/>
      <w:r>
        <w:t>canónica</w:t>
      </w:r>
      <w:proofErr w:type="spellEnd"/>
      <w:r>
        <w:t xml:space="preserve"> 3.1</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14"/>
        <w:gridCol w:w="5926"/>
      </w:tblGrid>
      <w:tr w:rsidR="00A724CF" w14:paraId="4279587E" w14:textId="77777777">
        <w:trPr>
          <w:jc w:val="center"/>
        </w:trPr>
        <w:tc>
          <w:tcPr>
            <w:tcW w:w="3312" w:type="dxa"/>
            <w:shd w:val="clear" w:color="auto" w:fill="EAF2F8"/>
          </w:tcPr>
          <w:p w14:paraId="5FB37E21" w14:textId="77777777" w:rsidR="00A724CF" w:rsidRDefault="00000000">
            <w:r>
              <w:t>question_code</w:t>
            </w:r>
          </w:p>
        </w:tc>
        <w:tc>
          <w:tcPr>
            <w:tcW w:w="6912" w:type="dxa"/>
            <w:shd w:val="clear" w:color="auto" w:fill="EAF2F8"/>
          </w:tcPr>
          <w:p w14:paraId="03FAAADB" w14:textId="77777777" w:rsidR="00A724CF" w:rsidRDefault="00000000">
            <w:r>
              <w:t>3.1</w:t>
            </w:r>
          </w:p>
        </w:tc>
      </w:tr>
      <w:tr w:rsidR="00A724CF" w14:paraId="5AEAA605" w14:textId="77777777">
        <w:trPr>
          <w:jc w:val="center"/>
        </w:trPr>
        <w:tc>
          <w:tcPr>
            <w:tcW w:w="3312" w:type="dxa"/>
          </w:tcPr>
          <w:p w14:paraId="4444B7CF" w14:textId="77777777" w:rsidR="00A724CF" w:rsidRDefault="00000000">
            <w:r>
              <w:t>block_id</w:t>
            </w:r>
          </w:p>
        </w:tc>
        <w:tc>
          <w:tcPr>
            <w:tcW w:w="6912" w:type="dxa"/>
          </w:tcPr>
          <w:p w14:paraId="1B4C5878" w14:textId="77777777" w:rsidR="00A724CF" w:rsidRDefault="00000000">
            <w:r>
              <w:t>3</w:t>
            </w:r>
          </w:p>
        </w:tc>
      </w:tr>
      <w:tr w:rsidR="00A724CF" w:rsidRPr="008E2EDF" w14:paraId="4CF22C30" w14:textId="77777777">
        <w:trPr>
          <w:jc w:val="center"/>
        </w:trPr>
        <w:tc>
          <w:tcPr>
            <w:tcW w:w="3312" w:type="dxa"/>
          </w:tcPr>
          <w:p w14:paraId="76EFF105" w14:textId="77777777" w:rsidR="00A724CF" w:rsidRDefault="00000000">
            <w:r>
              <w:t>canonical_question_text</w:t>
            </w:r>
          </w:p>
        </w:tc>
        <w:tc>
          <w:tcPr>
            <w:tcW w:w="6912" w:type="dxa"/>
          </w:tcPr>
          <w:p w14:paraId="6DFE3989" w14:textId="77777777" w:rsidR="00A724CF" w:rsidRPr="006A3F1A" w:rsidRDefault="00000000">
            <w:pPr>
              <w:rPr>
                <w:lang w:val="es-MX"/>
              </w:rPr>
            </w:pPr>
            <w:r w:rsidRPr="006A3F1A">
              <w:rPr>
                <w:lang w:val="es-MX"/>
              </w:rPr>
              <w:t>¿Qué es exactamente lo que entregas o pones a disposición de otro al terminar?</w:t>
            </w:r>
          </w:p>
        </w:tc>
      </w:tr>
      <w:tr w:rsidR="00A724CF" w14:paraId="0F4630F0" w14:textId="77777777">
        <w:trPr>
          <w:jc w:val="center"/>
        </w:trPr>
        <w:tc>
          <w:tcPr>
            <w:tcW w:w="3312" w:type="dxa"/>
          </w:tcPr>
          <w:p w14:paraId="01960B2D" w14:textId="77777777" w:rsidR="00A724CF" w:rsidRDefault="00000000">
            <w:proofErr w:type="spellStart"/>
            <w:r>
              <w:t>short_ui_label</w:t>
            </w:r>
            <w:proofErr w:type="spellEnd"/>
          </w:p>
        </w:tc>
        <w:tc>
          <w:tcPr>
            <w:tcW w:w="6912" w:type="dxa"/>
          </w:tcPr>
          <w:p w14:paraId="743779BD" w14:textId="77777777" w:rsidR="00A724CF" w:rsidRDefault="00000000">
            <w:r>
              <w:t>Qué entregas</w:t>
            </w:r>
          </w:p>
        </w:tc>
      </w:tr>
      <w:tr w:rsidR="00A724CF" w:rsidRPr="008E2EDF" w14:paraId="754289EB" w14:textId="77777777">
        <w:trPr>
          <w:jc w:val="center"/>
        </w:trPr>
        <w:tc>
          <w:tcPr>
            <w:tcW w:w="3312" w:type="dxa"/>
          </w:tcPr>
          <w:p w14:paraId="12D02E26" w14:textId="77777777" w:rsidR="00A724CF" w:rsidRDefault="00000000">
            <w:r>
              <w:t>help_text</w:t>
            </w:r>
          </w:p>
        </w:tc>
        <w:tc>
          <w:tcPr>
            <w:tcW w:w="6912" w:type="dxa"/>
          </w:tcPr>
          <w:p w14:paraId="57871BCE" w14:textId="0C6177CD" w:rsidR="00A724CF" w:rsidRPr="006A3F1A" w:rsidRDefault="00000000">
            <w:pPr>
              <w:rPr>
                <w:lang w:val="es-MX"/>
              </w:rPr>
            </w:pPr>
            <w:r w:rsidRPr="006A3F1A">
              <w:rPr>
                <w:lang w:val="es-MX"/>
              </w:rPr>
              <w:t xml:space="preserve">Habla del entregable o </w:t>
            </w:r>
            <w:proofErr w:type="spellStart"/>
            <w:r w:rsidRPr="006A3F1A">
              <w:rPr>
                <w:lang w:val="es-MX"/>
              </w:rPr>
              <w:t>handoff</w:t>
            </w:r>
            <w:proofErr w:type="spellEnd"/>
            <w:r w:rsidR="006A3F1A">
              <w:rPr>
                <w:lang w:val="es-MX"/>
              </w:rPr>
              <w:t xml:space="preserve">. </w:t>
            </w:r>
            <w:r w:rsidRPr="006A3F1A">
              <w:rPr>
                <w:lang w:val="es-MX"/>
              </w:rPr>
              <w:t>Puede ser un pedido procesado, una factura validada, un reporte, una aprobación, un acceso habilitado o algo equivalente.</w:t>
            </w:r>
          </w:p>
        </w:tc>
      </w:tr>
      <w:tr w:rsidR="00A724CF" w14:paraId="6D01700F" w14:textId="77777777">
        <w:trPr>
          <w:jc w:val="center"/>
        </w:trPr>
        <w:tc>
          <w:tcPr>
            <w:tcW w:w="3312" w:type="dxa"/>
          </w:tcPr>
          <w:p w14:paraId="14B205A5" w14:textId="77777777" w:rsidR="00A724CF" w:rsidRDefault="00000000">
            <w:proofErr w:type="spellStart"/>
            <w:r>
              <w:t>field_type</w:t>
            </w:r>
            <w:proofErr w:type="spellEnd"/>
          </w:p>
        </w:tc>
        <w:tc>
          <w:tcPr>
            <w:tcW w:w="6912" w:type="dxa"/>
          </w:tcPr>
          <w:p w14:paraId="0C8F356E" w14:textId="77777777" w:rsidR="00A724CF" w:rsidRDefault="00000000">
            <w:r>
              <w:t>free_text</w:t>
            </w:r>
          </w:p>
        </w:tc>
      </w:tr>
      <w:tr w:rsidR="00A724CF" w14:paraId="72E13CB7" w14:textId="77777777">
        <w:trPr>
          <w:jc w:val="center"/>
        </w:trPr>
        <w:tc>
          <w:tcPr>
            <w:tcW w:w="3312" w:type="dxa"/>
          </w:tcPr>
          <w:p w14:paraId="6B34EB01" w14:textId="77777777" w:rsidR="00A724CF" w:rsidRDefault="00000000">
            <w:r>
              <w:t>answer_mode</w:t>
            </w:r>
          </w:p>
        </w:tc>
        <w:tc>
          <w:tcPr>
            <w:tcW w:w="6912" w:type="dxa"/>
          </w:tcPr>
          <w:p w14:paraId="6828736E" w14:textId="77777777" w:rsidR="00A724CF" w:rsidRDefault="00000000">
            <w:r>
              <w:t>free_text</w:t>
            </w:r>
          </w:p>
        </w:tc>
      </w:tr>
      <w:tr w:rsidR="00A724CF" w14:paraId="490769FB" w14:textId="77777777">
        <w:trPr>
          <w:jc w:val="center"/>
        </w:trPr>
        <w:tc>
          <w:tcPr>
            <w:tcW w:w="3312" w:type="dxa"/>
          </w:tcPr>
          <w:p w14:paraId="45E33F0D" w14:textId="77777777" w:rsidR="00A724CF" w:rsidRDefault="00000000">
            <w:r>
              <w:t>ui_answer_mode_label</w:t>
            </w:r>
          </w:p>
        </w:tc>
        <w:tc>
          <w:tcPr>
            <w:tcW w:w="6912" w:type="dxa"/>
          </w:tcPr>
          <w:p w14:paraId="39F6B841" w14:textId="77777777" w:rsidR="00A724CF" w:rsidRDefault="00000000">
            <w:r>
              <w:t>libre</w:t>
            </w:r>
          </w:p>
        </w:tc>
      </w:tr>
      <w:tr w:rsidR="00A724CF" w14:paraId="6E3E2A10" w14:textId="77777777">
        <w:trPr>
          <w:jc w:val="center"/>
        </w:trPr>
        <w:tc>
          <w:tcPr>
            <w:tcW w:w="3312" w:type="dxa"/>
          </w:tcPr>
          <w:p w14:paraId="3C79B041" w14:textId="77777777" w:rsidR="00A724CF" w:rsidRDefault="00000000">
            <w:r>
              <w:t>options</w:t>
            </w:r>
          </w:p>
        </w:tc>
        <w:tc>
          <w:tcPr>
            <w:tcW w:w="6912" w:type="dxa"/>
          </w:tcPr>
          <w:p w14:paraId="236B80F0" w14:textId="77777777" w:rsidR="00A724CF" w:rsidRDefault="00000000">
            <w:r>
              <w:t>N/A</w:t>
            </w:r>
          </w:p>
        </w:tc>
      </w:tr>
      <w:tr w:rsidR="00A724CF" w14:paraId="167A1F0B" w14:textId="77777777">
        <w:trPr>
          <w:jc w:val="center"/>
        </w:trPr>
        <w:tc>
          <w:tcPr>
            <w:tcW w:w="3312" w:type="dxa"/>
          </w:tcPr>
          <w:p w14:paraId="61E08E76" w14:textId="77777777" w:rsidR="00A724CF" w:rsidRDefault="00000000">
            <w:r>
              <w:t>source_options</w:t>
            </w:r>
          </w:p>
        </w:tc>
        <w:tc>
          <w:tcPr>
            <w:tcW w:w="6912" w:type="dxa"/>
          </w:tcPr>
          <w:p w14:paraId="7EC63F5F" w14:textId="77777777" w:rsidR="00A724CF" w:rsidRDefault="00000000">
            <w:r>
              <w:t>N/A</w:t>
            </w:r>
          </w:p>
        </w:tc>
      </w:tr>
      <w:tr w:rsidR="00A724CF" w14:paraId="2609D422" w14:textId="77777777">
        <w:trPr>
          <w:jc w:val="center"/>
        </w:trPr>
        <w:tc>
          <w:tcPr>
            <w:tcW w:w="3312" w:type="dxa"/>
          </w:tcPr>
          <w:p w14:paraId="6605A277" w14:textId="77777777" w:rsidR="00A724CF" w:rsidRDefault="00000000">
            <w:r>
              <w:t>fallback_options</w:t>
            </w:r>
          </w:p>
        </w:tc>
        <w:tc>
          <w:tcPr>
            <w:tcW w:w="6912" w:type="dxa"/>
          </w:tcPr>
          <w:p w14:paraId="01369549" w14:textId="77777777" w:rsidR="00A724CF" w:rsidRDefault="00000000">
            <w:r>
              <w:t>N/A</w:t>
            </w:r>
          </w:p>
        </w:tc>
      </w:tr>
      <w:tr w:rsidR="00A724CF" w14:paraId="2462D1BA" w14:textId="77777777">
        <w:trPr>
          <w:jc w:val="center"/>
        </w:trPr>
        <w:tc>
          <w:tcPr>
            <w:tcW w:w="3312" w:type="dxa"/>
          </w:tcPr>
          <w:p w14:paraId="621BE22F" w14:textId="77777777" w:rsidR="00A724CF" w:rsidRDefault="00000000">
            <w:r>
              <w:t>allows_free_text</w:t>
            </w:r>
          </w:p>
        </w:tc>
        <w:tc>
          <w:tcPr>
            <w:tcW w:w="6912" w:type="dxa"/>
          </w:tcPr>
          <w:p w14:paraId="62C11581" w14:textId="77777777" w:rsidR="00A724CF" w:rsidRDefault="00000000">
            <w:r>
              <w:t>sí</w:t>
            </w:r>
          </w:p>
        </w:tc>
      </w:tr>
      <w:tr w:rsidR="00A724CF" w14:paraId="38C85F97" w14:textId="77777777">
        <w:trPr>
          <w:jc w:val="center"/>
        </w:trPr>
        <w:tc>
          <w:tcPr>
            <w:tcW w:w="3312" w:type="dxa"/>
          </w:tcPr>
          <w:p w14:paraId="7E149A91" w14:textId="77777777" w:rsidR="00A724CF" w:rsidRDefault="00000000">
            <w:r>
              <w:t>free_text_condition</w:t>
            </w:r>
          </w:p>
        </w:tc>
        <w:tc>
          <w:tcPr>
            <w:tcW w:w="6912" w:type="dxa"/>
          </w:tcPr>
          <w:p w14:paraId="777AB03F" w14:textId="77777777" w:rsidR="00A724CF" w:rsidRDefault="00000000">
            <w:r>
              <w:t>N/A</w:t>
            </w:r>
          </w:p>
        </w:tc>
      </w:tr>
      <w:tr w:rsidR="00A724CF" w14:paraId="44363F09" w14:textId="77777777">
        <w:trPr>
          <w:jc w:val="center"/>
        </w:trPr>
        <w:tc>
          <w:tcPr>
            <w:tcW w:w="3312" w:type="dxa"/>
          </w:tcPr>
          <w:p w14:paraId="7A0803AF" w14:textId="77777777" w:rsidR="00A724CF" w:rsidRDefault="00000000">
            <w:r>
              <w:t>depends_on</w:t>
            </w:r>
          </w:p>
        </w:tc>
        <w:tc>
          <w:tcPr>
            <w:tcW w:w="6912" w:type="dxa"/>
          </w:tcPr>
          <w:p w14:paraId="20825CFE" w14:textId="77777777" w:rsidR="00A724CF" w:rsidRDefault="00000000">
            <w:r>
              <w:t>N/A</w:t>
            </w:r>
          </w:p>
        </w:tc>
      </w:tr>
      <w:tr w:rsidR="00A724CF" w14:paraId="7C9A13C9" w14:textId="77777777">
        <w:trPr>
          <w:jc w:val="center"/>
        </w:trPr>
        <w:tc>
          <w:tcPr>
            <w:tcW w:w="3312" w:type="dxa"/>
          </w:tcPr>
          <w:p w14:paraId="701D1009" w14:textId="77777777" w:rsidR="00A724CF" w:rsidRDefault="00000000">
            <w:r>
              <w:t>generated_from</w:t>
            </w:r>
          </w:p>
        </w:tc>
        <w:tc>
          <w:tcPr>
            <w:tcW w:w="6912" w:type="dxa"/>
          </w:tcPr>
          <w:p w14:paraId="25FD2C52" w14:textId="77777777" w:rsidR="00A724CF" w:rsidRDefault="00000000">
            <w:r>
              <w:t>N/A</w:t>
            </w:r>
          </w:p>
        </w:tc>
      </w:tr>
      <w:tr w:rsidR="00A724CF" w14:paraId="427F21B5" w14:textId="77777777">
        <w:trPr>
          <w:jc w:val="center"/>
        </w:trPr>
        <w:tc>
          <w:tcPr>
            <w:tcW w:w="3312" w:type="dxa"/>
          </w:tcPr>
          <w:p w14:paraId="3DF60998" w14:textId="77777777" w:rsidR="00A724CF" w:rsidRDefault="00000000">
            <w:r>
              <w:t>user_can_edit_generated</w:t>
            </w:r>
          </w:p>
        </w:tc>
        <w:tc>
          <w:tcPr>
            <w:tcW w:w="6912" w:type="dxa"/>
          </w:tcPr>
          <w:p w14:paraId="22DAE490" w14:textId="77777777" w:rsidR="00A724CF" w:rsidRDefault="00000000">
            <w:r>
              <w:t>N/A</w:t>
            </w:r>
          </w:p>
        </w:tc>
      </w:tr>
      <w:tr w:rsidR="00A724CF" w14:paraId="54695690" w14:textId="77777777">
        <w:trPr>
          <w:jc w:val="center"/>
        </w:trPr>
        <w:tc>
          <w:tcPr>
            <w:tcW w:w="3312" w:type="dxa"/>
          </w:tcPr>
          <w:p w14:paraId="223CFBD7" w14:textId="77777777" w:rsidR="00A724CF" w:rsidRDefault="00000000">
            <w:r>
              <w:t>required_rule</w:t>
            </w:r>
          </w:p>
        </w:tc>
        <w:tc>
          <w:tcPr>
            <w:tcW w:w="6912" w:type="dxa"/>
          </w:tcPr>
          <w:p w14:paraId="18962DD7" w14:textId="77777777" w:rsidR="00A724CF" w:rsidRDefault="00000000">
            <w:r>
              <w:t>Siempre obligatoria.</w:t>
            </w:r>
          </w:p>
        </w:tc>
      </w:tr>
      <w:tr w:rsidR="00A724CF" w:rsidRPr="008E2EDF" w14:paraId="542A2B2C" w14:textId="77777777">
        <w:trPr>
          <w:jc w:val="center"/>
        </w:trPr>
        <w:tc>
          <w:tcPr>
            <w:tcW w:w="3312" w:type="dxa"/>
          </w:tcPr>
          <w:p w14:paraId="682ABAC3" w14:textId="77777777" w:rsidR="00A724CF" w:rsidRDefault="00000000">
            <w:r>
              <w:t>visibility_rule</w:t>
            </w:r>
          </w:p>
        </w:tc>
        <w:tc>
          <w:tcPr>
            <w:tcW w:w="6912" w:type="dxa"/>
          </w:tcPr>
          <w:p w14:paraId="4A4BAC9F" w14:textId="77777777" w:rsidR="00A724CF" w:rsidRPr="006A3F1A" w:rsidRDefault="00000000">
            <w:pPr>
              <w:rPr>
                <w:lang w:val="es-MX"/>
              </w:rPr>
            </w:pPr>
            <w:r w:rsidRPr="006A3F1A">
              <w:rPr>
                <w:lang w:val="es-MX"/>
              </w:rPr>
              <w:t>Siempre visible al iniciar el bloque.</w:t>
            </w:r>
          </w:p>
        </w:tc>
      </w:tr>
      <w:tr w:rsidR="00A724CF" w:rsidRPr="008E2EDF" w14:paraId="32B0F004" w14:textId="77777777">
        <w:trPr>
          <w:jc w:val="center"/>
        </w:trPr>
        <w:tc>
          <w:tcPr>
            <w:tcW w:w="3312" w:type="dxa"/>
          </w:tcPr>
          <w:p w14:paraId="70C727E6" w14:textId="77777777" w:rsidR="00A724CF" w:rsidRDefault="00000000">
            <w:proofErr w:type="spellStart"/>
            <w:r>
              <w:t>branching_rule</w:t>
            </w:r>
            <w:proofErr w:type="spellEnd"/>
          </w:p>
        </w:tc>
        <w:tc>
          <w:tcPr>
            <w:tcW w:w="6912" w:type="dxa"/>
          </w:tcPr>
          <w:p w14:paraId="2352987E" w14:textId="77777777" w:rsidR="00A724CF" w:rsidRPr="006A3F1A" w:rsidRDefault="00000000">
            <w:pPr>
              <w:rPr>
                <w:lang w:val="es-MX"/>
              </w:rPr>
            </w:pPr>
            <w:r w:rsidRPr="006A3F1A">
              <w:rPr>
                <w:lang w:val="es-MX"/>
              </w:rPr>
              <w:t xml:space="preserve">Sirve de contexto para 3.5, 3.7 y para validar diferencia con 2.6. Si duplica literalmente el estado final de 2.6 sin forma de </w:t>
            </w:r>
            <w:proofErr w:type="spellStart"/>
            <w:r w:rsidRPr="006A3F1A">
              <w:rPr>
                <w:lang w:val="es-MX"/>
              </w:rPr>
              <w:t>handoff</w:t>
            </w:r>
            <w:proofErr w:type="spellEnd"/>
            <w:r w:rsidRPr="006A3F1A">
              <w:rPr>
                <w:lang w:val="es-MX"/>
              </w:rPr>
              <w:t xml:space="preserve">, puede levantar </w:t>
            </w:r>
            <w:proofErr w:type="spellStart"/>
            <w:r w:rsidRPr="006A3F1A">
              <w:rPr>
                <w:lang w:val="es-MX"/>
              </w:rPr>
              <w:t>flag</w:t>
            </w:r>
            <w:proofErr w:type="spellEnd"/>
            <w:r w:rsidRPr="006A3F1A">
              <w:rPr>
                <w:lang w:val="es-MX"/>
              </w:rPr>
              <w:t xml:space="preserve"> suave de solapamiento con Bloque 2.</w:t>
            </w:r>
          </w:p>
        </w:tc>
      </w:tr>
      <w:tr w:rsidR="00A724CF" w14:paraId="1A0C9BF0" w14:textId="77777777">
        <w:trPr>
          <w:jc w:val="center"/>
        </w:trPr>
        <w:tc>
          <w:tcPr>
            <w:tcW w:w="3312" w:type="dxa"/>
          </w:tcPr>
          <w:p w14:paraId="48F4A5EA" w14:textId="77777777" w:rsidR="00A724CF" w:rsidRDefault="00000000">
            <w:proofErr w:type="spellStart"/>
            <w:r>
              <w:t>canonical_variable_output</w:t>
            </w:r>
            <w:proofErr w:type="spellEnd"/>
          </w:p>
        </w:tc>
        <w:tc>
          <w:tcPr>
            <w:tcW w:w="6912" w:type="dxa"/>
          </w:tcPr>
          <w:p w14:paraId="6C8DE164" w14:textId="77777777" w:rsidR="00A724CF" w:rsidRDefault="00000000">
            <w:r>
              <w:t>output_object</w:t>
            </w:r>
          </w:p>
        </w:tc>
      </w:tr>
      <w:tr w:rsidR="00A724CF" w14:paraId="7DB75B4F" w14:textId="77777777">
        <w:trPr>
          <w:jc w:val="center"/>
        </w:trPr>
        <w:tc>
          <w:tcPr>
            <w:tcW w:w="3312" w:type="dxa"/>
          </w:tcPr>
          <w:p w14:paraId="70C6FB29" w14:textId="77777777" w:rsidR="00A724CF" w:rsidRDefault="00000000">
            <w:r>
              <w:t>provenance_type</w:t>
            </w:r>
          </w:p>
        </w:tc>
        <w:tc>
          <w:tcPr>
            <w:tcW w:w="6912" w:type="dxa"/>
          </w:tcPr>
          <w:p w14:paraId="1C9E3DD8" w14:textId="77777777" w:rsidR="00A724CF" w:rsidRDefault="00000000">
            <w:r>
              <w:t>captured_user_evidence</w:t>
            </w:r>
          </w:p>
        </w:tc>
      </w:tr>
      <w:tr w:rsidR="00A724CF" w14:paraId="6F1189BC" w14:textId="77777777">
        <w:trPr>
          <w:jc w:val="center"/>
        </w:trPr>
        <w:tc>
          <w:tcPr>
            <w:tcW w:w="5112" w:type="dxa"/>
          </w:tcPr>
          <w:p w14:paraId="7E36EFB7" w14:textId="77777777" w:rsidR="00A724CF" w:rsidRDefault="00000000">
            <w:r>
              <w:t>epistemic_role</w:t>
            </w:r>
          </w:p>
        </w:tc>
        <w:tc>
          <w:tcPr>
            <w:tcW w:w="5112" w:type="dxa"/>
          </w:tcPr>
          <w:p w14:paraId="1C972FCD" w14:textId="77777777" w:rsidR="00A724CF" w:rsidRDefault="00000000">
            <w:r>
              <w:t>captured_user_evidence</w:t>
            </w:r>
          </w:p>
        </w:tc>
      </w:tr>
      <w:tr w:rsidR="00A724CF" w14:paraId="0DEE6B4A" w14:textId="77777777">
        <w:trPr>
          <w:jc w:val="center"/>
        </w:trPr>
        <w:tc>
          <w:tcPr>
            <w:tcW w:w="5112" w:type="dxa"/>
          </w:tcPr>
          <w:p w14:paraId="0EDDEF54" w14:textId="77777777" w:rsidR="00A724CF" w:rsidRDefault="00000000">
            <w:r>
              <w:t>stored_in</w:t>
            </w:r>
          </w:p>
        </w:tc>
        <w:tc>
          <w:tcPr>
            <w:tcW w:w="5112" w:type="dxa"/>
          </w:tcPr>
          <w:p w14:paraId="73333112" w14:textId="77777777" w:rsidR="00A724CF" w:rsidRDefault="00000000">
            <w:r>
              <w:t>scene_question_answers; scene_answer_provenance; scene_block_derivations</w:t>
            </w:r>
          </w:p>
        </w:tc>
      </w:tr>
      <w:tr w:rsidR="00A724CF" w:rsidRPr="008E2EDF" w14:paraId="796776BC" w14:textId="77777777">
        <w:trPr>
          <w:jc w:val="center"/>
        </w:trPr>
        <w:tc>
          <w:tcPr>
            <w:tcW w:w="5112" w:type="dxa"/>
          </w:tcPr>
          <w:p w14:paraId="0E96B128" w14:textId="77777777" w:rsidR="00A724CF" w:rsidRDefault="00000000">
            <w:r>
              <w:t>used_by</w:t>
            </w:r>
          </w:p>
        </w:tc>
        <w:tc>
          <w:tcPr>
            <w:tcW w:w="5112" w:type="dxa"/>
          </w:tcPr>
          <w:p w14:paraId="4616F2A5" w14:textId="77777777" w:rsidR="00A724CF" w:rsidRPr="006A3F1A" w:rsidRDefault="00000000">
            <w:pPr>
              <w:rPr>
                <w:lang w:val="es-MX"/>
              </w:rPr>
            </w:pPr>
            <w:r w:rsidRPr="006A3F1A">
              <w:rPr>
                <w:lang w:val="es-MX"/>
              </w:rPr>
              <w:t xml:space="preserve">huellas para PF posterior, PM y relación con </w:t>
            </w:r>
            <w:proofErr w:type="spellStart"/>
            <w:r w:rsidRPr="006A3F1A">
              <w:rPr>
                <w:lang w:val="es-MX"/>
              </w:rPr>
              <w:t>handoff</w:t>
            </w:r>
            <w:proofErr w:type="spellEnd"/>
          </w:p>
        </w:tc>
      </w:tr>
      <w:tr w:rsidR="00A724CF" w:rsidRPr="008E2EDF" w14:paraId="65497D72" w14:textId="77777777">
        <w:trPr>
          <w:jc w:val="center"/>
        </w:trPr>
        <w:tc>
          <w:tcPr>
            <w:tcW w:w="5112" w:type="dxa"/>
          </w:tcPr>
          <w:p w14:paraId="1142FF7D" w14:textId="77777777" w:rsidR="00A724CF" w:rsidRDefault="00000000">
            <w:proofErr w:type="spellStart"/>
            <w:r>
              <w:t>risk_if_missing</w:t>
            </w:r>
            <w:proofErr w:type="spellEnd"/>
          </w:p>
        </w:tc>
        <w:tc>
          <w:tcPr>
            <w:tcW w:w="5112" w:type="dxa"/>
          </w:tcPr>
          <w:p w14:paraId="5250152F" w14:textId="77777777" w:rsidR="00A724CF" w:rsidRPr="006A3F1A" w:rsidRDefault="00000000">
            <w:pPr>
              <w:rPr>
                <w:lang w:val="es-MX"/>
              </w:rPr>
            </w:pPr>
            <w:r w:rsidRPr="006A3F1A">
              <w:rPr>
                <w:lang w:val="es-MX"/>
              </w:rPr>
              <w:t>Si falta, el bloque no puede distinguir qué sale realmente de la escena.</w:t>
            </w:r>
          </w:p>
        </w:tc>
      </w:tr>
    </w:tbl>
    <w:p w14:paraId="4F5E624B" w14:textId="77777777" w:rsidR="00A724CF" w:rsidRDefault="00000000">
      <w:proofErr w:type="spellStart"/>
      <w:r>
        <w:t>stored_</w:t>
      </w:r>
      <w:proofErr w:type="gramStart"/>
      <w:r>
        <w:t>in</w:t>
      </w:r>
      <w:proofErr w:type="spellEnd"/>
      <w:r>
        <w:t>:</w:t>
      </w:r>
      <w:proofErr w:type="gramEnd"/>
      <w:r>
        <w:t xml:space="preserve"> </w:t>
      </w:r>
      <w:proofErr w:type="spellStart"/>
      <w:r>
        <w:t>scene_question_answers</w:t>
      </w:r>
      <w:proofErr w:type="spellEnd"/>
      <w:r>
        <w:t xml:space="preserve">; </w:t>
      </w:r>
      <w:proofErr w:type="spellStart"/>
      <w:r>
        <w:t>scene_answer_provenance</w:t>
      </w:r>
      <w:proofErr w:type="spellEnd"/>
      <w:r>
        <w:t xml:space="preserve">; </w:t>
      </w:r>
      <w:proofErr w:type="spellStart"/>
      <w:r>
        <w:t>scene_block_derivations</w:t>
      </w:r>
      <w:proofErr w:type="spellEnd"/>
    </w:p>
    <w:p w14:paraId="72EDB5F4" w14:textId="77777777" w:rsidR="00A724CF" w:rsidRPr="006A3F1A" w:rsidRDefault="00000000">
      <w:pPr>
        <w:rPr>
          <w:lang w:val="es-MX"/>
        </w:rPr>
      </w:pPr>
      <w:proofErr w:type="spellStart"/>
      <w:r w:rsidRPr="006A3F1A">
        <w:rPr>
          <w:lang w:val="es-MX"/>
        </w:rPr>
        <w:t>used_by</w:t>
      </w:r>
      <w:proofErr w:type="spellEnd"/>
      <w:r w:rsidRPr="006A3F1A">
        <w:rPr>
          <w:lang w:val="es-MX"/>
        </w:rPr>
        <w:t xml:space="preserve">: huellas para PF posterior, PM y relación con </w:t>
      </w:r>
      <w:proofErr w:type="spellStart"/>
      <w:r w:rsidRPr="006A3F1A">
        <w:rPr>
          <w:lang w:val="es-MX"/>
        </w:rPr>
        <w:t>handoff</w:t>
      </w:r>
      <w:proofErr w:type="spellEnd"/>
    </w:p>
    <w:p w14:paraId="246A4243" w14:textId="77777777" w:rsidR="00A724CF" w:rsidRPr="006A3F1A" w:rsidRDefault="00000000">
      <w:pPr>
        <w:rPr>
          <w:lang w:val="es-MX"/>
        </w:rPr>
      </w:pPr>
      <w:proofErr w:type="spellStart"/>
      <w:r w:rsidRPr="006A3F1A">
        <w:rPr>
          <w:lang w:val="es-MX"/>
        </w:rPr>
        <w:t>risk_if_missing</w:t>
      </w:r>
      <w:proofErr w:type="spellEnd"/>
      <w:r w:rsidRPr="006A3F1A">
        <w:rPr>
          <w:lang w:val="es-MX"/>
        </w:rPr>
        <w:t>: Si falta, el bloque no puede distinguir qué sale realmente de la escena.</w:t>
      </w:r>
    </w:p>
    <w:p w14:paraId="1B7CB81E" w14:textId="77777777" w:rsidR="00A724CF" w:rsidRDefault="00000000">
      <w:pPr>
        <w:pStyle w:val="Heading2"/>
      </w:pPr>
      <w:proofErr w:type="spellStart"/>
      <w:r>
        <w:t>Ficha</w:t>
      </w:r>
      <w:proofErr w:type="spellEnd"/>
      <w:r>
        <w:t xml:space="preserve"> </w:t>
      </w:r>
      <w:proofErr w:type="spellStart"/>
      <w:r>
        <w:t>canónica</w:t>
      </w:r>
      <w:proofErr w:type="spellEnd"/>
      <w:r>
        <w:t xml:space="preserve"> 3.2</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14"/>
        <w:gridCol w:w="5926"/>
      </w:tblGrid>
      <w:tr w:rsidR="00A724CF" w14:paraId="29AC5B7F" w14:textId="77777777">
        <w:trPr>
          <w:jc w:val="center"/>
        </w:trPr>
        <w:tc>
          <w:tcPr>
            <w:tcW w:w="3312" w:type="dxa"/>
            <w:shd w:val="clear" w:color="auto" w:fill="EAF2F8"/>
          </w:tcPr>
          <w:p w14:paraId="1AB01E15" w14:textId="77777777" w:rsidR="00A724CF" w:rsidRDefault="00000000">
            <w:r>
              <w:t>question_code</w:t>
            </w:r>
          </w:p>
        </w:tc>
        <w:tc>
          <w:tcPr>
            <w:tcW w:w="6912" w:type="dxa"/>
            <w:shd w:val="clear" w:color="auto" w:fill="EAF2F8"/>
          </w:tcPr>
          <w:p w14:paraId="717ED488" w14:textId="77777777" w:rsidR="00A724CF" w:rsidRDefault="00000000">
            <w:r>
              <w:t>3.2</w:t>
            </w:r>
          </w:p>
        </w:tc>
      </w:tr>
      <w:tr w:rsidR="00A724CF" w14:paraId="2842CC46" w14:textId="77777777">
        <w:trPr>
          <w:jc w:val="center"/>
        </w:trPr>
        <w:tc>
          <w:tcPr>
            <w:tcW w:w="3312" w:type="dxa"/>
          </w:tcPr>
          <w:p w14:paraId="543ED4CD" w14:textId="77777777" w:rsidR="00A724CF" w:rsidRDefault="00000000">
            <w:r>
              <w:t>block_id</w:t>
            </w:r>
          </w:p>
        </w:tc>
        <w:tc>
          <w:tcPr>
            <w:tcW w:w="6912" w:type="dxa"/>
          </w:tcPr>
          <w:p w14:paraId="0976A91F" w14:textId="77777777" w:rsidR="00A724CF" w:rsidRDefault="00000000">
            <w:r>
              <w:t>3</w:t>
            </w:r>
          </w:p>
        </w:tc>
      </w:tr>
      <w:tr w:rsidR="00A724CF" w:rsidRPr="008E2EDF" w14:paraId="02525FA2" w14:textId="77777777">
        <w:trPr>
          <w:jc w:val="center"/>
        </w:trPr>
        <w:tc>
          <w:tcPr>
            <w:tcW w:w="3312" w:type="dxa"/>
          </w:tcPr>
          <w:p w14:paraId="25A3743F" w14:textId="77777777" w:rsidR="00A724CF" w:rsidRDefault="00000000">
            <w:r>
              <w:t>canonical_question_text</w:t>
            </w:r>
          </w:p>
        </w:tc>
        <w:tc>
          <w:tcPr>
            <w:tcW w:w="6912" w:type="dxa"/>
          </w:tcPr>
          <w:p w14:paraId="0AAF4E10" w14:textId="77777777" w:rsidR="00A724CF" w:rsidRPr="006A3F1A" w:rsidRDefault="00000000">
            <w:pPr>
              <w:rPr>
                <w:lang w:val="es-MX"/>
              </w:rPr>
            </w:pPr>
            <w:r w:rsidRPr="006A3F1A">
              <w:rPr>
                <w:lang w:val="es-MX"/>
              </w:rPr>
              <w:t>¿Quién es la persona, equipo o sistema que recibe directamente lo que entregas?</w:t>
            </w:r>
          </w:p>
        </w:tc>
      </w:tr>
      <w:tr w:rsidR="00A724CF" w14:paraId="496BD4AC" w14:textId="77777777">
        <w:trPr>
          <w:jc w:val="center"/>
        </w:trPr>
        <w:tc>
          <w:tcPr>
            <w:tcW w:w="3312" w:type="dxa"/>
          </w:tcPr>
          <w:p w14:paraId="2D2B7696" w14:textId="77777777" w:rsidR="00A724CF" w:rsidRDefault="00000000">
            <w:proofErr w:type="spellStart"/>
            <w:r>
              <w:t>short_ui_label</w:t>
            </w:r>
            <w:proofErr w:type="spellEnd"/>
          </w:p>
        </w:tc>
        <w:tc>
          <w:tcPr>
            <w:tcW w:w="6912" w:type="dxa"/>
          </w:tcPr>
          <w:p w14:paraId="77711CD3" w14:textId="77777777" w:rsidR="00A724CF" w:rsidRDefault="00000000">
            <w:r>
              <w:t>Receptor inmediato</w:t>
            </w:r>
          </w:p>
        </w:tc>
      </w:tr>
      <w:tr w:rsidR="00A724CF" w:rsidRPr="008E2EDF" w14:paraId="7EDE2838" w14:textId="77777777">
        <w:trPr>
          <w:jc w:val="center"/>
        </w:trPr>
        <w:tc>
          <w:tcPr>
            <w:tcW w:w="3312" w:type="dxa"/>
          </w:tcPr>
          <w:p w14:paraId="48CA9470" w14:textId="77777777" w:rsidR="00A724CF" w:rsidRDefault="00000000">
            <w:r>
              <w:t>help_text</w:t>
            </w:r>
          </w:p>
        </w:tc>
        <w:tc>
          <w:tcPr>
            <w:tcW w:w="6912" w:type="dxa"/>
          </w:tcPr>
          <w:p w14:paraId="1EAD713E" w14:textId="77777777" w:rsidR="00A724CF" w:rsidRPr="006A3F1A" w:rsidRDefault="00000000">
            <w:pPr>
              <w:rPr>
                <w:lang w:val="es-MX"/>
              </w:rPr>
            </w:pPr>
            <w:r w:rsidRPr="006A3F1A">
              <w:rPr>
                <w:lang w:val="es-MX"/>
              </w:rPr>
              <w:t>Nos interesa quién lo recibe primero, no todavía quién se beneficia al final. Si hay varios, elige la opción más cercana y especifica.</w:t>
            </w:r>
          </w:p>
        </w:tc>
      </w:tr>
      <w:tr w:rsidR="00A724CF" w14:paraId="605DA1AD" w14:textId="77777777">
        <w:trPr>
          <w:jc w:val="center"/>
        </w:trPr>
        <w:tc>
          <w:tcPr>
            <w:tcW w:w="3312" w:type="dxa"/>
          </w:tcPr>
          <w:p w14:paraId="2BB9DE3C" w14:textId="77777777" w:rsidR="00A724CF" w:rsidRDefault="00000000">
            <w:proofErr w:type="spellStart"/>
            <w:r>
              <w:t>field_type</w:t>
            </w:r>
            <w:proofErr w:type="spellEnd"/>
          </w:p>
        </w:tc>
        <w:tc>
          <w:tcPr>
            <w:tcW w:w="6912" w:type="dxa"/>
          </w:tcPr>
          <w:p w14:paraId="148F813C" w14:textId="77777777" w:rsidR="00A724CF" w:rsidRDefault="00000000">
            <w:r>
              <w:t>single_choice</w:t>
            </w:r>
          </w:p>
        </w:tc>
      </w:tr>
      <w:tr w:rsidR="00A724CF" w14:paraId="310ED77D" w14:textId="77777777">
        <w:trPr>
          <w:jc w:val="center"/>
        </w:trPr>
        <w:tc>
          <w:tcPr>
            <w:tcW w:w="3312" w:type="dxa"/>
          </w:tcPr>
          <w:p w14:paraId="0310639C" w14:textId="77777777" w:rsidR="00A724CF" w:rsidRDefault="00000000">
            <w:r>
              <w:t>answer_mode</w:t>
            </w:r>
          </w:p>
        </w:tc>
        <w:tc>
          <w:tcPr>
            <w:tcW w:w="6912" w:type="dxa"/>
          </w:tcPr>
          <w:p w14:paraId="26CA1185" w14:textId="77777777" w:rsidR="00A724CF" w:rsidRDefault="00000000">
            <w:r>
              <w:t>single_choice</w:t>
            </w:r>
          </w:p>
        </w:tc>
      </w:tr>
      <w:tr w:rsidR="00A724CF" w14:paraId="0F5C3186" w14:textId="77777777">
        <w:trPr>
          <w:jc w:val="center"/>
        </w:trPr>
        <w:tc>
          <w:tcPr>
            <w:tcW w:w="3312" w:type="dxa"/>
          </w:tcPr>
          <w:p w14:paraId="216D9B6C" w14:textId="77777777" w:rsidR="00A724CF" w:rsidRDefault="00000000">
            <w:r>
              <w:t>ui_answer_mode_label</w:t>
            </w:r>
          </w:p>
        </w:tc>
        <w:tc>
          <w:tcPr>
            <w:tcW w:w="6912" w:type="dxa"/>
          </w:tcPr>
          <w:p w14:paraId="04F03CE1" w14:textId="77777777" w:rsidR="00A724CF" w:rsidRDefault="00000000">
            <w:r>
              <w:t>cerrada</w:t>
            </w:r>
          </w:p>
        </w:tc>
      </w:tr>
      <w:tr w:rsidR="00A724CF" w:rsidRPr="008E2EDF" w14:paraId="49CA7844" w14:textId="77777777">
        <w:trPr>
          <w:jc w:val="center"/>
        </w:trPr>
        <w:tc>
          <w:tcPr>
            <w:tcW w:w="3312" w:type="dxa"/>
          </w:tcPr>
          <w:p w14:paraId="5EE4947B" w14:textId="77777777" w:rsidR="00A724CF" w:rsidRDefault="00000000">
            <w:r>
              <w:lastRenderedPageBreak/>
              <w:t>options</w:t>
            </w:r>
          </w:p>
        </w:tc>
        <w:tc>
          <w:tcPr>
            <w:tcW w:w="6912" w:type="dxa"/>
          </w:tcPr>
          <w:p w14:paraId="0221125F" w14:textId="77777777" w:rsidR="00A724CF" w:rsidRPr="006A3F1A" w:rsidRDefault="00000000">
            <w:pPr>
              <w:rPr>
                <w:lang w:val="es-MX"/>
              </w:rPr>
            </w:pPr>
            <w:r w:rsidRPr="006A3F1A">
              <w:rPr>
                <w:lang w:val="es-MX"/>
              </w:rPr>
              <w:t>Un compañero de mi equipo; Mi jefe o superior; Otro equipo o departamento; Un cliente externo; Un sistema o aplicación; Múltiples receptores; Otro</w:t>
            </w:r>
          </w:p>
        </w:tc>
      </w:tr>
      <w:tr w:rsidR="00A724CF" w14:paraId="158D8941" w14:textId="77777777">
        <w:trPr>
          <w:jc w:val="center"/>
        </w:trPr>
        <w:tc>
          <w:tcPr>
            <w:tcW w:w="3312" w:type="dxa"/>
          </w:tcPr>
          <w:p w14:paraId="7774938E" w14:textId="77777777" w:rsidR="00A724CF" w:rsidRDefault="00000000">
            <w:proofErr w:type="spellStart"/>
            <w:r>
              <w:t>source_options</w:t>
            </w:r>
            <w:proofErr w:type="spellEnd"/>
          </w:p>
        </w:tc>
        <w:tc>
          <w:tcPr>
            <w:tcW w:w="6912" w:type="dxa"/>
          </w:tcPr>
          <w:p w14:paraId="4E4DB109" w14:textId="77777777" w:rsidR="00A724CF" w:rsidRDefault="00000000">
            <w:r>
              <w:t>fixed_enum_expandable</w:t>
            </w:r>
          </w:p>
        </w:tc>
      </w:tr>
      <w:tr w:rsidR="00A724CF" w:rsidRPr="008E2EDF" w14:paraId="4778D4F6" w14:textId="77777777">
        <w:trPr>
          <w:jc w:val="center"/>
        </w:trPr>
        <w:tc>
          <w:tcPr>
            <w:tcW w:w="3312" w:type="dxa"/>
          </w:tcPr>
          <w:p w14:paraId="71D73410" w14:textId="77777777" w:rsidR="00A724CF" w:rsidRDefault="00000000">
            <w:r>
              <w:t>fallback_options</w:t>
            </w:r>
          </w:p>
        </w:tc>
        <w:tc>
          <w:tcPr>
            <w:tcW w:w="6912" w:type="dxa"/>
          </w:tcPr>
          <w:p w14:paraId="67F54584" w14:textId="77777777" w:rsidR="00A724CF" w:rsidRPr="006A3F1A" w:rsidRDefault="00000000">
            <w:pPr>
              <w:rPr>
                <w:lang w:val="es-MX"/>
              </w:rPr>
            </w:pPr>
            <w:r w:rsidRPr="006A3F1A">
              <w:rPr>
                <w:lang w:val="es-MX"/>
              </w:rPr>
              <w:t>Otro; Múltiples receptores; Otro equipo o departamento</w:t>
            </w:r>
          </w:p>
        </w:tc>
      </w:tr>
      <w:tr w:rsidR="00A724CF" w14:paraId="48772E07" w14:textId="77777777">
        <w:trPr>
          <w:jc w:val="center"/>
        </w:trPr>
        <w:tc>
          <w:tcPr>
            <w:tcW w:w="3312" w:type="dxa"/>
          </w:tcPr>
          <w:p w14:paraId="018EAC73" w14:textId="77777777" w:rsidR="00A724CF" w:rsidRDefault="00000000">
            <w:proofErr w:type="spellStart"/>
            <w:r>
              <w:t>allows_free_text</w:t>
            </w:r>
            <w:proofErr w:type="spellEnd"/>
          </w:p>
        </w:tc>
        <w:tc>
          <w:tcPr>
            <w:tcW w:w="6912" w:type="dxa"/>
          </w:tcPr>
          <w:p w14:paraId="597A6B67" w14:textId="77777777" w:rsidR="00A724CF" w:rsidRDefault="00000000">
            <w:r>
              <w:t>conditional</w:t>
            </w:r>
          </w:p>
        </w:tc>
      </w:tr>
      <w:tr w:rsidR="00A724CF" w:rsidRPr="008E2EDF" w14:paraId="0463FDC7" w14:textId="77777777">
        <w:trPr>
          <w:jc w:val="center"/>
        </w:trPr>
        <w:tc>
          <w:tcPr>
            <w:tcW w:w="3312" w:type="dxa"/>
          </w:tcPr>
          <w:p w14:paraId="1F2D9F28" w14:textId="77777777" w:rsidR="00A724CF" w:rsidRDefault="00000000">
            <w:r>
              <w:t>free_text_condition</w:t>
            </w:r>
          </w:p>
        </w:tc>
        <w:tc>
          <w:tcPr>
            <w:tcW w:w="6912" w:type="dxa"/>
          </w:tcPr>
          <w:p w14:paraId="343F887D" w14:textId="77777777" w:rsidR="00A724CF" w:rsidRPr="006A3F1A" w:rsidRDefault="00000000">
            <w:pPr>
              <w:rPr>
                <w:lang w:val="es-MX"/>
              </w:rPr>
            </w:pPr>
            <w:proofErr w:type="spellStart"/>
            <w:r w:rsidRPr="006A3F1A">
              <w:rPr>
                <w:lang w:val="es-MX"/>
              </w:rPr>
              <w:t>selected_option</w:t>
            </w:r>
            <w:proofErr w:type="spellEnd"/>
            <w:r w:rsidRPr="006A3F1A">
              <w:rPr>
                <w:lang w:val="es-MX"/>
              </w:rPr>
              <w:t xml:space="preserve"> = Otro OR Múltiples receptores OR Otro equipo o departamento</w:t>
            </w:r>
          </w:p>
        </w:tc>
      </w:tr>
      <w:tr w:rsidR="00A724CF" w14:paraId="5CD15F45" w14:textId="77777777">
        <w:trPr>
          <w:jc w:val="center"/>
        </w:trPr>
        <w:tc>
          <w:tcPr>
            <w:tcW w:w="3312" w:type="dxa"/>
          </w:tcPr>
          <w:p w14:paraId="0B0B7105" w14:textId="77777777" w:rsidR="00A724CF" w:rsidRDefault="00000000">
            <w:proofErr w:type="spellStart"/>
            <w:r>
              <w:t>depends_on</w:t>
            </w:r>
            <w:proofErr w:type="spellEnd"/>
          </w:p>
        </w:tc>
        <w:tc>
          <w:tcPr>
            <w:tcW w:w="6912" w:type="dxa"/>
          </w:tcPr>
          <w:p w14:paraId="50FB895C" w14:textId="77777777" w:rsidR="00A724CF" w:rsidRDefault="00000000">
            <w:r>
              <w:t>N/A</w:t>
            </w:r>
          </w:p>
        </w:tc>
      </w:tr>
      <w:tr w:rsidR="00A724CF" w14:paraId="472C0494" w14:textId="77777777">
        <w:trPr>
          <w:jc w:val="center"/>
        </w:trPr>
        <w:tc>
          <w:tcPr>
            <w:tcW w:w="3312" w:type="dxa"/>
          </w:tcPr>
          <w:p w14:paraId="6740B387" w14:textId="77777777" w:rsidR="00A724CF" w:rsidRDefault="00000000">
            <w:r>
              <w:t>generated_from</w:t>
            </w:r>
          </w:p>
        </w:tc>
        <w:tc>
          <w:tcPr>
            <w:tcW w:w="6912" w:type="dxa"/>
          </w:tcPr>
          <w:p w14:paraId="38343D9A" w14:textId="77777777" w:rsidR="00A724CF" w:rsidRDefault="00000000">
            <w:r>
              <w:t>N/A</w:t>
            </w:r>
          </w:p>
        </w:tc>
      </w:tr>
      <w:tr w:rsidR="00A724CF" w14:paraId="3E119467" w14:textId="77777777">
        <w:trPr>
          <w:jc w:val="center"/>
        </w:trPr>
        <w:tc>
          <w:tcPr>
            <w:tcW w:w="3312" w:type="dxa"/>
          </w:tcPr>
          <w:p w14:paraId="7EB86E1D" w14:textId="77777777" w:rsidR="00A724CF" w:rsidRDefault="00000000">
            <w:r>
              <w:t>user_can_edit_generated</w:t>
            </w:r>
          </w:p>
        </w:tc>
        <w:tc>
          <w:tcPr>
            <w:tcW w:w="6912" w:type="dxa"/>
          </w:tcPr>
          <w:p w14:paraId="04655243" w14:textId="77777777" w:rsidR="00A724CF" w:rsidRDefault="00000000">
            <w:r>
              <w:t>N/A</w:t>
            </w:r>
          </w:p>
        </w:tc>
      </w:tr>
      <w:tr w:rsidR="00A724CF" w14:paraId="25F7CCC0" w14:textId="77777777">
        <w:trPr>
          <w:jc w:val="center"/>
        </w:trPr>
        <w:tc>
          <w:tcPr>
            <w:tcW w:w="3312" w:type="dxa"/>
          </w:tcPr>
          <w:p w14:paraId="437718DF" w14:textId="77777777" w:rsidR="00A724CF" w:rsidRDefault="00000000">
            <w:r>
              <w:t>required_rule</w:t>
            </w:r>
          </w:p>
        </w:tc>
        <w:tc>
          <w:tcPr>
            <w:tcW w:w="6912" w:type="dxa"/>
          </w:tcPr>
          <w:p w14:paraId="4B01FA9A" w14:textId="77777777" w:rsidR="00A724CF" w:rsidRDefault="00000000">
            <w:r>
              <w:t>Siempre obligatoria.</w:t>
            </w:r>
          </w:p>
        </w:tc>
      </w:tr>
      <w:tr w:rsidR="00A724CF" w14:paraId="5B16359A" w14:textId="77777777">
        <w:trPr>
          <w:jc w:val="center"/>
        </w:trPr>
        <w:tc>
          <w:tcPr>
            <w:tcW w:w="3312" w:type="dxa"/>
          </w:tcPr>
          <w:p w14:paraId="2E769D52" w14:textId="77777777" w:rsidR="00A724CF" w:rsidRDefault="00000000">
            <w:r>
              <w:t>visibility_rule</w:t>
            </w:r>
          </w:p>
        </w:tc>
        <w:tc>
          <w:tcPr>
            <w:tcW w:w="6912" w:type="dxa"/>
          </w:tcPr>
          <w:p w14:paraId="177E15C7" w14:textId="77777777" w:rsidR="00A724CF" w:rsidRDefault="00000000">
            <w:r>
              <w:t>Siempre visible después de 3.1.</w:t>
            </w:r>
          </w:p>
        </w:tc>
      </w:tr>
      <w:tr w:rsidR="00A724CF" w:rsidRPr="008E2EDF" w14:paraId="294AEDAC" w14:textId="77777777">
        <w:trPr>
          <w:jc w:val="center"/>
        </w:trPr>
        <w:tc>
          <w:tcPr>
            <w:tcW w:w="3312" w:type="dxa"/>
          </w:tcPr>
          <w:p w14:paraId="7E134BA1" w14:textId="77777777" w:rsidR="00A724CF" w:rsidRDefault="00000000">
            <w:r>
              <w:t>branching_rule</w:t>
            </w:r>
          </w:p>
        </w:tc>
        <w:tc>
          <w:tcPr>
            <w:tcW w:w="6912" w:type="dxa"/>
          </w:tcPr>
          <w:p w14:paraId="454954E7" w14:textId="77777777" w:rsidR="00A724CF" w:rsidRPr="006A3F1A" w:rsidRDefault="00000000">
            <w:pPr>
              <w:rPr>
                <w:lang w:val="es-MX"/>
              </w:rPr>
            </w:pPr>
            <w:r w:rsidRPr="006A3F1A">
              <w:rPr>
                <w:lang w:val="es-MX"/>
              </w:rPr>
              <w:t>Si selecciona Múltiples receptores o una categoría genérica sin especificación, puede disparar 3.A. Alimenta lectura de criticidad en 3.4 y coordinación secundaria en 3.6.</w:t>
            </w:r>
          </w:p>
        </w:tc>
      </w:tr>
      <w:tr w:rsidR="00A724CF" w14:paraId="662ED044" w14:textId="77777777">
        <w:trPr>
          <w:jc w:val="center"/>
        </w:trPr>
        <w:tc>
          <w:tcPr>
            <w:tcW w:w="3312" w:type="dxa"/>
          </w:tcPr>
          <w:p w14:paraId="3A8CAB76" w14:textId="77777777" w:rsidR="00A724CF" w:rsidRDefault="00000000">
            <w:proofErr w:type="spellStart"/>
            <w:r>
              <w:t>canonical_variable_output</w:t>
            </w:r>
            <w:proofErr w:type="spellEnd"/>
          </w:p>
        </w:tc>
        <w:tc>
          <w:tcPr>
            <w:tcW w:w="6912" w:type="dxa"/>
          </w:tcPr>
          <w:p w14:paraId="419AAEC0" w14:textId="77777777" w:rsidR="00A724CF" w:rsidRDefault="00000000">
            <w:r>
              <w:t>primary_receiver</w:t>
            </w:r>
          </w:p>
        </w:tc>
      </w:tr>
      <w:tr w:rsidR="00A724CF" w14:paraId="21402128" w14:textId="77777777">
        <w:trPr>
          <w:jc w:val="center"/>
        </w:trPr>
        <w:tc>
          <w:tcPr>
            <w:tcW w:w="3312" w:type="dxa"/>
          </w:tcPr>
          <w:p w14:paraId="2CF8BCB6" w14:textId="77777777" w:rsidR="00A724CF" w:rsidRDefault="00000000">
            <w:r>
              <w:t>provenance_type</w:t>
            </w:r>
          </w:p>
        </w:tc>
        <w:tc>
          <w:tcPr>
            <w:tcW w:w="6912" w:type="dxa"/>
          </w:tcPr>
          <w:p w14:paraId="5D6C5D32" w14:textId="77777777" w:rsidR="00A724CF" w:rsidRDefault="00000000">
            <w:r>
              <w:t>captured_user_evidence</w:t>
            </w:r>
          </w:p>
        </w:tc>
      </w:tr>
      <w:tr w:rsidR="00A724CF" w14:paraId="5CA24906" w14:textId="77777777">
        <w:trPr>
          <w:jc w:val="center"/>
        </w:trPr>
        <w:tc>
          <w:tcPr>
            <w:tcW w:w="5112" w:type="dxa"/>
          </w:tcPr>
          <w:p w14:paraId="3444B4C7" w14:textId="77777777" w:rsidR="00A724CF" w:rsidRDefault="00000000">
            <w:r>
              <w:t>epistemic_role</w:t>
            </w:r>
          </w:p>
        </w:tc>
        <w:tc>
          <w:tcPr>
            <w:tcW w:w="5112" w:type="dxa"/>
          </w:tcPr>
          <w:p w14:paraId="4AD80771" w14:textId="77777777" w:rsidR="00A724CF" w:rsidRDefault="00000000">
            <w:r>
              <w:t>captured_user_evidence</w:t>
            </w:r>
          </w:p>
        </w:tc>
      </w:tr>
      <w:tr w:rsidR="00A724CF" w14:paraId="6D9591A6" w14:textId="77777777">
        <w:trPr>
          <w:jc w:val="center"/>
        </w:trPr>
        <w:tc>
          <w:tcPr>
            <w:tcW w:w="5112" w:type="dxa"/>
          </w:tcPr>
          <w:p w14:paraId="58D85640" w14:textId="77777777" w:rsidR="00A724CF" w:rsidRDefault="00000000">
            <w:r>
              <w:t>stored_in</w:t>
            </w:r>
          </w:p>
        </w:tc>
        <w:tc>
          <w:tcPr>
            <w:tcW w:w="5112" w:type="dxa"/>
          </w:tcPr>
          <w:p w14:paraId="7E71C4BD" w14:textId="77777777" w:rsidR="00A724CF" w:rsidRDefault="00000000">
            <w:r>
              <w:t>scene_question_answers; scene_answer_provenance; scene_block_derivations</w:t>
            </w:r>
          </w:p>
        </w:tc>
      </w:tr>
      <w:tr w:rsidR="00A724CF" w:rsidRPr="008E2EDF" w14:paraId="18D2ECE1" w14:textId="77777777">
        <w:trPr>
          <w:jc w:val="center"/>
        </w:trPr>
        <w:tc>
          <w:tcPr>
            <w:tcW w:w="5112" w:type="dxa"/>
          </w:tcPr>
          <w:p w14:paraId="1E018B69" w14:textId="77777777" w:rsidR="00A724CF" w:rsidRDefault="00000000">
            <w:r>
              <w:t>used_by</w:t>
            </w:r>
          </w:p>
        </w:tc>
        <w:tc>
          <w:tcPr>
            <w:tcW w:w="5112" w:type="dxa"/>
          </w:tcPr>
          <w:p w14:paraId="3C4E0998" w14:textId="77777777" w:rsidR="00A724CF" w:rsidRPr="006A3F1A" w:rsidRDefault="00000000">
            <w:pPr>
              <w:rPr>
                <w:lang w:val="es-MX"/>
              </w:rPr>
            </w:pPr>
            <w:r w:rsidRPr="006A3F1A">
              <w:rPr>
                <w:lang w:val="es-MX"/>
              </w:rPr>
              <w:t xml:space="preserve">huellas para PM, S2 y coordinación de </w:t>
            </w:r>
            <w:proofErr w:type="spellStart"/>
            <w:r w:rsidRPr="006A3F1A">
              <w:rPr>
                <w:lang w:val="es-MX"/>
              </w:rPr>
              <w:t>handoff</w:t>
            </w:r>
            <w:proofErr w:type="spellEnd"/>
          </w:p>
        </w:tc>
      </w:tr>
      <w:tr w:rsidR="00A724CF" w:rsidRPr="008E2EDF" w14:paraId="1484F459" w14:textId="77777777">
        <w:trPr>
          <w:jc w:val="center"/>
        </w:trPr>
        <w:tc>
          <w:tcPr>
            <w:tcW w:w="5112" w:type="dxa"/>
          </w:tcPr>
          <w:p w14:paraId="6ED6335A" w14:textId="77777777" w:rsidR="00A724CF" w:rsidRDefault="00000000">
            <w:proofErr w:type="spellStart"/>
            <w:r>
              <w:t>risk_if_missing</w:t>
            </w:r>
            <w:proofErr w:type="spellEnd"/>
          </w:p>
        </w:tc>
        <w:tc>
          <w:tcPr>
            <w:tcW w:w="5112" w:type="dxa"/>
          </w:tcPr>
          <w:p w14:paraId="2A7CE5B4" w14:textId="77777777" w:rsidR="00A724CF" w:rsidRPr="006A3F1A" w:rsidRDefault="00000000">
            <w:pPr>
              <w:rPr>
                <w:lang w:val="es-MX"/>
              </w:rPr>
            </w:pPr>
            <w:r w:rsidRPr="006A3F1A">
              <w:rPr>
                <w:lang w:val="es-MX"/>
              </w:rPr>
              <w:t xml:space="preserve">Si falta, el </w:t>
            </w:r>
            <w:proofErr w:type="spellStart"/>
            <w:r w:rsidRPr="006A3F1A">
              <w:rPr>
                <w:lang w:val="es-MX"/>
              </w:rPr>
              <w:t>handoff</w:t>
            </w:r>
            <w:proofErr w:type="spellEnd"/>
            <w:r w:rsidRPr="006A3F1A">
              <w:rPr>
                <w:lang w:val="es-MX"/>
              </w:rPr>
              <w:t xml:space="preserve"> queda sin destinatario inmediato.</w:t>
            </w:r>
          </w:p>
        </w:tc>
      </w:tr>
    </w:tbl>
    <w:p w14:paraId="4B9EB886" w14:textId="77777777" w:rsidR="00A724CF" w:rsidRDefault="00000000">
      <w:proofErr w:type="spellStart"/>
      <w:r>
        <w:t>stored_</w:t>
      </w:r>
      <w:proofErr w:type="gramStart"/>
      <w:r>
        <w:t>in</w:t>
      </w:r>
      <w:proofErr w:type="spellEnd"/>
      <w:r>
        <w:t>:</w:t>
      </w:r>
      <w:proofErr w:type="gramEnd"/>
      <w:r>
        <w:t xml:space="preserve"> </w:t>
      </w:r>
      <w:proofErr w:type="spellStart"/>
      <w:r>
        <w:t>scene_question_answers</w:t>
      </w:r>
      <w:proofErr w:type="spellEnd"/>
      <w:r>
        <w:t xml:space="preserve">; </w:t>
      </w:r>
      <w:proofErr w:type="spellStart"/>
      <w:r>
        <w:t>scene_answer_provenance</w:t>
      </w:r>
      <w:proofErr w:type="spellEnd"/>
      <w:r>
        <w:t xml:space="preserve">; </w:t>
      </w:r>
      <w:proofErr w:type="spellStart"/>
      <w:r>
        <w:t>scene_block_derivations</w:t>
      </w:r>
      <w:proofErr w:type="spellEnd"/>
    </w:p>
    <w:p w14:paraId="2319BD61" w14:textId="77777777" w:rsidR="00A724CF" w:rsidRPr="006A3F1A" w:rsidRDefault="00000000">
      <w:pPr>
        <w:rPr>
          <w:lang w:val="es-MX"/>
        </w:rPr>
      </w:pPr>
      <w:proofErr w:type="spellStart"/>
      <w:r w:rsidRPr="006A3F1A">
        <w:rPr>
          <w:lang w:val="es-MX"/>
        </w:rPr>
        <w:t>used_by</w:t>
      </w:r>
      <w:proofErr w:type="spellEnd"/>
      <w:r w:rsidRPr="006A3F1A">
        <w:rPr>
          <w:lang w:val="es-MX"/>
        </w:rPr>
        <w:t xml:space="preserve">: huellas para PM, S2 y coordinación de </w:t>
      </w:r>
      <w:proofErr w:type="spellStart"/>
      <w:r w:rsidRPr="006A3F1A">
        <w:rPr>
          <w:lang w:val="es-MX"/>
        </w:rPr>
        <w:t>handoff</w:t>
      </w:r>
      <w:proofErr w:type="spellEnd"/>
    </w:p>
    <w:p w14:paraId="2D82FDC4" w14:textId="77777777" w:rsidR="00A724CF" w:rsidRPr="006A3F1A" w:rsidRDefault="00000000">
      <w:pPr>
        <w:rPr>
          <w:lang w:val="es-MX"/>
        </w:rPr>
      </w:pPr>
      <w:proofErr w:type="spellStart"/>
      <w:r w:rsidRPr="006A3F1A">
        <w:rPr>
          <w:lang w:val="es-MX"/>
        </w:rPr>
        <w:t>risk_if_missing</w:t>
      </w:r>
      <w:proofErr w:type="spellEnd"/>
      <w:r w:rsidRPr="006A3F1A">
        <w:rPr>
          <w:lang w:val="es-MX"/>
        </w:rPr>
        <w:t xml:space="preserve">: Si falta, el </w:t>
      </w:r>
      <w:proofErr w:type="spellStart"/>
      <w:r w:rsidRPr="006A3F1A">
        <w:rPr>
          <w:lang w:val="es-MX"/>
        </w:rPr>
        <w:t>handoff</w:t>
      </w:r>
      <w:proofErr w:type="spellEnd"/>
      <w:r w:rsidRPr="006A3F1A">
        <w:rPr>
          <w:lang w:val="es-MX"/>
        </w:rPr>
        <w:t xml:space="preserve"> queda sin destinatario inmediato.</w:t>
      </w:r>
    </w:p>
    <w:p w14:paraId="154E25A4" w14:textId="77777777" w:rsidR="00A724CF" w:rsidRDefault="00000000">
      <w:pPr>
        <w:pStyle w:val="Heading2"/>
      </w:pPr>
      <w:proofErr w:type="spellStart"/>
      <w:r>
        <w:t>Ficha</w:t>
      </w:r>
      <w:proofErr w:type="spellEnd"/>
      <w:r>
        <w:t xml:space="preserve"> </w:t>
      </w:r>
      <w:proofErr w:type="spellStart"/>
      <w:r>
        <w:t>canónica</w:t>
      </w:r>
      <w:proofErr w:type="spellEnd"/>
      <w:r>
        <w:t xml:space="preserve"> 3.3</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59"/>
        <w:gridCol w:w="5881"/>
      </w:tblGrid>
      <w:tr w:rsidR="00A724CF" w14:paraId="7CAC879F" w14:textId="77777777">
        <w:trPr>
          <w:jc w:val="center"/>
        </w:trPr>
        <w:tc>
          <w:tcPr>
            <w:tcW w:w="3312" w:type="dxa"/>
            <w:shd w:val="clear" w:color="auto" w:fill="EAF2F8"/>
          </w:tcPr>
          <w:p w14:paraId="7206CB75" w14:textId="77777777" w:rsidR="00A724CF" w:rsidRDefault="00000000">
            <w:r>
              <w:t>question_code</w:t>
            </w:r>
          </w:p>
        </w:tc>
        <w:tc>
          <w:tcPr>
            <w:tcW w:w="6912" w:type="dxa"/>
            <w:shd w:val="clear" w:color="auto" w:fill="EAF2F8"/>
          </w:tcPr>
          <w:p w14:paraId="09B84144" w14:textId="77777777" w:rsidR="00A724CF" w:rsidRDefault="00000000">
            <w:r>
              <w:t>3.3</w:t>
            </w:r>
          </w:p>
        </w:tc>
      </w:tr>
      <w:tr w:rsidR="00A724CF" w14:paraId="4704A2F0" w14:textId="77777777">
        <w:trPr>
          <w:jc w:val="center"/>
        </w:trPr>
        <w:tc>
          <w:tcPr>
            <w:tcW w:w="3312" w:type="dxa"/>
          </w:tcPr>
          <w:p w14:paraId="01DBC844" w14:textId="77777777" w:rsidR="00A724CF" w:rsidRDefault="00000000">
            <w:r>
              <w:t>block_id</w:t>
            </w:r>
          </w:p>
        </w:tc>
        <w:tc>
          <w:tcPr>
            <w:tcW w:w="6912" w:type="dxa"/>
          </w:tcPr>
          <w:p w14:paraId="679E8296" w14:textId="77777777" w:rsidR="00A724CF" w:rsidRDefault="00000000">
            <w:r>
              <w:t>3</w:t>
            </w:r>
          </w:p>
        </w:tc>
      </w:tr>
      <w:tr w:rsidR="00A724CF" w:rsidRPr="008E2EDF" w14:paraId="5DF08F74" w14:textId="77777777">
        <w:trPr>
          <w:jc w:val="center"/>
        </w:trPr>
        <w:tc>
          <w:tcPr>
            <w:tcW w:w="3312" w:type="dxa"/>
          </w:tcPr>
          <w:p w14:paraId="17EBB7FE" w14:textId="77777777" w:rsidR="00A724CF" w:rsidRDefault="00000000">
            <w:r>
              <w:t>canonical_question_text</w:t>
            </w:r>
          </w:p>
        </w:tc>
        <w:tc>
          <w:tcPr>
            <w:tcW w:w="6912" w:type="dxa"/>
          </w:tcPr>
          <w:p w14:paraId="48FE46D7" w14:textId="77777777" w:rsidR="00A724CF" w:rsidRPr="006A3F1A" w:rsidRDefault="00000000">
            <w:pPr>
              <w:rPr>
                <w:lang w:val="es-MX"/>
              </w:rPr>
            </w:pPr>
            <w:r w:rsidRPr="006A3F1A">
              <w:rPr>
                <w:lang w:val="es-MX"/>
              </w:rPr>
              <w:t>¿Cuál es la naturaleza del receptor?</w:t>
            </w:r>
          </w:p>
        </w:tc>
      </w:tr>
      <w:tr w:rsidR="00A724CF" w14:paraId="06FFA54E" w14:textId="77777777">
        <w:trPr>
          <w:jc w:val="center"/>
        </w:trPr>
        <w:tc>
          <w:tcPr>
            <w:tcW w:w="3312" w:type="dxa"/>
          </w:tcPr>
          <w:p w14:paraId="70BC3DD0" w14:textId="77777777" w:rsidR="00A724CF" w:rsidRDefault="00000000">
            <w:proofErr w:type="spellStart"/>
            <w:r>
              <w:t>short_ui_label</w:t>
            </w:r>
            <w:proofErr w:type="spellEnd"/>
          </w:p>
        </w:tc>
        <w:tc>
          <w:tcPr>
            <w:tcW w:w="6912" w:type="dxa"/>
          </w:tcPr>
          <w:p w14:paraId="009C4B41" w14:textId="77777777" w:rsidR="00A724CF" w:rsidRDefault="00000000">
            <w:r>
              <w:t>Tipo de receptor</w:t>
            </w:r>
          </w:p>
        </w:tc>
      </w:tr>
      <w:tr w:rsidR="00A724CF" w:rsidRPr="008E2EDF" w14:paraId="187EC301" w14:textId="77777777">
        <w:trPr>
          <w:jc w:val="center"/>
        </w:trPr>
        <w:tc>
          <w:tcPr>
            <w:tcW w:w="3312" w:type="dxa"/>
          </w:tcPr>
          <w:p w14:paraId="187546A7" w14:textId="77777777" w:rsidR="00A724CF" w:rsidRDefault="00000000">
            <w:r>
              <w:t>help_text</w:t>
            </w:r>
          </w:p>
        </w:tc>
        <w:tc>
          <w:tcPr>
            <w:tcW w:w="6912" w:type="dxa"/>
          </w:tcPr>
          <w:p w14:paraId="6624452D" w14:textId="77777777" w:rsidR="00A724CF" w:rsidRPr="006A3F1A" w:rsidRDefault="00000000">
            <w:pPr>
              <w:rPr>
                <w:lang w:val="es-MX"/>
              </w:rPr>
            </w:pPr>
            <w:r w:rsidRPr="006A3F1A">
              <w:rPr>
                <w:lang w:val="es-MX"/>
              </w:rPr>
              <w:t>No preguntamos el nombre, sino qué tipo de actor es: persona, equipo, área, sistema o actor externo.</w:t>
            </w:r>
          </w:p>
        </w:tc>
      </w:tr>
      <w:tr w:rsidR="00A724CF" w14:paraId="7072C271" w14:textId="77777777">
        <w:trPr>
          <w:jc w:val="center"/>
        </w:trPr>
        <w:tc>
          <w:tcPr>
            <w:tcW w:w="3312" w:type="dxa"/>
          </w:tcPr>
          <w:p w14:paraId="520BAB85" w14:textId="77777777" w:rsidR="00A724CF" w:rsidRDefault="00000000">
            <w:proofErr w:type="spellStart"/>
            <w:r>
              <w:t>field_type</w:t>
            </w:r>
            <w:proofErr w:type="spellEnd"/>
          </w:p>
        </w:tc>
        <w:tc>
          <w:tcPr>
            <w:tcW w:w="6912" w:type="dxa"/>
          </w:tcPr>
          <w:p w14:paraId="24BFE2F6" w14:textId="77777777" w:rsidR="00A724CF" w:rsidRDefault="00000000">
            <w:r>
              <w:t>single_choice</w:t>
            </w:r>
          </w:p>
        </w:tc>
      </w:tr>
      <w:tr w:rsidR="00A724CF" w14:paraId="1CD4E1A3" w14:textId="77777777">
        <w:trPr>
          <w:jc w:val="center"/>
        </w:trPr>
        <w:tc>
          <w:tcPr>
            <w:tcW w:w="3312" w:type="dxa"/>
          </w:tcPr>
          <w:p w14:paraId="7D9A6966" w14:textId="77777777" w:rsidR="00A724CF" w:rsidRDefault="00000000">
            <w:r>
              <w:t>answer_mode</w:t>
            </w:r>
          </w:p>
        </w:tc>
        <w:tc>
          <w:tcPr>
            <w:tcW w:w="6912" w:type="dxa"/>
          </w:tcPr>
          <w:p w14:paraId="27CA741A" w14:textId="77777777" w:rsidR="00A724CF" w:rsidRDefault="00000000">
            <w:r>
              <w:t>single_choice</w:t>
            </w:r>
          </w:p>
        </w:tc>
      </w:tr>
      <w:tr w:rsidR="00A724CF" w14:paraId="3082CF91" w14:textId="77777777">
        <w:trPr>
          <w:jc w:val="center"/>
        </w:trPr>
        <w:tc>
          <w:tcPr>
            <w:tcW w:w="3312" w:type="dxa"/>
          </w:tcPr>
          <w:p w14:paraId="2DE0FC0A" w14:textId="77777777" w:rsidR="00A724CF" w:rsidRDefault="00000000">
            <w:r>
              <w:t>ui_answer_mode_label</w:t>
            </w:r>
          </w:p>
        </w:tc>
        <w:tc>
          <w:tcPr>
            <w:tcW w:w="6912" w:type="dxa"/>
          </w:tcPr>
          <w:p w14:paraId="2B31CC99" w14:textId="77777777" w:rsidR="00A724CF" w:rsidRDefault="00000000">
            <w:r>
              <w:t>cerrada</w:t>
            </w:r>
          </w:p>
        </w:tc>
      </w:tr>
      <w:tr w:rsidR="00A724CF" w:rsidRPr="008E2EDF" w14:paraId="226D06FB" w14:textId="77777777">
        <w:trPr>
          <w:jc w:val="center"/>
        </w:trPr>
        <w:tc>
          <w:tcPr>
            <w:tcW w:w="3312" w:type="dxa"/>
          </w:tcPr>
          <w:p w14:paraId="2561BA2E" w14:textId="77777777" w:rsidR="00A724CF" w:rsidRDefault="00000000">
            <w:r>
              <w:t>options</w:t>
            </w:r>
          </w:p>
        </w:tc>
        <w:tc>
          <w:tcPr>
            <w:tcW w:w="6912" w:type="dxa"/>
          </w:tcPr>
          <w:p w14:paraId="31303BA5" w14:textId="77777777" w:rsidR="00A724CF" w:rsidRPr="006A3F1A" w:rsidRDefault="00000000">
            <w:pPr>
              <w:rPr>
                <w:lang w:val="es-MX"/>
              </w:rPr>
            </w:pPr>
            <w:r w:rsidRPr="006A3F1A">
              <w:rPr>
                <w:lang w:val="es-MX"/>
              </w:rPr>
              <w:t>Una persona específica; Un equipo o grupo; Un departamento o área; Un sistema o aplicación; Un cliente o proveedor externo; Múltiples tipos</w:t>
            </w:r>
          </w:p>
        </w:tc>
      </w:tr>
      <w:tr w:rsidR="00A724CF" w14:paraId="100414DD" w14:textId="77777777">
        <w:trPr>
          <w:jc w:val="center"/>
        </w:trPr>
        <w:tc>
          <w:tcPr>
            <w:tcW w:w="3312" w:type="dxa"/>
          </w:tcPr>
          <w:p w14:paraId="4BB17D16" w14:textId="77777777" w:rsidR="00A724CF" w:rsidRDefault="00000000">
            <w:proofErr w:type="spellStart"/>
            <w:r>
              <w:t>source_options</w:t>
            </w:r>
            <w:proofErr w:type="spellEnd"/>
          </w:p>
        </w:tc>
        <w:tc>
          <w:tcPr>
            <w:tcW w:w="6912" w:type="dxa"/>
          </w:tcPr>
          <w:p w14:paraId="73188DC8" w14:textId="77777777" w:rsidR="00A724CF" w:rsidRDefault="00000000">
            <w:r>
              <w:t>fixed_enum</w:t>
            </w:r>
          </w:p>
        </w:tc>
      </w:tr>
      <w:tr w:rsidR="00A724CF" w14:paraId="592CD66D" w14:textId="77777777">
        <w:trPr>
          <w:jc w:val="center"/>
        </w:trPr>
        <w:tc>
          <w:tcPr>
            <w:tcW w:w="3312" w:type="dxa"/>
          </w:tcPr>
          <w:p w14:paraId="07A128A6" w14:textId="77777777" w:rsidR="00A724CF" w:rsidRDefault="00000000">
            <w:r>
              <w:t>fallback_options</w:t>
            </w:r>
          </w:p>
        </w:tc>
        <w:tc>
          <w:tcPr>
            <w:tcW w:w="6912" w:type="dxa"/>
          </w:tcPr>
          <w:p w14:paraId="4CA10AEC" w14:textId="77777777" w:rsidR="00A724CF" w:rsidRDefault="00000000">
            <w:r>
              <w:t>N/A</w:t>
            </w:r>
          </w:p>
        </w:tc>
      </w:tr>
      <w:tr w:rsidR="00A724CF" w14:paraId="4BAC2AF4" w14:textId="77777777">
        <w:trPr>
          <w:jc w:val="center"/>
        </w:trPr>
        <w:tc>
          <w:tcPr>
            <w:tcW w:w="3312" w:type="dxa"/>
          </w:tcPr>
          <w:p w14:paraId="282AF382" w14:textId="77777777" w:rsidR="00A724CF" w:rsidRDefault="00000000">
            <w:r>
              <w:t>allows_free_text</w:t>
            </w:r>
          </w:p>
        </w:tc>
        <w:tc>
          <w:tcPr>
            <w:tcW w:w="6912" w:type="dxa"/>
          </w:tcPr>
          <w:p w14:paraId="12CC88E3" w14:textId="77777777" w:rsidR="00A724CF" w:rsidRDefault="00000000">
            <w:r>
              <w:t>no</w:t>
            </w:r>
          </w:p>
        </w:tc>
      </w:tr>
      <w:tr w:rsidR="00A724CF" w14:paraId="4DF3311D" w14:textId="77777777">
        <w:trPr>
          <w:jc w:val="center"/>
        </w:trPr>
        <w:tc>
          <w:tcPr>
            <w:tcW w:w="3312" w:type="dxa"/>
          </w:tcPr>
          <w:p w14:paraId="26F8BF37" w14:textId="77777777" w:rsidR="00A724CF" w:rsidRDefault="00000000">
            <w:r>
              <w:t>free_text_condition</w:t>
            </w:r>
          </w:p>
        </w:tc>
        <w:tc>
          <w:tcPr>
            <w:tcW w:w="6912" w:type="dxa"/>
          </w:tcPr>
          <w:p w14:paraId="2FCC5C06" w14:textId="77777777" w:rsidR="00A724CF" w:rsidRDefault="00000000">
            <w:r>
              <w:t>N/A</w:t>
            </w:r>
          </w:p>
        </w:tc>
      </w:tr>
      <w:tr w:rsidR="00A724CF" w14:paraId="3AB54D7D" w14:textId="77777777">
        <w:trPr>
          <w:jc w:val="center"/>
        </w:trPr>
        <w:tc>
          <w:tcPr>
            <w:tcW w:w="3312" w:type="dxa"/>
          </w:tcPr>
          <w:p w14:paraId="05B004B3" w14:textId="77777777" w:rsidR="00A724CF" w:rsidRDefault="00000000">
            <w:r>
              <w:t>depends_on</w:t>
            </w:r>
          </w:p>
        </w:tc>
        <w:tc>
          <w:tcPr>
            <w:tcW w:w="6912" w:type="dxa"/>
          </w:tcPr>
          <w:p w14:paraId="4CB0EE5D" w14:textId="77777777" w:rsidR="00A724CF" w:rsidRDefault="00000000">
            <w:r>
              <w:t>N/A</w:t>
            </w:r>
          </w:p>
        </w:tc>
      </w:tr>
      <w:tr w:rsidR="00A724CF" w14:paraId="68726F3C" w14:textId="77777777">
        <w:trPr>
          <w:jc w:val="center"/>
        </w:trPr>
        <w:tc>
          <w:tcPr>
            <w:tcW w:w="3312" w:type="dxa"/>
          </w:tcPr>
          <w:p w14:paraId="586A76DF" w14:textId="77777777" w:rsidR="00A724CF" w:rsidRDefault="00000000">
            <w:r>
              <w:t>generated_from</w:t>
            </w:r>
          </w:p>
        </w:tc>
        <w:tc>
          <w:tcPr>
            <w:tcW w:w="6912" w:type="dxa"/>
          </w:tcPr>
          <w:p w14:paraId="075F2746" w14:textId="77777777" w:rsidR="00A724CF" w:rsidRDefault="00000000">
            <w:r>
              <w:t>N/A</w:t>
            </w:r>
          </w:p>
        </w:tc>
      </w:tr>
      <w:tr w:rsidR="00A724CF" w14:paraId="2B571B72" w14:textId="77777777">
        <w:trPr>
          <w:jc w:val="center"/>
        </w:trPr>
        <w:tc>
          <w:tcPr>
            <w:tcW w:w="3312" w:type="dxa"/>
          </w:tcPr>
          <w:p w14:paraId="09224397" w14:textId="77777777" w:rsidR="00A724CF" w:rsidRDefault="00000000">
            <w:r>
              <w:t>user_can_edit_generated</w:t>
            </w:r>
          </w:p>
        </w:tc>
        <w:tc>
          <w:tcPr>
            <w:tcW w:w="6912" w:type="dxa"/>
          </w:tcPr>
          <w:p w14:paraId="0287B5D3" w14:textId="77777777" w:rsidR="00A724CF" w:rsidRDefault="00000000">
            <w:r>
              <w:t>N/A</w:t>
            </w:r>
          </w:p>
        </w:tc>
      </w:tr>
      <w:tr w:rsidR="00A724CF" w14:paraId="778EA20C" w14:textId="77777777">
        <w:trPr>
          <w:jc w:val="center"/>
        </w:trPr>
        <w:tc>
          <w:tcPr>
            <w:tcW w:w="3312" w:type="dxa"/>
          </w:tcPr>
          <w:p w14:paraId="47C4BC4F" w14:textId="77777777" w:rsidR="00A724CF" w:rsidRDefault="00000000">
            <w:r>
              <w:t>required_rule</w:t>
            </w:r>
          </w:p>
        </w:tc>
        <w:tc>
          <w:tcPr>
            <w:tcW w:w="6912" w:type="dxa"/>
          </w:tcPr>
          <w:p w14:paraId="6178EFA6" w14:textId="77777777" w:rsidR="00A724CF" w:rsidRDefault="00000000">
            <w:r>
              <w:t>Siempre obligatoria.</w:t>
            </w:r>
          </w:p>
        </w:tc>
      </w:tr>
      <w:tr w:rsidR="00A724CF" w14:paraId="33E82DC4" w14:textId="77777777">
        <w:trPr>
          <w:jc w:val="center"/>
        </w:trPr>
        <w:tc>
          <w:tcPr>
            <w:tcW w:w="3312" w:type="dxa"/>
          </w:tcPr>
          <w:p w14:paraId="35EB9208" w14:textId="77777777" w:rsidR="00A724CF" w:rsidRDefault="00000000">
            <w:r>
              <w:t>visibility_rule</w:t>
            </w:r>
          </w:p>
        </w:tc>
        <w:tc>
          <w:tcPr>
            <w:tcW w:w="6912" w:type="dxa"/>
          </w:tcPr>
          <w:p w14:paraId="294E177F" w14:textId="77777777" w:rsidR="00A724CF" w:rsidRDefault="00000000">
            <w:r>
              <w:t>Siempre visible después de 3.2.</w:t>
            </w:r>
          </w:p>
        </w:tc>
      </w:tr>
      <w:tr w:rsidR="00A724CF" w14:paraId="25E42379" w14:textId="77777777">
        <w:trPr>
          <w:jc w:val="center"/>
        </w:trPr>
        <w:tc>
          <w:tcPr>
            <w:tcW w:w="3312" w:type="dxa"/>
          </w:tcPr>
          <w:p w14:paraId="6D308EBE" w14:textId="77777777" w:rsidR="00A724CF" w:rsidRDefault="00000000">
            <w:r>
              <w:lastRenderedPageBreak/>
              <w:t>branching_rule</w:t>
            </w:r>
          </w:p>
        </w:tc>
        <w:tc>
          <w:tcPr>
            <w:tcW w:w="6912" w:type="dxa"/>
          </w:tcPr>
          <w:p w14:paraId="7AE1075B" w14:textId="77777777" w:rsidR="00A724CF" w:rsidRDefault="00000000">
            <w:r w:rsidRPr="006A3F1A">
              <w:rPr>
                <w:lang w:val="es-MX"/>
              </w:rPr>
              <w:t xml:space="preserve">Si 3.2 y 3.3 se contradicen de forma fuerte, levanta </w:t>
            </w:r>
            <w:proofErr w:type="spellStart"/>
            <w:r w:rsidRPr="006A3F1A">
              <w:rPr>
                <w:lang w:val="es-MX"/>
              </w:rPr>
              <w:t>flag</w:t>
            </w:r>
            <w:proofErr w:type="spellEnd"/>
            <w:r w:rsidRPr="006A3F1A">
              <w:rPr>
                <w:lang w:val="es-MX"/>
              </w:rPr>
              <w:t xml:space="preserve"> de consistencia. </w:t>
            </w:r>
            <w:r>
              <w:t xml:space="preserve">Si </w:t>
            </w:r>
            <w:proofErr w:type="spellStart"/>
            <w:r>
              <w:t>queda</w:t>
            </w:r>
            <w:proofErr w:type="spellEnd"/>
            <w:r>
              <w:t xml:space="preserve"> </w:t>
            </w:r>
            <w:proofErr w:type="spellStart"/>
            <w:r>
              <w:t>múltiple</w:t>
            </w:r>
            <w:proofErr w:type="spellEnd"/>
            <w:r>
              <w:t xml:space="preserve"> o </w:t>
            </w:r>
            <w:proofErr w:type="spellStart"/>
            <w:r>
              <w:t>ambiguo</w:t>
            </w:r>
            <w:proofErr w:type="spellEnd"/>
            <w:r>
              <w:t>, puede activar 3.A.</w:t>
            </w:r>
          </w:p>
        </w:tc>
      </w:tr>
      <w:tr w:rsidR="00A724CF" w14:paraId="3058C79A" w14:textId="77777777">
        <w:trPr>
          <w:jc w:val="center"/>
        </w:trPr>
        <w:tc>
          <w:tcPr>
            <w:tcW w:w="3312" w:type="dxa"/>
          </w:tcPr>
          <w:p w14:paraId="3C31A4B6" w14:textId="77777777" w:rsidR="00A724CF" w:rsidRDefault="00000000">
            <w:r>
              <w:t>canonical_variable_output</w:t>
            </w:r>
          </w:p>
        </w:tc>
        <w:tc>
          <w:tcPr>
            <w:tcW w:w="6912" w:type="dxa"/>
          </w:tcPr>
          <w:p w14:paraId="5788A618" w14:textId="77777777" w:rsidR="00A724CF" w:rsidRDefault="00000000">
            <w:r>
              <w:t>receiver_type</w:t>
            </w:r>
          </w:p>
        </w:tc>
      </w:tr>
      <w:tr w:rsidR="00A724CF" w14:paraId="3E3B2974" w14:textId="77777777">
        <w:trPr>
          <w:jc w:val="center"/>
        </w:trPr>
        <w:tc>
          <w:tcPr>
            <w:tcW w:w="3312" w:type="dxa"/>
          </w:tcPr>
          <w:p w14:paraId="58EE3377" w14:textId="77777777" w:rsidR="00A724CF" w:rsidRDefault="00000000">
            <w:r>
              <w:t>provenance_type</w:t>
            </w:r>
          </w:p>
        </w:tc>
        <w:tc>
          <w:tcPr>
            <w:tcW w:w="6912" w:type="dxa"/>
          </w:tcPr>
          <w:p w14:paraId="453931E0" w14:textId="77777777" w:rsidR="00A724CF" w:rsidRDefault="00000000">
            <w:r>
              <w:t>captured_user_evidence</w:t>
            </w:r>
          </w:p>
        </w:tc>
      </w:tr>
      <w:tr w:rsidR="00A724CF" w14:paraId="30DB94BB" w14:textId="77777777">
        <w:trPr>
          <w:jc w:val="center"/>
        </w:trPr>
        <w:tc>
          <w:tcPr>
            <w:tcW w:w="5112" w:type="dxa"/>
          </w:tcPr>
          <w:p w14:paraId="7EB22120" w14:textId="77777777" w:rsidR="00A724CF" w:rsidRDefault="00000000">
            <w:r>
              <w:t>epistemic_role</w:t>
            </w:r>
          </w:p>
        </w:tc>
        <w:tc>
          <w:tcPr>
            <w:tcW w:w="5112" w:type="dxa"/>
          </w:tcPr>
          <w:p w14:paraId="12ADCE9A" w14:textId="77777777" w:rsidR="00A724CF" w:rsidRDefault="00000000">
            <w:r>
              <w:t>captured_user_evidence</w:t>
            </w:r>
          </w:p>
        </w:tc>
      </w:tr>
      <w:tr w:rsidR="00A724CF" w14:paraId="2EE35744" w14:textId="77777777">
        <w:trPr>
          <w:jc w:val="center"/>
        </w:trPr>
        <w:tc>
          <w:tcPr>
            <w:tcW w:w="5112" w:type="dxa"/>
          </w:tcPr>
          <w:p w14:paraId="72E598E8" w14:textId="77777777" w:rsidR="00A724CF" w:rsidRDefault="00000000">
            <w:r>
              <w:t>stored_in</w:t>
            </w:r>
          </w:p>
        </w:tc>
        <w:tc>
          <w:tcPr>
            <w:tcW w:w="5112" w:type="dxa"/>
          </w:tcPr>
          <w:p w14:paraId="6D27E75A" w14:textId="77777777" w:rsidR="00A724CF" w:rsidRDefault="00000000">
            <w:r>
              <w:t>scene_question_answers; scene_answer_provenance; scene_block_derivations; scene_consistency_flags</w:t>
            </w:r>
          </w:p>
        </w:tc>
      </w:tr>
      <w:tr w:rsidR="00A724CF" w:rsidRPr="008E2EDF" w14:paraId="6674CFF8" w14:textId="77777777">
        <w:trPr>
          <w:jc w:val="center"/>
        </w:trPr>
        <w:tc>
          <w:tcPr>
            <w:tcW w:w="5112" w:type="dxa"/>
          </w:tcPr>
          <w:p w14:paraId="62979103" w14:textId="77777777" w:rsidR="00A724CF" w:rsidRDefault="00000000">
            <w:r>
              <w:t>used_by</w:t>
            </w:r>
          </w:p>
        </w:tc>
        <w:tc>
          <w:tcPr>
            <w:tcW w:w="5112" w:type="dxa"/>
          </w:tcPr>
          <w:p w14:paraId="6BA2FA9A" w14:textId="77777777" w:rsidR="00A724CF" w:rsidRPr="006A3F1A" w:rsidRDefault="00000000">
            <w:pPr>
              <w:rPr>
                <w:lang w:val="es-MX"/>
              </w:rPr>
            </w:pPr>
            <w:r w:rsidRPr="006A3F1A">
              <w:rPr>
                <w:lang w:val="es-MX"/>
              </w:rPr>
              <w:t>huellas para MoC posterior, S1 interdependencia e interfaces S2</w:t>
            </w:r>
          </w:p>
        </w:tc>
      </w:tr>
      <w:tr w:rsidR="00A724CF" w:rsidRPr="008E2EDF" w14:paraId="419F1837" w14:textId="77777777">
        <w:trPr>
          <w:jc w:val="center"/>
        </w:trPr>
        <w:tc>
          <w:tcPr>
            <w:tcW w:w="5112" w:type="dxa"/>
          </w:tcPr>
          <w:p w14:paraId="2A5B37D5" w14:textId="77777777" w:rsidR="00A724CF" w:rsidRDefault="00000000">
            <w:proofErr w:type="spellStart"/>
            <w:r>
              <w:t>risk_if_missing</w:t>
            </w:r>
            <w:proofErr w:type="spellEnd"/>
          </w:p>
        </w:tc>
        <w:tc>
          <w:tcPr>
            <w:tcW w:w="5112" w:type="dxa"/>
          </w:tcPr>
          <w:p w14:paraId="0879BEF3" w14:textId="77777777" w:rsidR="00A724CF" w:rsidRPr="006A3F1A" w:rsidRDefault="00000000">
            <w:pPr>
              <w:rPr>
                <w:lang w:val="es-MX"/>
              </w:rPr>
            </w:pPr>
            <w:r w:rsidRPr="006A3F1A">
              <w:rPr>
                <w:lang w:val="es-MX"/>
              </w:rPr>
              <w:t>Si falta, el tipo de actor receptor queda indeterminado.</w:t>
            </w:r>
          </w:p>
        </w:tc>
      </w:tr>
      <w:tr w:rsidR="00A724CF" w:rsidRPr="008E2EDF" w14:paraId="7A627724" w14:textId="77777777">
        <w:trPr>
          <w:jc w:val="center"/>
        </w:trPr>
        <w:tc>
          <w:tcPr>
            <w:tcW w:w="5112" w:type="dxa"/>
          </w:tcPr>
          <w:p w14:paraId="0F70C8B4" w14:textId="77777777" w:rsidR="00A724CF" w:rsidRDefault="00000000">
            <w:proofErr w:type="spellStart"/>
            <w:r>
              <w:t>canonical_derivation_possible</w:t>
            </w:r>
            <w:proofErr w:type="spellEnd"/>
          </w:p>
        </w:tc>
        <w:tc>
          <w:tcPr>
            <w:tcW w:w="5112" w:type="dxa"/>
          </w:tcPr>
          <w:p w14:paraId="74D0693E" w14:textId="77777777" w:rsidR="00A724CF" w:rsidRPr="006A3F1A" w:rsidRDefault="00000000">
            <w:pPr>
              <w:rPr>
                <w:lang w:val="es-MX"/>
              </w:rPr>
            </w:pPr>
            <w:r w:rsidRPr="006A3F1A">
              <w:rPr>
                <w:lang w:val="es-MX"/>
              </w:rPr>
              <w:t>Puede normalizar clasificación derivada si 3.2 fue texto abierto</w:t>
            </w:r>
          </w:p>
        </w:tc>
      </w:tr>
    </w:tbl>
    <w:p w14:paraId="2E819797" w14:textId="77777777" w:rsidR="00A724CF" w:rsidRDefault="00000000">
      <w:proofErr w:type="spellStart"/>
      <w:r>
        <w:t>stored_</w:t>
      </w:r>
      <w:proofErr w:type="gramStart"/>
      <w:r>
        <w:t>in</w:t>
      </w:r>
      <w:proofErr w:type="spellEnd"/>
      <w:r>
        <w:t>:</w:t>
      </w:r>
      <w:proofErr w:type="gramEnd"/>
      <w:r>
        <w:t xml:space="preserve"> </w:t>
      </w:r>
      <w:proofErr w:type="spellStart"/>
      <w:r>
        <w:t>scene_question_</w:t>
      </w:r>
      <w:proofErr w:type="gramStart"/>
      <w:r>
        <w:t>answers</w:t>
      </w:r>
      <w:proofErr w:type="spellEnd"/>
      <w:proofErr w:type="gramEnd"/>
      <w:r>
        <w:t xml:space="preserve">; </w:t>
      </w:r>
      <w:proofErr w:type="spellStart"/>
      <w:r>
        <w:t>scene_answer_provenance</w:t>
      </w:r>
      <w:proofErr w:type="spellEnd"/>
      <w:r>
        <w:t xml:space="preserve">; </w:t>
      </w:r>
      <w:proofErr w:type="spellStart"/>
      <w:r>
        <w:t>scene_block_derivations</w:t>
      </w:r>
      <w:proofErr w:type="spellEnd"/>
      <w:r>
        <w:t>; scene_consistency_flags</w:t>
      </w:r>
    </w:p>
    <w:p w14:paraId="3CA14AE8" w14:textId="77777777" w:rsidR="00A724CF" w:rsidRPr="006A3F1A" w:rsidRDefault="00000000">
      <w:pPr>
        <w:rPr>
          <w:lang w:val="es-MX"/>
        </w:rPr>
      </w:pPr>
      <w:proofErr w:type="spellStart"/>
      <w:r w:rsidRPr="006A3F1A">
        <w:rPr>
          <w:lang w:val="es-MX"/>
        </w:rPr>
        <w:t>used_by</w:t>
      </w:r>
      <w:proofErr w:type="spellEnd"/>
      <w:r w:rsidRPr="006A3F1A">
        <w:rPr>
          <w:lang w:val="es-MX"/>
        </w:rPr>
        <w:t>: huellas para MoC posterior, S1 interdependencia e interfaces S2</w:t>
      </w:r>
    </w:p>
    <w:p w14:paraId="12C371F6" w14:textId="77777777" w:rsidR="00A724CF" w:rsidRPr="006A3F1A" w:rsidRDefault="00000000">
      <w:pPr>
        <w:rPr>
          <w:lang w:val="es-MX"/>
        </w:rPr>
      </w:pPr>
      <w:proofErr w:type="spellStart"/>
      <w:r w:rsidRPr="006A3F1A">
        <w:rPr>
          <w:lang w:val="es-MX"/>
        </w:rPr>
        <w:t>risk_if_missing</w:t>
      </w:r>
      <w:proofErr w:type="spellEnd"/>
      <w:r w:rsidRPr="006A3F1A">
        <w:rPr>
          <w:lang w:val="es-MX"/>
        </w:rPr>
        <w:t>: Si falta, el tipo de actor receptor queda indeterminado.</w:t>
      </w:r>
    </w:p>
    <w:p w14:paraId="6EF7AF60" w14:textId="77777777" w:rsidR="00A724CF" w:rsidRDefault="00000000">
      <w:pPr>
        <w:pStyle w:val="Heading2"/>
      </w:pPr>
      <w:proofErr w:type="spellStart"/>
      <w:r>
        <w:t>Ficha</w:t>
      </w:r>
      <w:proofErr w:type="spellEnd"/>
      <w:r>
        <w:t xml:space="preserve"> </w:t>
      </w:r>
      <w:proofErr w:type="spellStart"/>
      <w:r>
        <w:t>canónica</w:t>
      </w:r>
      <w:proofErr w:type="spellEnd"/>
      <w:r>
        <w:t xml:space="preserve"> 3.4</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14"/>
        <w:gridCol w:w="5926"/>
      </w:tblGrid>
      <w:tr w:rsidR="00A724CF" w14:paraId="311D6044" w14:textId="77777777">
        <w:trPr>
          <w:jc w:val="center"/>
        </w:trPr>
        <w:tc>
          <w:tcPr>
            <w:tcW w:w="3312" w:type="dxa"/>
            <w:shd w:val="clear" w:color="auto" w:fill="EAF2F8"/>
          </w:tcPr>
          <w:p w14:paraId="2F0FDAE1" w14:textId="77777777" w:rsidR="00A724CF" w:rsidRDefault="00000000">
            <w:r>
              <w:t>question_code</w:t>
            </w:r>
          </w:p>
        </w:tc>
        <w:tc>
          <w:tcPr>
            <w:tcW w:w="6912" w:type="dxa"/>
            <w:shd w:val="clear" w:color="auto" w:fill="EAF2F8"/>
          </w:tcPr>
          <w:p w14:paraId="0E4CBDE3" w14:textId="77777777" w:rsidR="00A724CF" w:rsidRDefault="00000000">
            <w:r>
              <w:t>3.4</w:t>
            </w:r>
          </w:p>
        </w:tc>
      </w:tr>
      <w:tr w:rsidR="00A724CF" w14:paraId="5470967B" w14:textId="77777777">
        <w:trPr>
          <w:jc w:val="center"/>
        </w:trPr>
        <w:tc>
          <w:tcPr>
            <w:tcW w:w="3312" w:type="dxa"/>
          </w:tcPr>
          <w:p w14:paraId="4F02F063" w14:textId="77777777" w:rsidR="00A724CF" w:rsidRDefault="00000000">
            <w:r>
              <w:t>block_id</w:t>
            </w:r>
          </w:p>
        </w:tc>
        <w:tc>
          <w:tcPr>
            <w:tcW w:w="6912" w:type="dxa"/>
          </w:tcPr>
          <w:p w14:paraId="3ECCDE15" w14:textId="77777777" w:rsidR="00A724CF" w:rsidRDefault="00000000">
            <w:r>
              <w:t>3</w:t>
            </w:r>
          </w:p>
        </w:tc>
      </w:tr>
      <w:tr w:rsidR="00A724CF" w:rsidRPr="008E2EDF" w14:paraId="6BEF8E77" w14:textId="77777777">
        <w:trPr>
          <w:jc w:val="center"/>
        </w:trPr>
        <w:tc>
          <w:tcPr>
            <w:tcW w:w="3312" w:type="dxa"/>
          </w:tcPr>
          <w:p w14:paraId="7E49D821" w14:textId="77777777" w:rsidR="00A724CF" w:rsidRDefault="00000000">
            <w:r>
              <w:t>canonical_question_text</w:t>
            </w:r>
          </w:p>
        </w:tc>
        <w:tc>
          <w:tcPr>
            <w:tcW w:w="6912" w:type="dxa"/>
          </w:tcPr>
          <w:p w14:paraId="71F555F5" w14:textId="77777777" w:rsidR="00A724CF" w:rsidRPr="006A3F1A" w:rsidRDefault="00000000">
            <w:pPr>
              <w:rPr>
                <w:lang w:val="es-MX"/>
              </w:rPr>
            </w:pPr>
            <w:r w:rsidRPr="006A3F1A">
              <w:rPr>
                <w:lang w:val="es-MX"/>
              </w:rPr>
              <w:t>Si el receptor no recibe esto a tiempo, ¿qué pasa normalmente con su trabajo?</w:t>
            </w:r>
          </w:p>
        </w:tc>
      </w:tr>
      <w:tr w:rsidR="00A724CF" w14:paraId="51FC2C09" w14:textId="77777777">
        <w:trPr>
          <w:jc w:val="center"/>
        </w:trPr>
        <w:tc>
          <w:tcPr>
            <w:tcW w:w="3312" w:type="dxa"/>
          </w:tcPr>
          <w:p w14:paraId="60394BD0" w14:textId="77777777" w:rsidR="00A724CF" w:rsidRDefault="00000000">
            <w:proofErr w:type="spellStart"/>
            <w:r>
              <w:t>short_ui_label</w:t>
            </w:r>
            <w:proofErr w:type="spellEnd"/>
          </w:p>
        </w:tc>
        <w:tc>
          <w:tcPr>
            <w:tcW w:w="6912" w:type="dxa"/>
          </w:tcPr>
          <w:p w14:paraId="111E49A6" w14:textId="77777777" w:rsidR="00A724CF" w:rsidRDefault="00000000">
            <w:r>
              <w:t>Dependencia del receptor</w:t>
            </w:r>
          </w:p>
        </w:tc>
      </w:tr>
      <w:tr w:rsidR="00A724CF" w:rsidRPr="008E2EDF" w14:paraId="7FEA7B9D" w14:textId="77777777">
        <w:trPr>
          <w:jc w:val="center"/>
        </w:trPr>
        <w:tc>
          <w:tcPr>
            <w:tcW w:w="3312" w:type="dxa"/>
          </w:tcPr>
          <w:p w14:paraId="52324117" w14:textId="77777777" w:rsidR="00A724CF" w:rsidRDefault="00000000">
            <w:r>
              <w:t>help_text</w:t>
            </w:r>
          </w:p>
        </w:tc>
        <w:tc>
          <w:tcPr>
            <w:tcW w:w="6912" w:type="dxa"/>
          </w:tcPr>
          <w:p w14:paraId="6CF7F7CE" w14:textId="77777777" w:rsidR="00A724CF" w:rsidRPr="006A3F1A" w:rsidRDefault="00000000">
            <w:pPr>
              <w:rPr>
                <w:lang w:val="es-MX"/>
              </w:rPr>
            </w:pPr>
            <w:r w:rsidRPr="006A3F1A">
              <w:rPr>
                <w:lang w:val="es-MX"/>
              </w:rPr>
              <w:t>Piensa en la consecuencia observable para el receptor, no en una opinión general.</w:t>
            </w:r>
          </w:p>
        </w:tc>
      </w:tr>
      <w:tr w:rsidR="00A724CF" w14:paraId="3F9A253C" w14:textId="77777777">
        <w:trPr>
          <w:jc w:val="center"/>
        </w:trPr>
        <w:tc>
          <w:tcPr>
            <w:tcW w:w="3312" w:type="dxa"/>
          </w:tcPr>
          <w:p w14:paraId="619537E2" w14:textId="77777777" w:rsidR="00A724CF" w:rsidRDefault="00000000">
            <w:proofErr w:type="spellStart"/>
            <w:r>
              <w:t>field_type</w:t>
            </w:r>
            <w:proofErr w:type="spellEnd"/>
          </w:p>
        </w:tc>
        <w:tc>
          <w:tcPr>
            <w:tcW w:w="6912" w:type="dxa"/>
          </w:tcPr>
          <w:p w14:paraId="348DD110" w14:textId="77777777" w:rsidR="00A724CF" w:rsidRDefault="00000000">
            <w:r>
              <w:t>single_choice</w:t>
            </w:r>
          </w:p>
        </w:tc>
      </w:tr>
      <w:tr w:rsidR="00A724CF" w14:paraId="62348EC9" w14:textId="77777777">
        <w:trPr>
          <w:jc w:val="center"/>
        </w:trPr>
        <w:tc>
          <w:tcPr>
            <w:tcW w:w="3312" w:type="dxa"/>
          </w:tcPr>
          <w:p w14:paraId="17934125" w14:textId="77777777" w:rsidR="00A724CF" w:rsidRDefault="00000000">
            <w:r>
              <w:t>answer_mode</w:t>
            </w:r>
          </w:p>
        </w:tc>
        <w:tc>
          <w:tcPr>
            <w:tcW w:w="6912" w:type="dxa"/>
          </w:tcPr>
          <w:p w14:paraId="0736F3D3" w14:textId="77777777" w:rsidR="00A724CF" w:rsidRDefault="00000000">
            <w:r>
              <w:t>single_choice</w:t>
            </w:r>
          </w:p>
        </w:tc>
      </w:tr>
      <w:tr w:rsidR="00A724CF" w14:paraId="53E5C543" w14:textId="77777777">
        <w:trPr>
          <w:jc w:val="center"/>
        </w:trPr>
        <w:tc>
          <w:tcPr>
            <w:tcW w:w="3312" w:type="dxa"/>
          </w:tcPr>
          <w:p w14:paraId="1556AA83" w14:textId="77777777" w:rsidR="00A724CF" w:rsidRDefault="00000000">
            <w:r>
              <w:t>ui_answer_mode_label</w:t>
            </w:r>
          </w:p>
        </w:tc>
        <w:tc>
          <w:tcPr>
            <w:tcW w:w="6912" w:type="dxa"/>
          </w:tcPr>
          <w:p w14:paraId="38D80FE0" w14:textId="77777777" w:rsidR="00A724CF" w:rsidRDefault="00000000">
            <w:r>
              <w:t>cerrada</w:t>
            </w:r>
          </w:p>
        </w:tc>
      </w:tr>
      <w:tr w:rsidR="00A724CF" w:rsidRPr="008E2EDF" w14:paraId="00563728" w14:textId="77777777">
        <w:trPr>
          <w:jc w:val="center"/>
        </w:trPr>
        <w:tc>
          <w:tcPr>
            <w:tcW w:w="3312" w:type="dxa"/>
          </w:tcPr>
          <w:p w14:paraId="30CD80B8" w14:textId="77777777" w:rsidR="00A724CF" w:rsidRDefault="00000000">
            <w:r>
              <w:t>options</w:t>
            </w:r>
          </w:p>
        </w:tc>
        <w:tc>
          <w:tcPr>
            <w:tcW w:w="6912" w:type="dxa"/>
          </w:tcPr>
          <w:p w14:paraId="56CFE377" w14:textId="77777777" w:rsidR="00A724CF" w:rsidRPr="006A3F1A" w:rsidRDefault="00000000">
            <w:pPr>
              <w:rPr>
                <w:lang w:val="es-MX"/>
              </w:rPr>
            </w:pPr>
            <w:r w:rsidRPr="006A3F1A">
              <w:rPr>
                <w:lang w:val="es-MX"/>
              </w:rPr>
              <w:t>No puede continuar; Continúa, pero con retraso o retrabajo; Puede avanzar parcialmente; Casi no afecta</w:t>
            </w:r>
          </w:p>
        </w:tc>
      </w:tr>
      <w:tr w:rsidR="00A724CF" w14:paraId="4E67868E" w14:textId="77777777">
        <w:trPr>
          <w:jc w:val="center"/>
        </w:trPr>
        <w:tc>
          <w:tcPr>
            <w:tcW w:w="3312" w:type="dxa"/>
          </w:tcPr>
          <w:p w14:paraId="068EB4BA" w14:textId="77777777" w:rsidR="00A724CF" w:rsidRDefault="00000000">
            <w:proofErr w:type="spellStart"/>
            <w:r>
              <w:t>source_options</w:t>
            </w:r>
            <w:proofErr w:type="spellEnd"/>
          </w:p>
        </w:tc>
        <w:tc>
          <w:tcPr>
            <w:tcW w:w="6912" w:type="dxa"/>
          </w:tcPr>
          <w:p w14:paraId="2BB80A15" w14:textId="77777777" w:rsidR="00A724CF" w:rsidRDefault="00000000">
            <w:r>
              <w:t>fixed_enum</w:t>
            </w:r>
          </w:p>
        </w:tc>
      </w:tr>
      <w:tr w:rsidR="00A724CF" w14:paraId="2AB884B6" w14:textId="77777777">
        <w:trPr>
          <w:jc w:val="center"/>
        </w:trPr>
        <w:tc>
          <w:tcPr>
            <w:tcW w:w="3312" w:type="dxa"/>
          </w:tcPr>
          <w:p w14:paraId="74A1CEB6" w14:textId="77777777" w:rsidR="00A724CF" w:rsidRDefault="00000000">
            <w:r>
              <w:t>fallback_options</w:t>
            </w:r>
          </w:p>
        </w:tc>
        <w:tc>
          <w:tcPr>
            <w:tcW w:w="6912" w:type="dxa"/>
          </w:tcPr>
          <w:p w14:paraId="7E840B75" w14:textId="77777777" w:rsidR="00A724CF" w:rsidRDefault="00000000">
            <w:r>
              <w:t>N/A</w:t>
            </w:r>
          </w:p>
        </w:tc>
      </w:tr>
      <w:tr w:rsidR="00A724CF" w14:paraId="16562BEB" w14:textId="77777777">
        <w:trPr>
          <w:jc w:val="center"/>
        </w:trPr>
        <w:tc>
          <w:tcPr>
            <w:tcW w:w="3312" w:type="dxa"/>
          </w:tcPr>
          <w:p w14:paraId="03C801AD" w14:textId="77777777" w:rsidR="00A724CF" w:rsidRDefault="00000000">
            <w:r>
              <w:t>allows_free_text</w:t>
            </w:r>
          </w:p>
        </w:tc>
        <w:tc>
          <w:tcPr>
            <w:tcW w:w="6912" w:type="dxa"/>
          </w:tcPr>
          <w:p w14:paraId="2AF50F3C" w14:textId="77777777" w:rsidR="00A724CF" w:rsidRDefault="00000000">
            <w:r>
              <w:t>no</w:t>
            </w:r>
          </w:p>
        </w:tc>
      </w:tr>
      <w:tr w:rsidR="00A724CF" w14:paraId="104C95A8" w14:textId="77777777">
        <w:trPr>
          <w:jc w:val="center"/>
        </w:trPr>
        <w:tc>
          <w:tcPr>
            <w:tcW w:w="3312" w:type="dxa"/>
          </w:tcPr>
          <w:p w14:paraId="02DF95EA" w14:textId="77777777" w:rsidR="00A724CF" w:rsidRDefault="00000000">
            <w:r>
              <w:t>free_text_condition</w:t>
            </w:r>
          </w:p>
        </w:tc>
        <w:tc>
          <w:tcPr>
            <w:tcW w:w="6912" w:type="dxa"/>
          </w:tcPr>
          <w:p w14:paraId="5686E6AE" w14:textId="77777777" w:rsidR="00A724CF" w:rsidRDefault="00000000">
            <w:r>
              <w:t>N/A</w:t>
            </w:r>
          </w:p>
        </w:tc>
      </w:tr>
      <w:tr w:rsidR="00A724CF" w14:paraId="40C8FF45" w14:textId="77777777">
        <w:trPr>
          <w:jc w:val="center"/>
        </w:trPr>
        <w:tc>
          <w:tcPr>
            <w:tcW w:w="3312" w:type="dxa"/>
          </w:tcPr>
          <w:p w14:paraId="6515FC7C" w14:textId="77777777" w:rsidR="00A724CF" w:rsidRDefault="00000000">
            <w:r>
              <w:t>depends_on</w:t>
            </w:r>
          </w:p>
        </w:tc>
        <w:tc>
          <w:tcPr>
            <w:tcW w:w="6912" w:type="dxa"/>
          </w:tcPr>
          <w:p w14:paraId="17841291" w14:textId="77777777" w:rsidR="00A724CF" w:rsidRDefault="00000000">
            <w:r>
              <w:t>3.2 y 3.3 como contexto</w:t>
            </w:r>
          </w:p>
        </w:tc>
      </w:tr>
      <w:tr w:rsidR="00A724CF" w14:paraId="316F4FA0" w14:textId="77777777">
        <w:trPr>
          <w:jc w:val="center"/>
        </w:trPr>
        <w:tc>
          <w:tcPr>
            <w:tcW w:w="3312" w:type="dxa"/>
          </w:tcPr>
          <w:p w14:paraId="79F5D58D" w14:textId="77777777" w:rsidR="00A724CF" w:rsidRDefault="00000000">
            <w:r>
              <w:t>generated_from</w:t>
            </w:r>
          </w:p>
        </w:tc>
        <w:tc>
          <w:tcPr>
            <w:tcW w:w="6912" w:type="dxa"/>
          </w:tcPr>
          <w:p w14:paraId="670E7A1B" w14:textId="77777777" w:rsidR="00A724CF" w:rsidRDefault="00000000">
            <w:r>
              <w:t>N/A</w:t>
            </w:r>
          </w:p>
        </w:tc>
      </w:tr>
      <w:tr w:rsidR="00A724CF" w14:paraId="760942B9" w14:textId="77777777">
        <w:trPr>
          <w:jc w:val="center"/>
        </w:trPr>
        <w:tc>
          <w:tcPr>
            <w:tcW w:w="3312" w:type="dxa"/>
          </w:tcPr>
          <w:p w14:paraId="164E8398" w14:textId="77777777" w:rsidR="00A724CF" w:rsidRDefault="00000000">
            <w:r>
              <w:t>user_can_edit_generated</w:t>
            </w:r>
          </w:p>
        </w:tc>
        <w:tc>
          <w:tcPr>
            <w:tcW w:w="6912" w:type="dxa"/>
          </w:tcPr>
          <w:p w14:paraId="5D1B2938" w14:textId="77777777" w:rsidR="00A724CF" w:rsidRDefault="00000000">
            <w:r>
              <w:t>N/A</w:t>
            </w:r>
          </w:p>
        </w:tc>
      </w:tr>
      <w:tr w:rsidR="00A724CF" w14:paraId="681768C0" w14:textId="77777777">
        <w:trPr>
          <w:jc w:val="center"/>
        </w:trPr>
        <w:tc>
          <w:tcPr>
            <w:tcW w:w="3312" w:type="dxa"/>
          </w:tcPr>
          <w:p w14:paraId="5C51BD4C" w14:textId="77777777" w:rsidR="00A724CF" w:rsidRDefault="00000000">
            <w:r>
              <w:t>required_rule</w:t>
            </w:r>
          </w:p>
        </w:tc>
        <w:tc>
          <w:tcPr>
            <w:tcW w:w="6912" w:type="dxa"/>
          </w:tcPr>
          <w:p w14:paraId="46D803D2" w14:textId="77777777" w:rsidR="00A724CF" w:rsidRDefault="00000000">
            <w:r>
              <w:t>Siempre obligatoria.</w:t>
            </w:r>
          </w:p>
        </w:tc>
      </w:tr>
      <w:tr w:rsidR="00A724CF" w14:paraId="4A79803B" w14:textId="77777777">
        <w:trPr>
          <w:jc w:val="center"/>
        </w:trPr>
        <w:tc>
          <w:tcPr>
            <w:tcW w:w="3312" w:type="dxa"/>
          </w:tcPr>
          <w:p w14:paraId="651A894E" w14:textId="77777777" w:rsidR="00A724CF" w:rsidRDefault="00000000">
            <w:r>
              <w:t>visibility_rule</w:t>
            </w:r>
          </w:p>
        </w:tc>
        <w:tc>
          <w:tcPr>
            <w:tcW w:w="6912" w:type="dxa"/>
          </w:tcPr>
          <w:p w14:paraId="46126355" w14:textId="77777777" w:rsidR="00A724CF" w:rsidRDefault="00000000">
            <w:r>
              <w:t>Siempre visible.</w:t>
            </w:r>
          </w:p>
        </w:tc>
      </w:tr>
      <w:tr w:rsidR="00A724CF" w:rsidRPr="008E2EDF" w14:paraId="5E445BB2" w14:textId="77777777">
        <w:trPr>
          <w:jc w:val="center"/>
        </w:trPr>
        <w:tc>
          <w:tcPr>
            <w:tcW w:w="3312" w:type="dxa"/>
          </w:tcPr>
          <w:p w14:paraId="323934CC" w14:textId="77777777" w:rsidR="00A724CF" w:rsidRDefault="00000000">
            <w:r>
              <w:t>branching_rule</w:t>
            </w:r>
          </w:p>
        </w:tc>
        <w:tc>
          <w:tcPr>
            <w:tcW w:w="6912" w:type="dxa"/>
          </w:tcPr>
          <w:p w14:paraId="57AB3606" w14:textId="77777777" w:rsidR="00A724CF" w:rsidRPr="006A3F1A" w:rsidRDefault="00000000">
            <w:pPr>
              <w:rPr>
                <w:lang w:val="es-MX"/>
              </w:rPr>
            </w:pPr>
            <w:r w:rsidRPr="006A3F1A">
              <w:rPr>
                <w:lang w:val="es-MX"/>
              </w:rPr>
              <w:t xml:space="preserve">Si la dependencia es alta y 3.10 indica fallas, se fortalece huella </w:t>
            </w:r>
            <w:proofErr w:type="spellStart"/>
            <w:r w:rsidRPr="006A3F1A">
              <w:rPr>
                <w:lang w:val="es-MX"/>
              </w:rPr>
              <w:t>algedónica</w:t>
            </w:r>
            <w:proofErr w:type="spellEnd"/>
            <w:r w:rsidRPr="006A3F1A">
              <w:rPr>
                <w:lang w:val="es-MX"/>
              </w:rPr>
              <w:t xml:space="preserve"> posterior.</w:t>
            </w:r>
          </w:p>
        </w:tc>
      </w:tr>
      <w:tr w:rsidR="00A724CF" w14:paraId="6AD8438F" w14:textId="77777777">
        <w:trPr>
          <w:jc w:val="center"/>
        </w:trPr>
        <w:tc>
          <w:tcPr>
            <w:tcW w:w="3312" w:type="dxa"/>
          </w:tcPr>
          <w:p w14:paraId="7F7E9B7E" w14:textId="77777777" w:rsidR="00A724CF" w:rsidRDefault="00000000">
            <w:proofErr w:type="spellStart"/>
            <w:r>
              <w:t>canonical_variable_output</w:t>
            </w:r>
            <w:proofErr w:type="spellEnd"/>
          </w:p>
        </w:tc>
        <w:tc>
          <w:tcPr>
            <w:tcW w:w="6912" w:type="dxa"/>
          </w:tcPr>
          <w:p w14:paraId="37203D31" w14:textId="77777777" w:rsidR="00A724CF" w:rsidRDefault="00000000">
            <w:r>
              <w:t>receiver_dependency</w:t>
            </w:r>
          </w:p>
        </w:tc>
      </w:tr>
      <w:tr w:rsidR="00A724CF" w14:paraId="60986217" w14:textId="77777777">
        <w:trPr>
          <w:jc w:val="center"/>
        </w:trPr>
        <w:tc>
          <w:tcPr>
            <w:tcW w:w="3312" w:type="dxa"/>
          </w:tcPr>
          <w:p w14:paraId="05A4BF16" w14:textId="77777777" w:rsidR="00A724CF" w:rsidRDefault="00000000">
            <w:r>
              <w:t>provenance_type</w:t>
            </w:r>
          </w:p>
        </w:tc>
        <w:tc>
          <w:tcPr>
            <w:tcW w:w="6912" w:type="dxa"/>
          </w:tcPr>
          <w:p w14:paraId="1C436578" w14:textId="77777777" w:rsidR="00A724CF" w:rsidRDefault="00000000">
            <w:r>
              <w:t>captured_user_evidence</w:t>
            </w:r>
          </w:p>
        </w:tc>
      </w:tr>
      <w:tr w:rsidR="00A724CF" w14:paraId="2417A16E" w14:textId="77777777">
        <w:trPr>
          <w:jc w:val="center"/>
        </w:trPr>
        <w:tc>
          <w:tcPr>
            <w:tcW w:w="5112" w:type="dxa"/>
          </w:tcPr>
          <w:p w14:paraId="50F800B8" w14:textId="77777777" w:rsidR="00A724CF" w:rsidRDefault="00000000">
            <w:r>
              <w:t>epistemic_role</w:t>
            </w:r>
          </w:p>
        </w:tc>
        <w:tc>
          <w:tcPr>
            <w:tcW w:w="5112" w:type="dxa"/>
          </w:tcPr>
          <w:p w14:paraId="5540700E" w14:textId="77777777" w:rsidR="00A724CF" w:rsidRDefault="00000000">
            <w:r>
              <w:t>captured_user_evidence</w:t>
            </w:r>
          </w:p>
        </w:tc>
      </w:tr>
      <w:tr w:rsidR="00A724CF" w14:paraId="254D4E2D" w14:textId="77777777">
        <w:trPr>
          <w:jc w:val="center"/>
        </w:trPr>
        <w:tc>
          <w:tcPr>
            <w:tcW w:w="5112" w:type="dxa"/>
          </w:tcPr>
          <w:p w14:paraId="3998B25B" w14:textId="77777777" w:rsidR="00A724CF" w:rsidRDefault="00000000">
            <w:r>
              <w:t>stored_in</w:t>
            </w:r>
          </w:p>
        </w:tc>
        <w:tc>
          <w:tcPr>
            <w:tcW w:w="5112" w:type="dxa"/>
          </w:tcPr>
          <w:p w14:paraId="31FF2C25" w14:textId="77777777" w:rsidR="00A724CF" w:rsidRDefault="00000000">
            <w:r>
              <w:t>scene_question_answers; scene_answer_provenance; scene_block_derivations</w:t>
            </w:r>
          </w:p>
        </w:tc>
      </w:tr>
      <w:tr w:rsidR="00A724CF" w:rsidRPr="008E2EDF" w14:paraId="4A047E4D" w14:textId="77777777">
        <w:trPr>
          <w:jc w:val="center"/>
        </w:trPr>
        <w:tc>
          <w:tcPr>
            <w:tcW w:w="5112" w:type="dxa"/>
          </w:tcPr>
          <w:p w14:paraId="21BCD9CF" w14:textId="77777777" w:rsidR="00A724CF" w:rsidRDefault="00000000">
            <w:r>
              <w:t>used_by</w:t>
            </w:r>
          </w:p>
        </w:tc>
        <w:tc>
          <w:tcPr>
            <w:tcW w:w="5112" w:type="dxa"/>
          </w:tcPr>
          <w:p w14:paraId="64FC9C49" w14:textId="77777777" w:rsidR="00A724CF" w:rsidRPr="006A3F1A" w:rsidRDefault="00000000">
            <w:pPr>
              <w:rPr>
                <w:lang w:val="es-MX"/>
              </w:rPr>
            </w:pPr>
            <w:r w:rsidRPr="006A3F1A">
              <w:rPr>
                <w:lang w:val="es-MX"/>
              </w:rPr>
              <w:t xml:space="preserve">huellas para criticidad, S3 posterior y canal </w:t>
            </w:r>
            <w:proofErr w:type="spellStart"/>
            <w:r w:rsidRPr="006A3F1A">
              <w:rPr>
                <w:lang w:val="es-MX"/>
              </w:rPr>
              <w:t>algedónico</w:t>
            </w:r>
            <w:proofErr w:type="spellEnd"/>
          </w:p>
        </w:tc>
      </w:tr>
      <w:tr w:rsidR="00A724CF" w:rsidRPr="008E2EDF" w14:paraId="0028A0E5" w14:textId="77777777">
        <w:trPr>
          <w:jc w:val="center"/>
        </w:trPr>
        <w:tc>
          <w:tcPr>
            <w:tcW w:w="5112" w:type="dxa"/>
          </w:tcPr>
          <w:p w14:paraId="296E2B63" w14:textId="77777777" w:rsidR="00A724CF" w:rsidRDefault="00000000">
            <w:proofErr w:type="spellStart"/>
            <w:r>
              <w:t>risk_if_missing</w:t>
            </w:r>
            <w:proofErr w:type="spellEnd"/>
          </w:p>
        </w:tc>
        <w:tc>
          <w:tcPr>
            <w:tcW w:w="5112" w:type="dxa"/>
          </w:tcPr>
          <w:p w14:paraId="02833F86" w14:textId="77777777" w:rsidR="00A724CF" w:rsidRPr="006A3F1A" w:rsidRDefault="00000000">
            <w:pPr>
              <w:rPr>
                <w:lang w:val="es-MX"/>
              </w:rPr>
            </w:pPr>
            <w:r w:rsidRPr="006A3F1A">
              <w:rPr>
                <w:lang w:val="es-MX"/>
              </w:rPr>
              <w:t>Sin esta respuesta se debilita la lectura de impacto aguas abajo.</w:t>
            </w:r>
          </w:p>
        </w:tc>
      </w:tr>
    </w:tbl>
    <w:p w14:paraId="31B120ED" w14:textId="77777777" w:rsidR="00A724CF" w:rsidRDefault="00000000">
      <w:proofErr w:type="spellStart"/>
      <w:r>
        <w:t>stored_</w:t>
      </w:r>
      <w:proofErr w:type="gramStart"/>
      <w:r>
        <w:t>in</w:t>
      </w:r>
      <w:proofErr w:type="spellEnd"/>
      <w:r>
        <w:t>:</w:t>
      </w:r>
      <w:proofErr w:type="gramEnd"/>
      <w:r>
        <w:t xml:space="preserve"> </w:t>
      </w:r>
      <w:proofErr w:type="spellStart"/>
      <w:r>
        <w:t>scene_question_answers</w:t>
      </w:r>
      <w:proofErr w:type="spellEnd"/>
      <w:r>
        <w:t xml:space="preserve">; </w:t>
      </w:r>
      <w:proofErr w:type="spellStart"/>
      <w:r>
        <w:t>scene_answer_provenance</w:t>
      </w:r>
      <w:proofErr w:type="spellEnd"/>
      <w:r>
        <w:t xml:space="preserve">; </w:t>
      </w:r>
      <w:proofErr w:type="spellStart"/>
      <w:r>
        <w:t>scene_block_derivations</w:t>
      </w:r>
      <w:proofErr w:type="spellEnd"/>
    </w:p>
    <w:p w14:paraId="7348E341" w14:textId="77777777" w:rsidR="00A724CF" w:rsidRPr="006A3F1A" w:rsidRDefault="00000000">
      <w:pPr>
        <w:rPr>
          <w:lang w:val="es-MX"/>
        </w:rPr>
      </w:pPr>
      <w:proofErr w:type="spellStart"/>
      <w:r w:rsidRPr="006A3F1A">
        <w:rPr>
          <w:lang w:val="es-MX"/>
        </w:rPr>
        <w:t>used_by</w:t>
      </w:r>
      <w:proofErr w:type="spellEnd"/>
      <w:r w:rsidRPr="006A3F1A">
        <w:rPr>
          <w:lang w:val="es-MX"/>
        </w:rPr>
        <w:t xml:space="preserve">: huellas para criticidad, S3 posterior y canal </w:t>
      </w:r>
      <w:proofErr w:type="spellStart"/>
      <w:r w:rsidRPr="006A3F1A">
        <w:rPr>
          <w:lang w:val="es-MX"/>
        </w:rPr>
        <w:t>algedónico</w:t>
      </w:r>
      <w:proofErr w:type="spellEnd"/>
    </w:p>
    <w:p w14:paraId="4E432947" w14:textId="77777777" w:rsidR="00A724CF" w:rsidRPr="006A3F1A" w:rsidRDefault="00000000">
      <w:pPr>
        <w:rPr>
          <w:lang w:val="es-MX"/>
        </w:rPr>
      </w:pPr>
      <w:proofErr w:type="spellStart"/>
      <w:r w:rsidRPr="006A3F1A">
        <w:rPr>
          <w:lang w:val="es-MX"/>
        </w:rPr>
        <w:lastRenderedPageBreak/>
        <w:t>risk_if_missing</w:t>
      </w:r>
      <w:proofErr w:type="spellEnd"/>
      <w:r w:rsidRPr="006A3F1A">
        <w:rPr>
          <w:lang w:val="es-MX"/>
        </w:rPr>
        <w:t>: Sin esta respuesta se debilita la lectura de impacto aguas abajo.</w:t>
      </w:r>
    </w:p>
    <w:p w14:paraId="01935B98" w14:textId="77777777" w:rsidR="00A724CF" w:rsidRDefault="00000000">
      <w:pPr>
        <w:pStyle w:val="Heading2"/>
      </w:pPr>
      <w:proofErr w:type="spellStart"/>
      <w:r>
        <w:t>Ficha</w:t>
      </w:r>
      <w:proofErr w:type="spellEnd"/>
      <w:r>
        <w:t xml:space="preserve"> </w:t>
      </w:r>
      <w:proofErr w:type="spellStart"/>
      <w:r>
        <w:t>canónica</w:t>
      </w:r>
      <w:proofErr w:type="spellEnd"/>
      <w:r>
        <w:t xml:space="preserve"> 3.5</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14"/>
        <w:gridCol w:w="5926"/>
      </w:tblGrid>
      <w:tr w:rsidR="00A724CF" w14:paraId="309D5135" w14:textId="77777777">
        <w:trPr>
          <w:jc w:val="center"/>
        </w:trPr>
        <w:tc>
          <w:tcPr>
            <w:tcW w:w="3312" w:type="dxa"/>
            <w:shd w:val="clear" w:color="auto" w:fill="EAF2F8"/>
          </w:tcPr>
          <w:p w14:paraId="0D2D7EAF" w14:textId="77777777" w:rsidR="00A724CF" w:rsidRDefault="00000000">
            <w:r>
              <w:t>question_code</w:t>
            </w:r>
          </w:p>
        </w:tc>
        <w:tc>
          <w:tcPr>
            <w:tcW w:w="6912" w:type="dxa"/>
            <w:shd w:val="clear" w:color="auto" w:fill="EAF2F8"/>
          </w:tcPr>
          <w:p w14:paraId="2561B65A" w14:textId="77777777" w:rsidR="00A724CF" w:rsidRDefault="00000000">
            <w:r>
              <w:t>3.5</w:t>
            </w:r>
          </w:p>
        </w:tc>
      </w:tr>
      <w:tr w:rsidR="00A724CF" w14:paraId="7228D2AB" w14:textId="77777777">
        <w:trPr>
          <w:jc w:val="center"/>
        </w:trPr>
        <w:tc>
          <w:tcPr>
            <w:tcW w:w="3312" w:type="dxa"/>
          </w:tcPr>
          <w:p w14:paraId="1E412A6C" w14:textId="77777777" w:rsidR="00A724CF" w:rsidRDefault="00000000">
            <w:r>
              <w:t>block_id</w:t>
            </w:r>
          </w:p>
        </w:tc>
        <w:tc>
          <w:tcPr>
            <w:tcW w:w="6912" w:type="dxa"/>
          </w:tcPr>
          <w:p w14:paraId="450529FE" w14:textId="77777777" w:rsidR="00A724CF" w:rsidRDefault="00000000">
            <w:r>
              <w:t>3</w:t>
            </w:r>
          </w:p>
        </w:tc>
      </w:tr>
      <w:tr w:rsidR="00A724CF" w:rsidRPr="008E2EDF" w14:paraId="177B05BF" w14:textId="77777777">
        <w:trPr>
          <w:jc w:val="center"/>
        </w:trPr>
        <w:tc>
          <w:tcPr>
            <w:tcW w:w="3312" w:type="dxa"/>
          </w:tcPr>
          <w:p w14:paraId="2326E71B" w14:textId="77777777" w:rsidR="00A724CF" w:rsidRDefault="00000000">
            <w:r>
              <w:t>canonical_question_text</w:t>
            </w:r>
          </w:p>
        </w:tc>
        <w:tc>
          <w:tcPr>
            <w:tcW w:w="6912" w:type="dxa"/>
          </w:tcPr>
          <w:p w14:paraId="267CA963" w14:textId="77777777" w:rsidR="00A724CF" w:rsidRPr="006A3F1A" w:rsidRDefault="00000000">
            <w:pPr>
              <w:rPr>
                <w:lang w:val="es-MX"/>
              </w:rPr>
            </w:pPr>
            <w:r w:rsidRPr="006A3F1A">
              <w:rPr>
                <w:lang w:val="es-MX"/>
              </w:rPr>
              <w:t>¿Qué hace el receptor con lo que le entregas? ¿Cuál es su siguiente paso?</w:t>
            </w:r>
          </w:p>
        </w:tc>
      </w:tr>
      <w:tr w:rsidR="00A724CF" w14:paraId="2AB49ADF" w14:textId="77777777">
        <w:trPr>
          <w:jc w:val="center"/>
        </w:trPr>
        <w:tc>
          <w:tcPr>
            <w:tcW w:w="3312" w:type="dxa"/>
          </w:tcPr>
          <w:p w14:paraId="65982E80" w14:textId="77777777" w:rsidR="00A724CF" w:rsidRDefault="00000000">
            <w:proofErr w:type="spellStart"/>
            <w:r>
              <w:t>short_ui_label</w:t>
            </w:r>
            <w:proofErr w:type="spellEnd"/>
          </w:p>
        </w:tc>
        <w:tc>
          <w:tcPr>
            <w:tcW w:w="6912" w:type="dxa"/>
          </w:tcPr>
          <w:p w14:paraId="1A3CD498" w14:textId="77777777" w:rsidR="00A724CF" w:rsidRDefault="00000000">
            <w:r>
              <w:t>Siguiente paso del receptor</w:t>
            </w:r>
          </w:p>
        </w:tc>
      </w:tr>
      <w:tr w:rsidR="00A724CF" w:rsidRPr="008E2EDF" w14:paraId="4B7A9164" w14:textId="77777777">
        <w:trPr>
          <w:jc w:val="center"/>
        </w:trPr>
        <w:tc>
          <w:tcPr>
            <w:tcW w:w="3312" w:type="dxa"/>
          </w:tcPr>
          <w:p w14:paraId="6DA613B5" w14:textId="77777777" w:rsidR="00A724CF" w:rsidRDefault="00000000">
            <w:r>
              <w:t>help_text</w:t>
            </w:r>
          </w:p>
        </w:tc>
        <w:tc>
          <w:tcPr>
            <w:tcW w:w="6912" w:type="dxa"/>
          </w:tcPr>
          <w:p w14:paraId="174EF786" w14:textId="77777777" w:rsidR="00A724CF" w:rsidRPr="006A3F1A" w:rsidRDefault="00000000">
            <w:pPr>
              <w:rPr>
                <w:lang w:val="es-MX"/>
              </w:rPr>
            </w:pPr>
            <w:r w:rsidRPr="006A3F1A">
              <w:rPr>
                <w:lang w:val="es-MX"/>
              </w:rPr>
              <w:t>Describe lo que el receptor hace a continuación con lo que recibe. Ejemplos: lo registra, lo valida, lo presenta, lo envía, lo procesa, lo usa para continuar otra tarea.</w:t>
            </w:r>
          </w:p>
        </w:tc>
      </w:tr>
      <w:tr w:rsidR="00A724CF" w14:paraId="72A491E7" w14:textId="77777777">
        <w:trPr>
          <w:jc w:val="center"/>
        </w:trPr>
        <w:tc>
          <w:tcPr>
            <w:tcW w:w="3312" w:type="dxa"/>
          </w:tcPr>
          <w:p w14:paraId="38288EA2" w14:textId="77777777" w:rsidR="00A724CF" w:rsidRDefault="00000000">
            <w:proofErr w:type="spellStart"/>
            <w:r>
              <w:t>field_type</w:t>
            </w:r>
            <w:proofErr w:type="spellEnd"/>
          </w:p>
        </w:tc>
        <w:tc>
          <w:tcPr>
            <w:tcW w:w="6912" w:type="dxa"/>
          </w:tcPr>
          <w:p w14:paraId="06F4A683" w14:textId="77777777" w:rsidR="00A724CF" w:rsidRDefault="00000000">
            <w:r>
              <w:t>free_text</w:t>
            </w:r>
          </w:p>
        </w:tc>
      </w:tr>
      <w:tr w:rsidR="00A724CF" w14:paraId="728BD45E" w14:textId="77777777">
        <w:trPr>
          <w:jc w:val="center"/>
        </w:trPr>
        <w:tc>
          <w:tcPr>
            <w:tcW w:w="3312" w:type="dxa"/>
          </w:tcPr>
          <w:p w14:paraId="2E7E5277" w14:textId="77777777" w:rsidR="00A724CF" w:rsidRDefault="00000000">
            <w:r>
              <w:t>answer_mode</w:t>
            </w:r>
          </w:p>
        </w:tc>
        <w:tc>
          <w:tcPr>
            <w:tcW w:w="6912" w:type="dxa"/>
          </w:tcPr>
          <w:p w14:paraId="3F2E6956" w14:textId="77777777" w:rsidR="00A724CF" w:rsidRDefault="00000000">
            <w:r>
              <w:t>free_text</w:t>
            </w:r>
          </w:p>
        </w:tc>
      </w:tr>
      <w:tr w:rsidR="00A724CF" w14:paraId="534D98D9" w14:textId="77777777">
        <w:trPr>
          <w:jc w:val="center"/>
        </w:trPr>
        <w:tc>
          <w:tcPr>
            <w:tcW w:w="3312" w:type="dxa"/>
          </w:tcPr>
          <w:p w14:paraId="795F08F7" w14:textId="77777777" w:rsidR="00A724CF" w:rsidRDefault="00000000">
            <w:r>
              <w:t>ui_answer_mode_label</w:t>
            </w:r>
          </w:p>
        </w:tc>
        <w:tc>
          <w:tcPr>
            <w:tcW w:w="6912" w:type="dxa"/>
          </w:tcPr>
          <w:p w14:paraId="4DE7DE72" w14:textId="77777777" w:rsidR="00A724CF" w:rsidRDefault="00000000">
            <w:r>
              <w:t>libre</w:t>
            </w:r>
          </w:p>
        </w:tc>
      </w:tr>
      <w:tr w:rsidR="00A724CF" w14:paraId="422DF79A" w14:textId="77777777">
        <w:trPr>
          <w:jc w:val="center"/>
        </w:trPr>
        <w:tc>
          <w:tcPr>
            <w:tcW w:w="3312" w:type="dxa"/>
          </w:tcPr>
          <w:p w14:paraId="62EDAA13" w14:textId="77777777" w:rsidR="00A724CF" w:rsidRDefault="00000000">
            <w:r>
              <w:t>options</w:t>
            </w:r>
          </w:p>
        </w:tc>
        <w:tc>
          <w:tcPr>
            <w:tcW w:w="6912" w:type="dxa"/>
          </w:tcPr>
          <w:p w14:paraId="52A294A9" w14:textId="77777777" w:rsidR="00A724CF" w:rsidRDefault="00000000">
            <w:r>
              <w:t>N/A</w:t>
            </w:r>
          </w:p>
        </w:tc>
      </w:tr>
      <w:tr w:rsidR="00A724CF" w14:paraId="42547328" w14:textId="77777777">
        <w:trPr>
          <w:jc w:val="center"/>
        </w:trPr>
        <w:tc>
          <w:tcPr>
            <w:tcW w:w="3312" w:type="dxa"/>
          </w:tcPr>
          <w:p w14:paraId="7880B179" w14:textId="77777777" w:rsidR="00A724CF" w:rsidRDefault="00000000">
            <w:r>
              <w:t>source_options</w:t>
            </w:r>
          </w:p>
        </w:tc>
        <w:tc>
          <w:tcPr>
            <w:tcW w:w="6912" w:type="dxa"/>
          </w:tcPr>
          <w:p w14:paraId="7C2569B0" w14:textId="77777777" w:rsidR="00A724CF" w:rsidRDefault="00000000">
            <w:r>
              <w:t>N/A</w:t>
            </w:r>
          </w:p>
        </w:tc>
      </w:tr>
      <w:tr w:rsidR="00A724CF" w14:paraId="6D3F2E87" w14:textId="77777777">
        <w:trPr>
          <w:jc w:val="center"/>
        </w:trPr>
        <w:tc>
          <w:tcPr>
            <w:tcW w:w="3312" w:type="dxa"/>
          </w:tcPr>
          <w:p w14:paraId="3CD2A6DD" w14:textId="77777777" w:rsidR="00A724CF" w:rsidRDefault="00000000">
            <w:r>
              <w:t>fallback_options</w:t>
            </w:r>
          </w:p>
        </w:tc>
        <w:tc>
          <w:tcPr>
            <w:tcW w:w="6912" w:type="dxa"/>
          </w:tcPr>
          <w:p w14:paraId="7858443F" w14:textId="77777777" w:rsidR="00A724CF" w:rsidRDefault="00000000">
            <w:r>
              <w:t>N/A</w:t>
            </w:r>
          </w:p>
        </w:tc>
      </w:tr>
      <w:tr w:rsidR="00A724CF" w14:paraId="0130B05D" w14:textId="77777777">
        <w:trPr>
          <w:jc w:val="center"/>
        </w:trPr>
        <w:tc>
          <w:tcPr>
            <w:tcW w:w="3312" w:type="dxa"/>
          </w:tcPr>
          <w:p w14:paraId="2BE8E4CF" w14:textId="77777777" w:rsidR="00A724CF" w:rsidRDefault="00000000">
            <w:r>
              <w:t>allows_free_text</w:t>
            </w:r>
          </w:p>
        </w:tc>
        <w:tc>
          <w:tcPr>
            <w:tcW w:w="6912" w:type="dxa"/>
          </w:tcPr>
          <w:p w14:paraId="209EA51B" w14:textId="77777777" w:rsidR="00A724CF" w:rsidRDefault="00000000">
            <w:r>
              <w:t>sí</w:t>
            </w:r>
          </w:p>
        </w:tc>
      </w:tr>
      <w:tr w:rsidR="00A724CF" w14:paraId="215110B2" w14:textId="77777777">
        <w:trPr>
          <w:jc w:val="center"/>
        </w:trPr>
        <w:tc>
          <w:tcPr>
            <w:tcW w:w="3312" w:type="dxa"/>
          </w:tcPr>
          <w:p w14:paraId="43EA9210" w14:textId="77777777" w:rsidR="00A724CF" w:rsidRDefault="00000000">
            <w:r>
              <w:t>free_text_condition</w:t>
            </w:r>
          </w:p>
        </w:tc>
        <w:tc>
          <w:tcPr>
            <w:tcW w:w="6912" w:type="dxa"/>
          </w:tcPr>
          <w:p w14:paraId="18F24516" w14:textId="77777777" w:rsidR="00A724CF" w:rsidRDefault="00000000">
            <w:r>
              <w:t>N/A</w:t>
            </w:r>
          </w:p>
        </w:tc>
      </w:tr>
      <w:tr w:rsidR="00A724CF" w14:paraId="0E6D3E8E" w14:textId="77777777">
        <w:trPr>
          <w:jc w:val="center"/>
        </w:trPr>
        <w:tc>
          <w:tcPr>
            <w:tcW w:w="3312" w:type="dxa"/>
          </w:tcPr>
          <w:p w14:paraId="3DFA3CE1" w14:textId="77777777" w:rsidR="00A724CF" w:rsidRDefault="00000000">
            <w:r>
              <w:t>depends_on</w:t>
            </w:r>
          </w:p>
        </w:tc>
        <w:tc>
          <w:tcPr>
            <w:tcW w:w="6912" w:type="dxa"/>
          </w:tcPr>
          <w:p w14:paraId="43FE50C4" w14:textId="77777777" w:rsidR="00A724CF" w:rsidRDefault="00000000">
            <w:r>
              <w:t>3.1 y 3.2 como contexto</w:t>
            </w:r>
          </w:p>
        </w:tc>
      </w:tr>
      <w:tr w:rsidR="00A724CF" w14:paraId="69B5646D" w14:textId="77777777">
        <w:trPr>
          <w:jc w:val="center"/>
        </w:trPr>
        <w:tc>
          <w:tcPr>
            <w:tcW w:w="3312" w:type="dxa"/>
          </w:tcPr>
          <w:p w14:paraId="10058EC7" w14:textId="77777777" w:rsidR="00A724CF" w:rsidRDefault="00000000">
            <w:r>
              <w:t>generated_from</w:t>
            </w:r>
          </w:p>
        </w:tc>
        <w:tc>
          <w:tcPr>
            <w:tcW w:w="6912" w:type="dxa"/>
          </w:tcPr>
          <w:p w14:paraId="40431CD1" w14:textId="77777777" w:rsidR="00A724CF" w:rsidRDefault="00000000">
            <w:r>
              <w:t>N/A</w:t>
            </w:r>
          </w:p>
        </w:tc>
      </w:tr>
      <w:tr w:rsidR="00A724CF" w14:paraId="473604D8" w14:textId="77777777">
        <w:trPr>
          <w:jc w:val="center"/>
        </w:trPr>
        <w:tc>
          <w:tcPr>
            <w:tcW w:w="3312" w:type="dxa"/>
          </w:tcPr>
          <w:p w14:paraId="6EDA9604" w14:textId="77777777" w:rsidR="00A724CF" w:rsidRDefault="00000000">
            <w:r>
              <w:t>user_can_edit_generated</w:t>
            </w:r>
          </w:p>
        </w:tc>
        <w:tc>
          <w:tcPr>
            <w:tcW w:w="6912" w:type="dxa"/>
          </w:tcPr>
          <w:p w14:paraId="52BA1149" w14:textId="77777777" w:rsidR="00A724CF" w:rsidRDefault="00000000">
            <w:r>
              <w:t>N/A</w:t>
            </w:r>
          </w:p>
        </w:tc>
      </w:tr>
      <w:tr w:rsidR="00A724CF" w14:paraId="65F754F8" w14:textId="77777777">
        <w:trPr>
          <w:jc w:val="center"/>
        </w:trPr>
        <w:tc>
          <w:tcPr>
            <w:tcW w:w="3312" w:type="dxa"/>
          </w:tcPr>
          <w:p w14:paraId="7E64BED0" w14:textId="77777777" w:rsidR="00A724CF" w:rsidRDefault="00000000">
            <w:r>
              <w:t>required_rule</w:t>
            </w:r>
          </w:p>
        </w:tc>
        <w:tc>
          <w:tcPr>
            <w:tcW w:w="6912" w:type="dxa"/>
          </w:tcPr>
          <w:p w14:paraId="79F9246D" w14:textId="77777777" w:rsidR="00A724CF" w:rsidRDefault="00000000">
            <w:r>
              <w:t>Siempre obligatoria.</w:t>
            </w:r>
          </w:p>
        </w:tc>
      </w:tr>
      <w:tr w:rsidR="00A724CF" w14:paraId="4808C620" w14:textId="77777777">
        <w:trPr>
          <w:jc w:val="center"/>
        </w:trPr>
        <w:tc>
          <w:tcPr>
            <w:tcW w:w="3312" w:type="dxa"/>
          </w:tcPr>
          <w:p w14:paraId="5C83932C" w14:textId="77777777" w:rsidR="00A724CF" w:rsidRDefault="00000000">
            <w:r>
              <w:t>visibility_rule</w:t>
            </w:r>
          </w:p>
        </w:tc>
        <w:tc>
          <w:tcPr>
            <w:tcW w:w="6912" w:type="dxa"/>
          </w:tcPr>
          <w:p w14:paraId="3EB1DA19" w14:textId="77777777" w:rsidR="00A724CF" w:rsidRDefault="00000000">
            <w:r>
              <w:t>Siempre visible.</w:t>
            </w:r>
          </w:p>
        </w:tc>
      </w:tr>
      <w:tr w:rsidR="00A724CF" w:rsidRPr="008E2EDF" w14:paraId="1A51853C" w14:textId="77777777">
        <w:trPr>
          <w:jc w:val="center"/>
        </w:trPr>
        <w:tc>
          <w:tcPr>
            <w:tcW w:w="3312" w:type="dxa"/>
          </w:tcPr>
          <w:p w14:paraId="13A599B0" w14:textId="77777777" w:rsidR="00A724CF" w:rsidRDefault="00000000">
            <w:r>
              <w:t>branching_rule</w:t>
            </w:r>
          </w:p>
        </w:tc>
        <w:tc>
          <w:tcPr>
            <w:tcW w:w="6912" w:type="dxa"/>
          </w:tcPr>
          <w:p w14:paraId="5305A32B" w14:textId="77777777" w:rsidR="00A724CF" w:rsidRPr="006A3F1A" w:rsidRDefault="00000000">
            <w:pPr>
              <w:rPr>
                <w:lang w:val="es-MX"/>
              </w:rPr>
            </w:pPr>
            <w:r w:rsidRPr="006A3F1A">
              <w:rPr>
                <w:lang w:val="es-MX"/>
              </w:rPr>
              <w:t xml:space="preserve">Si la respuesta es muy vaga, puede contribuir a 3.A o </w:t>
            </w:r>
            <w:proofErr w:type="spellStart"/>
            <w:r w:rsidRPr="006A3F1A">
              <w:rPr>
                <w:lang w:val="es-MX"/>
              </w:rPr>
              <w:t>flag</w:t>
            </w:r>
            <w:proofErr w:type="spellEnd"/>
            <w:r w:rsidRPr="006A3F1A">
              <w:rPr>
                <w:lang w:val="es-MX"/>
              </w:rPr>
              <w:t xml:space="preserve"> de insuficiencia del </w:t>
            </w:r>
            <w:proofErr w:type="spellStart"/>
            <w:r w:rsidRPr="006A3F1A">
              <w:rPr>
                <w:lang w:val="es-MX"/>
              </w:rPr>
              <w:t>handoff</w:t>
            </w:r>
            <w:proofErr w:type="spellEnd"/>
            <w:r w:rsidRPr="006A3F1A">
              <w:rPr>
                <w:lang w:val="es-MX"/>
              </w:rPr>
              <w:t>.</w:t>
            </w:r>
          </w:p>
        </w:tc>
      </w:tr>
      <w:tr w:rsidR="00A724CF" w14:paraId="10FA8F69" w14:textId="77777777">
        <w:trPr>
          <w:jc w:val="center"/>
        </w:trPr>
        <w:tc>
          <w:tcPr>
            <w:tcW w:w="3312" w:type="dxa"/>
          </w:tcPr>
          <w:p w14:paraId="447115C1" w14:textId="77777777" w:rsidR="00A724CF" w:rsidRDefault="00000000">
            <w:proofErr w:type="spellStart"/>
            <w:r>
              <w:t>canonical_variable_output</w:t>
            </w:r>
            <w:proofErr w:type="spellEnd"/>
          </w:p>
        </w:tc>
        <w:tc>
          <w:tcPr>
            <w:tcW w:w="6912" w:type="dxa"/>
          </w:tcPr>
          <w:p w14:paraId="415C677A" w14:textId="77777777" w:rsidR="00A724CF" w:rsidRDefault="00000000">
            <w:r>
              <w:t>receiver_impact</w:t>
            </w:r>
          </w:p>
        </w:tc>
      </w:tr>
      <w:tr w:rsidR="00A724CF" w14:paraId="11166B90" w14:textId="77777777">
        <w:trPr>
          <w:jc w:val="center"/>
        </w:trPr>
        <w:tc>
          <w:tcPr>
            <w:tcW w:w="3312" w:type="dxa"/>
          </w:tcPr>
          <w:p w14:paraId="775C6BAF" w14:textId="77777777" w:rsidR="00A724CF" w:rsidRDefault="00000000">
            <w:r>
              <w:t>provenance_type</w:t>
            </w:r>
          </w:p>
        </w:tc>
        <w:tc>
          <w:tcPr>
            <w:tcW w:w="6912" w:type="dxa"/>
          </w:tcPr>
          <w:p w14:paraId="2F9C0FC9" w14:textId="77777777" w:rsidR="00A724CF" w:rsidRDefault="00000000">
            <w:r>
              <w:t>captured_user_evidence</w:t>
            </w:r>
          </w:p>
        </w:tc>
      </w:tr>
      <w:tr w:rsidR="00A724CF" w14:paraId="5903F616" w14:textId="77777777">
        <w:trPr>
          <w:jc w:val="center"/>
        </w:trPr>
        <w:tc>
          <w:tcPr>
            <w:tcW w:w="5112" w:type="dxa"/>
          </w:tcPr>
          <w:p w14:paraId="2429291D" w14:textId="77777777" w:rsidR="00A724CF" w:rsidRDefault="00000000">
            <w:r>
              <w:t>epistemic_role</w:t>
            </w:r>
          </w:p>
        </w:tc>
        <w:tc>
          <w:tcPr>
            <w:tcW w:w="5112" w:type="dxa"/>
          </w:tcPr>
          <w:p w14:paraId="5A1B010B" w14:textId="77777777" w:rsidR="00A724CF" w:rsidRDefault="00000000">
            <w:r>
              <w:t>captured_user_evidence</w:t>
            </w:r>
          </w:p>
        </w:tc>
      </w:tr>
      <w:tr w:rsidR="00A724CF" w14:paraId="7B9F501C" w14:textId="77777777">
        <w:trPr>
          <w:jc w:val="center"/>
        </w:trPr>
        <w:tc>
          <w:tcPr>
            <w:tcW w:w="5112" w:type="dxa"/>
          </w:tcPr>
          <w:p w14:paraId="080483D6" w14:textId="77777777" w:rsidR="00A724CF" w:rsidRDefault="00000000">
            <w:r>
              <w:t>stored_in</w:t>
            </w:r>
          </w:p>
        </w:tc>
        <w:tc>
          <w:tcPr>
            <w:tcW w:w="5112" w:type="dxa"/>
          </w:tcPr>
          <w:p w14:paraId="3042540D" w14:textId="77777777" w:rsidR="00A724CF" w:rsidRDefault="00000000">
            <w:r>
              <w:t>scene_question_answers; scene_answer_provenance; scene_block_derivations</w:t>
            </w:r>
          </w:p>
        </w:tc>
      </w:tr>
      <w:tr w:rsidR="00A724CF" w:rsidRPr="008E2EDF" w14:paraId="4A206D32" w14:textId="77777777">
        <w:trPr>
          <w:jc w:val="center"/>
        </w:trPr>
        <w:tc>
          <w:tcPr>
            <w:tcW w:w="5112" w:type="dxa"/>
          </w:tcPr>
          <w:p w14:paraId="29D136C3" w14:textId="77777777" w:rsidR="00A724CF" w:rsidRDefault="00000000">
            <w:r>
              <w:t>used_by</w:t>
            </w:r>
          </w:p>
        </w:tc>
        <w:tc>
          <w:tcPr>
            <w:tcW w:w="5112" w:type="dxa"/>
          </w:tcPr>
          <w:p w14:paraId="5A2EA297" w14:textId="77777777" w:rsidR="00A724CF" w:rsidRPr="006A3F1A" w:rsidRDefault="00000000">
            <w:pPr>
              <w:rPr>
                <w:lang w:val="es-MX"/>
              </w:rPr>
            </w:pPr>
            <w:r w:rsidRPr="006A3F1A">
              <w:rPr>
                <w:lang w:val="es-MX"/>
              </w:rPr>
              <w:t>huellas para PF posterior, cadena E2E y dependencia funcional</w:t>
            </w:r>
          </w:p>
        </w:tc>
      </w:tr>
      <w:tr w:rsidR="00A724CF" w:rsidRPr="008E2EDF" w14:paraId="682A6561" w14:textId="77777777">
        <w:trPr>
          <w:jc w:val="center"/>
        </w:trPr>
        <w:tc>
          <w:tcPr>
            <w:tcW w:w="5112" w:type="dxa"/>
          </w:tcPr>
          <w:p w14:paraId="5909F80C" w14:textId="77777777" w:rsidR="00A724CF" w:rsidRDefault="00000000">
            <w:proofErr w:type="spellStart"/>
            <w:r>
              <w:t>risk_if_missing</w:t>
            </w:r>
            <w:proofErr w:type="spellEnd"/>
          </w:p>
        </w:tc>
        <w:tc>
          <w:tcPr>
            <w:tcW w:w="5112" w:type="dxa"/>
          </w:tcPr>
          <w:p w14:paraId="6E7DB8E0" w14:textId="77777777" w:rsidR="00A724CF" w:rsidRPr="006A3F1A" w:rsidRDefault="00000000">
            <w:pPr>
              <w:rPr>
                <w:lang w:val="es-MX"/>
              </w:rPr>
            </w:pPr>
            <w:r w:rsidRPr="006A3F1A">
              <w:rPr>
                <w:lang w:val="es-MX"/>
              </w:rPr>
              <w:t xml:space="preserve">Sin siguiente paso del receptor, el </w:t>
            </w:r>
            <w:proofErr w:type="spellStart"/>
            <w:r w:rsidRPr="006A3F1A">
              <w:rPr>
                <w:lang w:val="es-MX"/>
              </w:rPr>
              <w:t>handoff</w:t>
            </w:r>
            <w:proofErr w:type="spellEnd"/>
            <w:r w:rsidRPr="006A3F1A">
              <w:rPr>
                <w:lang w:val="es-MX"/>
              </w:rPr>
              <w:t xml:space="preserve"> queda sin sentido operativo.</w:t>
            </w:r>
          </w:p>
        </w:tc>
      </w:tr>
    </w:tbl>
    <w:p w14:paraId="3D802BC1" w14:textId="77777777" w:rsidR="00A724CF" w:rsidRDefault="00000000">
      <w:proofErr w:type="spellStart"/>
      <w:r>
        <w:t>stored_</w:t>
      </w:r>
      <w:proofErr w:type="gramStart"/>
      <w:r>
        <w:t>in</w:t>
      </w:r>
      <w:proofErr w:type="spellEnd"/>
      <w:r>
        <w:t>:</w:t>
      </w:r>
      <w:proofErr w:type="gramEnd"/>
      <w:r>
        <w:t xml:space="preserve"> </w:t>
      </w:r>
      <w:proofErr w:type="spellStart"/>
      <w:r>
        <w:t>scene_question_answers</w:t>
      </w:r>
      <w:proofErr w:type="spellEnd"/>
      <w:r>
        <w:t xml:space="preserve">; </w:t>
      </w:r>
      <w:proofErr w:type="spellStart"/>
      <w:r>
        <w:t>scene_answer_provenance</w:t>
      </w:r>
      <w:proofErr w:type="spellEnd"/>
      <w:r>
        <w:t xml:space="preserve">; </w:t>
      </w:r>
      <w:proofErr w:type="spellStart"/>
      <w:r>
        <w:t>scene_block_derivations</w:t>
      </w:r>
      <w:proofErr w:type="spellEnd"/>
    </w:p>
    <w:p w14:paraId="791B6C11" w14:textId="77777777" w:rsidR="00A724CF" w:rsidRPr="006A3F1A" w:rsidRDefault="00000000">
      <w:pPr>
        <w:rPr>
          <w:lang w:val="es-MX"/>
        </w:rPr>
      </w:pPr>
      <w:proofErr w:type="spellStart"/>
      <w:r w:rsidRPr="006A3F1A">
        <w:rPr>
          <w:lang w:val="es-MX"/>
        </w:rPr>
        <w:t>used_by</w:t>
      </w:r>
      <w:proofErr w:type="spellEnd"/>
      <w:r w:rsidRPr="006A3F1A">
        <w:rPr>
          <w:lang w:val="es-MX"/>
        </w:rPr>
        <w:t>: huellas para PF posterior, cadena E2E y dependencia funcional</w:t>
      </w:r>
    </w:p>
    <w:p w14:paraId="2C0DCA07" w14:textId="77777777" w:rsidR="00A724CF" w:rsidRPr="006A3F1A" w:rsidRDefault="00000000">
      <w:pPr>
        <w:rPr>
          <w:lang w:val="es-MX"/>
        </w:rPr>
      </w:pPr>
      <w:proofErr w:type="spellStart"/>
      <w:r w:rsidRPr="006A3F1A">
        <w:rPr>
          <w:lang w:val="es-MX"/>
        </w:rPr>
        <w:t>risk_if_missing</w:t>
      </w:r>
      <w:proofErr w:type="spellEnd"/>
      <w:r w:rsidRPr="006A3F1A">
        <w:rPr>
          <w:lang w:val="es-MX"/>
        </w:rPr>
        <w:t xml:space="preserve">: Sin siguiente paso del receptor, el </w:t>
      </w:r>
      <w:proofErr w:type="spellStart"/>
      <w:r w:rsidRPr="006A3F1A">
        <w:rPr>
          <w:lang w:val="es-MX"/>
        </w:rPr>
        <w:t>handoff</w:t>
      </w:r>
      <w:proofErr w:type="spellEnd"/>
      <w:r w:rsidRPr="006A3F1A">
        <w:rPr>
          <w:lang w:val="es-MX"/>
        </w:rPr>
        <w:t xml:space="preserve"> queda sin sentido operativo.</w:t>
      </w:r>
    </w:p>
    <w:p w14:paraId="280C4024" w14:textId="77777777" w:rsidR="00A724CF" w:rsidRDefault="00000000">
      <w:pPr>
        <w:pStyle w:val="Heading2"/>
      </w:pPr>
      <w:proofErr w:type="spellStart"/>
      <w:r>
        <w:t>Ficha</w:t>
      </w:r>
      <w:proofErr w:type="spellEnd"/>
      <w:r>
        <w:t xml:space="preserve"> </w:t>
      </w:r>
      <w:proofErr w:type="spellStart"/>
      <w:r>
        <w:t>canónica</w:t>
      </w:r>
      <w:proofErr w:type="spellEnd"/>
      <w:r>
        <w:t xml:space="preserve"> 3.6</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14"/>
        <w:gridCol w:w="5926"/>
      </w:tblGrid>
      <w:tr w:rsidR="00A724CF" w14:paraId="0CF2BF4A" w14:textId="77777777">
        <w:trPr>
          <w:jc w:val="center"/>
        </w:trPr>
        <w:tc>
          <w:tcPr>
            <w:tcW w:w="3312" w:type="dxa"/>
            <w:shd w:val="clear" w:color="auto" w:fill="EAF2F8"/>
          </w:tcPr>
          <w:p w14:paraId="7905777F" w14:textId="77777777" w:rsidR="00A724CF" w:rsidRDefault="00000000">
            <w:r>
              <w:t>question_code</w:t>
            </w:r>
          </w:p>
        </w:tc>
        <w:tc>
          <w:tcPr>
            <w:tcW w:w="6912" w:type="dxa"/>
            <w:shd w:val="clear" w:color="auto" w:fill="EAF2F8"/>
          </w:tcPr>
          <w:p w14:paraId="61C63BD8" w14:textId="77777777" w:rsidR="00A724CF" w:rsidRDefault="00000000">
            <w:r>
              <w:t>3.6</w:t>
            </w:r>
          </w:p>
        </w:tc>
      </w:tr>
      <w:tr w:rsidR="00A724CF" w14:paraId="63217907" w14:textId="77777777">
        <w:trPr>
          <w:jc w:val="center"/>
        </w:trPr>
        <w:tc>
          <w:tcPr>
            <w:tcW w:w="3312" w:type="dxa"/>
          </w:tcPr>
          <w:p w14:paraId="57A129FC" w14:textId="77777777" w:rsidR="00A724CF" w:rsidRDefault="00000000">
            <w:r>
              <w:t>block_id</w:t>
            </w:r>
          </w:p>
        </w:tc>
        <w:tc>
          <w:tcPr>
            <w:tcW w:w="6912" w:type="dxa"/>
          </w:tcPr>
          <w:p w14:paraId="5CD499E9" w14:textId="77777777" w:rsidR="00A724CF" w:rsidRDefault="00000000">
            <w:r>
              <w:t>3</w:t>
            </w:r>
          </w:p>
        </w:tc>
      </w:tr>
      <w:tr w:rsidR="00A724CF" w:rsidRPr="008E2EDF" w14:paraId="5170C063" w14:textId="77777777">
        <w:trPr>
          <w:jc w:val="center"/>
        </w:trPr>
        <w:tc>
          <w:tcPr>
            <w:tcW w:w="3312" w:type="dxa"/>
          </w:tcPr>
          <w:p w14:paraId="162CE547" w14:textId="77777777" w:rsidR="00A724CF" w:rsidRDefault="00000000">
            <w:r>
              <w:t>canonical_question_text</w:t>
            </w:r>
          </w:p>
        </w:tc>
        <w:tc>
          <w:tcPr>
            <w:tcW w:w="6912" w:type="dxa"/>
          </w:tcPr>
          <w:p w14:paraId="53647F34" w14:textId="77777777" w:rsidR="00A724CF" w:rsidRPr="006A3F1A" w:rsidRDefault="00000000">
            <w:pPr>
              <w:rPr>
                <w:lang w:val="es-MX"/>
              </w:rPr>
            </w:pPr>
            <w:r w:rsidRPr="006A3F1A">
              <w:rPr>
                <w:lang w:val="es-MX"/>
              </w:rPr>
              <w:t>¿Hay otros actores que también reciben o necesitan acceso a lo que entregas?</w:t>
            </w:r>
          </w:p>
        </w:tc>
      </w:tr>
      <w:tr w:rsidR="00A724CF" w14:paraId="29558675" w14:textId="77777777">
        <w:trPr>
          <w:jc w:val="center"/>
        </w:trPr>
        <w:tc>
          <w:tcPr>
            <w:tcW w:w="3312" w:type="dxa"/>
          </w:tcPr>
          <w:p w14:paraId="6D916F47" w14:textId="77777777" w:rsidR="00A724CF" w:rsidRDefault="00000000">
            <w:proofErr w:type="spellStart"/>
            <w:r>
              <w:t>short_ui_label</w:t>
            </w:r>
            <w:proofErr w:type="spellEnd"/>
          </w:p>
        </w:tc>
        <w:tc>
          <w:tcPr>
            <w:tcW w:w="6912" w:type="dxa"/>
          </w:tcPr>
          <w:p w14:paraId="7F66E469" w14:textId="77777777" w:rsidR="00A724CF" w:rsidRDefault="00000000">
            <w:r>
              <w:t>Receptores secundarios</w:t>
            </w:r>
          </w:p>
        </w:tc>
      </w:tr>
      <w:tr w:rsidR="00A724CF" w:rsidRPr="006A3F1A" w14:paraId="5DE6A476" w14:textId="77777777">
        <w:trPr>
          <w:jc w:val="center"/>
        </w:trPr>
        <w:tc>
          <w:tcPr>
            <w:tcW w:w="3312" w:type="dxa"/>
          </w:tcPr>
          <w:p w14:paraId="51140926" w14:textId="77777777" w:rsidR="00A724CF" w:rsidRDefault="00000000">
            <w:r>
              <w:t>help_text</w:t>
            </w:r>
          </w:p>
        </w:tc>
        <w:tc>
          <w:tcPr>
            <w:tcW w:w="6912" w:type="dxa"/>
          </w:tcPr>
          <w:p w14:paraId="08AFDE0F" w14:textId="63B8A146" w:rsidR="00A724CF" w:rsidRPr="006A3F1A" w:rsidRDefault="00000000">
            <w:pPr>
              <w:rPr>
                <w:lang w:val="es-MX"/>
              </w:rPr>
            </w:pPr>
            <w:r w:rsidRPr="006A3F1A">
              <w:rPr>
                <w:lang w:val="es-MX"/>
              </w:rPr>
              <w:t xml:space="preserve">Selecciona solo los que realmente reciben o necesitan acceso, no todos los interesados </w:t>
            </w:r>
            <w:r w:rsidR="006A3F1A">
              <w:rPr>
                <w:lang w:val="es-MX"/>
              </w:rPr>
              <w:t>que solo lo necesitan de manera secundaria</w:t>
            </w:r>
            <w:r w:rsidRPr="006A3F1A">
              <w:rPr>
                <w:lang w:val="es-MX"/>
              </w:rPr>
              <w:t>. Máximo recomendado: tres.</w:t>
            </w:r>
          </w:p>
        </w:tc>
      </w:tr>
      <w:tr w:rsidR="00A724CF" w14:paraId="76669F87" w14:textId="77777777">
        <w:trPr>
          <w:jc w:val="center"/>
        </w:trPr>
        <w:tc>
          <w:tcPr>
            <w:tcW w:w="3312" w:type="dxa"/>
          </w:tcPr>
          <w:p w14:paraId="744039DA" w14:textId="77777777" w:rsidR="00A724CF" w:rsidRDefault="00000000">
            <w:proofErr w:type="spellStart"/>
            <w:r>
              <w:t>field_type</w:t>
            </w:r>
            <w:proofErr w:type="spellEnd"/>
          </w:p>
        </w:tc>
        <w:tc>
          <w:tcPr>
            <w:tcW w:w="6912" w:type="dxa"/>
          </w:tcPr>
          <w:p w14:paraId="5EF84B1E" w14:textId="77777777" w:rsidR="00A724CF" w:rsidRDefault="00000000">
            <w:r>
              <w:t>multi_choice</w:t>
            </w:r>
          </w:p>
        </w:tc>
      </w:tr>
      <w:tr w:rsidR="00A724CF" w14:paraId="10872F20" w14:textId="77777777">
        <w:trPr>
          <w:jc w:val="center"/>
        </w:trPr>
        <w:tc>
          <w:tcPr>
            <w:tcW w:w="3312" w:type="dxa"/>
          </w:tcPr>
          <w:p w14:paraId="5A02F1E1" w14:textId="77777777" w:rsidR="00A724CF" w:rsidRDefault="00000000">
            <w:r>
              <w:t>answer_mode</w:t>
            </w:r>
          </w:p>
        </w:tc>
        <w:tc>
          <w:tcPr>
            <w:tcW w:w="6912" w:type="dxa"/>
          </w:tcPr>
          <w:p w14:paraId="3E063E0C" w14:textId="77777777" w:rsidR="00A724CF" w:rsidRDefault="00000000">
            <w:r>
              <w:t>multi_choice</w:t>
            </w:r>
          </w:p>
        </w:tc>
      </w:tr>
      <w:tr w:rsidR="00A724CF" w14:paraId="16022882" w14:textId="77777777">
        <w:trPr>
          <w:jc w:val="center"/>
        </w:trPr>
        <w:tc>
          <w:tcPr>
            <w:tcW w:w="3312" w:type="dxa"/>
          </w:tcPr>
          <w:p w14:paraId="2D278D28" w14:textId="77777777" w:rsidR="00A724CF" w:rsidRDefault="00000000">
            <w:r>
              <w:lastRenderedPageBreak/>
              <w:t>ui_answer_mode_label</w:t>
            </w:r>
          </w:p>
        </w:tc>
        <w:tc>
          <w:tcPr>
            <w:tcW w:w="6912" w:type="dxa"/>
          </w:tcPr>
          <w:p w14:paraId="615F09A7" w14:textId="77777777" w:rsidR="00A724CF" w:rsidRDefault="00000000">
            <w:r>
              <w:t>cerrada múltiple</w:t>
            </w:r>
          </w:p>
        </w:tc>
      </w:tr>
      <w:tr w:rsidR="00A724CF" w:rsidRPr="008E2EDF" w14:paraId="77980F52" w14:textId="77777777">
        <w:trPr>
          <w:jc w:val="center"/>
        </w:trPr>
        <w:tc>
          <w:tcPr>
            <w:tcW w:w="3312" w:type="dxa"/>
          </w:tcPr>
          <w:p w14:paraId="6BD8B8B9" w14:textId="77777777" w:rsidR="00A724CF" w:rsidRDefault="00000000">
            <w:r>
              <w:t>options</w:t>
            </w:r>
          </w:p>
        </w:tc>
        <w:tc>
          <w:tcPr>
            <w:tcW w:w="6912" w:type="dxa"/>
          </w:tcPr>
          <w:p w14:paraId="74338591" w14:textId="77777777" w:rsidR="00A724CF" w:rsidRPr="006A3F1A" w:rsidRDefault="00000000">
            <w:pPr>
              <w:rPr>
                <w:lang w:val="es-MX"/>
              </w:rPr>
            </w:pPr>
            <w:r w:rsidRPr="006A3F1A">
              <w:rPr>
                <w:lang w:val="es-MX"/>
              </w:rPr>
              <w:t xml:space="preserve">Auditoría o </w:t>
            </w:r>
            <w:proofErr w:type="spellStart"/>
            <w:r w:rsidRPr="006A3F1A">
              <w:rPr>
                <w:lang w:val="es-MX"/>
              </w:rPr>
              <w:t>compliance</w:t>
            </w:r>
            <w:proofErr w:type="spellEnd"/>
            <w:r w:rsidRPr="006A3F1A">
              <w:rPr>
                <w:lang w:val="es-MX"/>
              </w:rPr>
              <w:t>; Finanzas o contabilidad; Gerencia o dirección; Cliente final; Proveedor o socio; Otro equipo; No, solo el receptor principal</w:t>
            </w:r>
          </w:p>
        </w:tc>
      </w:tr>
      <w:tr w:rsidR="00A724CF" w14:paraId="51DFF215" w14:textId="77777777">
        <w:trPr>
          <w:jc w:val="center"/>
        </w:trPr>
        <w:tc>
          <w:tcPr>
            <w:tcW w:w="3312" w:type="dxa"/>
          </w:tcPr>
          <w:p w14:paraId="1F90C28A" w14:textId="77777777" w:rsidR="00A724CF" w:rsidRDefault="00000000">
            <w:proofErr w:type="spellStart"/>
            <w:r>
              <w:t>source_options</w:t>
            </w:r>
            <w:proofErr w:type="spellEnd"/>
          </w:p>
        </w:tc>
        <w:tc>
          <w:tcPr>
            <w:tcW w:w="6912" w:type="dxa"/>
          </w:tcPr>
          <w:p w14:paraId="0F83E474" w14:textId="77777777" w:rsidR="00A724CF" w:rsidRDefault="00000000">
            <w:r>
              <w:t>fixed_enum_expandable</w:t>
            </w:r>
          </w:p>
        </w:tc>
      </w:tr>
      <w:tr w:rsidR="00A724CF" w14:paraId="47F9A299" w14:textId="77777777">
        <w:trPr>
          <w:jc w:val="center"/>
        </w:trPr>
        <w:tc>
          <w:tcPr>
            <w:tcW w:w="3312" w:type="dxa"/>
          </w:tcPr>
          <w:p w14:paraId="1756F576" w14:textId="77777777" w:rsidR="00A724CF" w:rsidRDefault="00000000">
            <w:r>
              <w:t>fallback_options</w:t>
            </w:r>
          </w:p>
        </w:tc>
        <w:tc>
          <w:tcPr>
            <w:tcW w:w="6912" w:type="dxa"/>
          </w:tcPr>
          <w:p w14:paraId="7E135D92" w14:textId="77777777" w:rsidR="00A724CF" w:rsidRDefault="00000000">
            <w:r>
              <w:t>Otro equipo</w:t>
            </w:r>
          </w:p>
        </w:tc>
      </w:tr>
      <w:tr w:rsidR="00A724CF" w14:paraId="22067406" w14:textId="77777777">
        <w:trPr>
          <w:jc w:val="center"/>
        </w:trPr>
        <w:tc>
          <w:tcPr>
            <w:tcW w:w="3312" w:type="dxa"/>
          </w:tcPr>
          <w:p w14:paraId="4EDFAB76" w14:textId="77777777" w:rsidR="00A724CF" w:rsidRDefault="00000000">
            <w:r>
              <w:t>allows_free_text</w:t>
            </w:r>
          </w:p>
        </w:tc>
        <w:tc>
          <w:tcPr>
            <w:tcW w:w="6912" w:type="dxa"/>
          </w:tcPr>
          <w:p w14:paraId="75C1AC93" w14:textId="77777777" w:rsidR="00A724CF" w:rsidRDefault="00000000">
            <w:r>
              <w:t>conditional</w:t>
            </w:r>
          </w:p>
        </w:tc>
      </w:tr>
      <w:tr w:rsidR="00A724CF" w14:paraId="1425257F" w14:textId="77777777">
        <w:trPr>
          <w:jc w:val="center"/>
        </w:trPr>
        <w:tc>
          <w:tcPr>
            <w:tcW w:w="3312" w:type="dxa"/>
          </w:tcPr>
          <w:p w14:paraId="6C9DBDF4" w14:textId="77777777" w:rsidR="00A724CF" w:rsidRDefault="00000000">
            <w:r>
              <w:t>free_text_condition</w:t>
            </w:r>
          </w:p>
        </w:tc>
        <w:tc>
          <w:tcPr>
            <w:tcW w:w="6912" w:type="dxa"/>
          </w:tcPr>
          <w:p w14:paraId="7A8D272F" w14:textId="77777777" w:rsidR="00A724CF" w:rsidRDefault="00000000">
            <w:r>
              <w:t>selected_option = Otro equipo</w:t>
            </w:r>
          </w:p>
        </w:tc>
      </w:tr>
      <w:tr w:rsidR="00A724CF" w14:paraId="6953FF9B" w14:textId="77777777">
        <w:trPr>
          <w:jc w:val="center"/>
        </w:trPr>
        <w:tc>
          <w:tcPr>
            <w:tcW w:w="3312" w:type="dxa"/>
          </w:tcPr>
          <w:p w14:paraId="701C3082" w14:textId="77777777" w:rsidR="00A724CF" w:rsidRDefault="00000000">
            <w:r>
              <w:t>depends_on</w:t>
            </w:r>
          </w:p>
        </w:tc>
        <w:tc>
          <w:tcPr>
            <w:tcW w:w="6912" w:type="dxa"/>
          </w:tcPr>
          <w:p w14:paraId="047DCDFC" w14:textId="77777777" w:rsidR="00A724CF" w:rsidRDefault="00000000">
            <w:r>
              <w:t>N/A</w:t>
            </w:r>
          </w:p>
        </w:tc>
      </w:tr>
      <w:tr w:rsidR="00A724CF" w14:paraId="4348C5E5" w14:textId="77777777">
        <w:trPr>
          <w:jc w:val="center"/>
        </w:trPr>
        <w:tc>
          <w:tcPr>
            <w:tcW w:w="3312" w:type="dxa"/>
          </w:tcPr>
          <w:p w14:paraId="5681CCF3" w14:textId="77777777" w:rsidR="00A724CF" w:rsidRDefault="00000000">
            <w:r>
              <w:t>generated_from</w:t>
            </w:r>
          </w:p>
        </w:tc>
        <w:tc>
          <w:tcPr>
            <w:tcW w:w="6912" w:type="dxa"/>
          </w:tcPr>
          <w:p w14:paraId="4CA078D8" w14:textId="77777777" w:rsidR="00A724CF" w:rsidRDefault="00000000">
            <w:r>
              <w:t>N/A</w:t>
            </w:r>
          </w:p>
        </w:tc>
      </w:tr>
      <w:tr w:rsidR="00A724CF" w14:paraId="240478F6" w14:textId="77777777">
        <w:trPr>
          <w:jc w:val="center"/>
        </w:trPr>
        <w:tc>
          <w:tcPr>
            <w:tcW w:w="3312" w:type="dxa"/>
          </w:tcPr>
          <w:p w14:paraId="59DCAA59" w14:textId="77777777" w:rsidR="00A724CF" w:rsidRDefault="00000000">
            <w:r>
              <w:t>user_can_edit_generated</w:t>
            </w:r>
          </w:p>
        </w:tc>
        <w:tc>
          <w:tcPr>
            <w:tcW w:w="6912" w:type="dxa"/>
          </w:tcPr>
          <w:p w14:paraId="017FEF1A" w14:textId="77777777" w:rsidR="00A724CF" w:rsidRDefault="00000000">
            <w:r>
              <w:t>N/A</w:t>
            </w:r>
          </w:p>
        </w:tc>
      </w:tr>
      <w:tr w:rsidR="00A724CF" w14:paraId="41AF76AD" w14:textId="77777777">
        <w:trPr>
          <w:jc w:val="center"/>
        </w:trPr>
        <w:tc>
          <w:tcPr>
            <w:tcW w:w="3312" w:type="dxa"/>
          </w:tcPr>
          <w:p w14:paraId="5AA137E7" w14:textId="77777777" w:rsidR="00A724CF" w:rsidRDefault="00000000">
            <w:r>
              <w:t>required_rule</w:t>
            </w:r>
          </w:p>
        </w:tc>
        <w:tc>
          <w:tcPr>
            <w:tcW w:w="6912" w:type="dxa"/>
          </w:tcPr>
          <w:p w14:paraId="75EA89A5" w14:textId="77777777" w:rsidR="00A724CF" w:rsidRDefault="00000000">
            <w:r>
              <w:t>Siempre obligatoria.</w:t>
            </w:r>
          </w:p>
        </w:tc>
      </w:tr>
      <w:tr w:rsidR="00A724CF" w14:paraId="294C0C31" w14:textId="77777777">
        <w:trPr>
          <w:jc w:val="center"/>
        </w:trPr>
        <w:tc>
          <w:tcPr>
            <w:tcW w:w="3312" w:type="dxa"/>
          </w:tcPr>
          <w:p w14:paraId="0368AEE2" w14:textId="77777777" w:rsidR="00A724CF" w:rsidRDefault="00000000">
            <w:r>
              <w:t>visibility_rule</w:t>
            </w:r>
          </w:p>
        </w:tc>
        <w:tc>
          <w:tcPr>
            <w:tcW w:w="6912" w:type="dxa"/>
          </w:tcPr>
          <w:p w14:paraId="6209B405" w14:textId="77777777" w:rsidR="00A724CF" w:rsidRDefault="00000000">
            <w:r>
              <w:t>Siempre visible.</w:t>
            </w:r>
          </w:p>
        </w:tc>
      </w:tr>
      <w:tr w:rsidR="00A724CF" w:rsidRPr="008E2EDF" w14:paraId="74213737" w14:textId="77777777">
        <w:trPr>
          <w:jc w:val="center"/>
        </w:trPr>
        <w:tc>
          <w:tcPr>
            <w:tcW w:w="3312" w:type="dxa"/>
          </w:tcPr>
          <w:p w14:paraId="657C8E9D" w14:textId="77777777" w:rsidR="00A724CF" w:rsidRDefault="00000000">
            <w:r>
              <w:t>branching_rule</w:t>
            </w:r>
          </w:p>
        </w:tc>
        <w:tc>
          <w:tcPr>
            <w:tcW w:w="6912" w:type="dxa"/>
          </w:tcPr>
          <w:p w14:paraId="7677FC91" w14:textId="77777777" w:rsidR="00A724CF" w:rsidRPr="006A3F1A" w:rsidRDefault="00000000">
            <w:pPr>
              <w:rPr>
                <w:lang w:val="es-MX"/>
              </w:rPr>
            </w:pPr>
            <w:r w:rsidRPr="006A3F1A">
              <w:rPr>
                <w:lang w:val="es-MX"/>
              </w:rPr>
              <w:t>Si se marca No, solo el receptor principal, no deben seleccionarse otras opciones. Si se marca Otro equipo, pedir especificación. Regla técnica de UI: si se marca "No, solo el receptor principal", debe actuar como opción exclusiva.</w:t>
            </w:r>
          </w:p>
        </w:tc>
      </w:tr>
      <w:tr w:rsidR="00A724CF" w14:paraId="3CE89F45" w14:textId="77777777">
        <w:trPr>
          <w:jc w:val="center"/>
        </w:trPr>
        <w:tc>
          <w:tcPr>
            <w:tcW w:w="3312" w:type="dxa"/>
          </w:tcPr>
          <w:p w14:paraId="39503297" w14:textId="77777777" w:rsidR="00A724CF" w:rsidRDefault="00000000">
            <w:proofErr w:type="spellStart"/>
            <w:r>
              <w:t>canonical_variable_output</w:t>
            </w:r>
            <w:proofErr w:type="spellEnd"/>
          </w:p>
        </w:tc>
        <w:tc>
          <w:tcPr>
            <w:tcW w:w="6912" w:type="dxa"/>
          </w:tcPr>
          <w:p w14:paraId="54B19D33" w14:textId="77777777" w:rsidR="00A724CF" w:rsidRDefault="00000000">
            <w:r>
              <w:t>secondary_receivers</w:t>
            </w:r>
          </w:p>
        </w:tc>
      </w:tr>
      <w:tr w:rsidR="00A724CF" w14:paraId="470B411E" w14:textId="77777777">
        <w:trPr>
          <w:jc w:val="center"/>
        </w:trPr>
        <w:tc>
          <w:tcPr>
            <w:tcW w:w="3312" w:type="dxa"/>
          </w:tcPr>
          <w:p w14:paraId="4332E991" w14:textId="77777777" w:rsidR="00A724CF" w:rsidRDefault="00000000">
            <w:r>
              <w:t>provenance_type</w:t>
            </w:r>
          </w:p>
        </w:tc>
        <w:tc>
          <w:tcPr>
            <w:tcW w:w="6912" w:type="dxa"/>
          </w:tcPr>
          <w:p w14:paraId="13372ECE" w14:textId="77777777" w:rsidR="00A724CF" w:rsidRDefault="00000000">
            <w:r>
              <w:t>captured_user_evidence</w:t>
            </w:r>
          </w:p>
        </w:tc>
      </w:tr>
      <w:tr w:rsidR="00A724CF" w14:paraId="273611B3" w14:textId="77777777">
        <w:trPr>
          <w:jc w:val="center"/>
        </w:trPr>
        <w:tc>
          <w:tcPr>
            <w:tcW w:w="5112" w:type="dxa"/>
          </w:tcPr>
          <w:p w14:paraId="15CE0327" w14:textId="77777777" w:rsidR="00A724CF" w:rsidRDefault="00000000">
            <w:r>
              <w:t>epistemic_role</w:t>
            </w:r>
          </w:p>
        </w:tc>
        <w:tc>
          <w:tcPr>
            <w:tcW w:w="5112" w:type="dxa"/>
          </w:tcPr>
          <w:p w14:paraId="1B5BAE2F" w14:textId="77777777" w:rsidR="00A724CF" w:rsidRDefault="00000000">
            <w:r>
              <w:t>captured_user_evidence</w:t>
            </w:r>
          </w:p>
        </w:tc>
      </w:tr>
      <w:tr w:rsidR="00A724CF" w14:paraId="7076093A" w14:textId="77777777">
        <w:trPr>
          <w:jc w:val="center"/>
        </w:trPr>
        <w:tc>
          <w:tcPr>
            <w:tcW w:w="5112" w:type="dxa"/>
          </w:tcPr>
          <w:p w14:paraId="6051C496" w14:textId="77777777" w:rsidR="00A724CF" w:rsidRDefault="00000000">
            <w:r>
              <w:t>stored_in</w:t>
            </w:r>
          </w:p>
        </w:tc>
        <w:tc>
          <w:tcPr>
            <w:tcW w:w="5112" w:type="dxa"/>
          </w:tcPr>
          <w:p w14:paraId="3BEF900D" w14:textId="77777777" w:rsidR="00A724CF" w:rsidRDefault="00000000">
            <w:r>
              <w:t>scene_question_answers; scene_answer_provenance; scene_block_derivations; scene_consistency_flags</w:t>
            </w:r>
          </w:p>
        </w:tc>
      </w:tr>
      <w:tr w:rsidR="00A724CF" w:rsidRPr="008E2EDF" w14:paraId="4693762C" w14:textId="77777777">
        <w:trPr>
          <w:jc w:val="center"/>
        </w:trPr>
        <w:tc>
          <w:tcPr>
            <w:tcW w:w="5112" w:type="dxa"/>
          </w:tcPr>
          <w:p w14:paraId="7B4CF359" w14:textId="77777777" w:rsidR="00A724CF" w:rsidRDefault="00000000">
            <w:r>
              <w:t>used_by</w:t>
            </w:r>
          </w:p>
        </w:tc>
        <w:tc>
          <w:tcPr>
            <w:tcW w:w="5112" w:type="dxa"/>
          </w:tcPr>
          <w:p w14:paraId="52209225" w14:textId="77777777" w:rsidR="00A724CF" w:rsidRPr="006A3F1A" w:rsidRDefault="00000000">
            <w:pPr>
              <w:rPr>
                <w:lang w:val="es-MX"/>
              </w:rPr>
            </w:pPr>
            <w:r w:rsidRPr="006A3F1A">
              <w:rPr>
                <w:lang w:val="es-MX"/>
              </w:rPr>
              <w:t xml:space="preserve">huellas para PM, coordinación S2 y complejidad del </w:t>
            </w:r>
            <w:proofErr w:type="spellStart"/>
            <w:r w:rsidRPr="006A3F1A">
              <w:rPr>
                <w:lang w:val="es-MX"/>
              </w:rPr>
              <w:t>handoff</w:t>
            </w:r>
            <w:proofErr w:type="spellEnd"/>
          </w:p>
        </w:tc>
      </w:tr>
      <w:tr w:rsidR="00A724CF" w:rsidRPr="008E2EDF" w14:paraId="2DC37AAA" w14:textId="77777777">
        <w:trPr>
          <w:jc w:val="center"/>
        </w:trPr>
        <w:tc>
          <w:tcPr>
            <w:tcW w:w="5112" w:type="dxa"/>
          </w:tcPr>
          <w:p w14:paraId="222962EF" w14:textId="77777777" w:rsidR="00A724CF" w:rsidRDefault="00000000">
            <w:proofErr w:type="spellStart"/>
            <w:r>
              <w:t>risk_if_missing</w:t>
            </w:r>
            <w:proofErr w:type="spellEnd"/>
          </w:p>
        </w:tc>
        <w:tc>
          <w:tcPr>
            <w:tcW w:w="5112" w:type="dxa"/>
          </w:tcPr>
          <w:p w14:paraId="28C52259" w14:textId="77777777" w:rsidR="00A724CF" w:rsidRPr="006A3F1A" w:rsidRDefault="00000000">
            <w:pPr>
              <w:rPr>
                <w:lang w:val="es-MX"/>
              </w:rPr>
            </w:pPr>
            <w:r w:rsidRPr="006A3F1A">
              <w:rPr>
                <w:lang w:val="es-MX"/>
              </w:rPr>
              <w:t>Si falta, pueden desaparecer receptores secundarios relevantes del sistema.</w:t>
            </w:r>
          </w:p>
        </w:tc>
      </w:tr>
      <w:tr w:rsidR="00A724CF" w:rsidRPr="008E2EDF" w14:paraId="4680747D" w14:textId="77777777">
        <w:trPr>
          <w:jc w:val="center"/>
        </w:trPr>
        <w:tc>
          <w:tcPr>
            <w:tcW w:w="5112" w:type="dxa"/>
          </w:tcPr>
          <w:p w14:paraId="3F45866D" w14:textId="77777777" w:rsidR="00A724CF" w:rsidRDefault="00000000">
            <w:proofErr w:type="spellStart"/>
            <w:r>
              <w:t>exclusive_option</w:t>
            </w:r>
            <w:proofErr w:type="spellEnd"/>
          </w:p>
        </w:tc>
        <w:tc>
          <w:tcPr>
            <w:tcW w:w="5112" w:type="dxa"/>
          </w:tcPr>
          <w:p w14:paraId="6942E60D" w14:textId="77777777" w:rsidR="00A724CF" w:rsidRPr="006A3F1A" w:rsidRDefault="00000000">
            <w:pPr>
              <w:rPr>
                <w:lang w:val="es-MX"/>
              </w:rPr>
            </w:pPr>
            <w:r w:rsidRPr="006A3F1A">
              <w:rPr>
                <w:lang w:val="es-MX"/>
              </w:rPr>
              <w:t>No, solo el receptor principal</w:t>
            </w:r>
          </w:p>
        </w:tc>
      </w:tr>
    </w:tbl>
    <w:p w14:paraId="4901AB3D" w14:textId="77777777" w:rsidR="00A724CF" w:rsidRDefault="00000000">
      <w:proofErr w:type="spellStart"/>
      <w:r>
        <w:t>stored_</w:t>
      </w:r>
      <w:proofErr w:type="gramStart"/>
      <w:r>
        <w:t>in</w:t>
      </w:r>
      <w:proofErr w:type="spellEnd"/>
      <w:r>
        <w:t>:</w:t>
      </w:r>
      <w:proofErr w:type="gramEnd"/>
      <w:r>
        <w:t xml:space="preserve"> </w:t>
      </w:r>
      <w:proofErr w:type="spellStart"/>
      <w:r>
        <w:t>scene_question_</w:t>
      </w:r>
      <w:proofErr w:type="gramStart"/>
      <w:r>
        <w:t>answers</w:t>
      </w:r>
      <w:proofErr w:type="spellEnd"/>
      <w:proofErr w:type="gramEnd"/>
      <w:r>
        <w:t xml:space="preserve">; </w:t>
      </w:r>
      <w:proofErr w:type="spellStart"/>
      <w:r>
        <w:t>scene_answer_provenance</w:t>
      </w:r>
      <w:proofErr w:type="spellEnd"/>
      <w:r>
        <w:t xml:space="preserve">; </w:t>
      </w:r>
      <w:proofErr w:type="spellStart"/>
      <w:r>
        <w:t>scene_block_derivations</w:t>
      </w:r>
      <w:proofErr w:type="spellEnd"/>
      <w:r>
        <w:t>; scene_consistency_flags</w:t>
      </w:r>
    </w:p>
    <w:p w14:paraId="6013161B" w14:textId="77777777" w:rsidR="00A724CF" w:rsidRPr="006A3F1A" w:rsidRDefault="00000000">
      <w:pPr>
        <w:rPr>
          <w:lang w:val="es-MX"/>
        </w:rPr>
      </w:pPr>
      <w:proofErr w:type="spellStart"/>
      <w:r w:rsidRPr="006A3F1A">
        <w:rPr>
          <w:lang w:val="es-MX"/>
        </w:rPr>
        <w:t>used_by</w:t>
      </w:r>
      <w:proofErr w:type="spellEnd"/>
      <w:r w:rsidRPr="006A3F1A">
        <w:rPr>
          <w:lang w:val="es-MX"/>
        </w:rPr>
        <w:t xml:space="preserve">: huellas para PM, coordinación S2 y complejidad del </w:t>
      </w:r>
      <w:proofErr w:type="spellStart"/>
      <w:r w:rsidRPr="006A3F1A">
        <w:rPr>
          <w:lang w:val="es-MX"/>
        </w:rPr>
        <w:t>handoff</w:t>
      </w:r>
      <w:proofErr w:type="spellEnd"/>
    </w:p>
    <w:p w14:paraId="5743E692" w14:textId="77777777" w:rsidR="00A724CF" w:rsidRPr="006A3F1A" w:rsidRDefault="00000000">
      <w:pPr>
        <w:rPr>
          <w:lang w:val="es-MX"/>
        </w:rPr>
      </w:pPr>
      <w:proofErr w:type="spellStart"/>
      <w:r w:rsidRPr="006A3F1A">
        <w:rPr>
          <w:lang w:val="es-MX"/>
        </w:rPr>
        <w:t>risk_if_missing</w:t>
      </w:r>
      <w:proofErr w:type="spellEnd"/>
      <w:r w:rsidRPr="006A3F1A">
        <w:rPr>
          <w:lang w:val="es-MX"/>
        </w:rPr>
        <w:t>: Si falta, pueden desaparecer receptores secundarios relevantes del sistema.</w:t>
      </w:r>
    </w:p>
    <w:p w14:paraId="62F143EE" w14:textId="77777777" w:rsidR="00A724CF" w:rsidRDefault="00000000">
      <w:pPr>
        <w:pStyle w:val="Heading2"/>
      </w:pPr>
      <w:proofErr w:type="spellStart"/>
      <w:r>
        <w:t>Ficha</w:t>
      </w:r>
      <w:proofErr w:type="spellEnd"/>
      <w:r>
        <w:t xml:space="preserve"> </w:t>
      </w:r>
      <w:proofErr w:type="spellStart"/>
      <w:r>
        <w:t>canónica</w:t>
      </w:r>
      <w:proofErr w:type="spellEnd"/>
      <w:r>
        <w:t xml:space="preserve"> 3.7</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14"/>
        <w:gridCol w:w="5926"/>
      </w:tblGrid>
      <w:tr w:rsidR="00A724CF" w14:paraId="0999C29E" w14:textId="77777777">
        <w:trPr>
          <w:jc w:val="center"/>
        </w:trPr>
        <w:tc>
          <w:tcPr>
            <w:tcW w:w="3312" w:type="dxa"/>
            <w:shd w:val="clear" w:color="auto" w:fill="EAF2F8"/>
          </w:tcPr>
          <w:p w14:paraId="5CC7F9F2" w14:textId="77777777" w:rsidR="00A724CF" w:rsidRDefault="00000000">
            <w:r>
              <w:t>question_code</w:t>
            </w:r>
          </w:p>
        </w:tc>
        <w:tc>
          <w:tcPr>
            <w:tcW w:w="6912" w:type="dxa"/>
            <w:shd w:val="clear" w:color="auto" w:fill="EAF2F8"/>
          </w:tcPr>
          <w:p w14:paraId="7ECC95BF" w14:textId="77777777" w:rsidR="00A724CF" w:rsidRDefault="00000000">
            <w:r>
              <w:t>3.7</w:t>
            </w:r>
          </w:p>
        </w:tc>
      </w:tr>
      <w:tr w:rsidR="00A724CF" w14:paraId="2AB23FF5" w14:textId="77777777">
        <w:trPr>
          <w:jc w:val="center"/>
        </w:trPr>
        <w:tc>
          <w:tcPr>
            <w:tcW w:w="3312" w:type="dxa"/>
          </w:tcPr>
          <w:p w14:paraId="6ACBCF2F" w14:textId="77777777" w:rsidR="00A724CF" w:rsidRDefault="00000000">
            <w:r>
              <w:t>block_id</w:t>
            </w:r>
          </w:p>
        </w:tc>
        <w:tc>
          <w:tcPr>
            <w:tcW w:w="6912" w:type="dxa"/>
          </w:tcPr>
          <w:p w14:paraId="27D82939" w14:textId="77777777" w:rsidR="00A724CF" w:rsidRDefault="00000000">
            <w:r>
              <w:t>3</w:t>
            </w:r>
          </w:p>
        </w:tc>
      </w:tr>
      <w:tr w:rsidR="00A724CF" w:rsidRPr="008E2EDF" w14:paraId="7D59F161" w14:textId="77777777">
        <w:trPr>
          <w:jc w:val="center"/>
        </w:trPr>
        <w:tc>
          <w:tcPr>
            <w:tcW w:w="3312" w:type="dxa"/>
          </w:tcPr>
          <w:p w14:paraId="134C6217" w14:textId="77777777" w:rsidR="00A724CF" w:rsidRDefault="00000000">
            <w:r>
              <w:t>canonical_question_text</w:t>
            </w:r>
          </w:p>
        </w:tc>
        <w:tc>
          <w:tcPr>
            <w:tcW w:w="6912" w:type="dxa"/>
          </w:tcPr>
          <w:p w14:paraId="745BB5CA" w14:textId="77777777" w:rsidR="00A724CF" w:rsidRPr="006A3F1A" w:rsidRDefault="00000000">
            <w:pPr>
              <w:rPr>
                <w:lang w:val="es-MX"/>
              </w:rPr>
            </w:pPr>
            <w:r w:rsidRPr="006A3F1A">
              <w:rPr>
                <w:lang w:val="es-MX"/>
              </w:rPr>
              <w:t>¿Qué criterios o estándares debe cumplir lo que entregas para que el receptor esté satisfecho?</w:t>
            </w:r>
          </w:p>
        </w:tc>
      </w:tr>
      <w:tr w:rsidR="00A724CF" w14:paraId="6E5CC317" w14:textId="77777777">
        <w:trPr>
          <w:jc w:val="center"/>
        </w:trPr>
        <w:tc>
          <w:tcPr>
            <w:tcW w:w="3312" w:type="dxa"/>
          </w:tcPr>
          <w:p w14:paraId="7E8DFEC2" w14:textId="77777777" w:rsidR="00A724CF" w:rsidRDefault="00000000">
            <w:proofErr w:type="spellStart"/>
            <w:r>
              <w:t>short_ui_label</w:t>
            </w:r>
            <w:proofErr w:type="spellEnd"/>
          </w:p>
        </w:tc>
        <w:tc>
          <w:tcPr>
            <w:tcW w:w="6912" w:type="dxa"/>
          </w:tcPr>
          <w:p w14:paraId="287367AB" w14:textId="77777777" w:rsidR="00A724CF" w:rsidRDefault="00000000">
            <w:r>
              <w:t>Criterios de calidad</w:t>
            </w:r>
          </w:p>
        </w:tc>
      </w:tr>
      <w:tr w:rsidR="00A724CF" w14:paraId="7CE80891" w14:textId="77777777">
        <w:trPr>
          <w:jc w:val="center"/>
        </w:trPr>
        <w:tc>
          <w:tcPr>
            <w:tcW w:w="3312" w:type="dxa"/>
          </w:tcPr>
          <w:p w14:paraId="77B53D7E" w14:textId="77777777" w:rsidR="00A724CF" w:rsidRDefault="00000000">
            <w:r>
              <w:t>help_text</w:t>
            </w:r>
          </w:p>
        </w:tc>
        <w:tc>
          <w:tcPr>
            <w:tcW w:w="6912" w:type="dxa"/>
          </w:tcPr>
          <w:p w14:paraId="7F04F997" w14:textId="77777777" w:rsidR="00A724CF" w:rsidRDefault="00000000">
            <w:r w:rsidRPr="006A3F1A">
              <w:rPr>
                <w:lang w:val="es-MX"/>
              </w:rPr>
              <w:t xml:space="preserve">Elige lo que realmente espera el receptor para considerar que la entrega está bien. </w:t>
            </w:r>
            <w:r>
              <w:t xml:space="preserve">Si </w:t>
            </w:r>
            <w:proofErr w:type="spellStart"/>
            <w:r>
              <w:t>hace</w:t>
            </w:r>
            <w:proofErr w:type="spellEnd"/>
            <w:r>
              <w:t xml:space="preserve"> </w:t>
            </w:r>
            <w:proofErr w:type="spellStart"/>
            <w:r>
              <w:t>falta</w:t>
            </w:r>
            <w:proofErr w:type="spellEnd"/>
            <w:r>
              <w:t xml:space="preserve">, </w:t>
            </w:r>
            <w:proofErr w:type="spellStart"/>
            <w:r>
              <w:t>agrega</w:t>
            </w:r>
            <w:proofErr w:type="spellEnd"/>
            <w:r>
              <w:t xml:space="preserve"> </w:t>
            </w:r>
            <w:proofErr w:type="spellStart"/>
            <w:r>
              <w:t>otro</w:t>
            </w:r>
            <w:proofErr w:type="spellEnd"/>
            <w:r>
              <w:t xml:space="preserve"> criterio específico.</w:t>
            </w:r>
          </w:p>
        </w:tc>
      </w:tr>
      <w:tr w:rsidR="00A724CF" w14:paraId="16EF473C" w14:textId="77777777">
        <w:trPr>
          <w:jc w:val="center"/>
        </w:trPr>
        <w:tc>
          <w:tcPr>
            <w:tcW w:w="3312" w:type="dxa"/>
          </w:tcPr>
          <w:p w14:paraId="6C9DA679" w14:textId="77777777" w:rsidR="00A724CF" w:rsidRDefault="00000000">
            <w:r>
              <w:t>field_type</w:t>
            </w:r>
          </w:p>
        </w:tc>
        <w:tc>
          <w:tcPr>
            <w:tcW w:w="6912" w:type="dxa"/>
          </w:tcPr>
          <w:p w14:paraId="77085D46" w14:textId="77777777" w:rsidR="00A724CF" w:rsidRDefault="00000000">
            <w:r>
              <w:t>multi_choice</w:t>
            </w:r>
          </w:p>
        </w:tc>
      </w:tr>
      <w:tr w:rsidR="00A724CF" w14:paraId="1037186E" w14:textId="77777777">
        <w:trPr>
          <w:jc w:val="center"/>
        </w:trPr>
        <w:tc>
          <w:tcPr>
            <w:tcW w:w="3312" w:type="dxa"/>
          </w:tcPr>
          <w:p w14:paraId="748C8590" w14:textId="77777777" w:rsidR="00A724CF" w:rsidRDefault="00000000">
            <w:r>
              <w:t>answer_mode</w:t>
            </w:r>
          </w:p>
        </w:tc>
        <w:tc>
          <w:tcPr>
            <w:tcW w:w="6912" w:type="dxa"/>
          </w:tcPr>
          <w:p w14:paraId="4DECCB11" w14:textId="77777777" w:rsidR="00A724CF" w:rsidRDefault="00000000">
            <w:r>
              <w:t>multi_choice</w:t>
            </w:r>
          </w:p>
        </w:tc>
      </w:tr>
      <w:tr w:rsidR="00A724CF" w14:paraId="4463729D" w14:textId="77777777">
        <w:trPr>
          <w:jc w:val="center"/>
        </w:trPr>
        <w:tc>
          <w:tcPr>
            <w:tcW w:w="3312" w:type="dxa"/>
          </w:tcPr>
          <w:p w14:paraId="2CB0F1DA" w14:textId="77777777" w:rsidR="00A724CF" w:rsidRDefault="00000000">
            <w:r>
              <w:t>ui_answer_mode_label</w:t>
            </w:r>
          </w:p>
        </w:tc>
        <w:tc>
          <w:tcPr>
            <w:tcW w:w="6912" w:type="dxa"/>
          </w:tcPr>
          <w:p w14:paraId="1B3B1363" w14:textId="77777777" w:rsidR="00A724CF" w:rsidRDefault="00000000">
            <w:r>
              <w:t>cerrada múltiple</w:t>
            </w:r>
          </w:p>
        </w:tc>
      </w:tr>
      <w:tr w:rsidR="00A724CF" w:rsidRPr="008E2EDF" w14:paraId="34BECBB0" w14:textId="77777777">
        <w:trPr>
          <w:jc w:val="center"/>
        </w:trPr>
        <w:tc>
          <w:tcPr>
            <w:tcW w:w="3312" w:type="dxa"/>
          </w:tcPr>
          <w:p w14:paraId="3630CCF9" w14:textId="77777777" w:rsidR="00A724CF" w:rsidRDefault="00000000">
            <w:r>
              <w:t>options</w:t>
            </w:r>
          </w:p>
        </w:tc>
        <w:tc>
          <w:tcPr>
            <w:tcW w:w="6912" w:type="dxa"/>
          </w:tcPr>
          <w:p w14:paraId="0934416E" w14:textId="77777777" w:rsidR="00A724CF" w:rsidRPr="006A3F1A" w:rsidRDefault="00000000">
            <w:pPr>
              <w:rPr>
                <w:lang w:val="es-MX"/>
              </w:rPr>
            </w:pPr>
            <w:r w:rsidRPr="006A3F1A">
              <w:rPr>
                <w:lang w:val="es-MX"/>
              </w:rPr>
              <w:t>Completo; Exacto; A tiempo; Validado; Formateado; Documentado; Confidencial; Otro</w:t>
            </w:r>
          </w:p>
        </w:tc>
      </w:tr>
      <w:tr w:rsidR="00A724CF" w14:paraId="0CF397C3" w14:textId="77777777">
        <w:trPr>
          <w:jc w:val="center"/>
        </w:trPr>
        <w:tc>
          <w:tcPr>
            <w:tcW w:w="3312" w:type="dxa"/>
          </w:tcPr>
          <w:p w14:paraId="1698F7A8" w14:textId="77777777" w:rsidR="00A724CF" w:rsidRDefault="00000000">
            <w:proofErr w:type="spellStart"/>
            <w:r>
              <w:t>source_options</w:t>
            </w:r>
            <w:proofErr w:type="spellEnd"/>
          </w:p>
        </w:tc>
        <w:tc>
          <w:tcPr>
            <w:tcW w:w="6912" w:type="dxa"/>
          </w:tcPr>
          <w:p w14:paraId="05619DE9" w14:textId="77777777" w:rsidR="00A724CF" w:rsidRDefault="00000000">
            <w:r>
              <w:t>fixed_enum_expandable</w:t>
            </w:r>
          </w:p>
        </w:tc>
      </w:tr>
      <w:tr w:rsidR="00A724CF" w14:paraId="7FF07DA3" w14:textId="77777777">
        <w:trPr>
          <w:jc w:val="center"/>
        </w:trPr>
        <w:tc>
          <w:tcPr>
            <w:tcW w:w="3312" w:type="dxa"/>
          </w:tcPr>
          <w:p w14:paraId="7811DC71" w14:textId="77777777" w:rsidR="00A724CF" w:rsidRDefault="00000000">
            <w:r>
              <w:t>fallback_options</w:t>
            </w:r>
          </w:p>
        </w:tc>
        <w:tc>
          <w:tcPr>
            <w:tcW w:w="6912" w:type="dxa"/>
          </w:tcPr>
          <w:p w14:paraId="6042DBA0" w14:textId="77777777" w:rsidR="00A724CF" w:rsidRDefault="00000000">
            <w:r>
              <w:t>Otro</w:t>
            </w:r>
          </w:p>
        </w:tc>
      </w:tr>
      <w:tr w:rsidR="00A724CF" w14:paraId="5EEA6A59" w14:textId="77777777">
        <w:trPr>
          <w:jc w:val="center"/>
        </w:trPr>
        <w:tc>
          <w:tcPr>
            <w:tcW w:w="3312" w:type="dxa"/>
          </w:tcPr>
          <w:p w14:paraId="4810C15D" w14:textId="77777777" w:rsidR="00A724CF" w:rsidRDefault="00000000">
            <w:r>
              <w:t>allows_free_text</w:t>
            </w:r>
          </w:p>
        </w:tc>
        <w:tc>
          <w:tcPr>
            <w:tcW w:w="6912" w:type="dxa"/>
          </w:tcPr>
          <w:p w14:paraId="45D6DD09" w14:textId="77777777" w:rsidR="00A724CF" w:rsidRDefault="00000000">
            <w:r>
              <w:t>conditional</w:t>
            </w:r>
          </w:p>
        </w:tc>
      </w:tr>
      <w:tr w:rsidR="00A724CF" w14:paraId="6F254817" w14:textId="77777777">
        <w:trPr>
          <w:jc w:val="center"/>
        </w:trPr>
        <w:tc>
          <w:tcPr>
            <w:tcW w:w="3312" w:type="dxa"/>
          </w:tcPr>
          <w:p w14:paraId="61FECE7E" w14:textId="77777777" w:rsidR="00A724CF" w:rsidRDefault="00000000">
            <w:r>
              <w:t>free_text_condition</w:t>
            </w:r>
          </w:p>
        </w:tc>
        <w:tc>
          <w:tcPr>
            <w:tcW w:w="6912" w:type="dxa"/>
          </w:tcPr>
          <w:p w14:paraId="0744A2C6" w14:textId="77777777" w:rsidR="00A724CF" w:rsidRDefault="00000000">
            <w:r>
              <w:t>selected_option = Otro</w:t>
            </w:r>
          </w:p>
        </w:tc>
      </w:tr>
      <w:tr w:rsidR="00A724CF" w14:paraId="4DEBC21D" w14:textId="77777777">
        <w:trPr>
          <w:jc w:val="center"/>
        </w:trPr>
        <w:tc>
          <w:tcPr>
            <w:tcW w:w="3312" w:type="dxa"/>
          </w:tcPr>
          <w:p w14:paraId="044B831C" w14:textId="77777777" w:rsidR="00A724CF" w:rsidRDefault="00000000">
            <w:r>
              <w:t>depends_on</w:t>
            </w:r>
          </w:p>
        </w:tc>
        <w:tc>
          <w:tcPr>
            <w:tcW w:w="6912" w:type="dxa"/>
          </w:tcPr>
          <w:p w14:paraId="5FF17A40" w14:textId="77777777" w:rsidR="00A724CF" w:rsidRDefault="00000000">
            <w:r>
              <w:t>3.1 y 3.2 como contexto</w:t>
            </w:r>
          </w:p>
        </w:tc>
      </w:tr>
      <w:tr w:rsidR="00A724CF" w14:paraId="4146F06A" w14:textId="77777777">
        <w:trPr>
          <w:jc w:val="center"/>
        </w:trPr>
        <w:tc>
          <w:tcPr>
            <w:tcW w:w="3312" w:type="dxa"/>
          </w:tcPr>
          <w:p w14:paraId="6882BCB5" w14:textId="77777777" w:rsidR="00A724CF" w:rsidRDefault="00000000">
            <w:r>
              <w:t>generated_from</w:t>
            </w:r>
          </w:p>
        </w:tc>
        <w:tc>
          <w:tcPr>
            <w:tcW w:w="6912" w:type="dxa"/>
          </w:tcPr>
          <w:p w14:paraId="7A8E545A" w14:textId="77777777" w:rsidR="00A724CF" w:rsidRDefault="00000000">
            <w:r>
              <w:t>N/A</w:t>
            </w:r>
          </w:p>
        </w:tc>
      </w:tr>
      <w:tr w:rsidR="00A724CF" w14:paraId="33876D60" w14:textId="77777777">
        <w:trPr>
          <w:jc w:val="center"/>
        </w:trPr>
        <w:tc>
          <w:tcPr>
            <w:tcW w:w="3312" w:type="dxa"/>
          </w:tcPr>
          <w:p w14:paraId="5981E5C0" w14:textId="77777777" w:rsidR="00A724CF" w:rsidRDefault="00000000">
            <w:r>
              <w:lastRenderedPageBreak/>
              <w:t>user_can_edit_generated</w:t>
            </w:r>
          </w:p>
        </w:tc>
        <w:tc>
          <w:tcPr>
            <w:tcW w:w="6912" w:type="dxa"/>
          </w:tcPr>
          <w:p w14:paraId="6757EF62" w14:textId="77777777" w:rsidR="00A724CF" w:rsidRDefault="00000000">
            <w:r>
              <w:t>N/A</w:t>
            </w:r>
          </w:p>
        </w:tc>
      </w:tr>
      <w:tr w:rsidR="00A724CF" w14:paraId="7E8C1FB4" w14:textId="77777777">
        <w:trPr>
          <w:jc w:val="center"/>
        </w:trPr>
        <w:tc>
          <w:tcPr>
            <w:tcW w:w="3312" w:type="dxa"/>
          </w:tcPr>
          <w:p w14:paraId="6D7BCF7E" w14:textId="77777777" w:rsidR="00A724CF" w:rsidRDefault="00000000">
            <w:r>
              <w:t>required_rule</w:t>
            </w:r>
          </w:p>
        </w:tc>
        <w:tc>
          <w:tcPr>
            <w:tcW w:w="6912" w:type="dxa"/>
          </w:tcPr>
          <w:p w14:paraId="41D409E3" w14:textId="77777777" w:rsidR="00A724CF" w:rsidRDefault="00000000">
            <w:r>
              <w:t>Siempre obligatoria.</w:t>
            </w:r>
          </w:p>
        </w:tc>
      </w:tr>
      <w:tr w:rsidR="00A724CF" w14:paraId="6D7F9221" w14:textId="77777777">
        <w:trPr>
          <w:jc w:val="center"/>
        </w:trPr>
        <w:tc>
          <w:tcPr>
            <w:tcW w:w="3312" w:type="dxa"/>
          </w:tcPr>
          <w:p w14:paraId="60A93F37" w14:textId="77777777" w:rsidR="00A724CF" w:rsidRDefault="00000000">
            <w:r>
              <w:t>visibility_rule</w:t>
            </w:r>
          </w:p>
        </w:tc>
        <w:tc>
          <w:tcPr>
            <w:tcW w:w="6912" w:type="dxa"/>
          </w:tcPr>
          <w:p w14:paraId="57EB0083" w14:textId="77777777" w:rsidR="00A724CF" w:rsidRDefault="00000000">
            <w:r>
              <w:t>Siempre visible.</w:t>
            </w:r>
          </w:p>
        </w:tc>
      </w:tr>
      <w:tr w:rsidR="00A724CF" w:rsidRPr="008E2EDF" w14:paraId="5D18620E" w14:textId="77777777">
        <w:trPr>
          <w:jc w:val="center"/>
        </w:trPr>
        <w:tc>
          <w:tcPr>
            <w:tcW w:w="3312" w:type="dxa"/>
          </w:tcPr>
          <w:p w14:paraId="5215F572" w14:textId="77777777" w:rsidR="00A724CF" w:rsidRDefault="00000000">
            <w:r>
              <w:t>branching_rule</w:t>
            </w:r>
          </w:p>
        </w:tc>
        <w:tc>
          <w:tcPr>
            <w:tcW w:w="6912" w:type="dxa"/>
          </w:tcPr>
          <w:p w14:paraId="2F760130" w14:textId="77777777" w:rsidR="00A724CF" w:rsidRPr="006A3F1A" w:rsidRDefault="00000000">
            <w:pPr>
              <w:rPr>
                <w:lang w:val="es-MX"/>
              </w:rPr>
            </w:pPr>
            <w:r w:rsidRPr="006A3F1A">
              <w:rPr>
                <w:lang w:val="es-MX"/>
              </w:rPr>
              <w:t xml:space="preserve">Si queda demasiado genérico o no cuadra con 3.13, puede activar </w:t>
            </w:r>
            <w:proofErr w:type="gramStart"/>
            <w:r w:rsidRPr="006A3F1A">
              <w:rPr>
                <w:lang w:val="es-MX"/>
              </w:rPr>
              <w:t>3.B.</w:t>
            </w:r>
            <w:proofErr w:type="gramEnd"/>
          </w:p>
        </w:tc>
      </w:tr>
      <w:tr w:rsidR="00A724CF" w14:paraId="6DE5BC28" w14:textId="77777777">
        <w:trPr>
          <w:jc w:val="center"/>
        </w:trPr>
        <w:tc>
          <w:tcPr>
            <w:tcW w:w="3312" w:type="dxa"/>
          </w:tcPr>
          <w:p w14:paraId="0B76A834" w14:textId="77777777" w:rsidR="00A724CF" w:rsidRDefault="00000000">
            <w:proofErr w:type="spellStart"/>
            <w:r>
              <w:t>canonical_variable_output</w:t>
            </w:r>
            <w:proofErr w:type="spellEnd"/>
          </w:p>
        </w:tc>
        <w:tc>
          <w:tcPr>
            <w:tcW w:w="6912" w:type="dxa"/>
          </w:tcPr>
          <w:p w14:paraId="621F82B1" w14:textId="77777777" w:rsidR="00A724CF" w:rsidRDefault="00000000">
            <w:r>
              <w:t>quality_criteria</w:t>
            </w:r>
          </w:p>
        </w:tc>
      </w:tr>
      <w:tr w:rsidR="00A724CF" w14:paraId="71179A5B" w14:textId="77777777">
        <w:trPr>
          <w:jc w:val="center"/>
        </w:trPr>
        <w:tc>
          <w:tcPr>
            <w:tcW w:w="3312" w:type="dxa"/>
          </w:tcPr>
          <w:p w14:paraId="21702E0A" w14:textId="77777777" w:rsidR="00A724CF" w:rsidRDefault="00000000">
            <w:r>
              <w:t>provenance_type</w:t>
            </w:r>
          </w:p>
        </w:tc>
        <w:tc>
          <w:tcPr>
            <w:tcW w:w="6912" w:type="dxa"/>
          </w:tcPr>
          <w:p w14:paraId="67A2F180" w14:textId="77777777" w:rsidR="00A724CF" w:rsidRDefault="00000000">
            <w:r>
              <w:t>captured_user_evidence</w:t>
            </w:r>
          </w:p>
        </w:tc>
      </w:tr>
      <w:tr w:rsidR="00A724CF" w14:paraId="7FFFFBC0" w14:textId="77777777">
        <w:trPr>
          <w:jc w:val="center"/>
        </w:trPr>
        <w:tc>
          <w:tcPr>
            <w:tcW w:w="5112" w:type="dxa"/>
          </w:tcPr>
          <w:p w14:paraId="3189939D" w14:textId="77777777" w:rsidR="00A724CF" w:rsidRDefault="00000000">
            <w:r>
              <w:t>epistemic_role</w:t>
            </w:r>
          </w:p>
        </w:tc>
        <w:tc>
          <w:tcPr>
            <w:tcW w:w="5112" w:type="dxa"/>
          </w:tcPr>
          <w:p w14:paraId="05F0BFF0" w14:textId="77777777" w:rsidR="00A724CF" w:rsidRDefault="00000000">
            <w:r>
              <w:t>captured_user_evidence</w:t>
            </w:r>
          </w:p>
        </w:tc>
      </w:tr>
      <w:tr w:rsidR="00A724CF" w14:paraId="07BC4F55" w14:textId="77777777">
        <w:trPr>
          <w:jc w:val="center"/>
        </w:trPr>
        <w:tc>
          <w:tcPr>
            <w:tcW w:w="5112" w:type="dxa"/>
          </w:tcPr>
          <w:p w14:paraId="1A6A0357" w14:textId="77777777" w:rsidR="00A724CF" w:rsidRDefault="00000000">
            <w:r>
              <w:t>stored_in</w:t>
            </w:r>
          </w:p>
        </w:tc>
        <w:tc>
          <w:tcPr>
            <w:tcW w:w="5112" w:type="dxa"/>
          </w:tcPr>
          <w:p w14:paraId="700EED8E" w14:textId="77777777" w:rsidR="00A724CF" w:rsidRDefault="00000000">
            <w:r>
              <w:t>scene_question_answers; scene_answer_provenance; scene_block_derivations; scene_consistency_flags</w:t>
            </w:r>
          </w:p>
        </w:tc>
      </w:tr>
      <w:tr w:rsidR="00A724CF" w:rsidRPr="008E2EDF" w14:paraId="430EC415" w14:textId="77777777">
        <w:trPr>
          <w:jc w:val="center"/>
        </w:trPr>
        <w:tc>
          <w:tcPr>
            <w:tcW w:w="5112" w:type="dxa"/>
          </w:tcPr>
          <w:p w14:paraId="5E3C3556" w14:textId="77777777" w:rsidR="00A724CF" w:rsidRDefault="00000000">
            <w:r>
              <w:t>used_by</w:t>
            </w:r>
          </w:p>
        </w:tc>
        <w:tc>
          <w:tcPr>
            <w:tcW w:w="5112" w:type="dxa"/>
          </w:tcPr>
          <w:p w14:paraId="46D70CB1" w14:textId="77777777" w:rsidR="00A724CF" w:rsidRPr="006A3F1A" w:rsidRDefault="00000000">
            <w:pPr>
              <w:rPr>
                <w:lang w:val="es-MX"/>
              </w:rPr>
            </w:pPr>
            <w:r w:rsidRPr="006A3F1A">
              <w:rPr>
                <w:lang w:val="es-MX"/>
              </w:rPr>
              <w:t>huellas para estándares S3 posteriores y auditoría S3*</w:t>
            </w:r>
          </w:p>
        </w:tc>
      </w:tr>
      <w:tr w:rsidR="00A724CF" w:rsidRPr="008E2EDF" w14:paraId="47B83DCC" w14:textId="77777777">
        <w:trPr>
          <w:jc w:val="center"/>
        </w:trPr>
        <w:tc>
          <w:tcPr>
            <w:tcW w:w="5112" w:type="dxa"/>
          </w:tcPr>
          <w:p w14:paraId="2885350B" w14:textId="77777777" w:rsidR="00A724CF" w:rsidRDefault="00000000">
            <w:proofErr w:type="spellStart"/>
            <w:r>
              <w:t>risk_if_missing</w:t>
            </w:r>
            <w:proofErr w:type="spellEnd"/>
          </w:p>
        </w:tc>
        <w:tc>
          <w:tcPr>
            <w:tcW w:w="5112" w:type="dxa"/>
          </w:tcPr>
          <w:p w14:paraId="1950B18D" w14:textId="77777777" w:rsidR="00A724CF" w:rsidRPr="006A3F1A" w:rsidRDefault="00000000">
            <w:pPr>
              <w:rPr>
                <w:lang w:val="es-MX"/>
              </w:rPr>
            </w:pPr>
            <w:r w:rsidRPr="006A3F1A">
              <w:rPr>
                <w:lang w:val="es-MX"/>
              </w:rPr>
              <w:t>Sin criterios, “bien hecho” queda implícito y poco auditable.</w:t>
            </w:r>
          </w:p>
        </w:tc>
      </w:tr>
    </w:tbl>
    <w:p w14:paraId="02279135" w14:textId="77777777" w:rsidR="00A724CF" w:rsidRDefault="00000000">
      <w:proofErr w:type="spellStart"/>
      <w:r>
        <w:t>stored_</w:t>
      </w:r>
      <w:proofErr w:type="gramStart"/>
      <w:r>
        <w:t>in</w:t>
      </w:r>
      <w:proofErr w:type="spellEnd"/>
      <w:r>
        <w:t>:</w:t>
      </w:r>
      <w:proofErr w:type="gramEnd"/>
      <w:r>
        <w:t xml:space="preserve"> </w:t>
      </w:r>
      <w:proofErr w:type="spellStart"/>
      <w:r>
        <w:t>scene_question_</w:t>
      </w:r>
      <w:proofErr w:type="gramStart"/>
      <w:r>
        <w:t>answers</w:t>
      </w:r>
      <w:proofErr w:type="spellEnd"/>
      <w:proofErr w:type="gramEnd"/>
      <w:r>
        <w:t xml:space="preserve">; </w:t>
      </w:r>
      <w:proofErr w:type="spellStart"/>
      <w:r>
        <w:t>scene_answer_provenance</w:t>
      </w:r>
      <w:proofErr w:type="spellEnd"/>
      <w:r>
        <w:t xml:space="preserve">; </w:t>
      </w:r>
      <w:proofErr w:type="spellStart"/>
      <w:r>
        <w:t>scene_block_derivations</w:t>
      </w:r>
      <w:proofErr w:type="spellEnd"/>
      <w:r>
        <w:t>; scene_consistency_flags</w:t>
      </w:r>
    </w:p>
    <w:p w14:paraId="42FA466A" w14:textId="77777777" w:rsidR="00A724CF" w:rsidRPr="006A3F1A" w:rsidRDefault="00000000">
      <w:pPr>
        <w:rPr>
          <w:lang w:val="es-MX"/>
        </w:rPr>
      </w:pPr>
      <w:proofErr w:type="spellStart"/>
      <w:r w:rsidRPr="006A3F1A">
        <w:rPr>
          <w:lang w:val="es-MX"/>
        </w:rPr>
        <w:t>used_by</w:t>
      </w:r>
      <w:proofErr w:type="spellEnd"/>
      <w:r w:rsidRPr="006A3F1A">
        <w:rPr>
          <w:lang w:val="es-MX"/>
        </w:rPr>
        <w:t>: huellas para estándares S3 posteriores y auditoría S3*</w:t>
      </w:r>
    </w:p>
    <w:p w14:paraId="166C3824" w14:textId="77777777" w:rsidR="00A724CF" w:rsidRPr="006A3F1A" w:rsidRDefault="00000000">
      <w:pPr>
        <w:rPr>
          <w:lang w:val="es-MX"/>
        </w:rPr>
      </w:pPr>
      <w:proofErr w:type="spellStart"/>
      <w:r w:rsidRPr="006A3F1A">
        <w:rPr>
          <w:lang w:val="es-MX"/>
        </w:rPr>
        <w:t>risk_if_missing</w:t>
      </w:r>
      <w:proofErr w:type="spellEnd"/>
      <w:r w:rsidRPr="006A3F1A">
        <w:rPr>
          <w:lang w:val="es-MX"/>
        </w:rPr>
        <w:t>: Sin criterios, “bien hecho” queda implícito y poco auditable.</w:t>
      </w:r>
    </w:p>
    <w:p w14:paraId="50B26936" w14:textId="77777777" w:rsidR="00A724CF" w:rsidRDefault="00000000">
      <w:pPr>
        <w:pStyle w:val="Heading2"/>
      </w:pPr>
      <w:proofErr w:type="spellStart"/>
      <w:r>
        <w:t>Ficha</w:t>
      </w:r>
      <w:proofErr w:type="spellEnd"/>
      <w:r>
        <w:t xml:space="preserve"> </w:t>
      </w:r>
      <w:proofErr w:type="spellStart"/>
      <w:r>
        <w:t>canónica</w:t>
      </w:r>
      <w:proofErr w:type="spellEnd"/>
      <w:r>
        <w:t xml:space="preserve"> 3.8</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14"/>
        <w:gridCol w:w="5926"/>
      </w:tblGrid>
      <w:tr w:rsidR="00A724CF" w14:paraId="7B6BAA80" w14:textId="77777777">
        <w:trPr>
          <w:jc w:val="center"/>
        </w:trPr>
        <w:tc>
          <w:tcPr>
            <w:tcW w:w="3312" w:type="dxa"/>
            <w:shd w:val="clear" w:color="auto" w:fill="EAF2F8"/>
          </w:tcPr>
          <w:p w14:paraId="677B15EE" w14:textId="77777777" w:rsidR="00A724CF" w:rsidRDefault="00000000">
            <w:r>
              <w:t>question_code</w:t>
            </w:r>
          </w:p>
        </w:tc>
        <w:tc>
          <w:tcPr>
            <w:tcW w:w="6912" w:type="dxa"/>
            <w:shd w:val="clear" w:color="auto" w:fill="EAF2F8"/>
          </w:tcPr>
          <w:p w14:paraId="78053914" w14:textId="77777777" w:rsidR="00A724CF" w:rsidRDefault="00000000">
            <w:r>
              <w:t>3.8</w:t>
            </w:r>
          </w:p>
        </w:tc>
      </w:tr>
      <w:tr w:rsidR="00A724CF" w14:paraId="69178AB3" w14:textId="77777777">
        <w:trPr>
          <w:jc w:val="center"/>
        </w:trPr>
        <w:tc>
          <w:tcPr>
            <w:tcW w:w="3312" w:type="dxa"/>
          </w:tcPr>
          <w:p w14:paraId="6C78E29D" w14:textId="77777777" w:rsidR="00A724CF" w:rsidRDefault="00000000">
            <w:r>
              <w:t>block_id</w:t>
            </w:r>
          </w:p>
        </w:tc>
        <w:tc>
          <w:tcPr>
            <w:tcW w:w="6912" w:type="dxa"/>
          </w:tcPr>
          <w:p w14:paraId="749A9373" w14:textId="77777777" w:rsidR="00A724CF" w:rsidRDefault="00000000">
            <w:r>
              <w:t>3</w:t>
            </w:r>
          </w:p>
        </w:tc>
      </w:tr>
      <w:tr w:rsidR="00A724CF" w14:paraId="35896AB3" w14:textId="77777777">
        <w:trPr>
          <w:jc w:val="center"/>
        </w:trPr>
        <w:tc>
          <w:tcPr>
            <w:tcW w:w="3312" w:type="dxa"/>
          </w:tcPr>
          <w:p w14:paraId="4730F2D5" w14:textId="77777777" w:rsidR="00A724CF" w:rsidRDefault="00000000">
            <w:r>
              <w:t>canonical_question_text</w:t>
            </w:r>
          </w:p>
        </w:tc>
        <w:tc>
          <w:tcPr>
            <w:tcW w:w="6912" w:type="dxa"/>
          </w:tcPr>
          <w:p w14:paraId="3BE0AE3F" w14:textId="77777777" w:rsidR="00A724CF" w:rsidRDefault="00000000">
            <w:r w:rsidRPr="006A3F1A">
              <w:rPr>
                <w:lang w:val="es-MX"/>
              </w:rPr>
              <w:t xml:space="preserve">¿Cómo entregas lo que haces? </w:t>
            </w:r>
            <w:r>
              <w:t xml:space="preserve">¿Por </w:t>
            </w:r>
            <w:proofErr w:type="spellStart"/>
            <w:r>
              <w:t>qué</w:t>
            </w:r>
            <w:proofErr w:type="spellEnd"/>
            <w:r>
              <w:t xml:space="preserve"> medio?</w:t>
            </w:r>
          </w:p>
        </w:tc>
      </w:tr>
      <w:tr w:rsidR="00A724CF" w14:paraId="5617F3B2" w14:textId="77777777">
        <w:trPr>
          <w:jc w:val="center"/>
        </w:trPr>
        <w:tc>
          <w:tcPr>
            <w:tcW w:w="3312" w:type="dxa"/>
          </w:tcPr>
          <w:p w14:paraId="73CF1743" w14:textId="77777777" w:rsidR="00A724CF" w:rsidRDefault="00000000">
            <w:r>
              <w:t>short_ui_label</w:t>
            </w:r>
          </w:p>
        </w:tc>
        <w:tc>
          <w:tcPr>
            <w:tcW w:w="6912" w:type="dxa"/>
          </w:tcPr>
          <w:p w14:paraId="6ABC550E" w14:textId="77777777" w:rsidR="00A724CF" w:rsidRDefault="00000000">
            <w:r>
              <w:t>Mecanismo de entrega</w:t>
            </w:r>
          </w:p>
        </w:tc>
      </w:tr>
      <w:tr w:rsidR="00A724CF" w:rsidRPr="008E2EDF" w14:paraId="60F15D46" w14:textId="77777777">
        <w:trPr>
          <w:jc w:val="center"/>
        </w:trPr>
        <w:tc>
          <w:tcPr>
            <w:tcW w:w="3312" w:type="dxa"/>
          </w:tcPr>
          <w:p w14:paraId="6FECC5EF" w14:textId="77777777" w:rsidR="00A724CF" w:rsidRDefault="00000000">
            <w:r>
              <w:t>help_text</w:t>
            </w:r>
          </w:p>
        </w:tc>
        <w:tc>
          <w:tcPr>
            <w:tcW w:w="6912" w:type="dxa"/>
          </w:tcPr>
          <w:p w14:paraId="69724C98" w14:textId="77777777" w:rsidR="00A724CF" w:rsidRPr="006A3F1A" w:rsidRDefault="00000000">
            <w:pPr>
              <w:rPr>
                <w:lang w:val="es-MX"/>
              </w:rPr>
            </w:pPr>
            <w:r w:rsidRPr="006A3F1A">
              <w:rPr>
                <w:lang w:val="es-MX"/>
              </w:rPr>
              <w:t>Piensa en el medio principal por el que el receptor accede a la salida: sistema, email, reunión, carpeta compartida, documento físico, transferencia de datos u otro.</w:t>
            </w:r>
          </w:p>
        </w:tc>
      </w:tr>
      <w:tr w:rsidR="00A724CF" w14:paraId="4422DC15" w14:textId="77777777">
        <w:trPr>
          <w:jc w:val="center"/>
        </w:trPr>
        <w:tc>
          <w:tcPr>
            <w:tcW w:w="3312" w:type="dxa"/>
          </w:tcPr>
          <w:p w14:paraId="26944283" w14:textId="77777777" w:rsidR="00A724CF" w:rsidRDefault="00000000">
            <w:proofErr w:type="spellStart"/>
            <w:r>
              <w:t>field_type</w:t>
            </w:r>
            <w:proofErr w:type="spellEnd"/>
          </w:p>
        </w:tc>
        <w:tc>
          <w:tcPr>
            <w:tcW w:w="6912" w:type="dxa"/>
          </w:tcPr>
          <w:p w14:paraId="20C86DA3" w14:textId="77777777" w:rsidR="00A724CF" w:rsidRDefault="00000000">
            <w:r>
              <w:t>single_choice</w:t>
            </w:r>
          </w:p>
        </w:tc>
      </w:tr>
      <w:tr w:rsidR="00A724CF" w14:paraId="0EA3F121" w14:textId="77777777">
        <w:trPr>
          <w:jc w:val="center"/>
        </w:trPr>
        <w:tc>
          <w:tcPr>
            <w:tcW w:w="3312" w:type="dxa"/>
          </w:tcPr>
          <w:p w14:paraId="0861F19E" w14:textId="77777777" w:rsidR="00A724CF" w:rsidRDefault="00000000">
            <w:r>
              <w:t>answer_mode</w:t>
            </w:r>
          </w:p>
        </w:tc>
        <w:tc>
          <w:tcPr>
            <w:tcW w:w="6912" w:type="dxa"/>
          </w:tcPr>
          <w:p w14:paraId="307EE1AA" w14:textId="77777777" w:rsidR="00A724CF" w:rsidRDefault="00000000">
            <w:r>
              <w:t>single_choice</w:t>
            </w:r>
          </w:p>
        </w:tc>
      </w:tr>
      <w:tr w:rsidR="00A724CF" w14:paraId="3D40816D" w14:textId="77777777">
        <w:trPr>
          <w:jc w:val="center"/>
        </w:trPr>
        <w:tc>
          <w:tcPr>
            <w:tcW w:w="3312" w:type="dxa"/>
          </w:tcPr>
          <w:p w14:paraId="42664592" w14:textId="77777777" w:rsidR="00A724CF" w:rsidRDefault="00000000">
            <w:r>
              <w:t>ui_answer_mode_label</w:t>
            </w:r>
          </w:p>
        </w:tc>
        <w:tc>
          <w:tcPr>
            <w:tcW w:w="6912" w:type="dxa"/>
          </w:tcPr>
          <w:p w14:paraId="6887CFEC" w14:textId="77777777" w:rsidR="00A724CF" w:rsidRDefault="00000000">
            <w:r>
              <w:t>cerrada</w:t>
            </w:r>
          </w:p>
        </w:tc>
      </w:tr>
      <w:tr w:rsidR="00A724CF" w:rsidRPr="008E2EDF" w14:paraId="04C6B678" w14:textId="77777777">
        <w:trPr>
          <w:jc w:val="center"/>
        </w:trPr>
        <w:tc>
          <w:tcPr>
            <w:tcW w:w="3312" w:type="dxa"/>
          </w:tcPr>
          <w:p w14:paraId="6EB213A1" w14:textId="77777777" w:rsidR="00A724CF" w:rsidRDefault="00000000">
            <w:r>
              <w:t>options</w:t>
            </w:r>
          </w:p>
        </w:tc>
        <w:tc>
          <w:tcPr>
            <w:tcW w:w="6912" w:type="dxa"/>
          </w:tcPr>
          <w:p w14:paraId="40A7E9F2" w14:textId="77777777" w:rsidR="00A724CF" w:rsidRPr="006A3F1A" w:rsidRDefault="00000000">
            <w:pPr>
              <w:rPr>
                <w:lang w:val="es-MX"/>
              </w:rPr>
            </w:pPr>
            <w:r w:rsidRPr="006A3F1A">
              <w:rPr>
                <w:lang w:val="es-MX"/>
              </w:rPr>
              <w:t>Email o mensaje; Sistema o aplicación; Documento físico o impreso; Reunión o presentación verbal; Acceso a base de datos o carpeta compartida; Transferencia de datos; Otro</w:t>
            </w:r>
          </w:p>
        </w:tc>
      </w:tr>
      <w:tr w:rsidR="00A724CF" w14:paraId="2A65701E" w14:textId="77777777">
        <w:trPr>
          <w:jc w:val="center"/>
        </w:trPr>
        <w:tc>
          <w:tcPr>
            <w:tcW w:w="3312" w:type="dxa"/>
          </w:tcPr>
          <w:p w14:paraId="5652CCFE" w14:textId="77777777" w:rsidR="00A724CF" w:rsidRDefault="00000000">
            <w:proofErr w:type="spellStart"/>
            <w:r>
              <w:t>source_options</w:t>
            </w:r>
            <w:proofErr w:type="spellEnd"/>
          </w:p>
        </w:tc>
        <w:tc>
          <w:tcPr>
            <w:tcW w:w="6912" w:type="dxa"/>
          </w:tcPr>
          <w:p w14:paraId="418F1D57" w14:textId="77777777" w:rsidR="00A724CF" w:rsidRDefault="00000000">
            <w:r>
              <w:t>fixed_enum_expandable</w:t>
            </w:r>
          </w:p>
        </w:tc>
      </w:tr>
      <w:tr w:rsidR="00A724CF" w14:paraId="4272C3C3" w14:textId="77777777">
        <w:trPr>
          <w:jc w:val="center"/>
        </w:trPr>
        <w:tc>
          <w:tcPr>
            <w:tcW w:w="3312" w:type="dxa"/>
          </w:tcPr>
          <w:p w14:paraId="108AFCC1" w14:textId="77777777" w:rsidR="00A724CF" w:rsidRDefault="00000000">
            <w:r>
              <w:t>fallback_options</w:t>
            </w:r>
          </w:p>
        </w:tc>
        <w:tc>
          <w:tcPr>
            <w:tcW w:w="6912" w:type="dxa"/>
          </w:tcPr>
          <w:p w14:paraId="3F0F2106" w14:textId="77777777" w:rsidR="00A724CF" w:rsidRDefault="00000000">
            <w:r>
              <w:t>Otro</w:t>
            </w:r>
          </w:p>
        </w:tc>
      </w:tr>
      <w:tr w:rsidR="00A724CF" w14:paraId="760A06F2" w14:textId="77777777">
        <w:trPr>
          <w:jc w:val="center"/>
        </w:trPr>
        <w:tc>
          <w:tcPr>
            <w:tcW w:w="3312" w:type="dxa"/>
          </w:tcPr>
          <w:p w14:paraId="47CCEED9" w14:textId="77777777" w:rsidR="00A724CF" w:rsidRDefault="00000000">
            <w:r>
              <w:t>allows_free_text</w:t>
            </w:r>
          </w:p>
        </w:tc>
        <w:tc>
          <w:tcPr>
            <w:tcW w:w="6912" w:type="dxa"/>
          </w:tcPr>
          <w:p w14:paraId="1BF3E0F6" w14:textId="77777777" w:rsidR="00A724CF" w:rsidRDefault="00000000">
            <w:r>
              <w:t>conditional</w:t>
            </w:r>
          </w:p>
        </w:tc>
      </w:tr>
      <w:tr w:rsidR="00A724CF" w14:paraId="5782FB94" w14:textId="77777777">
        <w:trPr>
          <w:jc w:val="center"/>
        </w:trPr>
        <w:tc>
          <w:tcPr>
            <w:tcW w:w="3312" w:type="dxa"/>
          </w:tcPr>
          <w:p w14:paraId="79B959FC" w14:textId="77777777" w:rsidR="00A724CF" w:rsidRDefault="00000000">
            <w:r>
              <w:t>free_text_condition</w:t>
            </w:r>
          </w:p>
        </w:tc>
        <w:tc>
          <w:tcPr>
            <w:tcW w:w="6912" w:type="dxa"/>
          </w:tcPr>
          <w:p w14:paraId="56BE2449" w14:textId="77777777" w:rsidR="00A724CF" w:rsidRDefault="00000000">
            <w:r>
              <w:t>selected_option = Otro</w:t>
            </w:r>
          </w:p>
        </w:tc>
      </w:tr>
      <w:tr w:rsidR="00A724CF" w14:paraId="6589A279" w14:textId="77777777">
        <w:trPr>
          <w:jc w:val="center"/>
        </w:trPr>
        <w:tc>
          <w:tcPr>
            <w:tcW w:w="3312" w:type="dxa"/>
          </w:tcPr>
          <w:p w14:paraId="56FA4EA8" w14:textId="77777777" w:rsidR="00A724CF" w:rsidRDefault="00000000">
            <w:r>
              <w:t>depends_on</w:t>
            </w:r>
          </w:p>
        </w:tc>
        <w:tc>
          <w:tcPr>
            <w:tcW w:w="6912" w:type="dxa"/>
          </w:tcPr>
          <w:p w14:paraId="5BA86077" w14:textId="77777777" w:rsidR="00A724CF" w:rsidRDefault="00000000">
            <w:r>
              <w:t>N/A</w:t>
            </w:r>
          </w:p>
        </w:tc>
      </w:tr>
      <w:tr w:rsidR="00A724CF" w14:paraId="63AE3B77" w14:textId="77777777">
        <w:trPr>
          <w:jc w:val="center"/>
        </w:trPr>
        <w:tc>
          <w:tcPr>
            <w:tcW w:w="3312" w:type="dxa"/>
          </w:tcPr>
          <w:p w14:paraId="6C2AF5B7" w14:textId="77777777" w:rsidR="00A724CF" w:rsidRDefault="00000000">
            <w:r>
              <w:t>generated_from</w:t>
            </w:r>
          </w:p>
        </w:tc>
        <w:tc>
          <w:tcPr>
            <w:tcW w:w="6912" w:type="dxa"/>
          </w:tcPr>
          <w:p w14:paraId="47214DB0" w14:textId="77777777" w:rsidR="00A724CF" w:rsidRDefault="00000000">
            <w:r>
              <w:t>N/A</w:t>
            </w:r>
          </w:p>
        </w:tc>
      </w:tr>
      <w:tr w:rsidR="00A724CF" w14:paraId="0CD90903" w14:textId="77777777">
        <w:trPr>
          <w:jc w:val="center"/>
        </w:trPr>
        <w:tc>
          <w:tcPr>
            <w:tcW w:w="3312" w:type="dxa"/>
          </w:tcPr>
          <w:p w14:paraId="2E2C3EF7" w14:textId="77777777" w:rsidR="00A724CF" w:rsidRDefault="00000000">
            <w:r>
              <w:t>user_can_edit_generated</w:t>
            </w:r>
          </w:p>
        </w:tc>
        <w:tc>
          <w:tcPr>
            <w:tcW w:w="6912" w:type="dxa"/>
          </w:tcPr>
          <w:p w14:paraId="7278516F" w14:textId="77777777" w:rsidR="00A724CF" w:rsidRDefault="00000000">
            <w:r>
              <w:t>N/A</w:t>
            </w:r>
          </w:p>
        </w:tc>
      </w:tr>
      <w:tr w:rsidR="00A724CF" w14:paraId="2BE1BFBF" w14:textId="77777777">
        <w:trPr>
          <w:jc w:val="center"/>
        </w:trPr>
        <w:tc>
          <w:tcPr>
            <w:tcW w:w="3312" w:type="dxa"/>
          </w:tcPr>
          <w:p w14:paraId="7D3B6AF6" w14:textId="77777777" w:rsidR="00A724CF" w:rsidRDefault="00000000">
            <w:r>
              <w:t>required_rule</w:t>
            </w:r>
          </w:p>
        </w:tc>
        <w:tc>
          <w:tcPr>
            <w:tcW w:w="6912" w:type="dxa"/>
          </w:tcPr>
          <w:p w14:paraId="6B836C61" w14:textId="77777777" w:rsidR="00A724CF" w:rsidRDefault="00000000">
            <w:r>
              <w:t>Siempre obligatoria.</w:t>
            </w:r>
          </w:p>
        </w:tc>
      </w:tr>
      <w:tr w:rsidR="00A724CF" w14:paraId="0F97F94A" w14:textId="77777777">
        <w:trPr>
          <w:jc w:val="center"/>
        </w:trPr>
        <w:tc>
          <w:tcPr>
            <w:tcW w:w="3312" w:type="dxa"/>
          </w:tcPr>
          <w:p w14:paraId="0E85DBA1" w14:textId="77777777" w:rsidR="00A724CF" w:rsidRDefault="00000000">
            <w:r>
              <w:t>visibility_rule</w:t>
            </w:r>
          </w:p>
        </w:tc>
        <w:tc>
          <w:tcPr>
            <w:tcW w:w="6912" w:type="dxa"/>
          </w:tcPr>
          <w:p w14:paraId="40476FC7" w14:textId="77777777" w:rsidR="00A724CF" w:rsidRDefault="00000000">
            <w:r>
              <w:t>Siempre visible.</w:t>
            </w:r>
          </w:p>
        </w:tc>
      </w:tr>
      <w:tr w:rsidR="00A724CF" w:rsidRPr="008E2EDF" w14:paraId="433D5773" w14:textId="77777777">
        <w:trPr>
          <w:jc w:val="center"/>
        </w:trPr>
        <w:tc>
          <w:tcPr>
            <w:tcW w:w="3312" w:type="dxa"/>
          </w:tcPr>
          <w:p w14:paraId="5443571C" w14:textId="77777777" w:rsidR="00A724CF" w:rsidRDefault="00000000">
            <w:r>
              <w:t>branching_rule</w:t>
            </w:r>
          </w:p>
        </w:tc>
        <w:tc>
          <w:tcPr>
            <w:tcW w:w="6912" w:type="dxa"/>
          </w:tcPr>
          <w:p w14:paraId="3671B519" w14:textId="77777777" w:rsidR="00A724CF" w:rsidRPr="006A3F1A" w:rsidRDefault="00000000">
            <w:pPr>
              <w:rPr>
                <w:lang w:val="es-MX"/>
              </w:rPr>
            </w:pPr>
            <w:r w:rsidRPr="006A3F1A">
              <w:rPr>
                <w:lang w:val="es-MX"/>
              </w:rPr>
              <w:t xml:space="preserve">Si el mecanismo es verbal y 3.7 exige documentación/validación, levantar </w:t>
            </w:r>
            <w:proofErr w:type="spellStart"/>
            <w:r w:rsidRPr="006A3F1A">
              <w:rPr>
                <w:lang w:val="es-MX"/>
              </w:rPr>
              <w:t>flag</w:t>
            </w:r>
            <w:proofErr w:type="spellEnd"/>
            <w:r w:rsidRPr="006A3F1A">
              <w:rPr>
                <w:lang w:val="es-MX"/>
              </w:rPr>
              <w:t xml:space="preserve"> suave de riesgo de </w:t>
            </w:r>
            <w:proofErr w:type="spellStart"/>
            <w:r w:rsidRPr="006A3F1A">
              <w:rPr>
                <w:lang w:val="es-MX"/>
              </w:rPr>
              <w:t>handoff</w:t>
            </w:r>
            <w:proofErr w:type="spellEnd"/>
            <w:r w:rsidRPr="006A3F1A">
              <w:rPr>
                <w:lang w:val="es-MX"/>
              </w:rPr>
              <w:t>.</w:t>
            </w:r>
          </w:p>
        </w:tc>
      </w:tr>
      <w:tr w:rsidR="00A724CF" w14:paraId="554E0684" w14:textId="77777777">
        <w:trPr>
          <w:jc w:val="center"/>
        </w:trPr>
        <w:tc>
          <w:tcPr>
            <w:tcW w:w="3312" w:type="dxa"/>
          </w:tcPr>
          <w:p w14:paraId="2350A8AD" w14:textId="77777777" w:rsidR="00A724CF" w:rsidRDefault="00000000">
            <w:proofErr w:type="spellStart"/>
            <w:r>
              <w:t>canonical_variable_output</w:t>
            </w:r>
            <w:proofErr w:type="spellEnd"/>
          </w:p>
        </w:tc>
        <w:tc>
          <w:tcPr>
            <w:tcW w:w="6912" w:type="dxa"/>
          </w:tcPr>
          <w:p w14:paraId="6863BCC7" w14:textId="77777777" w:rsidR="00A724CF" w:rsidRDefault="00000000">
            <w:r>
              <w:t>delivery_mechanism</w:t>
            </w:r>
          </w:p>
        </w:tc>
      </w:tr>
      <w:tr w:rsidR="00A724CF" w14:paraId="7FCFCB31" w14:textId="77777777">
        <w:trPr>
          <w:jc w:val="center"/>
        </w:trPr>
        <w:tc>
          <w:tcPr>
            <w:tcW w:w="3312" w:type="dxa"/>
          </w:tcPr>
          <w:p w14:paraId="2D5CE932" w14:textId="77777777" w:rsidR="00A724CF" w:rsidRDefault="00000000">
            <w:r>
              <w:t>provenance_type</w:t>
            </w:r>
          </w:p>
        </w:tc>
        <w:tc>
          <w:tcPr>
            <w:tcW w:w="6912" w:type="dxa"/>
          </w:tcPr>
          <w:p w14:paraId="606AE493" w14:textId="77777777" w:rsidR="00A724CF" w:rsidRDefault="00000000">
            <w:r>
              <w:t>captured_user_evidence</w:t>
            </w:r>
          </w:p>
        </w:tc>
      </w:tr>
      <w:tr w:rsidR="00A724CF" w14:paraId="2B48E118" w14:textId="77777777">
        <w:trPr>
          <w:jc w:val="center"/>
        </w:trPr>
        <w:tc>
          <w:tcPr>
            <w:tcW w:w="5112" w:type="dxa"/>
          </w:tcPr>
          <w:p w14:paraId="61B3174D" w14:textId="77777777" w:rsidR="00A724CF" w:rsidRDefault="00000000">
            <w:r>
              <w:t>epistemic_role</w:t>
            </w:r>
          </w:p>
        </w:tc>
        <w:tc>
          <w:tcPr>
            <w:tcW w:w="5112" w:type="dxa"/>
          </w:tcPr>
          <w:p w14:paraId="2E91D298" w14:textId="77777777" w:rsidR="00A724CF" w:rsidRDefault="00000000">
            <w:r>
              <w:t>captured_user_evidence</w:t>
            </w:r>
          </w:p>
        </w:tc>
      </w:tr>
      <w:tr w:rsidR="00A724CF" w14:paraId="60F4DFEC" w14:textId="77777777">
        <w:trPr>
          <w:jc w:val="center"/>
        </w:trPr>
        <w:tc>
          <w:tcPr>
            <w:tcW w:w="5112" w:type="dxa"/>
          </w:tcPr>
          <w:p w14:paraId="25F02153" w14:textId="77777777" w:rsidR="00A724CF" w:rsidRDefault="00000000">
            <w:r>
              <w:t>stored_in</w:t>
            </w:r>
          </w:p>
        </w:tc>
        <w:tc>
          <w:tcPr>
            <w:tcW w:w="5112" w:type="dxa"/>
          </w:tcPr>
          <w:p w14:paraId="083B2B32" w14:textId="77777777" w:rsidR="00A724CF" w:rsidRDefault="00000000">
            <w:r>
              <w:t>scene_question_answers; scene_answer_provenance; scene_block_derivations; scene_consistency_flags</w:t>
            </w:r>
          </w:p>
        </w:tc>
      </w:tr>
      <w:tr w:rsidR="00A724CF" w:rsidRPr="008E2EDF" w14:paraId="45F1582B" w14:textId="77777777">
        <w:trPr>
          <w:jc w:val="center"/>
        </w:trPr>
        <w:tc>
          <w:tcPr>
            <w:tcW w:w="5112" w:type="dxa"/>
          </w:tcPr>
          <w:p w14:paraId="2D3F5ADE" w14:textId="77777777" w:rsidR="00A724CF" w:rsidRDefault="00000000">
            <w:r>
              <w:t>used_by</w:t>
            </w:r>
          </w:p>
        </w:tc>
        <w:tc>
          <w:tcPr>
            <w:tcW w:w="5112" w:type="dxa"/>
          </w:tcPr>
          <w:p w14:paraId="728DD355" w14:textId="77777777" w:rsidR="00A724CF" w:rsidRPr="006A3F1A" w:rsidRDefault="00000000">
            <w:pPr>
              <w:rPr>
                <w:lang w:val="es-MX"/>
              </w:rPr>
            </w:pPr>
            <w:r w:rsidRPr="006A3F1A">
              <w:rPr>
                <w:lang w:val="es-MX"/>
              </w:rPr>
              <w:t>huellas para interfaz S2 posterior y complejidad de canal</w:t>
            </w:r>
          </w:p>
        </w:tc>
      </w:tr>
      <w:tr w:rsidR="00A724CF" w:rsidRPr="008E2EDF" w14:paraId="36FDC7C5" w14:textId="77777777">
        <w:trPr>
          <w:jc w:val="center"/>
        </w:trPr>
        <w:tc>
          <w:tcPr>
            <w:tcW w:w="5112" w:type="dxa"/>
          </w:tcPr>
          <w:p w14:paraId="56D03FDD" w14:textId="77777777" w:rsidR="00A724CF" w:rsidRDefault="00000000">
            <w:proofErr w:type="spellStart"/>
            <w:r>
              <w:t>risk_if_missing</w:t>
            </w:r>
            <w:proofErr w:type="spellEnd"/>
          </w:p>
        </w:tc>
        <w:tc>
          <w:tcPr>
            <w:tcW w:w="5112" w:type="dxa"/>
          </w:tcPr>
          <w:p w14:paraId="0E2EDDC0" w14:textId="77777777" w:rsidR="00A724CF" w:rsidRPr="006A3F1A" w:rsidRDefault="00000000">
            <w:pPr>
              <w:rPr>
                <w:lang w:val="es-MX"/>
              </w:rPr>
            </w:pPr>
            <w:r w:rsidRPr="006A3F1A">
              <w:rPr>
                <w:lang w:val="es-MX"/>
              </w:rPr>
              <w:t xml:space="preserve">Sin mecanismo, el </w:t>
            </w:r>
            <w:proofErr w:type="spellStart"/>
            <w:r w:rsidRPr="006A3F1A">
              <w:rPr>
                <w:lang w:val="es-MX"/>
              </w:rPr>
              <w:t>handoff</w:t>
            </w:r>
            <w:proofErr w:type="spellEnd"/>
            <w:r w:rsidRPr="006A3F1A">
              <w:rPr>
                <w:lang w:val="es-MX"/>
              </w:rPr>
              <w:t xml:space="preserve"> queda sin interfaz visible.</w:t>
            </w:r>
          </w:p>
        </w:tc>
      </w:tr>
    </w:tbl>
    <w:p w14:paraId="40E5B32C" w14:textId="77777777" w:rsidR="00A724CF" w:rsidRDefault="00000000">
      <w:proofErr w:type="spellStart"/>
      <w:r>
        <w:t>stored_</w:t>
      </w:r>
      <w:proofErr w:type="gramStart"/>
      <w:r>
        <w:t>in</w:t>
      </w:r>
      <w:proofErr w:type="spellEnd"/>
      <w:r>
        <w:t>:</w:t>
      </w:r>
      <w:proofErr w:type="gramEnd"/>
      <w:r>
        <w:t xml:space="preserve"> </w:t>
      </w:r>
      <w:proofErr w:type="spellStart"/>
      <w:r>
        <w:t>scene_question_</w:t>
      </w:r>
      <w:proofErr w:type="gramStart"/>
      <w:r>
        <w:t>answers</w:t>
      </w:r>
      <w:proofErr w:type="spellEnd"/>
      <w:proofErr w:type="gramEnd"/>
      <w:r>
        <w:t xml:space="preserve">; </w:t>
      </w:r>
      <w:proofErr w:type="spellStart"/>
      <w:r>
        <w:t>scene_answer_provenance</w:t>
      </w:r>
      <w:proofErr w:type="spellEnd"/>
      <w:r>
        <w:t xml:space="preserve">; </w:t>
      </w:r>
      <w:proofErr w:type="spellStart"/>
      <w:r>
        <w:t>scene_block_derivations</w:t>
      </w:r>
      <w:proofErr w:type="spellEnd"/>
      <w:r>
        <w:t>; scene_consistency_flags</w:t>
      </w:r>
    </w:p>
    <w:p w14:paraId="47177A52" w14:textId="77777777" w:rsidR="00A724CF" w:rsidRPr="006A3F1A" w:rsidRDefault="00000000">
      <w:pPr>
        <w:rPr>
          <w:lang w:val="es-MX"/>
        </w:rPr>
      </w:pPr>
      <w:proofErr w:type="spellStart"/>
      <w:r w:rsidRPr="006A3F1A">
        <w:rPr>
          <w:lang w:val="es-MX"/>
        </w:rPr>
        <w:lastRenderedPageBreak/>
        <w:t>used_by</w:t>
      </w:r>
      <w:proofErr w:type="spellEnd"/>
      <w:r w:rsidRPr="006A3F1A">
        <w:rPr>
          <w:lang w:val="es-MX"/>
        </w:rPr>
        <w:t>: huellas para interfaz S2 posterior y complejidad de canal</w:t>
      </w:r>
    </w:p>
    <w:p w14:paraId="6ABC85BC" w14:textId="77777777" w:rsidR="00A724CF" w:rsidRPr="006A3F1A" w:rsidRDefault="00000000">
      <w:pPr>
        <w:rPr>
          <w:lang w:val="es-MX"/>
        </w:rPr>
      </w:pPr>
      <w:proofErr w:type="spellStart"/>
      <w:r w:rsidRPr="006A3F1A">
        <w:rPr>
          <w:lang w:val="es-MX"/>
        </w:rPr>
        <w:t>risk_if_missing</w:t>
      </w:r>
      <w:proofErr w:type="spellEnd"/>
      <w:r w:rsidRPr="006A3F1A">
        <w:rPr>
          <w:lang w:val="es-MX"/>
        </w:rPr>
        <w:t xml:space="preserve">: Sin mecanismo, el </w:t>
      </w:r>
      <w:proofErr w:type="spellStart"/>
      <w:r w:rsidRPr="006A3F1A">
        <w:rPr>
          <w:lang w:val="es-MX"/>
        </w:rPr>
        <w:t>handoff</w:t>
      </w:r>
      <w:proofErr w:type="spellEnd"/>
      <w:r w:rsidRPr="006A3F1A">
        <w:rPr>
          <w:lang w:val="es-MX"/>
        </w:rPr>
        <w:t xml:space="preserve"> queda sin interfaz visible.</w:t>
      </w:r>
    </w:p>
    <w:p w14:paraId="5D63775B" w14:textId="77777777" w:rsidR="00A724CF" w:rsidRDefault="00000000">
      <w:pPr>
        <w:pStyle w:val="Heading2"/>
      </w:pPr>
      <w:proofErr w:type="spellStart"/>
      <w:r>
        <w:t>Ficha</w:t>
      </w:r>
      <w:proofErr w:type="spellEnd"/>
      <w:r>
        <w:t xml:space="preserve"> </w:t>
      </w:r>
      <w:proofErr w:type="spellStart"/>
      <w:r>
        <w:t>canónica</w:t>
      </w:r>
      <w:proofErr w:type="spellEnd"/>
      <w:r>
        <w:t xml:space="preserve"> 3.9</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08"/>
        <w:gridCol w:w="5932"/>
      </w:tblGrid>
      <w:tr w:rsidR="00A724CF" w14:paraId="4538FE79" w14:textId="77777777">
        <w:trPr>
          <w:jc w:val="center"/>
        </w:trPr>
        <w:tc>
          <w:tcPr>
            <w:tcW w:w="3312" w:type="dxa"/>
            <w:shd w:val="clear" w:color="auto" w:fill="EAF2F8"/>
          </w:tcPr>
          <w:p w14:paraId="4BE6B3C7" w14:textId="77777777" w:rsidR="00A724CF" w:rsidRDefault="00000000">
            <w:r>
              <w:t>question_code</w:t>
            </w:r>
          </w:p>
        </w:tc>
        <w:tc>
          <w:tcPr>
            <w:tcW w:w="6912" w:type="dxa"/>
            <w:shd w:val="clear" w:color="auto" w:fill="EAF2F8"/>
          </w:tcPr>
          <w:p w14:paraId="6C8BAB56" w14:textId="77777777" w:rsidR="00A724CF" w:rsidRDefault="00000000">
            <w:r>
              <w:t>3.9</w:t>
            </w:r>
          </w:p>
        </w:tc>
      </w:tr>
      <w:tr w:rsidR="00A724CF" w14:paraId="43E990DD" w14:textId="77777777">
        <w:trPr>
          <w:jc w:val="center"/>
        </w:trPr>
        <w:tc>
          <w:tcPr>
            <w:tcW w:w="3312" w:type="dxa"/>
          </w:tcPr>
          <w:p w14:paraId="36874817" w14:textId="77777777" w:rsidR="00A724CF" w:rsidRDefault="00000000">
            <w:r>
              <w:t>block_id</w:t>
            </w:r>
          </w:p>
        </w:tc>
        <w:tc>
          <w:tcPr>
            <w:tcW w:w="6912" w:type="dxa"/>
          </w:tcPr>
          <w:p w14:paraId="7EE575EA" w14:textId="77777777" w:rsidR="00A724CF" w:rsidRDefault="00000000">
            <w:r>
              <w:t>3</w:t>
            </w:r>
          </w:p>
        </w:tc>
      </w:tr>
      <w:tr w:rsidR="00A724CF" w:rsidRPr="008E2EDF" w14:paraId="61620CE5" w14:textId="77777777">
        <w:trPr>
          <w:jc w:val="center"/>
        </w:trPr>
        <w:tc>
          <w:tcPr>
            <w:tcW w:w="3312" w:type="dxa"/>
          </w:tcPr>
          <w:p w14:paraId="726735B0" w14:textId="77777777" w:rsidR="00A724CF" w:rsidRDefault="00000000">
            <w:r>
              <w:t>canonical_question_text</w:t>
            </w:r>
          </w:p>
        </w:tc>
        <w:tc>
          <w:tcPr>
            <w:tcW w:w="6912" w:type="dxa"/>
          </w:tcPr>
          <w:p w14:paraId="7C83A51C" w14:textId="77777777" w:rsidR="00A724CF" w:rsidRPr="006A3F1A" w:rsidRDefault="00000000">
            <w:pPr>
              <w:rPr>
                <w:lang w:val="es-MX"/>
              </w:rPr>
            </w:pPr>
            <w:r w:rsidRPr="006A3F1A">
              <w:rPr>
                <w:lang w:val="es-MX"/>
              </w:rPr>
              <w:t>¿Con qué frecuencia entregas esto?</w:t>
            </w:r>
          </w:p>
        </w:tc>
      </w:tr>
      <w:tr w:rsidR="00A724CF" w14:paraId="21B3598A" w14:textId="77777777">
        <w:trPr>
          <w:jc w:val="center"/>
        </w:trPr>
        <w:tc>
          <w:tcPr>
            <w:tcW w:w="3312" w:type="dxa"/>
          </w:tcPr>
          <w:p w14:paraId="0995926C" w14:textId="77777777" w:rsidR="00A724CF" w:rsidRDefault="00000000">
            <w:proofErr w:type="spellStart"/>
            <w:r>
              <w:t>short_ui_label</w:t>
            </w:r>
            <w:proofErr w:type="spellEnd"/>
          </w:p>
        </w:tc>
        <w:tc>
          <w:tcPr>
            <w:tcW w:w="6912" w:type="dxa"/>
          </w:tcPr>
          <w:p w14:paraId="4A1EFBEC" w14:textId="77777777" w:rsidR="00A724CF" w:rsidRDefault="00000000">
            <w:r>
              <w:t>Frecuencia de entrega</w:t>
            </w:r>
          </w:p>
        </w:tc>
      </w:tr>
      <w:tr w:rsidR="00A724CF" w:rsidRPr="008E2EDF" w14:paraId="581B9143" w14:textId="77777777">
        <w:trPr>
          <w:jc w:val="center"/>
        </w:trPr>
        <w:tc>
          <w:tcPr>
            <w:tcW w:w="3312" w:type="dxa"/>
          </w:tcPr>
          <w:p w14:paraId="787EBD93" w14:textId="77777777" w:rsidR="00A724CF" w:rsidRDefault="00000000">
            <w:r>
              <w:t>help_text</w:t>
            </w:r>
          </w:p>
        </w:tc>
        <w:tc>
          <w:tcPr>
            <w:tcW w:w="6912" w:type="dxa"/>
          </w:tcPr>
          <w:p w14:paraId="313BA451" w14:textId="77777777" w:rsidR="00A724CF" w:rsidRPr="006A3F1A" w:rsidRDefault="00000000">
            <w:pPr>
              <w:rPr>
                <w:lang w:val="es-MX"/>
              </w:rPr>
            </w:pPr>
            <w:r w:rsidRPr="006A3F1A">
              <w:rPr>
                <w:lang w:val="es-MX"/>
              </w:rPr>
              <w:t>Responde según la cadencia real más normal, no según una semana excepcional.</w:t>
            </w:r>
          </w:p>
        </w:tc>
      </w:tr>
      <w:tr w:rsidR="00A724CF" w14:paraId="034031EF" w14:textId="77777777">
        <w:trPr>
          <w:jc w:val="center"/>
        </w:trPr>
        <w:tc>
          <w:tcPr>
            <w:tcW w:w="3312" w:type="dxa"/>
          </w:tcPr>
          <w:p w14:paraId="34A0AF60" w14:textId="77777777" w:rsidR="00A724CF" w:rsidRDefault="00000000">
            <w:proofErr w:type="spellStart"/>
            <w:r>
              <w:t>field_type</w:t>
            </w:r>
            <w:proofErr w:type="spellEnd"/>
          </w:p>
        </w:tc>
        <w:tc>
          <w:tcPr>
            <w:tcW w:w="6912" w:type="dxa"/>
          </w:tcPr>
          <w:p w14:paraId="1374CF44" w14:textId="77777777" w:rsidR="00A724CF" w:rsidRDefault="00000000">
            <w:r>
              <w:t>single_choice</w:t>
            </w:r>
          </w:p>
        </w:tc>
      </w:tr>
      <w:tr w:rsidR="00A724CF" w14:paraId="54DF8EE3" w14:textId="77777777">
        <w:trPr>
          <w:jc w:val="center"/>
        </w:trPr>
        <w:tc>
          <w:tcPr>
            <w:tcW w:w="3312" w:type="dxa"/>
          </w:tcPr>
          <w:p w14:paraId="50C84336" w14:textId="77777777" w:rsidR="00A724CF" w:rsidRDefault="00000000">
            <w:r>
              <w:t>answer_mode</w:t>
            </w:r>
          </w:p>
        </w:tc>
        <w:tc>
          <w:tcPr>
            <w:tcW w:w="6912" w:type="dxa"/>
          </w:tcPr>
          <w:p w14:paraId="2DC760F6" w14:textId="77777777" w:rsidR="00A724CF" w:rsidRDefault="00000000">
            <w:r>
              <w:t>single_choice</w:t>
            </w:r>
          </w:p>
        </w:tc>
      </w:tr>
      <w:tr w:rsidR="00A724CF" w14:paraId="5B44D120" w14:textId="77777777">
        <w:trPr>
          <w:jc w:val="center"/>
        </w:trPr>
        <w:tc>
          <w:tcPr>
            <w:tcW w:w="3312" w:type="dxa"/>
          </w:tcPr>
          <w:p w14:paraId="1F798C49" w14:textId="77777777" w:rsidR="00A724CF" w:rsidRDefault="00000000">
            <w:r>
              <w:t>ui_answer_mode_label</w:t>
            </w:r>
          </w:p>
        </w:tc>
        <w:tc>
          <w:tcPr>
            <w:tcW w:w="6912" w:type="dxa"/>
          </w:tcPr>
          <w:p w14:paraId="15077CA0" w14:textId="77777777" w:rsidR="00A724CF" w:rsidRDefault="00000000">
            <w:r>
              <w:t>cerrada</w:t>
            </w:r>
          </w:p>
        </w:tc>
      </w:tr>
      <w:tr w:rsidR="00A724CF" w:rsidRPr="008E2EDF" w14:paraId="0D0D8B5B" w14:textId="77777777">
        <w:trPr>
          <w:jc w:val="center"/>
        </w:trPr>
        <w:tc>
          <w:tcPr>
            <w:tcW w:w="3312" w:type="dxa"/>
          </w:tcPr>
          <w:p w14:paraId="7A17B201" w14:textId="77777777" w:rsidR="00A724CF" w:rsidRDefault="00000000">
            <w:r>
              <w:t>options</w:t>
            </w:r>
          </w:p>
        </w:tc>
        <w:tc>
          <w:tcPr>
            <w:tcW w:w="6912" w:type="dxa"/>
          </w:tcPr>
          <w:p w14:paraId="7A14DA74" w14:textId="77777777" w:rsidR="00A724CF" w:rsidRPr="006A3F1A" w:rsidRDefault="00000000">
            <w:pPr>
              <w:rPr>
                <w:lang w:val="es-MX"/>
              </w:rPr>
            </w:pPr>
            <w:r w:rsidRPr="006A3F1A">
              <w:rPr>
                <w:lang w:val="es-MX"/>
              </w:rPr>
              <w:t>Una sola vez; Diaria; Semanal; Mensual; Según demanda o urgencia; Continuo; Otro</w:t>
            </w:r>
          </w:p>
        </w:tc>
      </w:tr>
      <w:tr w:rsidR="00A724CF" w14:paraId="7A5EB2E0" w14:textId="77777777">
        <w:trPr>
          <w:jc w:val="center"/>
        </w:trPr>
        <w:tc>
          <w:tcPr>
            <w:tcW w:w="3312" w:type="dxa"/>
          </w:tcPr>
          <w:p w14:paraId="5BA7D53C" w14:textId="77777777" w:rsidR="00A724CF" w:rsidRDefault="00000000">
            <w:proofErr w:type="spellStart"/>
            <w:r>
              <w:t>source_options</w:t>
            </w:r>
            <w:proofErr w:type="spellEnd"/>
          </w:p>
        </w:tc>
        <w:tc>
          <w:tcPr>
            <w:tcW w:w="6912" w:type="dxa"/>
          </w:tcPr>
          <w:p w14:paraId="50AC3AF5" w14:textId="77777777" w:rsidR="00A724CF" w:rsidRDefault="00000000">
            <w:r>
              <w:t>fixed_enum_expandable</w:t>
            </w:r>
          </w:p>
        </w:tc>
      </w:tr>
      <w:tr w:rsidR="00A724CF" w14:paraId="43123536" w14:textId="77777777">
        <w:trPr>
          <w:jc w:val="center"/>
        </w:trPr>
        <w:tc>
          <w:tcPr>
            <w:tcW w:w="3312" w:type="dxa"/>
          </w:tcPr>
          <w:p w14:paraId="1E012E78" w14:textId="77777777" w:rsidR="00A724CF" w:rsidRDefault="00000000">
            <w:r>
              <w:t>fallback_options</w:t>
            </w:r>
          </w:p>
        </w:tc>
        <w:tc>
          <w:tcPr>
            <w:tcW w:w="6912" w:type="dxa"/>
          </w:tcPr>
          <w:p w14:paraId="2E606512" w14:textId="77777777" w:rsidR="00A724CF" w:rsidRDefault="00000000">
            <w:r>
              <w:t>Otro</w:t>
            </w:r>
          </w:p>
        </w:tc>
      </w:tr>
      <w:tr w:rsidR="00A724CF" w14:paraId="20F11065" w14:textId="77777777">
        <w:trPr>
          <w:jc w:val="center"/>
        </w:trPr>
        <w:tc>
          <w:tcPr>
            <w:tcW w:w="3312" w:type="dxa"/>
          </w:tcPr>
          <w:p w14:paraId="2C903202" w14:textId="77777777" w:rsidR="00A724CF" w:rsidRDefault="00000000">
            <w:r>
              <w:t>allows_free_text</w:t>
            </w:r>
          </w:p>
        </w:tc>
        <w:tc>
          <w:tcPr>
            <w:tcW w:w="6912" w:type="dxa"/>
          </w:tcPr>
          <w:p w14:paraId="32DB44F4" w14:textId="77777777" w:rsidR="00A724CF" w:rsidRDefault="00000000">
            <w:r>
              <w:t>conditional</w:t>
            </w:r>
          </w:p>
        </w:tc>
      </w:tr>
      <w:tr w:rsidR="00A724CF" w14:paraId="520905E2" w14:textId="77777777">
        <w:trPr>
          <w:jc w:val="center"/>
        </w:trPr>
        <w:tc>
          <w:tcPr>
            <w:tcW w:w="3312" w:type="dxa"/>
          </w:tcPr>
          <w:p w14:paraId="5B0EBEAB" w14:textId="77777777" w:rsidR="00A724CF" w:rsidRDefault="00000000">
            <w:r>
              <w:t>free_text_condition</w:t>
            </w:r>
          </w:p>
        </w:tc>
        <w:tc>
          <w:tcPr>
            <w:tcW w:w="6912" w:type="dxa"/>
          </w:tcPr>
          <w:p w14:paraId="5FB58700" w14:textId="77777777" w:rsidR="00A724CF" w:rsidRDefault="00000000">
            <w:r>
              <w:t>selected_option = Otro</w:t>
            </w:r>
          </w:p>
        </w:tc>
      </w:tr>
      <w:tr w:rsidR="00A724CF" w14:paraId="42CCD538" w14:textId="77777777">
        <w:trPr>
          <w:jc w:val="center"/>
        </w:trPr>
        <w:tc>
          <w:tcPr>
            <w:tcW w:w="3312" w:type="dxa"/>
          </w:tcPr>
          <w:p w14:paraId="3F3384BF" w14:textId="77777777" w:rsidR="00A724CF" w:rsidRDefault="00000000">
            <w:r>
              <w:t>depends_on</w:t>
            </w:r>
          </w:p>
        </w:tc>
        <w:tc>
          <w:tcPr>
            <w:tcW w:w="6912" w:type="dxa"/>
          </w:tcPr>
          <w:p w14:paraId="36785E77" w14:textId="77777777" w:rsidR="00A724CF" w:rsidRDefault="00000000">
            <w:r>
              <w:t>N/A</w:t>
            </w:r>
          </w:p>
        </w:tc>
      </w:tr>
      <w:tr w:rsidR="00A724CF" w14:paraId="2712155C" w14:textId="77777777">
        <w:trPr>
          <w:jc w:val="center"/>
        </w:trPr>
        <w:tc>
          <w:tcPr>
            <w:tcW w:w="3312" w:type="dxa"/>
          </w:tcPr>
          <w:p w14:paraId="471CA4F4" w14:textId="77777777" w:rsidR="00A724CF" w:rsidRDefault="00000000">
            <w:r>
              <w:t>generated_from</w:t>
            </w:r>
          </w:p>
        </w:tc>
        <w:tc>
          <w:tcPr>
            <w:tcW w:w="6912" w:type="dxa"/>
          </w:tcPr>
          <w:p w14:paraId="30F0F5CA" w14:textId="77777777" w:rsidR="00A724CF" w:rsidRDefault="00000000">
            <w:r>
              <w:t>N/A</w:t>
            </w:r>
          </w:p>
        </w:tc>
      </w:tr>
      <w:tr w:rsidR="00A724CF" w14:paraId="1F75F751" w14:textId="77777777">
        <w:trPr>
          <w:jc w:val="center"/>
        </w:trPr>
        <w:tc>
          <w:tcPr>
            <w:tcW w:w="3312" w:type="dxa"/>
          </w:tcPr>
          <w:p w14:paraId="7BCA2F21" w14:textId="77777777" w:rsidR="00A724CF" w:rsidRDefault="00000000">
            <w:r>
              <w:t>user_can_edit_generated</w:t>
            </w:r>
          </w:p>
        </w:tc>
        <w:tc>
          <w:tcPr>
            <w:tcW w:w="6912" w:type="dxa"/>
          </w:tcPr>
          <w:p w14:paraId="167EF47C" w14:textId="77777777" w:rsidR="00A724CF" w:rsidRDefault="00000000">
            <w:r>
              <w:t>N/A</w:t>
            </w:r>
          </w:p>
        </w:tc>
      </w:tr>
      <w:tr w:rsidR="00A724CF" w14:paraId="29A2A76B" w14:textId="77777777">
        <w:trPr>
          <w:jc w:val="center"/>
        </w:trPr>
        <w:tc>
          <w:tcPr>
            <w:tcW w:w="3312" w:type="dxa"/>
          </w:tcPr>
          <w:p w14:paraId="0B9D8FBB" w14:textId="77777777" w:rsidR="00A724CF" w:rsidRDefault="00000000">
            <w:r>
              <w:t>required_rule</w:t>
            </w:r>
          </w:p>
        </w:tc>
        <w:tc>
          <w:tcPr>
            <w:tcW w:w="6912" w:type="dxa"/>
          </w:tcPr>
          <w:p w14:paraId="369FC057" w14:textId="77777777" w:rsidR="00A724CF" w:rsidRDefault="00000000">
            <w:r>
              <w:t>Siempre obligatoria.</w:t>
            </w:r>
          </w:p>
        </w:tc>
      </w:tr>
      <w:tr w:rsidR="00A724CF" w14:paraId="73CE1792" w14:textId="77777777">
        <w:trPr>
          <w:jc w:val="center"/>
        </w:trPr>
        <w:tc>
          <w:tcPr>
            <w:tcW w:w="3312" w:type="dxa"/>
          </w:tcPr>
          <w:p w14:paraId="5FFD773B" w14:textId="77777777" w:rsidR="00A724CF" w:rsidRDefault="00000000">
            <w:r>
              <w:t>visibility_rule</w:t>
            </w:r>
          </w:p>
        </w:tc>
        <w:tc>
          <w:tcPr>
            <w:tcW w:w="6912" w:type="dxa"/>
          </w:tcPr>
          <w:p w14:paraId="19D3F797" w14:textId="77777777" w:rsidR="00A724CF" w:rsidRDefault="00000000">
            <w:r>
              <w:t>Siempre visible.</w:t>
            </w:r>
          </w:p>
        </w:tc>
      </w:tr>
      <w:tr w:rsidR="00A724CF" w:rsidRPr="008E2EDF" w14:paraId="1F076691" w14:textId="77777777">
        <w:trPr>
          <w:jc w:val="center"/>
        </w:trPr>
        <w:tc>
          <w:tcPr>
            <w:tcW w:w="3312" w:type="dxa"/>
          </w:tcPr>
          <w:p w14:paraId="446B3353" w14:textId="77777777" w:rsidR="00A724CF" w:rsidRDefault="00000000">
            <w:r>
              <w:t>branching_rule</w:t>
            </w:r>
          </w:p>
        </w:tc>
        <w:tc>
          <w:tcPr>
            <w:tcW w:w="6912" w:type="dxa"/>
          </w:tcPr>
          <w:p w14:paraId="5F9CD795" w14:textId="77777777" w:rsidR="00A724CF" w:rsidRPr="006A3F1A" w:rsidRDefault="00000000">
            <w:pPr>
              <w:rPr>
                <w:lang w:val="es-MX"/>
              </w:rPr>
            </w:pPr>
            <w:r w:rsidRPr="006A3F1A">
              <w:rPr>
                <w:lang w:val="es-MX"/>
              </w:rPr>
              <w:t xml:space="preserve">Si la cadencia contradice fuertemente 3.1 o 3.5, levantar </w:t>
            </w:r>
            <w:proofErr w:type="spellStart"/>
            <w:r w:rsidRPr="006A3F1A">
              <w:rPr>
                <w:lang w:val="es-MX"/>
              </w:rPr>
              <w:t>flag</w:t>
            </w:r>
            <w:proofErr w:type="spellEnd"/>
            <w:r w:rsidRPr="006A3F1A">
              <w:rPr>
                <w:lang w:val="es-MX"/>
              </w:rPr>
              <w:t xml:space="preserve"> suave de consistencia.</w:t>
            </w:r>
          </w:p>
        </w:tc>
      </w:tr>
      <w:tr w:rsidR="00A724CF" w14:paraId="7D7B2888" w14:textId="77777777">
        <w:trPr>
          <w:jc w:val="center"/>
        </w:trPr>
        <w:tc>
          <w:tcPr>
            <w:tcW w:w="3312" w:type="dxa"/>
          </w:tcPr>
          <w:p w14:paraId="79F690AE" w14:textId="77777777" w:rsidR="00A724CF" w:rsidRDefault="00000000">
            <w:proofErr w:type="spellStart"/>
            <w:r>
              <w:t>canonical_variable_output</w:t>
            </w:r>
            <w:proofErr w:type="spellEnd"/>
          </w:p>
        </w:tc>
        <w:tc>
          <w:tcPr>
            <w:tcW w:w="6912" w:type="dxa"/>
          </w:tcPr>
          <w:p w14:paraId="03195269" w14:textId="77777777" w:rsidR="00A724CF" w:rsidRDefault="00000000">
            <w:r>
              <w:t>delivery_frequency</w:t>
            </w:r>
          </w:p>
        </w:tc>
      </w:tr>
      <w:tr w:rsidR="00A724CF" w14:paraId="14247DB8" w14:textId="77777777">
        <w:trPr>
          <w:jc w:val="center"/>
        </w:trPr>
        <w:tc>
          <w:tcPr>
            <w:tcW w:w="3312" w:type="dxa"/>
          </w:tcPr>
          <w:p w14:paraId="78CEF7EB" w14:textId="77777777" w:rsidR="00A724CF" w:rsidRDefault="00000000">
            <w:r>
              <w:t>provenance_type</w:t>
            </w:r>
          </w:p>
        </w:tc>
        <w:tc>
          <w:tcPr>
            <w:tcW w:w="6912" w:type="dxa"/>
          </w:tcPr>
          <w:p w14:paraId="3709F5B9" w14:textId="77777777" w:rsidR="00A724CF" w:rsidRDefault="00000000">
            <w:r>
              <w:t>captured_user_evidence</w:t>
            </w:r>
          </w:p>
        </w:tc>
      </w:tr>
      <w:tr w:rsidR="00A724CF" w14:paraId="0D9C236A" w14:textId="77777777">
        <w:trPr>
          <w:jc w:val="center"/>
        </w:trPr>
        <w:tc>
          <w:tcPr>
            <w:tcW w:w="5112" w:type="dxa"/>
          </w:tcPr>
          <w:p w14:paraId="56F7C892" w14:textId="77777777" w:rsidR="00A724CF" w:rsidRDefault="00000000">
            <w:r>
              <w:t>epistemic_role</w:t>
            </w:r>
          </w:p>
        </w:tc>
        <w:tc>
          <w:tcPr>
            <w:tcW w:w="5112" w:type="dxa"/>
          </w:tcPr>
          <w:p w14:paraId="7AD662E0" w14:textId="77777777" w:rsidR="00A724CF" w:rsidRDefault="00000000">
            <w:r>
              <w:t>captured_user_evidence</w:t>
            </w:r>
          </w:p>
        </w:tc>
      </w:tr>
      <w:tr w:rsidR="00A724CF" w14:paraId="6C50632B" w14:textId="77777777">
        <w:trPr>
          <w:jc w:val="center"/>
        </w:trPr>
        <w:tc>
          <w:tcPr>
            <w:tcW w:w="5112" w:type="dxa"/>
          </w:tcPr>
          <w:p w14:paraId="3A074CAF" w14:textId="77777777" w:rsidR="00A724CF" w:rsidRDefault="00000000">
            <w:r>
              <w:t>stored_in</w:t>
            </w:r>
          </w:p>
        </w:tc>
        <w:tc>
          <w:tcPr>
            <w:tcW w:w="5112" w:type="dxa"/>
          </w:tcPr>
          <w:p w14:paraId="4515B1BC" w14:textId="77777777" w:rsidR="00A724CF" w:rsidRDefault="00000000">
            <w:r>
              <w:t>scene_question_answers; scene_answer_provenance; scene_block_derivations; scene_consistency_flags</w:t>
            </w:r>
          </w:p>
        </w:tc>
      </w:tr>
      <w:tr w:rsidR="00A724CF" w:rsidRPr="008E2EDF" w14:paraId="20563EAE" w14:textId="77777777">
        <w:trPr>
          <w:jc w:val="center"/>
        </w:trPr>
        <w:tc>
          <w:tcPr>
            <w:tcW w:w="5112" w:type="dxa"/>
          </w:tcPr>
          <w:p w14:paraId="62F95BB6" w14:textId="77777777" w:rsidR="00A724CF" w:rsidRDefault="00000000">
            <w:r>
              <w:t>used_by</w:t>
            </w:r>
          </w:p>
        </w:tc>
        <w:tc>
          <w:tcPr>
            <w:tcW w:w="5112" w:type="dxa"/>
          </w:tcPr>
          <w:p w14:paraId="13402EF6" w14:textId="77777777" w:rsidR="00A724CF" w:rsidRPr="006A3F1A" w:rsidRDefault="00000000">
            <w:pPr>
              <w:rPr>
                <w:lang w:val="es-MX"/>
              </w:rPr>
            </w:pPr>
            <w:r w:rsidRPr="006A3F1A">
              <w:rPr>
                <w:lang w:val="es-MX"/>
              </w:rPr>
              <w:t xml:space="preserve">huellas para S3 posterior, cadencia del </w:t>
            </w:r>
            <w:proofErr w:type="spellStart"/>
            <w:r w:rsidRPr="006A3F1A">
              <w:rPr>
                <w:lang w:val="es-MX"/>
              </w:rPr>
              <w:t>handoff</w:t>
            </w:r>
            <w:proofErr w:type="spellEnd"/>
            <w:r w:rsidRPr="006A3F1A">
              <w:rPr>
                <w:lang w:val="es-MX"/>
              </w:rPr>
              <w:t xml:space="preserve"> y cambio reciente</w:t>
            </w:r>
          </w:p>
        </w:tc>
      </w:tr>
      <w:tr w:rsidR="00A724CF" w:rsidRPr="008E2EDF" w14:paraId="7BBF37B7" w14:textId="77777777">
        <w:trPr>
          <w:jc w:val="center"/>
        </w:trPr>
        <w:tc>
          <w:tcPr>
            <w:tcW w:w="5112" w:type="dxa"/>
          </w:tcPr>
          <w:p w14:paraId="27AF4C3D" w14:textId="77777777" w:rsidR="00A724CF" w:rsidRDefault="00000000">
            <w:proofErr w:type="spellStart"/>
            <w:r>
              <w:t>risk_if_missing</w:t>
            </w:r>
            <w:proofErr w:type="spellEnd"/>
          </w:p>
        </w:tc>
        <w:tc>
          <w:tcPr>
            <w:tcW w:w="5112" w:type="dxa"/>
          </w:tcPr>
          <w:p w14:paraId="0B0C8E64" w14:textId="77777777" w:rsidR="00A724CF" w:rsidRPr="006A3F1A" w:rsidRDefault="00000000">
            <w:pPr>
              <w:rPr>
                <w:lang w:val="es-MX"/>
              </w:rPr>
            </w:pPr>
            <w:r w:rsidRPr="006A3F1A">
              <w:rPr>
                <w:lang w:val="es-MX"/>
              </w:rPr>
              <w:t xml:space="preserve">Sin frecuencia, el </w:t>
            </w:r>
            <w:proofErr w:type="spellStart"/>
            <w:r w:rsidRPr="006A3F1A">
              <w:rPr>
                <w:lang w:val="es-MX"/>
              </w:rPr>
              <w:t>handoff</w:t>
            </w:r>
            <w:proofErr w:type="spellEnd"/>
            <w:r w:rsidRPr="006A3F1A">
              <w:rPr>
                <w:lang w:val="es-MX"/>
              </w:rPr>
              <w:t xml:space="preserve"> pierde ritmo operativo.</w:t>
            </w:r>
          </w:p>
        </w:tc>
      </w:tr>
      <w:tr w:rsidR="00A724CF" w14:paraId="74376251" w14:textId="77777777">
        <w:trPr>
          <w:jc w:val="center"/>
        </w:trPr>
        <w:tc>
          <w:tcPr>
            <w:tcW w:w="5112" w:type="dxa"/>
          </w:tcPr>
          <w:p w14:paraId="71C959D1" w14:textId="77777777" w:rsidR="00A724CF" w:rsidRDefault="00000000">
            <w:proofErr w:type="spellStart"/>
            <w:r>
              <w:t>canonical_derivation_possible</w:t>
            </w:r>
            <w:proofErr w:type="spellEnd"/>
          </w:p>
        </w:tc>
        <w:tc>
          <w:tcPr>
            <w:tcW w:w="5112" w:type="dxa"/>
          </w:tcPr>
          <w:p w14:paraId="5487AE52" w14:textId="77777777" w:rsidR="00A724CF" w:rsidRDefault="00000000">
            <w:r>
              <w:t>Puede derivar delivery_channel_complexity_hint junto con 3.8 y 3.6</w:t>
            </w:r>
          </w:p>
        </w:tc>
      </w:tr>
    </w:tbl>
    <w:p w14:paraId="0BC3B829" w14:textId="77777777" w:rsidR="00A724CF" w:rsidRDefault="00000000">
      <w:r>
        <w:t>stored_in: scene_question_answers; scene_answer_provenance; scene_block_derivations; scene_consistency_flags</w:t>
      </w:r>
    </w:p>
    <w:p w14:paraId="6E7CC4C0" w14:textId="77777777" w:rsidR="00A724CF" w:rsidRPr="006A3F1A" w:rsidRDefault="00000000">
      <w:pPr>
        <w:rPr>
          <w:lang w:val="es-MX"/>
        </w:rPr>
      </w:pPr>
      <w:proofErr w:type="spellStart"/>
      <w:r w:rsidRPr="006A3F1A">
        <w:rPr>
          <w:lang w:val="es-MX"/>
        </w:rPr>
        <w:t>used_by</w:t>
      </w:r>
      <w:proofErr w:type="spellEnd"/>
      <w:r w:rsidRPr="006A3F1A">
        <w:rPr>
          <w:lang w:val="es-MX"/>
        </w:rPr>
        <w:t xml:space="preserve">: huellas para S3 posterior, cadencia del </w:t>
      </w:r>
      <w:proofErr w:type="spellStart"/>
      <w:r w:rsidRPr="006A3F1A">
        <w:rPr>
          <w:lang w:val="es-MX"/>
        </w:rPr>
        <w:t>handoff</w:t>
      </w:r>
      <w:proofErr w:type="spellEnd"/>
      <w:r w:rsidRPr="006A3F1A">
        <w:rPr>
          <w:lang w:val="es-MX"/>
        </w:rPr>
        <w:t xml:space="preserve"> y cambio reciente</w:t>
      </w:r>
    </w:p>
    <w:p w14:paraId="4394DB02" w14:textId="77777777" w:rsidR="00A724CF" w:rsidRPr="006A3F1A" w:rsidRDefault="00000000">
      <w:pPr>
        <w:rPr>
          <w:lang w:val="es-MX"/>
        </w:rPr>
      </w:pPr>
      <w:proofErr w:type="spellStart"/>
      <w:r w:rsidRPr="006A3F1A">
        <w:rPr>
          <w:lang w:val="es-MX"/>
        </w:rPr>
        <w:t>risk_if_missing</w:t>
      </w:r>
      <w:proofErr w:type="spellEnd"/>
      <w:r w:rsidRPr="006A3F1A">
        <w:rPr>
          <w:lang w:val="es-MX"/>
        </w:rPr>
        <w:t xml:space="preserve">: Sin frecuencia, el </w:t>
      </w:r>
      <w:proofErr w:type="spellStart"/>
      <w:r w:rsidRPr="006A3F1A">
        <w:rPr>
          <w:lang w:val="es-MX"/>
        </w:rPr>
        <w:t>handoff</w:t>
      </w:r>
      <w:proofErr w:type="spellEnd"/>
      <w:r w:rsidRPr="006A3F1A">
        <w:rPr>
          <w:lang w:val="es-MX"/>
        </w:rPr>
        <w:t xml:space="preserve"> pierde ritmo operativo.</w:t>
      </w:r>
    </w:p>
    <w:p w14:paraId="40A2ACE0" w14:textId="77777777" w:rsidR="00A724CF" w:rsidRDefault="00000000">
      <w:pPr>
        <w:pStyle w:val="Heading2"/>
      </w:pPr>
      <w:proofErr w:type="spellStart"/>
      <w:r>
        <w:t>Ficha</w:t>
      </w:r>
      <w:proofErr w:type="spellEnd"/>
      <w:r>
        <w:t xml:space="preserve"> </w:t>
      </w:r>
      <w:proofErr w:type="spellStart"/>
      <w:r>
        <w:t>canónica</w:t>
      </w:r>
      <w:proofErr w:type="spellEnd"/>
      <w:r>
        <w:t xml:space="preserve"> 3.10</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14"/>
        <w:gridCol w:w="5926"/>
      </w:tblGrid>
      <w:tr w:rsidR="00A724CF" w14:paraId="2B22B7EA" w14:textId="77777777">
        <w:trPr>
          <w:jc w:val="center"/>
        </w:trPr>
        <w:tc>
          <w:tcPr>
            <w:tcW w:w="3312" w:type="dxa"/>
            <w:shd w:val="clear" w:color="auto" w:fill="EAF2F8"/>
          </w:tcPr>
          <w:p w14:paraId="3BCEDC5A" w14:textId="77777777" w:rsidR="00A724CF" w:rsidRDefault="00000000">
            <w:r>
              <w:t>question_code</w:t>
            </w:r>
          </w:p>
        </w:tc>
        <w:tc>
          <w:tcPr>
            <w:tcW w:w="6912" w:type="dxa"/>
            <w:shd w:val="clear" w:color="auto" w:fill="EAF2F8"/>
          </w:tcPr>
          <w:p w14:paraId="09E82D68" w14:textId="77777777" w:rsidR="00A724CF" w:rsidRDefault="00000000">
            <w:r>
              <w:t>3.10</w:t>
            </w:r>
          </w:p>
        </w:tc>
      </w:tr>
      <w:tr w:rsidR="00A724CF" w14:paraId="4A2A81A3" w14:textId="77777777">
        <w:trPr>
          <w:jc w:val="center"/>
        </w:trPr>
        <w:tc>
          <w:tcPr>
            <w:tcW w:w="3312" w:type="dxa"/>
          </w:tcPr>
          <w:p w14:paraId="6DF64A45" w14:textId="77777777" w:rsidR="00A724CF" w:rsidRDefault="00000000">
            <w:r>
              <w:t>block_id</w:t>
            </w:r>
          </w:p>
        </w:tc>
        <w:tc>
          <w:tcPr>
            <w:tcW w:w="6912" w:type="dxa"/>
          </w:tcPr>
          <w:p w14:paraId="1C8C3719" w14:textId="77777777" w:rsidR="00A724CF" w:rsidRDefault="00000000">
            <w:r>
              <w:t>3</w:t>
            </w:r>
          </w:p>
        </w:tc>
      </w:tr>
      <w:tr w:rsidR="00A724CF" w:rsidRPr="008E2EDF" w14:paraId="635A0DBC" w14:textId="77777777">
        <w:trPr>
          <w:jc w:val="center"/>
        </w:trPr>
        <w:tc>
          <w:tcPr>
            <w:tcW w:w="3312" w:type="dxa"/>
          </w:tcPr>
          <w:p w14:paraId="5BBC35F6" w14:textId="77777777" w:rsidR="00A724CF" w:rsidRDefault="00000000">
            <w:r>
              <w:t>canonical_question_text</w:t>
            </w:r>
          </w:p>
        </w:tc>
        <w:tc>
          <w:tcPr>
            <w:tcW w:w="6912" w:type="dxa"/>
          </w:tcPr>
          <w:p w14:paraId="5E6EFFD9" w14:textId="77777777" w:rsidR="00A724CF" w:rsidRPr="006A3F1A" w:rsidRDefault="00000000">
            <w:pPr>
              <w:rPr>
                <w:lang w:val="es-MX"/>
              </w:rPr>
            </w:pPr>
            <w:r w:rsidRPr="006A3F1A">
              <w:rPr>
                <w:lang w:val="es-MX"/>
              </w:rPr>
              <w:t>¿Hay momentos en que lo que entregas no cumple lo esperado o no llega al receptor?</w:t>
            </w:r>
          </w:p>
        </w:tc>
      </w:tr>
      <w:tr w:rsidR="00A724CF" w14:paraId="1C00149C" w14:textId="77777777">
        <w:trPr>
          <w:jc w:val="center"/>
        </w:trPr>
        <w:tc>
          <w:tcPr>
            <w:tcW w:w="3312" w:type="dxa"/>
          </w:tcPr>
          <w:p w14:paraId="10CDC057" w14:textId="77777777" w:rsidR="00A724CF" w:rsidRDefault="00000000">
            <w:proofErr w:type="spellStart"/>
            <w:r>
              <w:t>short_ui_label</w:t>
            </w:r>
            <w:proofErr w:type="spellEnd"/>
          </w:p>
        </w:tc>
        <w:tc>
          <w:tcPr>
            <w:tcW w:w="6912" w:type="dxa"/>
          </w:tcPr>
          <w:p w14:paraId="40587151" w14:textId="77777777" w:rsidR="00A724CF" w:rsidRDefault="00000000">
            <w:r>
              <w:t>Fallas de entrega</w:t>
            </w:r>
          </w:p>
        </w:tc>
      </w:tr>
      <w:tr w:rsidR="00A724CF" w:rsidRPr="008E2EDF" w14:paraId="5761CAE9" w14:textId="77777777">
        <w:trPr>
          <w:jc w:val="center"/>
        </w:trPr>
        <w:tc>
          <w:tcPr>
            <w:tcW w:w="3312" w:type="dxa"/>
          </w:tcPr>
          <w:p w14:paraId="4A235287" w14:textId="77777777" w:rsidR="00A724CF" w:rsidRDefault="00000000">
            <w:r>
              <w:t>help_text</w:t>
            </w:r>
          </w:p>
        </w:tc>
        <w:tc>
          <w:tcPr>
            <w:tcW w:w="6912" w:type="dxa"/>
          </w:tcPr>
          <w:p w14:paraId="4821E52D" w14:textId="77777777" w:rsidR="00A724CF" w:rsidRPr="006A3F1A" w:rsidRDefault="00000000">
            <w:pPr>
              <w:rPr>
                <w:lang w:val="es-MX"/>
              </w:rPr>
            </w:pPr>
            <w:r w:rsidRPr="006A3F1A">
              <w:rPr>
                <w:lang w:val="es-MX"/>
              </w:rPr>
              <w:t>Piensa en la realidad operativa, no en el procedimiento ideal.</w:t>
            </w:r>
          </w:p>
        </w:tc>
      </w:tr>
      <w:tr w:rsidR="00A724CF" w14:paraId="4EAEDE33" w14:textId="77777777">
        <w:trPr>
          <w:jc w:val="center"/>
        </w:trPr>
        <w:tc>
          <w:tcPr>
            <w:tcW w:w="3312" w:type="dxa"/>
          </w:tcPr>
          <w:p w14:paraId="5DB22522" w14:textId="77777777" w:rsidR="00A724CF" w:rsidRDefault="00000000">
            <w:proofErr w:type="spellStart"/>
            <w:r>
              <w:t>field_type</w:t>
            </w:r>
            <w:proofErr w:type="spellEnd"/>
          </w:p>
        </w:tc>
        <w:tc>
          <w:tcPr>
            <w:tcW w:w="6912" w:type="dxa"/>
          </w:tcPr>
          <w:p w14:paraId="1647770D" w14:textId="77777777" w:rsidR="00A724CF" w:rsidRDefault="00000000">
            <w:r>
              <w:t>single_choice</w:t>
            </w:r>
          </w:p>
        </w:tc>
      </w:tr>
      <w:tr w:rsidR="00A724CF" w14:paraId="7CA3F17B" w14:textId="77777777">
        <w:trPr>
          <w:jc w:val="center"/>
        </w:trPr>
        <w:tc>
          <w:tcPr>
            <w:tcW w:w="3312" w:type="dxa"/>
          </w:tcPr>
          <w:p w14:paraId="258F3860" w14:textId="77777777" w:rsidR="00A724CF" w:rsidRDefault="00000000">
            <w:r>
              <w:t>answer_mode</w:t>
            </w:r>
          </w:p>
        </w:tc>
        <w:tc>
          <w:tcPr>
            <w:tcW w:w="6912" w:type="dxa"/>
          </w:tcPr>
          <w:p w14:paraId="0272794B" w14:textId="77777777" w:rsidR="00A724CF" w:rsidRDefault="00000000">
            <w:r>
              <w:t>single_choice</w:t>
            </w:r>
          </w:p>
        </w:tc>
      </w:tr>
      <w:tr w:rsidR="00A724CF" w14:paraId="5D93E858" w14:textId="77777777">
        <w:trPr>
          <w:jc w:val="center"/>
        </w:trPr>
        <w:tc>
          <w:tcPr>
            <w:tcW w:w="3312" w:type="dxa"/>
          </w:tcPr>
          <w:p w14:paraId="38740794" w14:textId="77777777" w:rsidR="00A724CF" w:rsidRDefault="00000000">
            <w:r>
              <w:lastRenderedPageBreak/>
              <w:t>ui_answer_mode_label</w:t>
            </w:r>
          </w:p>
        </w:tc>
        <w:tc>
          <w:tcPr>
            <w:tcW w:w="6912" w:type="dxa"/>
          </w:tcPr>
          <w:p w14:paraId="565387F7" w14:textId="77777777" w:rsidR="00A724CF" w:rsidRDefault="00000000">
            <w:r>
              <w:t>cerrada</w:t>
            </w:r>
          </w:p>
        </w:tc>
      </w:tr>
      <w:tr w:rsidR="00A724CF" w:rsidRPr="008E2EDF" w14:paraId="3633E5D8" w14:textId="77777777">
        <w:trPr>
          <w:jc w:val="center"/>
        </w:trPr>
        <w:tc>
          <w:tcPr>
            <w:tcW w:w="3312" w:type="dxa"/>
          </w:tcPr>
          <w:p w14:paraId="0E455B1A" w14:textId="77777777" w:rsidR="00A724CF" w:rsidRDefault="00000000">
            <w:r>
              <w:t>options</w:t>
            </w:r>
          </w:p>
        </w:tc>
        <w:tc>
          <w:tcPr>
            <w:tcW w:w="6912" w:type="dxa"/>
          </w:tcPr>
          <w:p w14:paraId="15C4B3D6" w14:textId="77777777" w:rsidR="00A724CF" w:rsidRPr="006A3F1A" w:rsidRDefault="00000000">
            <w:pPr>
              <w:rPr>
                <w:lang w:val="es-MX"/>
              </w:rPr>
            </w:pPr>
            <w:r w:rsidRPr="006A3F1A">
              <w:rPr>
                <w:lang w:val="es-MX"/>
              </w:rPr>
              <w:t xml:space="preserve">No, siempre llega como se espera; Sí, a veces hay </w:t>
            </w:r>
            <w:proofErr w:type="gramStart"/>
            <w:r w:rsidRPr="006A3F1A">
              <w:rPr>
                <w:lang w:val="es-MX"/>
              </w:rPr>
              <w:t>problemas</w:t>
            </w:r>
            <w:proofErr w:type="gramEnd"/>
            <w:r w:rsidRPr="006A3F1A">
              <w:rPr>
                <w:lang w:val="es-MX"/>
              </w:rPr>
              <w:t xml:space="preserve"> pero es raro; Sí, hay problemas regularmente; Sí, hay problemas frecuentemente</w:t>
            </w:r>
          </w:p>
        </w:tc>
      </w:tr>
      <w:tr w:rsidR="00A724CF" w14:paraId="36D71E0B" w14:textId="77777777">
        <w:trPr>
          <w:jc w:val="center"/>
        </w:trPr>
        <w:tc>
          <w:tcPr>
            <w:tcW w:w="3312" w:type="dxa"/>
          </w:tcPr>
          <w:p w14:paraId="000565CA" w14:textId="77777777" w:rsidR="00A724CF" w:rsidRDefault="00000000">
            <w:proofErr w:type="spellStart"/>
            <w:r>
              <w:t>source_options</w:t>
            </w:r>
            <w:proofErr w:type="spellEnd"/>
          </w:p>
        </w:tc>
        <w:tc>
          <w:tcPr>
            <w:tcW w:w="6912" w:type="dxa"/>
          </w:tcPr>
          <w:p w14:paraId="6A1EB372" w14:textId="77777777" w:rsidR="00A724CF" w:rsidRDefault="00000000">
            <w:r>
              <w:t>fixed_enum</w:t>
            </w:r>
          </w:p>
        </w:tc>
      </w:tr>
      <w:tr w:rsidR="00A724CF" w14:paraId="6482B462" w14:textId="77777777">
        <w:trPr>
          <w:jc w:val="center"/>
        </w:trPr>
        <w:tc>
          <w:tcPr>
            <w:tcW w:w="3312" w:type="dxa"/>
          </w:tcPr>
          <w:p w14:paraId="75A85679" w14:textId="77777777" w:rsidR="00A724CF" w:rsidRDefault="00000000">
            <w:r>
              <w:t>fallback_options</w:t>
            </w:r>
          </w:p>
        </w:tc>
        <w:tc>
          <w:tcPr>
            <w:tcW w:w="6912" w:type="dxa"/>
          </w:tcPr>
          <w:p w14:paraId="560A4EED" w14:textId="77777777" w:rsidR="00A724CF" w:rsidRDefault="00000000">
            <w:r>
              <w:t>N/A</w:t>
            </w:r>
          </w:p>
        </w:tc>
      </w:tr>
      <w:tr w:rsidR="00A724CF" w14:paraId="0BE82082" w14:textId="77777777">
        <w:trPr>
          <w:jc w:val="center"/>
        </w:trPr>
        <w:tc>
          <w:tcPr>
            <w:tcW w:w="3312" w:type="dxa"/>
          </w:tcPr>
          <w:p w14:paraId="054F0F16" w14:textId="77777777" w:rsidR="00A724CF" w:rsidRDefault="00000000">
            <w:r>
              <w:t>allows_free_text</w:t>
            </w:r>
          </w:p>
        </w:tc>
        <w:tc>
          <w:tcPr>
            <w:tcW w:w="6912" w:type="dxa"/>
          </w:tcPr>
          <w:p w14:paraId="45027FA8" w14:textId="77777777" w:rsidR="00A724CF" w:rsidRDefault="00000000">
            <w:r>
              <w:t>no</w:t>
            </w:r>
          </w:p>
        </w:tc>
      </w:tr>
      <w:tr w:rsidR="00A724CF" w14:paraId="4CF61B9C" w14:textId="77777777">
        <w:trPr>
          <w:jc w:val="center"/>
        </w:trPr>
        <w:tc>
          <w:tcPr>
            <w:tcW w:w="3312" w:type="dxa"/>
          </w:tcPr>
          <w:p w14:paraId="6333D1D9" w14:textId="77777777" w:rsidR="00A724CF" w:rsidRDefault="00000000">
            <w:r>
              <w:t>free_text_condition</w:t>
            </w:r>
          </w:p>
        </w:tc>
        <w:tc>
          <w:tcPr>
            <w:tcW w:w="6912" w:type="dxa"/>
          </w:tcPr>
          <w:p w14:paraId="56065BA1" w14:textId="77777777" w:rsidR="00A724CF" w:rsidRDefault="00000000">
            <w:r>
              <w:t>N/A</w:t>
            </w:r>
          </w:p>
        </w:tc>
      </w:tr>
      <w:tr w:rsidR="00A724CF" w14:paraId="533D7BB7" w14:textId="77777777">
        <w:trPr>
          <w:jc w:val="center"/>
        </w:trPr>
        <w:tc>
          <w:tcPr>
            <w:tcW w:w="3312" w:type="dxa"/>
          </w:tcPr>
          <w:p w14:paraId="188E0DA2" w14:textId="77777777" w:rsidR="00A724CF" w:rsidRDefault="00000000">
            <w:r>
              <w:t>depends_on</w:t>
            </w:r>
          </w:p>
        </w:tc>
        <w:tc>
          <w:tcPr>
            <w:tcW w:w="6912" w:type="dxa"/>
          </w:tcPr>
          <w:p w14:paraId="1CADD127" w14:textId="77777777" w:rsidR="00A724CF" w:rsidRDefault="00000000">
            <w:r>
              <w:t>N/A</w:t>
            </w:r>
          </w:p>
        </w:tc>
      </w:tr>
      <w:tr w:rsidR="00A724CF" w14:paraId="2FD9574A" w14:textId="77777777">
        <w:trPr>
          <w:jc w:val="center"/>
        </w:trPr>
        <w:tc>
          <w:tcPr>
            <w:tcW w:w="3312" w:type="dxa"/>
          </w:tcPr>
          <w:p w14:paraId="78BFFE4F" w14:textId="77777777" w:rsidR="00A724CF" w:rsidRDefault="00000000">
            <w:r>
              <w:t>generated_from</w:t>
            </w:r>
          </w:p>
        </w:tc>
        <w:tc>
          <w:tcPr>
            <w:tcW w:w="6912" w:type="dxa"/>
          </w:tcPr>
          <w:p w14:paraId="788C0CF0" w14:textId="77777777" w:rsidR="00A724CF" w:rsidRDefault="00000000">
            <w:r>
              <w:t>N/A</w:t>
            </w:r>
          </w:p>
        </w:tc>
      </w:tr>
      <w:tr w:rsidR="00A724CF" w14:paraId="13C4B0FE" w14:textId="77777777">
        <w:trPr>
          <w:jc w:val="center"/>
        </w:trPr>
        <w:tc>
          <w:tcPr>
            <w:tcW w:w="3312" w:type="dxa"/>
          </w:tcPr>
          <w:p w14:paraId="3FF66E5A" w14:textId="77777777" w:rsidR="00A724CF" w:rsidRDefault="00000000">
            <w:r>
              <w:t>user_can_edit_generated</w:t>
            </w:r>
          </w:p>
        </w:tc>
        <w:tc>
          <w:tcPr>
            <w:tcW w:w="6912" w:type="dxa"/>
          </w:tcPr>
          <w:p w14:paraId="6BF43C92" w14:textId="77777777" w:rsidR="00A724CF" w:rsidRDefault="00000000">
            <w:r>
              <w:t>N/A</w:t>
            </w:r>
          </w:p>
        </w:tc>
      </w:tr>
      <w:tr w:rsidR="00A724CF" w14:paraId="25A521D8" w14:textId="77777777">
        <w:trPr>
          <w:jc w:val="center"/>
        </w:trPr>
        <w:tc>
          <w:tcPr>
            <w:tcW w:w="3312" w:type="dxa"/>
          </w:tcPr>
          <w:p w14:paraId="7BC6AECD" w14:textId="77777777" w:rsidR="00A724CF" w:rsidRDefault="00000000">
            <w:r>
              <w:t>required_rule</w:t>
            </w:r>
          </w:p>
        </w:tc>
        <w:tc>
          <w:tcPr>
            <w:tcW w:w="6912" w:type="dxa"/>
          </w:tcPr>
          <w:p w14:paraId="102CE6F6" w14:textId="77777777" w:rsidR="00A724CF" w:rsidRDefault="00000000">
            <w:r>
              <w:t>Siempre obligatoria.</w:t>
            </w:r>
          </w:p>
        </w:tc>
      </w:tr>
      <w:tr w:rsidR="00A724CF" w14:paraId="22741DEF" w14:textId="77777777">
        <w:trPr>
          <w:jc w:val="center"/>
        </w:trPr>
        <w:tc>
          <w:tcPr>
            <w:tcW w:w="3312" w:type="dxa"/>
          </w:tcPr>
          <w:p w14:paraId="4B1010F8" w14:textId="77777777" w:rsidR="00A724CF" w:rsidRDefault="00000000">
            <w:r>
              <w:t>visibility_rule</w:t>
            </w:r>
          </w:p>
        </w:tc>
        <w:tc>
          <w:tcPr>
            <w:tcW w:w="6912" w:type="dxa"/>
          </w:tcPr>
          <w:p w14:paraId="4267C818" w14:textId="77777777" w:rsidR="00A724CF" w:rsidRDefault="00000000">
            <w:r>
              <w:t>Siempre visible.</w:t>
            </w:r>
          </w:p>
        </w:tc>
      </w:tr>
      <w:tr w:rsidR="00A724CF" w:rsidRPr="008E2EDF" w14:paraId="63789184" w14:textId="77777777">
        <w:trPr>
          <w:jc w:val="center"/>
        </w:trPr>
        <w:tc>
          <w:tcPr>
            <w:tcW w:w="3312" w:type="dxa"/>
          </w:tcPr>
          <w:p w14:paraId="5BAD0BCD" w14:textId="77777777" w:rsidR="00A724CF" w:rsidRDefault="00000000">
            <w:r>
              <w:t>branching_rule</w:t>
            </w:r>
          </w:p>
        </w:tc>
        <w:tc>
          <w:tcPr>
            <w:tcW w:w="6912" w:type="dxa"/>
          </w:tcPr>
          <w:p w14:paraId="13F96DF1" w14:textId="77777777" w:rsidR="00282D22" w:rsidRPr="00282D22" w:rsidRDefault="00282D22" w:rsidP="00282D22">
            <w:pPr>
              <w:rPr>
                <w:lang w:val="es-MX"/>
              </w:rPr>
            </w:pPr>
            <w:r w:rsidRPr="00282D22">
              <w:rPr>
                <w:lang w:val="es-MX"/>
              </w:rPr>
              <w:t xml:space="preserve">Si 3.10 indica que la entrega falla, llega incompleta, llega tarde, llega duplicada, no cumple criterios, genera corrección o requiere compensación del receptor, se activa el </w:t>
            </w:r>
            <w:proofErr w:type="spellStart"/>
            <w:r w:rsidRPr="00282D22">
              <w:rPr>
                <w:lang w:val="es-MX"/>
              </w:rPr>
              <w:t>subflujo</w:t>
            </w:r>
            <w:proofErr w:type="spellEnd"/>
            <w:r w:rsidRPr="00282D22">
              <w:rPr>
                <w:lang w:val="es-MX"/>
              </w:rPr>
              <w:t xml:space="preserve"> de excepción de salida: 3.11 para tipificar el problema, 3.12 para describir impacto o compensación, 3.13 para registrar satisfacción/aceptación del receptor y 3.13a para capturar </w:t>
            </w:r>
            <w:proofErr w:type="spellStart"/>
            <w:r w:rsidRPr="00282D22">
              <w:rPr>
                <w:lang w:val="es-MX"/>
              </w:rPr>
              <w:t>feedback</w:t>
            </w:r>
            <w:proofErr w:type="spellEnd"/>
            <w:r w:rsidRPr="00282D22">
              <w:rPr>
                <w:lang w:val="es-MX"/>
              </w:rPr>
              <w:t xml:space="preserve"> operativo visible del receptor.</w:t>
            </w:r>
          </w:p>
          <w:p w14:paraId="18AA973C" w14:textId="40B7EF34" w:rsidR="00A724CF" w:rsidRPr="00282D22" w:rsidRDefault="00282D22">
            <w:pPr>
              <w:rPr>
                <w:lang w:val="es-MX"/>
              </w:rPr>
            </w:pPr>
            <w:r w:rsidRPr="00282D22">
              <w:rPr>
                <w:lang w:val="es-MX"/>
              </w:rPr>
              <w:t>La activación de 3.13a no depende de que el usuario use la palabra “</w:t>
            </w:r>
            <w:proofErr w:type="spellStart"/>
            <w:r w:rsidRPr="00282D22">
              <w:rPr>
                <w:lang w:val="es-MX"/>
              </w:rPr>
              <w:t>feedback</w:t>
            </w:r>
            <w:proofErr w:type="spellEnd"/>
            <w:r w:rsidRPr="00282D22">
              <w:rPr>
                <w:lang w:val="es-MX"/>
              </w:rPr>
              <w:t xml:space="preserve">”. Se activa por existencia de falla de entrega y busca capturar cómo el receptor avisa, rechaza, devuelve, corrige, pide cambio, bloquea, </w:t>
            </w:r>
            <w:proofErr w:type="spellStart"/>
            <w:r w:rsidRPr="00282D22">
              <w:rPr>
                <w:lang w:val="es-MX"/>
              </w:rPr>
              <w:t>recontacta</w:t>
            </w:r>
            <w:proofErr w:type="spellEnd"/>
            <w:r w:rsidRPr="00282D22">
              <w:rPr>
                <w:lang w:val="es-MX"/>
              </w:rPr>
              <w:t>, actualiza o escala.</w:t>
            </w:r>
          </w:p>
        </w:tc>
      </w:tr>
      <w:tr w:rsidR="00A724CF" w14:paraId="41AE9729" w14:textId="77777777">
        <w:trPr>
          <w:jc w:val="center"/>
        </w:trPr>
        <w:tc>
          <w:tcPr>
            <w:tcW w:w="3312" w:type="dxa"/>
          </w:tcPr>
          <w:p w14:paraId="2373620D" w14:textId="77777777" w:rsidR="00A724CF" w:rsidRDefault="00000000">
            <w:proofErr w:type="spellStart"/>
            <w:r>
              <w:t>canonical_variable_output</w:t>
            </w:r>
            <w:proofErr w:type="spellEnd"/>
          </w:p>
        </w:tc>
        <w:tc>
          <w:tcPr>
            <w:tcW w:w="6912" w:type="dxa"/>
          </w:tcPr>
          <w:p w14:paraId="1C85522F" w14:textId="77777777" w:rsidR="00A724CF" w:rsidRDefault="00000000">
            <w:r>
              <w:t>delivery_exception_exists</w:t>
            </w:r>
          </w:p>
        </w:tc>
      </w:tr>
      <w:tr w:rsidR="00A724CF" w14:paraId="249C25E5" w14:textId="77777777">
        <w:trPr>
          <w:jc w:val="center"/>
        </w:trPr>
        <w:tc>
          <w:tcPr>
            <w:tcW w:w="3312" w:type="dxa"/>
          </w:tcPr>
          <w:p w14:paraId="61E9E1AD" w14:textId="77777777" w:rsidR="00A724CF" w:rsidRDefault="00000000">
            <w:r>
              <w:t>provenance_type</w:t>
            </w:r>
          </w:p>
        </w:tc>
        <w:tc>
          <w:tcPr>
            <w:tcW w:w="6912" w:type="dxa"/>
          </w:tcPr>
          <w:p w14:paraId="64838542" w14:textId="77777777" w:rsidR="00A724CF" w:rsidRDefault="00000000">
            <w:r>
              <w:t>captured_user_evidence + canonical_derivation</w:t>
            </w:r>
          </w:p>
        </w:tc>
      </w:tr>
      <w:tr w:rsidR="00A724CF" w14:paraId="72E04C22" w14:textId="77777777">
        <w:trPr>
          <w:jc w:val="center"/>
        </w:trPr>
        <w:tc>
          <w:tcPr>
            <w:tcW w:w="5112" w:type="dxa"/>
          </w:tcPr>
          <w:p w14:paraId="156691C5" w14:textId="77777777" w:rsidR="00A724CF" w:rsidRDefault="00000000">
            <w:r>
              <w:t>epistemic_role</w:t>
            </w:r>
          </w:p>
        </w:tc>
        <w:tc>
          <w:tcPr>
            <w:tcW w:w="5112" w:type="dxa"/>
          </w:tcPr>
          <w:p w14:paraId="1AF2E24C" w14:textId="77777777" w:rsidR="00A724CF" w:rsidRDefault="00000000">
            <w:r>
              <w:t>captured_user_evidence</w:t>
            </w:r>
          </w:p>
        </w:tc>
      </w:tr>
      <w:tr w:rsidR="00A724CF" w14:paraId="5EA95A19" w14:textId="77777777">
        <w:trPr>
          <w:jc w:val="center"/>
        </w:trPr>
        <w:tc>
          <w:tcPr>
            <w:tcW w:w="5112" w:type="dxa"/>
          </w:tcPr>
          <w:p w14:paraId="21D59BFB" w14:textId="77777777" w:rsidR="00A724CF" w:rsidRDefault="00000000">
            <w:r>
              <w:t>stored_in</w:t>
            </w:r>
          </w:p>
        </w:tc>
        <w:tc>
          <w:tcPr>
            <w:tcW w:w="5112" w:type="dxa"/>
          </w:tcPr>
          <w:p w14:paraId="1ACDA7C1" w14:textId="77777777" w:rsidR="00A724CF" w:rsidRDefault="00000000">
            <w:r>
              <w:t>scene_question_answers; scene_answer_provenance; scene_block_derivations</w:t>
            </w:r>
          </w:p>
        </w:tc>
      </w:tr>
      <w:tr w:rsidR="00A724CF" w:rsidRPr="008E2EDF" w14:paraId="2AEB8286" w14:textId="77777777">
        <w:trPr>
          <w:jc w:val="center"/>
        </w:trPr>
        <w:tc>
          <w:tcPr>
            <w:tcW w:w="5112" w:type="dxa"/>
          </w:tcPr>
          <w:p w14:paraId="21F259C2" w14:textId="77777777" w:rsidR="00A724CF" w:rsidRDefault="00000000">
            <w:r>
              <w:t>used_by</w:t>
            </w:r>
          </w:p>
        </w:tc>
        <w:tc>
          <w:tcPr>
            <w:tcW w:w="5112" w:type="dxa"/>
          </w:tcPr>
          <w:p w14:paraId="696A37CC" w14:textId="77777777" w:rsidR="00A724CF" w:rsidRPr="006A3F1A" w:rsidRDefault="00000000">
            <w:pPr>
              <w:rPr>
                <w:lang w:val="es-MX"/>
              </w:rPr>
            </w:pPr>
            <w:r w:rsidRPr="006A3F1A">
              <w:rPr>
                <w:lang w:val="es-MX"/>
              </w:rPr>
              <w:t xml:space="preserve">huellas para S3* posterior, </w:t>
            </w:r>
            <w:proofErr w:type="spellStart"/>
            <w:r w:rsidRPr="006A3F1A">
              <w:rPr>
                <w:lang w:val="es-MX"/>
              </w:rPr>
              <w:t>algedónico</w:t>
            </w:r>
            <w:proofErr w:type="spellEnd"/>
            <w:r w:rsidRPr="006A3F1A">
              <w:rPr>
                <w:lang w:val="es-MX"/>
              </w:rPr>
              <w:t xml:space="preserve"> y compensación del receptor</w:t>
            </w:r>
          </w:p>
        </w:tc>
      </w:tr>
      <w:tr w:rsidR="00A724CF" w:rsidRPr="008E2EDF" w14:paraId="113060F8" w14:textId="77777777">
        <w:trPr>
          <w:jc w:val="center"/>
        </w:trPr>
        <w:tc>
          <w:tcPr>
            <w:tcW w:w="5112" w:type="dxa"/>
          </w:tcPr>
          <w:p w14:paraId="27FB1A5C" w14:textId="77777777" w:rsidR="00A724CF" w:rsidRDefault="00000000">
            <w:proofErr w:type="spellStart"/>
            <w:r>
              <w:t>risk_if_missing</w:t>
            </w:r>
            <w:proofErr w:type="spellEnd"/>
          </w:p>
        </w:tc>
        <w:tc>
          <w:tcPr>
            <w:tcW w:w="5112" w:type="dxa"/>
          </w:tcPr>
          <w:p w14:paraId="672F006E" w14:textId="77777777" w:rsidR="00A724CF" w:rsidRPr="006A3F1A" w:rsidRDefault="00000000">
            <w:pPr>
              <w:rPr>
                <w:lang w:val="es-MX"/>
              </w:rPr>
            </w:pPr>
            <w:r w:rsidRPr="006A3F1A">
              <w:rPr>
                <w:lang w:val="es-MX"/>
              </w:rPr>
              <w:t xml:space="preserve">Si falta, el bloque queda ciego ante fallas reales de </w:t>
            </w:r>
            <w:proofErr w:type="spellStart"/>
            <w:r w:rsidRPr="006A3F1A">
              <w:rPr>
                <w:lang w:val="es-MX"/>
              </w:rPr>
              <w:t>handoff</w:t>
            </w:r>
            <w:proofErr w:type="spellEnd"/>
            <w:r w:rsidRPr="006A3F1A">
              <w:rPr>
                <w:lang w:val="es-MX"/>
              </w:rPr>
              <w:t>.</w:t>
            </w:r>
          </w:p>
        </w:tc>
      </w:tr>
    </w:tbl>
    <w:p w14:paraId="0804B7E1" w14:textId="77777777" w:rsidR="00A724CF" w:rsidRDefault="00000000">
      <w:proofErr w:type="spellStart"/>
      <w:r>
        <w:t>stored_</w:t>
      </w:r>
      <w:proofErr w:type="gramStart"/>
      <w:r>
        <w:t>in</w:t>
      </w:r>
      <w:proofErr w:type="spellEnd"/>
      <w:r>
        <w:t>:</w:t>
      </w:r>
      <w:proofErr w:type="gramEnd"/>
      <w:r>
        <w:t xml:space="preserve"> </w:t>
      </w:r>
      <w:proofErr w:type="spellStart"/>
      <w:r>
        <w:t>scene_question_answers</w:t>
      </w:r>
      <w:proofErr w:type="spellEnd"/>
      <w:r>
        <w:t xml:space="preserve">; </w:t>
      </w:r>
      <w:proofErr w:type="spellStart"/>
      <w:r>
        <w:t>scene_answer_provenance</w:t>
      </w:r>
      <w:proofErr w:type="spellEnd"/>
      <w:r>
        <w:t xml:space="preserve">; </w:t>
      </w:r>
      <w:proofErr w:type="spellStart"/>
      <w:r>
        <w:t>scene_block_derivations</w:t>
      </w:r>
      <w:proofErr w:type="spellEnd"/>
    </w:p>
    <w:p w14:paraId="380EE58A" w14:textId="77777777" w:rsidR="00A724CF" w:rsidRPr="006A3F1A" w:rsidRDefault="00000000">
      <w:pPr>
        <w:rPr>
          <w:lang w:val="es-MX"/>
        </w:rPr>
      </w:pPr>
      <w:proofErr w:type="spellStart"/>
      <w:r w:rsidRPr="006A3F1A">
        <w:rPr>
          <w:lang w:val="es-MX"/>
        </w:rPr>
        <w:t>used_by</w:t>
      </w:r>
      <w:proofErr w:type="spellEnd"/>
      <w:r w:rsidRPr="006A3F1A">
        <w:rPr>
          <w:lang w:val="es-MX"/>
        </w:rPr>
        <w:t xml:space="preserve">: huellas para S3* posterior, </w:t>
      </w:r>
      <w:proofErr w:type="spellStart"/>
      <w:r w:rsidRPr="006A3F1A">
        <w:rPr>
          <w:lang w:val="es-MX"/>
        </w:rPr>
        <w:t>algedónico</w:t>
      </w:r>
      <w:proofErr w:type="spellEnd"/>
      <w:r w:rsidRPr="006A3F1A">
        <w:rPr>
          <w:lang w:val="es-MX"/>
        </w:rPr>
        <w:t xml:space="preserve"> y compensación del receptor</w:t>
      </w:r>
    </w:p>
    <w:p w14:paraId="2E88BED1" w14:textId="77777777" w:rsidR="00A724CF" w:rsidRPr="006A3F1A" w:rsidRDefault="00000000">
      <w:pPr>
        <w:rPr>
          <w:lang w:val="es-MX"/>
        </w:rPr>
      </w:pPr>
      <w:proofErr w:type="spellStart"/>
      <w:r w:rsidRPr="006A3F1A">
        <w:rPr>
          <w:lang w:val="es-MX"/>
        </w:rPr>
        <w:t>risk_if_missing</w:t>
      </w:r>
      <w:proofErr w:type="spellEnd"/>
      <w:r w:rsidRPr="006A3F1A">
        <w:rPr>
          <w:lang w:val="es-MX"/>
        </w:rPr>
        <w:t xml:space="preserve">: Si falta, el bloque queda ciego ante fallas reales de </w:t>
      </w:r>
      <w:proofErr w:type="spellStart"/>
      <w:r w:rsidRPr="006A3F1A">
        <w:rPr>
          <w:lang w:val="es-MX"/>
        </w:rPr>
        <w:t>handoff</w:t>
      </w:r>
      <w:proofErr w:type="spellEnd"/>
      <w:r w:rsidRPr="006A3F1A">
        <w:rPr>
          <w:lang w:val="es-MX"/>
        </w:rPr>
        <w:t>.</w:t>
      </w:r>
    </w:p>
    <w:p w14:paraId="4F0D300A" w14:textId="77777777" w:rsidR="00A724CF" w:rsidRDefault="00000000">
      <w:pPr>
        <w:pStyle w:val="Heading2"/>
      </w:pPr>
      <w:proofErr w:type="spellStart"/>
      <w:r>
        <w:t>Ficha</w:t>
      </w:r>
      <w:proofErr w:type="spellEnd"/>
      <w:r>
        <w:t xml:space="preserve"> </w:t>
      </w:r>
      <w:proofErr w:type="spellStart"/>
      <w:r>
        <w:t>canónica</w:t>
      </w:r>
      <w:proofErr w:type="spellEnd"/>
      <w:r>
        <w:t xml:space="preserve"> 3.11</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14"/>
        <w:gridCol w:w="5926"/>
      </w:tblGrid>
      <w:tr w:rsidR="00A724CF" w14:paraId="19011FC4" w14:textId="77777777">
        <w:trPr>
          <w:jc w:val="center"/>
        </w:trPr>
        <w:tc>
          <w:tcPr>
            <w:tcW w:w="3312" w:type="dxa"/>
            <w:shd w:val="clear" w:color="auto" w:fill="EAF2F8"/>
          </w:tcPr>
          <w:p w14:paraId="47F8E0D9" w14:textId="77777777" w:rsidR="00A724CF" w:rsidRDefault="00000000">
            <w:r>
              <w:t>question_code</w:t>
            </w:r>
          </w:p>
        </w:tc>
        <w:tc>
          <w:tcPr>
            <w:tcW w:w="6912" w:type="dxa"/>
            <w:shd w:val="clear" w:color="auto" w:fill="EAF2F8"/>
          </w:tcPr>
          <w:p w14:paraId="31D6D048" w14:textId="77777777" w:rsidR="00A724CF" w:rsidRDefault="00000000">
            <w:r>
              <w:t>3.11</w:t>
            </w:r>
          </w:p>
        </w:tc>
      </w:tr>
      <w:tr w:rsidR="00A724CF" w14:paraId="1882E0D6" w14:textId="77777777">
        <w:trPr>
          <w:jc w:val="center"/>
        </w:trPr>
        <w:tc>
          <w:tcPr>
            <w:tcW w:w="3312" w:type="dxa"/>
          </w:tcPr>
          <w:p w14:paraId="5B2C723A" w14:textId="77777777" w:rsidR="00A724CF" w:rsidRDefault="00000000">
            <w:r>
              <w:t>block_id</w:t>
            </w:r>
          </w:p>
        </w:tc>
        <w:tc>
          <w:tcPr>
            <w:tcW w:w="6912" w:type="dxa"/>
          </w:tcPr>
          <w:p w14:paraId="5326F49C" w14:textId="77777777" w:rsidR="00A724CF" w:rsidRDefault="00000000">
            <w:r>
              <w:t>3</w:t>
            </w:r>
          </w:p>
        </w:tc>
      </w:tr>
      <w:tr w:rsidR="00A724CF" w:rsidRPr="008E2EDF" w14:paraId="7EC8A271" w14:textId="77777777">
        <w:trPr>
          <w:jc w:val="center"/>
        </w:trPr>
        <w:tc>
          <w:tcPr>
            <w:tcW w:w="3312" w:type="dxa"/>
          </w:tcPr>
          <w:p w14:paraId="6FF83540" w14:textId="77777777" w:rsidR="00A724CF" w:rsidRDefault="00000000">
            <w:r>
              <w:t>canonical_question_text</w:t>
            </w:r>
          </w:p>
        </w:tc>
        <w:tc>
          <w:tcPr>
            <w:tcW w:w="6912" w:type="dxa"/>
          </w:tcPr>
          <w:p w14:paraId="201FCB58" w14:textId="77777777" w:rsidR="00A724CF" w:rsidRPr="006A3F1A" w:rsidRDefault="00000000">
            <w:pPr>
              <w:rPr>
                <w:lang w:val="es-MX"/>
              </w:rPr>
            </w:pPr>
            <w:r w:rsidRPr="006A3F1A">
              <w:rPr>
                <w:lang w:val="es-MX"/>
              </w:rPr>
              <w:t>Si respondiste "Sí" en la pregunta anterior, ¿cuál es el problema típico?</w:t>
            </w:r>
          </w:p>
        </w:tc>
      </w:tr>
      <w:tr w:rsidR="00A724CF" w14:paraId="4AFD37A5" w14:textId="77777777">
        <w:trPr>
          <w:jc w:val="center"/>
        </w:trPr>
        <w:tc>
          <w:tcPr>
            <w:tcW w:w="3312" w:type="dxa"/>
          </w:tcPr>
          <w:p w14:paraId="720CC115" w14:textId="77777777" w:rsidR="00A724CF" w:rsidRDefault="00000000">
            <w:proofErr w:type="spellStart"/>
            <w:r>
              <w:t>short_ui_label</w:t>
            </w:r>
            <w:proofErr w:type="spellEnd"/>
          </w:p>
        </w:tc>
        <w:tc>
          <w:tcPr>
            <w:tcW w:w="6912" w:type="dxa"/>
          </w:tcPr>
          <w:p w14:paraId="6E584287" w14:textId="77777777" w:rsidR="00A724CF" w:rsidRDefault="00000000">
            <w:r>
              <w:t>Tipo de problema</w:t>
            </w:r>
          </w:p>
        </w:tc>
      </w:tr>
      <w:tr w:rsidR="00A724CF" w:rsidRPr="008E2EDF" w14:paraId="4D75EE5C" w14:textId="77777777">
        <w:trPr>
          <w:jc w:val="center"/>
        </w:trPr>
        <w:tc>
          <w:tcPr>
            <w:tcW w:w="3312" w:type="dxa"/>
          </w:tcPr>
          <w:p w14:paraId="6F4C7F7E" w14:textId="77777777" w:rsidR="00A724CF" w:rsidRDefault="00000000">
            <w:r>
              <w:t>help_text</w:t>
            </w:r>
          </w:p>
        </w:tc>
        <w:tc>
          <w:tcPr>
            <w:tcW w:w="6912" w:type="dxa"/>
          </w:tcPr>
          <w:p w14:paraId="64C3FAB5" w14:textId="77777777" w:rsidR="00A724CF" w:rsidRPr="006A3F1A" w:rsidRDefault="00000000">
            <w:pPr>
              <w:rPr>
                <w:lang w:val="es-MX"/>
              </w:rPr>
            </w:pPr>
            <w:r w:rsidRPr="006A3F1A">
              <w:rPr>
                <w:lang w:val="es-MX"/>
              </w:rPr>
              <w:t>Elige el problema más típico. Si no aparece, usa Otro y descríbelo.</w:t>
            </w:r>
          </w:p>
        </w:tc>
      </w:tr>
      <w:tr w:rsidR="00A724CF" w14:paraId="492253A7" w14:textId="77777777">
        <w:trPr>
          <w:jc w:val="center"/>
        </w:trPr>
        <w:tc>
          <w:tcPr>
            <w:tcW w:w="3312" w:type="dxa"/>
          </w:tcPr>
          <w:p w14:paraId="40461BE2" w14:textId="77777777" w:rsidR="00A724CF" w:rsidRDefault="00000000">
            <w:proofErr w:type="spellStart"/>
            <w:r>
              <w:t>field_type</w:t>
            </w:r>
            <w:proofErr w:type="spellEnd"/>
          </w:p>
        </w:tc>
        <w:tc>
          <w:tcPr>
            <w:tcW w:w="6912" w:type="dxa"/>
          </w:tcPr>
          <w:p w14:paraId="5CA88C7C" w14:textId="77777777" w:rsidR="00A724CF" w:rsidRDefault="00000000">
            <w:r>
              <w:t>single_choice</w:t>
            </w:r>
          </w:p>
        </w:tc>
      </w:tr>
      <w:tr w:rsidR="00A724CF" w14:paraId="6D53B1C1" w14:textId="77777777">
        <w:trPr>
          <w:jc w:val="center"/>
        </w:trPr>
        <w:tc>
          <w:tcPr>
            <w:tcW w:w="3312" w:type="dxa"/>
          </w:tcPr>
          <w:p w14:paraId="44F00901" w14:textId="77777777" w:rsidR="00A724CF" w:rsidRDefault="00000000">
            <w:r>
              <w:t>answer_mode</w:t>
            </w:r>
          </w:p>
        </w:tc>
        <w:tc>
          <w:tcPr>
            <w:tcW w:w="6912" w:type="dxa"/>
          </w:tcPr>
          <w:p w14:paraId="47965550" w14:textId="77777777" w:rsidR="00A724CF" w:rsidRDefault="00000000">
            <w:r>
              <w:t>single_choice</w:t>
            </w:r>
          </w:p>
        </w:tc>
      </w:tr>
      <w:tr w:rsidR="00A724CF" w14:paraId="396F9A7C" w14:textId="77777777">
        <w:trPr>
          <w:jc w:val="center"/>
        </w:trPr>
        <w:tc>
          <w:tcPr>
            <w:tcW w:w="3312" w:type="dxa"/>
          </w:tcPr>
          <w:p w14:paraId="3ED73532" w14:textId="77777777" w:rsidR="00A724CF" w:rsidRDefault="00000000">
            <w:r>
              <w:t>ui_answer_mode_label</w:t>
            </w:r>
          </w:p>
        </w:tc>
        <w:tc>
          <w:tcPr>
            <w:tcW w:w="6912" w:type="dxa"/>
          </w:tcPr>
          <w:p w14:paraId="61209135" w14:textId="77777777" w:rsidR="00A724CF" w:rsidRDefault="00000000">
            <w:r>
              <w:t>cerrada</w:t>
            </w:r>
          </w:p>
        </w:tc>
      </w:tr>
      <w:tr w:rsidR="00A724CF" w:rsidRPr="008E2EDF" w14:paraId="10C92124" w14:textId="77777777">
        <w:trPr>
          <w:jc w:val="center"/>
        </w:trPr>
        <w:tc>
          <w:tcPr>
            <w:tcW w:w="3312" w:type="dxa"/>
          </w:tcPr>
          <w:p w14:paraId="09866709" w14:textId="77777777" w:rsidR="00A724CF" w:rsidRDefault="00000000">
            <w:r>
              <w:t>options</w:t>
            </w:r>
          </w:p>
        </w:tc>
        <w:tc>
          <w:tcPr>
            <w:tcW w:w="6912" w:type="dxa"/>
          </w:tcPr>
          <w:p w14:paraId="042B6B89" w14:textId="77777777" w:rsidR="00A724CF" w:rsidRPr="006A3F1A" w:rsidRDefault="00000000">
            <w:pPr>
              <w:rPr>
                <w:lang w:val="es-MX"/>
              </w:rPr>
            </w:pPr>
            <w:r w:rsidRPr="006A3F1A">
              <w:rPr>
                <w:lang w:val="es-MX"/>
              </w:rPr>
              <w:t xml:space="preserve">No llega a tiempo; Llega incompleto; Llega con errores; Llega en formato incorrecto; No llega a todos los receptores que deberían; </w:t>
            </w:r>
            <w:proofErr w:type="gramStart"/>
            <w:r w:rsidRPr="006A3F1A">
              <w:rPr>
                <w:lang w:val="es-MX"/>
              </w:rPr>
              <w:t>Llega</w:t>
            </w:r>
            <w:proofErr w:type="gramEnd"/>
            <w:r w:rsidRPr="006A3F1A">
              <w:rPr>
                <w:lang w:val="es-MX"/>
              </w:rPr>
              <w:t xml:space="preserve"> pero el receptor no sabe qué hacer con ello; Otro</w:t>
            </w:r>
          </w:p>
        </w:tc>
      </w:tr>
      <w:tr w:rsidR="00A724CF" w14:paraId="0BF5C97D" w14:textId="77777777">
        <w:trPr>
          <w:jc w:val="center"/>
        </w:trPr>
        <w:tc>
          <w:tcPr>
            <w:tcW w:w="3312" w:type="dxa"/>
          </w:tcPr>
          <w:p w14:paraId="0F0928AA" w14:textId="77777777" w:rsidR="00A724CF" w:rsidRDefault="00000000">
            <w:proofErr w:type="spellStart"/>
            <w:r>
              <w:lastRenderedPageBreak/>
              <w:t>source_options</w:t>
            </w:r>
            <w:proofErr w:type="spellEnd"/>
          </w:p>
        </w:tc>
        <w:tc>
          <w:tcPr>
            <w:tcW w:w="6912" w:type="dxa"/>
          </w:tcPr>
          <w:p w14:paraId="6D69B947" w14:textId="77777777" w:rsidR="00A724CF" w:rsidRDefault="00000000">
            <w:r>
              <w:t>fixed_enum_expandable</w:t>
            </w:r>
          </w:p>
        </w:tc>
      </w:tr>
      <w:tr w:rsidR="00A724CF" w14:paraId="46F9D6C2" w14:textId="77777777">
        <w:trPr>
          <w:jc w:val="center"/>
        </w:trPr>
        <w:tc>
          <w:tcPr>
            <w:tcW w:w="3312" w:type="dxa"/>
          </w:tcPr>
          <w:p w14:paraId="6F3F7B14" w14:textId="77777777" w:rsidR="00A724CF" w:rsidRDefault="00000000">
            <w:r>
              <w:t>fallback_options</w:t>
            </w:r>
          </w:p>
        </w:tc>
        <w:tc>
          <w:tcPr>
            <w:tcW w:w="6912" w:type="dxa"/>
          </w:tcPr>
          <w:p w14:paraId="716190B8" w14:textId="77777777" w:rsidR="00A724CF" w:rsidRDefault="00000000">
            <w:r>
              <w:t>Otro</w:t>
            </w:r>
          </w:p>
        </w:tc>
      </w:tr>
      <w:tr w:rsidR="00A724CF" w14:paraId="76B7139E" w14:textId="77777777">
        <w:trPr>
          <w:jc w:val="center"/>
        </w:trPr>
        <w:tc>
          <w:tcPr>
            <w:tcW w:w="3312" w:type="dxa"/>
          </w:tcPr>
          <w:p w14:paraId="79B0AA50" w14:textId="77777777" w:rsidR="00A724CF" w:rsidRDefault="00000000">
            <w:r>
              <w:t>allows_free_text</w:t>
            </w:r>
          </w:p>
        </w:tc>
        <w:tc>
          <w:tcPr>
            <w:tcW w:w="6912" w:type="dxa"/>
          </w:tcPr>
          <w:p w14:paraId="0982B71A" w14:textId="77777777" w:rsidR="00A724CF" w:rsidRDefault="00000000">
            <w:r>
              <w:t>conditional</w:t>
            </w:r>
          </w:p>
        </w:tc>
      </w:tr>
      <w:tr w:rsidR="00A724CF" w14:paraId="1DA97E24" w14:textId="77777777">
        <w:trPr>
          <w:jc w:val="center"/>
        </w:trPr>
        <w:tc>
          <w:tcPr>
            <w:tcW w:w="3312" w:type="dxa"/>
          </w:tcPr>
          <w:p w14:paraId="687896EC" w14:textId="77777777" w:rsidR="00A724CF" w:rsidRDefault="00000000">
            <w:r>
              <w:t>free_text_condition</w:t>
            </w:r>
          </w:p>
        </w:tc>
        <w:tc>
          <w:tcPr>
            <w:tcW w:w="6912" w:type="dxa"/>
          </w:tcPr>
          <w:p w14:paraId="7542C5C1" w14:textId="77777777" w:rsidR="00A724CF" w:rsidRDefault="00000000">
            <w:r>
              <w:t>selected_option = Otro</w:t>
            </w:r>
          </w:p>
        </w:tc>
      </w:tr>
      <w:tr w:rsidR="00A724CF" w14:paraId="6AFB3C31" w14:textId="77777777">
        <w:trPr>
          <w:jc w:val="center"/>
        </w:trPr>
        <w:tc>
          <w:tcPr>
            <w:tcW w:w="3312" w:type="dxa"/>
          </w:tcPr>
          <w:p w14:paraId="0A58FCD4" w14:textId="77777777" w:rsidR="00A724CF" w:rsidRDefault="00000000">
            <w:r>
              <w:t>depends_on</w:t>
            </w:r>
          </w:p>
        </w:tc>
        <w:tc>
          <w:tcPr>
            <w:tcW w:w="6912" w:type="dxa"/>
          </w:tcPr>
          <w:p w14:paraId="12E80B03" w14:textId="77777777" w:rsidR="00A724CF" w:rsidRDefault="00000000">
            <w:r>
              <w:t>3.10 indica falla</w:t>
            </w:r>
          </w:p>
        </w:tc>
      </w:tr>
      <w:tr w:rsidR="00A724CF" w14:paraId="48F7DCAB" w14:textId="77777777">
        <w:trPr>
          <w:jc w:val="center"/>
        </w:trPr>
        <w:tc>
          <w:tcPr>
            <w:tcW w:w="3312" w:type="dxa"/>
          </w:tcPr>
          <w:p w14:paraId="4341164B" w14:textId="77777777" w:rsidR="00A724CF" w:rsidRDefault="00000000">
            <w:r>
              <w:t>generated_from</w:t>
            </w:r>
          </w:p>
        </w:tc>
        <w:tc>
          <w:tcPr>
            <w:tcW w:w="6912" w:type="dxa"/>
          </w:tcPr>
          <w:p w14:paraId="330103B4" w14:textId="77777777" w:rsidR="00A724CF" w:rsidRDefault="00000000">
            <w:r>
              <w:t>N/A</w:t>
            </w:r>
          </w:p>
        </w:tc>
      </w:tr>
      <w:tr w:rsidR="00A724CF" w14:paraId="6FAF320D" w14:textId="77777777">
        <w:trPr>
          <w:jc w:val="center"/>
        </w:trPr>
        <w:tc>
          <w:tcPr>
            <w:tcW w:w="3312" w:type="dxa"/>
          </w:tcPr>
          <w:p w14:paraId="67D96283" w14:textId="77777777" w:rsidR="00A724CF" w:rsidRDefault="00000000">
            <w:r>
              <w:t>user_can_edit_generated</w:t>
            </w:r>
          </w:p>
        </w:tc>
        <w:tc>
          <w:tcPr>
            <w:tcW w:w="6912" w:type="dxa"/>
          </w:tcPr>
          <w:p w14:paraId="19A525FE" w14:textId="77777777" w:rsidR="00A724CF" w:rsidRDefault="00000000">
            <w:r>
              <w:t>N/A</w:t>
            </w:r>
          </w:p>
        </w:tc>
      </w:tr>
      <w:tr w:rsidR="00A724CF" w14:paraId="6959BBCA" w14:textId="77777777">
        <w:trPr>
          <w:jc w:val="center"/>
        </w:trPr>
        <w:tc>
          <w:tcPr>
            <w:tcW w:w="3312" w:type="dxa"/>
          </w:tcPr>
          <w:p w14:paraId="2F200014" w14:textId="77777777" w:rsidR="00A724CF" w:rsidRDefault="00000000">
            <w:r>
              <w:t>required_rule</w:t>
            </w:r>
          </w:p>
        </w:tc>
        <w:tc>
          <w:tcPr>
            <w:tcW w:w="6912" w:type="dxa"/>
          </w:tcPr>
          <w:p w14:paraId="79AFD3B5" w14:textId="77777777" w:rsidR="00A724CF" w:rsidRDefault="00000000">
            <w:r>
              <w:t>Obligatoria si 3.10 indica falla.</w:t>
            </w:r>
          </w:p>
        </w:tc>
      </w:tr>
      <w:tr w:rsidR="00A724CF" w:rsidRPr="008E2EDF" w14:paraId="716EABF4" w14:textId="77777777">
        <w:trPr>
          <w:jc w:val="center"/>
        </w:trPr>
        <w:tc>
          <w:tcPr>
            <w:tcW w:w="3312" w:type="dxa"/>
          </w:tcPr>
          <w:p w14:paraId="32862A19" w14:textId="77777777" w:rsidR="00A724CF" w:rsidRDefault="00000000">
            <w:r>
              <w:t>visibility_rule</w:t>
            </w:r>
          </w:p>
        </w:tc>
        <w:tc>
          <w:tcPr>
            <w:tcW w:w="6912" w:type="dxa"/>
          </w:tcPr>
          <w:p w14:paraId="6009C245" w14:textId="77777777" w:rsidR="00A724CF" w:rsidRPr="006A3F1A" w:rsidRDefault="00000000">
            <w:pPr>
              <w:rPr>
                <w:lang w:val="es-MX"/>
              </w:rPr>
            </w:pPr>
            <w:r w:rsidRPr="006A3F1A">
              <w:rPr>
                <w:lang w:val="es-MX"/>
              </w:rPr>
              <w:t>Solo visible si 3.10 indica falla.</w:t>
            </w:r>
          </w:p>
        </w:tc>
      </w:tr>
      <w:tr w:rsidR="00A724CF" w:rsidRPr="008E2EDF" w14:paraId="6E4034F8" w14:textId="77777777">
        <w:trPr>
          <w:jc w:val="center"/>
        </w:trPr>
        <w:tc>
          <w:tcPr>
            <w:tcW w:w="3312" w:type="dxa"/>
          </w:tcPr>
          <w:p w14:paraId="3DC79625" w14:textId="77777777" w:rsidR="00A724CF" w:rsidRDefault="00000000">
            <w:proofErr w:type="spellStart"/>
            <w:r>
              <w:t>branching_rule</w:t>
            </w:r>
            <w:proofErr w:type="spellEnd"/>
          </w:p>
        </w:tc>
        <w:tc>
          <w:tcPr>
            <w:tcW w:w="6912" w:type="dxa"/>
          </w:tcPr>
          <w:p w14:paraId="2CD7CF80" w14:textId="77777777" w:rsidR="00A724CF" w:rsidRPr="006A3F1A" w:rsidRDefault="00000000">
            <w:pPr>
              <w:rPr>
                <w:lang w:val="es-MX"/>
              </w:rPr>
            </w:pPr>
            <w:r w:rsidRPr="006A3F1A">
              <w:rPr>
                <w:lang w:val="es-MX"/>
              </w:rPr>
              <w:t xml:space="preserve">Si se elige Otro sin explicación o si el problema típico es inconsistente con 3.12, puede contribuir a </w:t>
            </w:r>
            <w:proofErr w:type="gramStart"/>
            <w:r w:rsidRPr="006A3F1A">
              <w:rPr>
                <w:lang w:val="es-MX"/>
              </w:rPr>
              <w:t>3.C.</w:t>
            </w:r>
            <w:proofErr w:type="gramEnd"/>
          </w:p>
        </w:tc>
      </w:tr>
      <w:tr w:rsidR="00A724CF" w14:paraId="102B9AF0" w14:textId="77777777">
        <w:trPr>
          <w:jc w:val="center"/>
        </w:trPr>
        <w:tc>
          <w:tcPr>
            <w:tcW w:w="3312" w:type="dxa"/>
          </w:tcPr>
          <w:p w14:paraId="303CF545" w14:textId="77777777" w:rsidR="00A724CF" w:rsidRDefault="00000000">
            <w:proofErr w:type="spellStart"/>
            <w:r>
              <w:t>canonical_variable_output</w:t>
            </w:r>
            <w:proofErr w:type="spellEnd"/>
          </w:p>
        </w:tc>
        <w:tc>
          <w:tcPr>
            <w:tcW w:w="6912" w:type="dxa"/>
          </w:tcPr>
          <w:p w14:paraId="2D9A368D" w14:textId="77777777" w:rsidR="00A724CF" w:rsidRDefault="00000000">
            <w:r>
              <w:t>delivery_exception_type</w:t>
            </w:r>
          </w:p>
        </w:tc>
      </w:tr>
      <w:tr w:rsidR="00A724CF" w14:paraId="713F8E21" w14:textId="77777777">
        <w:trPr>
          <w:jc w:val="center"/>
        </w:trPr>
        <w:tc>
          <w:tcPr>
            <w:tcW w:w="3312" w:type="dxa"/>
          </w:tcPr>
          <w:p w14:paraId="73E3A940" w14:textId="77777777" w:rsidR="00A724CF" w:rsidRDefault="00000000">
            <w:r>
              <w:t>provenance_type</w:t>
            </w:r>
          </w:p>
        </w:tc>
        <w:tc>
          <w:tcPr>
            <w:tcW w:w="6912" w:type="dxa"/>
          </w:tcPr>
          <w:p w14:paraId="7FE0E1B3" w14:textId="77777777" w:rsidR="00A724CF" w:rsidRDefault="00000000">
            <w:r>
              <w:t>captured_user_evidence</w:t>
            </w:r>
          </w:p>
        </w:tc>
      </w:tr>
      <w:tr w:rsidR="00A724CF" w14:paraId="6BAAA8D6" w14:textId="77777777">
        <w:trPr>
          <w:jc w:val="center"/>
        </w:trPr>
        <w:tc>
          <w:tcPr>
            <w:tcW w:w="5112" w:type="dxa"/>
          </w:tcPr>
          <w:p w14:paraId="2E3C7CCE" w14:textId="77777777" w:rsidR="00A724CF" w:rsidRDefault="00000000">
            <w:r>
              <w:t>epistemic_role</w:t>
            </w:r>
          </w:p>
        </w:tc>
        <w:tc>
          <w:tcPr>
            <w:tcW w:w="5112" w:type="dxa"/>
          </w:tcPr>
          <w:p w14:paraId="618CA534" w14:textId="77777777" w:rsidR="00A724CF" w:rsidRDefault="00000000">
            <w:r>
              <w:t>captured_user_evidence</w:t>
            </w:r>
          </w:p>
        </w:tc>
      </w:tr>
      <w:tr w:rsidR="00A724CF" w14:paraId="2BA403D5" w14:textId="77777777">
        <w:trPr>
          <w:jc w:val="center"/>
        </w:trPr>
        <w:tc>
          <w:tcPr>
            <w:tcW w:w="5112" w:type="dxa"/>
          </w:tcPr>
          <w:p w14:paraId="0D1BF7A1" w14:textId="77777777" w:rsidR="00A724CF" w:rsidRDefault="00000000">
            <w:r>
              <w:t>stored_in</w:t>
            </w:r>
          </w:p>
        </w:tc>
        <w:tc>
          <w:tcPr>
            <w:tcW w:w="5112" w:type="dxa"/>
          </w:tcPr>
          <w:p w14:paraId="04F7A5E5" w14:textId="77777777" w:rsidR="00A724CF" w:rsidRDefault="00000000">
            <w:r>
              <w:t>scene_question_answers; scene_answer_provenance; scene_block_derivations; scene_consistency_flags</w:t>
            </w:r>
          </w:p>
        </w:tc>
      </w:tr>
      <w:tr w:rsidR="00A724CF" w:rsidRPr="008E2EDF" w14:paraId="3796D644" w14:textId="77777777">
        <w:trPr>
          <w:jc w:val="center"/>
        </w:trPr>
        <w:tc>
          <w:tcPr>
            <w:tcW w:w="5112" w:type="dxa"/>
          </w:tcPr>
          <w:p w14:paraId="4E33BA5A" w14:textId="77777777" w:rsidR="00A724CF" w:rsidRDefault="00000000">
            <w:r>
              <w:t>used_by</w:t>
            </w:r>
          </w:p>
        </w:tc>
        <w:tc>
          <w:tcPr>
            <w:tcW w:w="5112" w:type="dxa"/>
          </w:tcPr>
          <w:p w14:paraId="3180DC79" w14:textId="77777777" w:rsidR="00A724CF" w:rsidRPr="006A3F1A" w:rsidRDefault="00000000">
            <w:pPr>
              <w:rPr>
                <w:lang w:val="es-MX"/>
              </w:rPr>
            </w:pPr>
            <w:r w:rsidRPr="006A3F1A">
              <w:rPr>
                <w:lang w:val="es-MX"/>
              </w:rPr>
              <w:t>huellas para tipología de fallo y auditoría de entrega</w:t>
            </w:r>
          </w:p>
        </w:tc>
      </w:tr>
      <w:tr w:rsidR="00A724CF" w:rsidRPr="008E2EDF" w14:paraId="6A99D323" w14:textId="77777777">
        <w:trPr>
          <w:jc w:val="center"/>
        </w:trPr>
        <w:tc>
          <w:tcPr>
            <w:tcW w:w="5112" w:type="dxa"/>
          </w:tcPr>
          <w:p w14:paraId="30A6AD0B" w14:textId="77777777" w:rsidR="00A724CF" w:rsidRDefault="00000000">
            <w:proofErr w:type="spellStart"/>
            <w:r>
              <w:t>risk_if_missing</w:t>
            </w:r>
            <w:proofErr w:type="spellEnd"/>
          </w:p>
        </w:tc>
        <w:tc>
          <w:tcPr>
            <w:tcW w:w="5112" w:type="dxa"/>
          </w:tcPr>
          <w:p w14:paraId="05495DA2" w14:textId="77777777" w:rsidR="00A724CF" w:rsidRPr="006A3F1A" w:rsidRDefault="00000000">
            <w:pPr>
              <w:rPr>
                <w:lang w:val="es-MX"/>
              </w:rPr>
            </w:pPr>
            <w:r w:rsidRPr="006A3F1A">
              <w:rPr>
                <w:lang w:val="es-MX"/>
              </w:rPr>
              <w:t>Sin tipo de problema, la excepción queda demasiado abstracta.</w:t>
            </w:r>
          </w:p>
        </w:tc>
      </w:tr>
    </w:tbl>
    <w:p w14:paraId="2A45C3E7" w14:textId="77777777" w:rsidR="00A724CF" w:rsidRDefault="00000000">
      <w:proofErr w:type="spellStart"/>
      <w:r>
        <w:t>stored_</w:t>
      </w:r>
      <w:proofErr w:type="gramStart"/>
      <w:r>
        <w:t>in</w:t>
      </w:r>
      <w:proofErr w:type="spellEnd"/>
      <w:r>
        <w:t>:</w:t>
      </w:r>
      <w:proofErr w:type="gramEnd"/>
      <w:r>
        <w:t xml:space="preserve"> </w:t>
      </w:r>
      <w:proofErr w:type="spellStart"/>
      <w:r>
        <w:t>scene_question_</w:t>
      </w:r>
      <w:proofErr w:type="gramStart"/>
      <w:r>
        <w:t>answers</w:t>
      </w:r>
      <w:proofErr w:type="spellEnd"/>
      <w:proofErr w:type="gramEnd"/>
      <w:r>
        <w:t xml:space="preserve">; </w:t>
      </w:r>
      <w:proofErr w:type="spellStart"/>
      <w:r>
        <w:t>scene_answer_provenance</w:t>
      </w:r>
      <w:proofErr w:type="spellEnd"/>
      <w:r>
        <w:t xml:space="preserve">; </w:t>
      </w:r>
      <w:proofErr w:type="spellStart"/>
      <w:r>
        <w:t>scene_block_derivations</w:t>
      </w:r>
      <w:proofErr w:type="spellEnd"/>
      <w:r>
        <w:t>; scene_consistency_flags</w:t>
      </w:r>
    </w:p>
    <w:p w14:paraId="517934C2" w14:textId="77777777" w:rsidR="00A724CF" w:rsidRPr="006A3F1A" w:rsidRDefault="00000000">
      <w:pPr>
        <w:rPr>
          <w:lang w:val="es-MX"/>
        </w:rPr>
      </w:pPr>
      <w:proofErr w:type="spellStart"/>
      <w:r w:rsidRPr="006A3F1A">
        <w:rPr>
          <w:lang w:val="es-MX"/>
        </w:rPr>
        <w:t>used_by</w:t>
      </w:r>
      <w:proofErr w:type="spellEnd"/>
      <w:r w:rsidRPr="006A3F1A">
        <w:rPr>
          <w:lang w:val="es-MX"/>
        </w:rPr>
        <w:t>: huellas para tipología de fallo y auditoría de entrega</w:t>
      </w:r>
    </w:p>
    <w:p w14:paraId="31E9C707" w14:textId="77777777" w:rsidR="00A724CF" w:rsidRPr="006A3F1A" w:rsidRDefault="00000000">
      <w:pPr>
        <w:rPr>
          <w:lang w:val="es-MX"/>
        </w:rPr>
      </w:pPr>
      <w:proofErr w:type="spellStart"/>
      <w:r w:rsidRPr="006A3F1A">
        <w:rPr>
          <w:lang w:val="es-MX"/>
        </w:rPr>
        <w:t>risk_if_missing</w:t>
      </w:r>
      <w:proofErr w:type="spellEnd"/>
      <w:r w:rsidRPr="006A3F1A">
        <w:rPr>
          <w:lang w:val="es-MX"/>
        </w:rPr>
        <w:t>: Sin tipo de problema, la excepción queda demasiado abstracta.</w:t>
      </w:r>
    </w:p>
    <w:p w14:paraId="70851522" w14:textId="77777777" w:rsidR="00A724CF" w:rsidRDefault="00000000">
      <w:pPr>
        <w:pStyle w:val="Heading2"/>
      </w:pPr>
      <w:proofErr w:type="spellStart"/>
      <w:r>
        <w:t>Ficha</w:t>
      </w:r>
      <w:proofErr w:type="spellEnd"/>
      <w:r>
        <w:t xml:space="preserve"> </w:t>
      </w:r>
      <w:proofErr w:type="spellStart"/>
      <w:r>
        <w:t>canónica</w:t>
      </w:r>
      <w:proofErr w:type="spellEnd"/>
      <w:r>
        <w:t xml:space="preserve"> 3.12</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53"/>
        <w:gridCol w:w="5887"/>
      </w:tblGrid>
      <w:tr w:rsidR="00A724CF" w14:paraId="07C285F2" w14:textId="77777777">
        <w:trPr>
          <w:jc w:val="center"/>
        </w:trPr>
        <w:tc>
          <w:tcPr>
            <w:tcW w:w="3312" w:type="dxa"/>
            <w:shd w:val="clear" w:color="auto" w:fill="EAF2F8"/>
          </w:tcPr>
          <w:p w14:paraId="3C889F08" w14:textId="77777777" w:rsidR="00A724CF" w:rsidRDefault="00000000">
            <w:r>
              <w:t>question_code</w:t>
            </w:r>
          </w:p>
        </w:tc>
        <w:tc>
          <w:tcPr>
            <w:tcW w:w="6912" w:type="dxa"/>
            <w:shd w:val="clear" w:color="auto" w:fill="EAF2F8"/>
          </w:tcPr>
          <w:p w14:paraId="6049BC1D" w14:textId="77777777" w:rsidR="00A724CF" w:rsidRDefault="00000000">
            <w:r>
              <w:t>3.12</w:t>
            </w:r>
          </w:p>
        </w:tc>
      </w:tr>
      <w:tr w:rsidR="00A724CF" w14:paraId="65F057F4" w14:textId="77777777">
        <w:trPr>
          <w:jc w:val="center"/>
        </w:trPr>
        <w:tc>
          <w:tcPr>
            <w:tcW w:w="3312" w:type="dxa"/>
          </w:tcPr>
          <w:p w14:paraId="4C994D7C" w14:textId="77777777" w:rsidR="00A724CF" w:rsidRDefault="00000000">
            <w:r>
              <w:t>block_id</w:t>
            </w:r>
          </w:p>
        </w:tc>
        <w:tc>
          <w:tcPr>
            <w:tcW w:w="6912" w:type="dxa"/>
          </w:tcPr>
          <w:p w14:paraId="303E6D35" w14:textId="77777777" w:rsidR="00A724CF" w:rsidRDefault="00000000">
            <w:r>
              <w:t>3</w:t>
            </w:r>
          </w:p>
        </w:tc>
      </w:tr>
      <w:tr w:rsidR="00A724CF" w:rsidRPr="008E2EDF" w14:paraId="2B8F2F39" w14:textId="77777777">
        <w:trPr>
          <w:jc w:val="center"/>
        </w:trPr>
        <w:tc>
          <w:tcPr>
            <w:tcW w:w="3312" w:type="dxa"/>
          </w:tcPr>
          <w:p w14:paraId="506B1357" w14:textId="77777777" w:rsidR="00A724CF" w:rsidRDefault="00000000">
            <w:r>
              <w:t>canonical_question_text</w:t>
            </w:r>
          </w:p>
        </w:tc>
        <w:tc>
          <w:tcPr>
            <w:tcW w:w="6912" w:type="dxa"/>
          </w:tcPr>
          <w:p w14:paraId="36D1D96E" w14:textId="77777777" w:rsidR="00A724CF" w:rsidRPr="006A3F1A" w:rsidRDefault="00000000">
            <w:pPr>
              <w:rPr>
                <w:lang w:val="es-MX"/>
              </w:rPr>
            </w:pPr>
            <w:r w:rsidRPr="006A3F1A">
              <w:rPr>
                <w:lang w:val="es-MX"/>
              </w:rPr>
              <w:t>Cuando esto ocurre, ¿cuál es el impacto en el receptor? ¿Qué tiene que hacer para compensar?</w:t>
            </w:r>
          </w:p>
        </w:tc>
      </w:tr>
      <w:tr w:rsidR="00A724CF" w14:paraId="2EF6B592" w14:textId="77777777">
        <w:trPr>
          <w:jc w:val="center"/>
        </w:trPr>
        <w:tc>
          <w:tcPr>
            <w:tcW w:w="3312" w:type="dxa"/>
          </w:tcPr>
          <w:p w14:paraId="2F136484" w14:textId="77777777" w:rsidR="00A724CF" w:rsidRDefault="00000000">
            <w:proofErr w:type="spellStart"/>
            <w:r>
              <w:t>short_ui_label</w:t>
            </w:r>
            <w:proofErr w:type="spellEnd"/>
          </w:p>
        </w:tc>
        <w:tc>
          <w:tcPr>
            <w:tcW w:w="6912" w:type="dxa"/>
          </w:tcPr>
          <w:p w14:paraId="1603E862" w14:textId="77777777" w:rsidR="00A724CF" w:rsidRDefault="00000000">
            <w:r>
              <w:t>Impacto de la falla</w:t>
            </w:r>
          </w:p>
        </w:tc>
      </w:tr>
      <w:tr w:rsidR="00A724CF" w:rsidRPr="008E2EDF" w14:paraId="35DE0F61" w14:textId="77777777">
        <w:trPr>
          <w:jc w:val="center"/>
        </w:trPr>
        <w:tc>
          <w:tcPr>
            <w:tcW w:w="3312" w:type="dxa"/>
          </w:tcPr>
          <w:p w14:paraId="49A05DD5" w14:textId="77777777" w:rsidR="00A724CF" w:rsidRDefault="00000000">
            <w:r>
              <w:t>help_text</w:t>
            </w:r>
          </w:p>
        </w:tc>
        <w:tc>
          <w:tcPr>
            <w:tcW w:w="6912" w:type="dxa"/>
          </w:tcPr>
          <w:p w14:paraId="283C8C46" w14:textId="3D0FE0C8" w:rsidR="00A724CF" w:rsidRPr="006A3F1A" w:rsidRDefault="00000000">
            <w:pPr>
              <w:rPr>
                <w:lang w:val="es-MX"/>
              </w:rPr>
            </w:pPr>
            <w:r w:rsidRPr="006A3F1A">
              <w:rPr>
                <w:lang w:val="es-MX"/>
              </w:rPr>
              <w:t xml:space="preserve">Describe qué se rompe y qué hace el receptor para seguir adelante: esperar, retrabajar, corregir, llamar, escalar, improvisar u otra compensación. </w:t>
            </w:r>
          </w:p>
        </w:tc>
      </w:tr>
      <w:tr w:rsidR="00A724CF" w14:paraId="4DA712D2" w14:textId="77777777">
        <w:trPr>
          <w:jc w:val="center"/>
        </w:trPr>
        <w:tc>
          <w:tcPr>
            <w:tcW w:w="3312" w:type="dxa"/>
          </w:tcPr>
          <w:p w14:paraId="2300CDB0" w14:textId="77777777" w:rsidR="00A724CF" w:rsidRDefault="00000000">
            <w:proofErr w:type="spellStart"/>
            <w:r>
              <w:t>field_type</w:t>
            </w:r>
            <w:proofErr w:type="spellEnd"/>
          </w:p>
        </w:tc>
        <w:tc>
          <w:tcPr>
            <w:tcW w:w="6912" w:type="dxa"/>
          </w:tcPr>
          <w:p w14:paraId="70DF9D6B" w14:textId="77777777" w:rsidR="00A724CF" w:rsidRDefault="00000000">
            <w:r>
              <w:t>free_text</w:t>
            </w:r>
          </w:p>
        </w:tc>
      </w:tr>
      <w:tr w:rsidR="00A724CF" w14:paraId="3979F9E4" w14:textId="77777777">
        <w:trPr>
          <w:jc w:val="center"/>
        </w:trPr>
        <w:tc>
          <w:tcPr>
            <w:tcW w:w="3312" w:type="dxa"/>
          </w:tcPr>
          <w:p w14:paraId="1D89F35C" w14:textId="77777777" w:rsidR="00A724CF" w:rsidRDefault="00000000">
            <w:r>
              <w:t>answer_mode</w:t>
            </w:r>
          </w:p>
        </w:tc>
        <w:tc>
          <w:tcPr>
            <w:tcW w:w="6912" w:type="dxa"/>
          </w:tcPr>
          <w:p w14:paraId="5049C792" w14:textId="77777777" w:rsidR="00A724CF" w:rsidRDefault="00000000">
            <w:r>
              <w:t>free_text</w:t>
            </w:r>
          </w:p>
        </w:tc>
      </w:tr>
      <w:tr w:rsidR="00A724CF" w14:paraId="1EE8008E" w14:textId="77777777">
        <w:trPr>
          <w:jc w:val="center"/>
        </w:trPr>
        <w:tc>
          <w:tcPr>
            <w:tcW w:w="3312" w:type="dxa"/>
          </w:tcPr>
          <w:p w14:paraId="17746F1B" w14:textId="77777777" w:rsidR="00A724CF" w:rsidRDefault="00000000">
            <w:r>
              <w:t>ui_answer_mode_label</w:t>
            </w:r>
          </w:p>
        </w:tc>
        <w:tc>
          <w:tcPr>
            <w:tcW w:w="6912" w:type="dxa"/>
          </w:tcPr>
          <w:p w14:paraId="68D71907" w14:textId="77777777" w:rsidR="00A724CF" w:rsidRDefault="00000000">
            <w:r>
              <w:t>libre</w:t>
            </w:r>
          </w:p>
        </w:tc>
      </w:tr>
      <w:tr w:rsidR="00A724CF" w14:paraId="5A715281" w14:textId="77777777">
        <w:trPr>
          <w:jc w:val="center"/>
        </w:trPr>
        <w:tc>
          <w:tcPr>
            <w:tcW w:w="3312" w:type="dxa"/>
          </w:tcPr>
          <w:p w14:paraId="456A075A" w14:textId="77777777" w:rsidR="00A724CF" w:rsidRDefault="00000000">
            <w:r>
              <w:t>options</w:t>
            </w:r>
          </w:p>
        </w:tc>
        <w:tc>
          <w:tcPr>
            <w:tcW w:w="6912" w:type="dxa"/>
          </w:tcPr>
          <w:p w14:paraId="0FA8D147" w14:textId="77777777" w:rsidR="00A724CF" w:rsidRDefault="00000000">
            <w:r>
              <w:t>N/A</w:t>
            </w:r>
          </w:p>
        </w:tc>
      </w:tr>
      <w:tr w:rsidR="00A724CF" w14:paraId="0B3BFF7A" w14:textId="77777777">
        <w:trPr>
          <w:jc w:val="center"/>
        </w:trPr>
        <w:tc>
          <w:tcPr>
            <w:tcW w:w="3312" w:type="dxa"/>
          </w:tcPr>
          <w:p w14:paraId="4877042B" w14:textId="77777777" w:rsidR="00A724CF" w:rsidRDefault="00000000">
            <w:r>
              <w:t>source_options</w:t>
            </w:r>
          </w:p>
        </w:tc>
        <w:tc>
          <w:tcPr>
            <w:tcW w:w="6912" w:type="dxa"/>
          </w:tcPr>
          <w:p w14:paraId="18E7AF47" w14:textId="77777777" w:rsidR="00A724CF" w:rsidRDefault="00000000">
            <w:r>
              <w:t>N/A</w:t>
            </w:r>
          </w:p>
        </w:tc>
      </w:tr>
      <w:tr w:rsidR="00A724CF" w14:paraId="559A6054" w14:textId="77777777">
        <w:trPr>
          <w:jc w:val="center"/>
        </w:trPr>
        <w:tc>
          <w:tcPr>
            <w:tcW w:w="3312" w:type="dxa"/>
          </w:tcPr>
          <w:p w14:paraId="17C4A624" w14:textId="77777777" w:rsidR="00A724CF" w:rsidRDefault="00000000">
            <w:r>
              <w:t>fallback_options</w:t>
            </w:r>
          </w:p>
        </w:tc>
        <w:tc>
          <w:tcPr>
            <w:tcW w:w="6912" w:type="dxa"/>
          </w:tcPr>
          <w:p w14:paraId="6E267D1B" w14:textId="77777777" w:rsidR="00A724CF" w:rsidRDefault="00000000">
            <w:r>
              <w:t>N/A</w:t>
            </w:r>
          </w:p>
        </w:tc>
      </w:tr>
      <w:tr w:rsidR="00A724CF" w14:paraId="2314CE97" w14:textId="77777777">
        <w:trPr>
          <w:jc w:val="center"/>
        </w:trPr>
        <w:tc>
          <w:tcPr>
            <w:tcW w:w="3312" w:type="dxa"/>
          </w:tcPr>
          <w:p w14:paraId="1E6E6988" w14:textId="77777777" w:rsidR="00A724CF" w:rsidRDefault="00000000">
            <w:r>
              <w:t>allows_free_text</w:t>
            </w:r>
          </w:p>
        </w:tc>
        <w:tc>
          <w:tcPr>
            <w:tcW w:w="6912" w:type="dxa"/>
          </w:tcPr>
          <w:p w14:paraId="0CD35948" w14:textId="77777777" w:rsidR="00A724CF" w:rsidRDefault="00000000">
            <w:r>
              <w:t>sí</w:t>
            </w:r>
          </w:p>
        </w:tc>
      </w:tr>
      <w:tr w:rsidR="00A724CF" w14:paraId="4B90FDE4" w14:textId="77777777">
        <w:trPr>
          <w:jc w:val="center"/>
        </w:trPr>
        <w:tc>
          <w:tcPr>
            <w:tcW w:w="3312" w:type="dxa"/>
          </w:tcPr>
          <w:p w14:paraId="70462981" w14:textId="77777777" w:rsidR="00A724CF" w:rsidRDefault="00000000">
            <w:r>
              <w:t>free_text_condition</w:t>
            </w:r>
          </w:p>
        </w:tc>
        <w:tc>
          <w:tcPr>
            <w:tcW w:w="6912" w:type="dxa"/>
          </w:tcPr>
          <w:p w14:paraId="4EB331F9" w14:textId="77777777" w:rsidR="00A724CF" w:rsidRDefault="00000000">
            <w:r>
              <w:t>N/A</w:t>
            </w:r>
          </w:p>
        </w:tc>
      </w:tr>
      <w:tr w:rsidR="00A724CF" w14:paraId="171501EE" w14:textId="77777777">
        <w:trPr>
          <w:jc w:val="center"/>
        </w:trPr>
        <w:tc>
          <w:tcPr>
            <w:tcW w:w="3312" w:type="dxa"/>
          </w:tcPr>
          <w:p w14:paraId="1468E4E7" w14:textId="77777777" w:rsidR="00A724CF" w:rsidRDefault="00000000">
            <w:r>
              <w:t>depends_on</w:t>
            </w:r>
          </w:p>
        </w:tc>
        <w:tc>
          <w:tcPr>
            <w:tcW w:w="6912" w:type="dxa"/>
          </w:tcPr>
          <w:p w14:paraId="172239ED" w14:textId="77777777" w:rsidR="00A724CF" w:rsidRDefault="00000000">
            <w:r>
              <w:t>3.10 indica falla</w:t>
            </w:r>
          </w:p>
        </w:tc>
      </w:tr>
      <w:tr w:rsidR="00A724CF" w14:paraId="2F86FC43" w14:textId="77777777">
        <w:trPr>
          <w:jc w:val="center"/>
        </w:trPr>
        <w:tc>
          <w:tcPr>
            <w:tcW w:w="3312" w:type="dxa"/>
          </w:tcPr>
          <w:p w14:paraId="1BF7D038" w14:textId="77777777" w:rsidR="00A724CF" w:rsidRDefault="00000000">
            <w:r>
              <w:t>generated_from</w:t>
            </w:r>
          </w:p>
        </w:tc>
        <w:tc>
          <w:tcPr>
            <w:tcW w:w="6912" w:type="dxa"/>
          </w:tcPr>
          <w:p w14:paraId="0CFBB622" w14:textId="77777777" w:rsidR="00A724CF" w:rsidRDefault="00000000">
            <w:r>
              <w:t>N/A</w:t>
            </w:r>
          </w:p>
        </w:tc>
      </w:tr>
      <w:tr w:rsidR="00A724CF" w14:paraId="7F8E7E9E" w14:textId="77777777">
        <w:trPr>
          <w:jc w:val="center"/>
        </w:trPr>
        <w:tc>
          <w:tcPr>
            <w:tcW w:w="3312" w:type="dxa"/>
          </w:tcPr>
          <w:p w14:paraId="68885BDF" w14:textId="77777777" w:rsidR="00A724CF" w:rsidRDefault="00000000">
            <w:r>
              <w:t>user_can_edit_generated</w:t>
            </w:r>
          </w:p>
        </w:tc>
        <w:tc>
          <w:tcPr>
            <w:tcW w:w="6912" w:type="dxa"/>
          </w:tcPr>
          <w:p w14:paraId="5239696E" w14:textId="77777777" w:rsidR="00A724CF" w:rsidRDefault="00000000">
            <w:r>
              <w:t>N/A</w:t>
            </w:r>
          </w:p>
        </w:tc>
      </w:tr>
      <w:tr w:rsidR="00A724CF" w14:paraId="1F13A3D1" w14:textId="77777777">
        <w:trPr>
          <w:jc w:val="center"/>
        </w:trPr>
        <w:tc>
          <w:tcPr>
            <w:tcW w:w="3312" w:type="dxa"/>
          </w:tcPr>
          <w:p w14:paraId="189C758D" w14:textId="77777777" w:rsidR="00A724CF" w:rsidRDefault="00000000">
            <w:r>
              <w:t>required_rule</w:t>
            </w:r>
          </w:p>
        </w:tc>
        <w:tc>
          <w:tcPr>
            <w:tcW w:w="6912" w:type="dxa"/>
          </w:tcPr>
          <w:p w14:paraId="45566954" w14:textId="77777777" w:rsidR="00A724CF" w:rsidRDefault="00000000">
            <w:r>
              <w:t>Obligatoria si 3.10 indica falla.</w:t>
            </w:r>
          </w:p>
        </w:tc>
      </w:tr>
      <w:tr w:rsidR="00A724CF" w:rsidRPr="008E2EDF" w14:paraId="18C7B584" w14:textId="77777777">
        <w:trPr>
          <w:jc w:val="center"/>
        </w:trPr>
        <w:tc>
          <w:tcPr>
            <w:tcW w:w="3312" w:type="dxa"/>
          </w:tcPr>
          <w:p w14:paraId="4F805CC5" w14:textId="77777777" w:rsidR="00A724CF" w:rsidRDefault="00000000">
            <w:r>
              <w:t>visibility_rule</w:t>
            </w:r>
          </w:p>
        </w:tc>
        <w:tc>
          <w:tcPr>
            <w:tcW w:w="6912" w:type="dxa"/>
          </w:tcPr>
          <w:p w14:paraId="0A73D53A" w14:textId="77777777" w:rsidR="00A724CF" w:rsidRPr="006A3F1A" w:rsidRDefault="00000000">
            <w:pPr>
              <w:rPr>
                <w:lang w:val="es-MX"/>
              </w:rPr>
            </w:pPr>
            <w:r w:rsidRPr="006A3F1A">
              <w:rPr>
                <w:lang w:val="es-MX"/>
              </w:rPr>
              <w:t>Solo visible si 3.10 indica falla.</w:t>
            </w:r>
          </w:p>
        </w:tc>
      </w:tr>
      <w:tr w:rsidR="00A724CF" w:rsidRPr="008E2EDF" w14:paraId="05026BF2" w14:textId="77777777">
        <w:trPr>
          <w:jc w:val="center"/>
        </w:trPr>
        <w:tc>
          <w:tcPr>
            <w:tcW w:w="3312" w:type="dxa"/>
          </w:tcPr>
          <w:p w14:paraId="408B3935" w14:textId="77777777" w:rsidR="00A724CF" w:rsidRDefault="00000000">
            <w:proofErr w:type="spellStart"/>
            <w:r>
              <w:t>branching_rule</w:t>
            </w:r>
            <w:proofErr w:type="spellEnd"/>
          </w:p>
        </w:tc>
        <w:tc>
          <w:tcPr>
            <w:tcW w:w="6912" w:type="dxa"/>
          </w:tcPr>
          <w:p w14:paraId="381E7F32" w14:textId="77777777" w:rsidR="00A724CF" w:rsidRPr="006A3F1A" w:rsidRDefault="00000000">
            <w:pPr>
              <w:rPr>
                <w:lang w:val="es-MX"/>
              </w:rPr>
            </w:pPr>
            <w:r w:rsidRPr="006A3F1A">
              <w:rPr>
                <w:lang w:val="es-MX"/>
              </w:rPr>
              <w:t xml:space="preserve">Si queda vaga o no se identifica compensación/impacto, puede activar </w:t>
            </w:r>
            <w:proofErr w:type="gramStart"/>
            <w:r w:rsidRPr="006A3F1A">
              <w:rPr>
                <w:lang w:val="es-MX"/>
              </w:rPr>
              <w:t>3.C.</w:t>
            </w:r>
            <w:proofErr w:type="gramEnd"/>
          </w:p>
        </w:tc>
      </w:tr>
      <w:tr w:rsidR="00A724CF" w14:paraId="363A71DD" w14:textId="77777777">
        <w:trPr>
          <w:jc w:val="center"/>
        </w:trPr>
        <w:tc>
          <w:tcPr>
            <w:tcW w:w="3312" w:type="dxa"/>
          </w:tcPr>
          <w:p w14:paraId="48F3E108" w14:textId="77777777" w:rsidR="00A724CF" w:rsidRDefault="00000000">
            <w:proofErr w:type="spellStart"/>
            <w:r>
              <w:t>canonical_variable_output</w:t>
            </w:r>
            <w:proofErr w:type="spellEnd"/>
          </w:p>
        </w:tc>
        <w:tc>
          <w:tcPr>
            <w:tcW w:w="6912" w:type="dxa"/>
          </w:tcPr>
          <w:p w14:paraId="4F0CB9A3" w14:textId="77777777" w:rsidR="00A724CF" w:rsidRDefault="00000000">
            <w:r>
              <w:t>delivery_exception_impact</w:t>
            </w:r>
          </w:p>
        </w:tc>
      </w:tr>
      <w:tr w:rsidR="00A724CF" w14:paraId="3D3BFC5F" w14:textId="77777777">
        <w:trPr>
          <w:jc w:val="center"/>
        </w:trPr>
        <w:tc>
          <w:tcPr>
            <w:tcW w:w="3312" w:type="dxa"/>
          </w:tcPr>
          <w:p w14:paraId="7B2F0858" w14:textId="77777777" w:rsidR="00A724CF" w:rsidRDefault="00000000">
            <w:r>
              <w:t>provenance_type</w:t>
            </w:r>
          </w:p>
        </w:tc>
        <w:tc>
          <w:tcPr>
            <w:tcW w:w="6912" w:type="dxa"/>
          </w:tcPr>
          <w:p w14:paraId="566008BC" w14:textId="77777777" w:rsidR="00A724CF" w:rsidRDefault="00000000">
            <w:r>
              <w:t>captured_user_evidence</w:t>
            </w:r>
          </w:p>
        </w:tc>
      </w:tr>
      <w:tr w:rsidR="00A724CF" w14:paraId="37E0C0CF" w14:textId="77777777">
        <w:trPr>
          <w:jc w:val="center"/>
        </w:trPr>
        <w:tc>
          <w:tcPr>
            <w:tcW w:w="5112" w:type="dxa"/>
          </w:tcPr>
          <w:p w14:paraId="414DADD1" w14:textId="77777777" w:rsidR="00A724CF" w:rsidRDefault="00000000">
            <w:r>
              <w:t>epistemic_role</w:t>
            </w:r>
          </w:p>
        </w:tc>
        <w:tc>
          <w:tcPr>
            <w:tcW w:w="5112" w:type="dxa"/>
          </w:tcPr>
          <w:p w14:paraId="5C11F494" w14:textId="77777777" w:rsidR="00A724CF" w:rsidRDefault="00000000">
            <w:r>
              <w:t>captured_user_evidence</w:t>
            </w:r>
          </w:p>
        </w:tc>
      </w:tr>
      <w:tr w:rsidR="00A724CF" w14:paraId="4DBF5703" w14:textId="77777777">
        <w:trPr>
          <w:jc w:val="center"/>
        </w:trPr>
        <w:tc>
          <w:tcPr>
            <w:tcW w:w="5112" w:type="dxa"/>
          </w:tcPr>
          <w:p w14:paraId="4451A662" w14:textId="77777777" w:rsidR="00A724CF" w:rsidRDefault="00000000">
            <w:r>
              <w:lastRenderedPageBreak/>
              <w:t>stored_in</w:t>
            </w:r>
          </w:p>
        </w:tc>
        <w:tc>
          <w:tcPr>
            <w:tcW w:w="5112" w:type="dxa"/>
          </w:tcPr>
          <w:p w14:paraId="0B68C7A2" w14:textId="77777777" w:rsidR="00A724CF" w:rsidRDefault="00000000">
            <w:r>
              <w:t>scene_question_answers; scene_answer_provenance; scene_block_derivations; scene_clarifications si aplica</w:t>
            </w:r>
          </w:p>
        </w:tc>
      </w:tr>
      <w:tr w:rsidR="00A724CF" w:rsidRPr="008E2EDF" w14:paraId="67A92617" w14:textId="77777777">
        <w:trPr>
          <w:jc w:val="center"/>
        </w:trPr>
        <w:tc>
          <w:tcPr>
            <w:tcW w:w="5112" w:type="dxa"/>
          </w:tcPr>
          <w:p w14:paraId="4079DAAB" w14:textId="77777777" w:rsidR="00A724CF" w:rsidRDefault="00000000">
            <w:r>
              <w:t>used_by</w:t>
            </w:r>
          </w:p>
        </w:tc>
        <w:tc>
          <w:tcPr>
            <w:tcW w:w="5112" w:type="dxa"/>
          </w:tcPr>
          <w:p w14:paraId="1DC69E07" w14:textId="77777777" w:rsidR="00A724CF" w:rsidRPr="006A3F1A" w:rsidRDefault="00000000">
            <w:pPr>
              <w:rPr>
                <w:lang w:val="es-MX"/>
              </w:rPr>
            </w:pPr>
            <w:r w:rsidRPr="006A3F1A">
              <w:rPr>
                <w:lang w:val="es-MX"/>
              </w:rPr>
              <w:t xml:space="preserve">huellas para </w:t>
            </w:r>
            <w:proofErr w:type="spellStart"/>
            <w:r w:rsidRPr="006A3F1A">
              <w:rPr>
                <w:lang w:val="es-MX"/>
              </w:rPr>
              <w:t>algedónico</w:t>
            </w:r>
            <w:proofErr w:type="spellEnd"/>
            <w:r w:rsidRPr="006A3F1A">
              <w:rPr>
                <w:lang w:val="es-MX"/>
              </w:rPr>
              <w:t xml:space="preserve"> posterior, AHE y dependencia funcional</w:t>
            </w:r>
          </w:p>
        </w:tc>
      </w:tr>
      <w:tr w:rsidR="00A724CF" w:rsidRPr="008E2EDF" w14:paraId="179A31E7" w14:textId="77777777">
        <w:trPr>
          <w:jc w:val="center"/>
        </w:trPr>
        <w:tc>
          <w:tcPr>
            <w:tcW w:w="5112" w:type="dxa"/>
          </w:tcPr>
          <w:p w14:paraId="5F273F5B" w14:textId="77777777" w:rsidR="00A724CF" w:rsidRDefault="00000000">
            <w:proofErr w:type="spellStart"/>
            <w:r>
              <w:t>risk_if_missing</w:t>
            </w:r>
            <w:proofErr w:type="spellEnd"/>
          </w:p>
        </w:tc>
        <w:tc>
          <w:tcPr>
            <w:tcW w:w="5112" w:type="dxa"/>
          </w:tcPr>
          <w:p w14:paraId="7FB681B0" w14:textId="77777777" w:rsidR="00A724CF" w:rsidRPr="006A3F1A" w:rsidRDefault="00000000">
            <w:pPr>
              <w:rPr>
                <w:lang w:val="es-MX"/>
              </w:rPr>
            </w:pPr>
            <w:r w:rsidRPr="006A3F1A">
              <w:rPr>
                <w:lang w:val="es-MX"/>
              </w:rPr>
              <w:t xml:space="preserve">Sin impacto, la falla </w:t>
            </w:r>
            <w:proofErr w:type="gramStart"/>
            <w:r w:rsidRPr="006A3F1A">
              <w:rPr>
                <w:lang w:val="es-MX"/>
              </w:rPr>
              <w:t>existe</w:t>
            </w:r>
            <w:proofErr w:type="gramEnd"/>
            <w:r w:rsidRPr="006A3F1A">
              <w:rPr>
                <w:lang w:val="es-MX"/>
              </w:rPr>
              <w:t xml:space="preserve"> pero no se entiende qué rompe ni quién absorbe la variedad.</w:t>
            </w:r>
          </w:p>
        </w:tc>
      </w:tr>
      <w:tr w:rsidR="00A724CF" w:rsidRPr="008E2EDF" w14:paraId="602FF8C7" w14:textId="77777777">
        <w:trPr>
          <w:jc w:val="center"/>
        </w:trPr>
        <w:tc>
          <w:tcPr>
            <w:tcW w:w="5112" w:type="dxa"/>
          </w:tcPr>
          <w:p w14:paraId="1179333A" w14:textId="77777777" w:rsidR="00A724CF" w:rsidRDefault="00000000">
            <w:proofErr w:type="spellStart"/>
            <w:r>
              <w:t>canonical_derivation_possible</w:t>
            </w:r>
            <w:proofErr w:type="spellEnd"/>
          </w:p>
        </w:tc>
        <w:tc>
          <w:tcPr>
            <w:tcW w:w="5112" w:type="dxa"/>
          </w:tcPr>
          <w:p w14:paraId="71AEF668" w14:textId="77777777" w:rsidR="00A724CF" w:rsidRPr="006A3F1A" w:rsidRDefault="00000000">
            <w:pPr>
              <w:rPr>
                <w:lang w:val="es-MX"/>
              </w:rPr>
            </w:pPr>
            <w:r w:rsidRPr="006A3F1A">
              <w:rPr>
                <w:lang w:val="es-MX"/>
              </w:rPr>
              <w:t xml:space="preserve">Puede derivar </w:t>
            </w:r>
            <w:proofErr w:type="spellStart"/>
            <w:r w:rsidRPr="006A3F1A">
              <w:rPr>
                <w:lang w:val="es-MX"/>
              </w:rPr>
              <w:t>receiver_compensation_hint</w:t>
            </w:r>
            <w:proofErr w:type="spellEnd"/>
            <w:r w:rsidRPr="006A3F1A">
              <w:rPr>
                <w:lang w:val="es-MX"/>
              </w:rPr>
              <w:t xml:space="preserve"> como compensación aguas abajo del receptor, no como sacrificio humano del ejecutor</w:t>
            </w:r>
          </w:p>
        </w:tc>
      </w:tr>
    </w:tbl>
    <w:p w14:paraId="2B67D405" w14:textId="77777777" w:rsidR="00A724CF" w:rsidRDefault="00000000">
      <w:proofErr w:type="spellStart"/>
      <w:r>
        <w:t>stored_</w:t>
      </w:r>
      <w:proofErr w:type="gramStart"/>
      <w:r>
        <w:t>in</w:t>
      </w:r>
      <w:proofErr w:type="spellEnd"/>
      <w:r>
        <w:t>:</w:t>
      </w:r>
      <w:proofErr w:type="gramEnd"/>
      <w:r>
        <w:t xml:space="preserve"> </w:t>
      </w:r>
      <w:proofErr w:type="spellStart"/>
      <w:r>
        <w:t>scene_question_answers</w:t>
      </w:r>
      <w:proofErr w:type="spellEnd"/>
      <w:r>
        <w:t xml:space="preserve">; </w:t>
      </w:r>
      <w:proofErr w:type="spellStart"/>
      <w:r>
        <w:t>scene_answer_provenance</w:t>
      </w:r>
      <w:proofErr w:type="spellEnd"/>
      <w:r>
        <w:t xml:space="preserve">; </w:t>
      </w:r>
      <w:proofErr w:type="spellStart"/>
      <w:r>
        <w:t>scene_block_derivations</w:t>
      </w:r>
      <w:proofErr w:type="spellEnd"/>
      <w:r>
        <w:t>; scene_clarifications si aplica</w:t>
      </w:r>
    </w:p>
    <w:p w14:paraId="493D829B" w14:textId="77777777" w:rsidR="00A724CF" w:rsidRPr="006A3F1A" w:rsidRDefault="00000000">
      <w:pPr>
        <w:rPr>
          <w:lang w:val="es-MX"/>
        </w:rPr>
      </w:pPr>
      <w:proofErr w:type="spellStart"/>
      <w:r w:rsidRPr="006A3F1A">
        <w:rPr>
          <w:lang w:val="es-MX"/>
        </w:rPr>
        <w:t>used_by</w:t>
      </w:r>
      <w:proofErr w:type="spellEnd"/>
      <w:r w:rsidRPr="006A3F1A">
        <w:rPr>
          <w:lang w:val="es-MX"/>
        </w:rPr>
        <w:t xml:space="preserve">: huellas para </w:t>
      </w:r>
      <w:proofErr w:type="spellStart"/>
      <w:r w:rsidRPr="006A3F1A">
        <w:rPr>
          <w:lang w:val="es-MX"/>
        </w:rPr>
        <w:t>algedónico</w:t>
      </w:r>
      <w:proofErr w:type="spellEnd"/>
      <w:r w:rsidRPr="006A3F1A">
        <w:rPr>
          <w:lang w:val="es-MX"/>
        </w:rPr>
        <w:t xml:space="preserve"> posterior, AHE y dependencia funcional</w:t>
      </w:r>
    </w:p>
    <w:p w14:paraId="57C85663" w14:textId="77777777" w:rsidR="00A724CF" w:rsidRPr="006A3F1A" w:rsidRDefault="00000000">
      <w:pPr>
        <w:rPr>
          <w:lang w:val="es-MX"/>
        </w:rPr>
      </w:pPr>
      <w:proofErr w:type="spellStart"/>
      <w:r w:rsidRPr="006A3F1A">
        <w:rPr>
          <w:lang w:val="es-MX"/>
        </w:rPr>
        <w:t>risk_if_missing</w:t>
      </w:r>
      <w:proofErr w:type="spellEnd"/>
      <w:r w:rsidRPr="006A3F1A">
        <w:rPr>
          <w:lang w:val="es-MX"/>
        </w:rPr>
        <w:t xml:space="preserve">: Sin impacto, la falla </w:t>
      </w:r>
      <w:proofErr w:type="gramStart"/>
      <w:r w:rsidRPr="006A3F1A">
        <w:rPr>
          <w:lang w:val="es-MX"/>
        </w:rPr>
        <w:t>existe</w:t>
      </w:r>
      <w:proofErr w:type="gramEnd"/>
      <w:r w:rsidRPr="006A3F1A">
        <w:rPr>
          <w:lang w:val="es-MX"/>
        </w:rPr>
        <w:t xml:space="preserve"> pero no se entiende qué rompe ni quién absorbe la variedad.</w:t>
      </w:r>
    </w:p>
    <w:p w14:paraId="3BA70B40" w14:textId="77777777" w:rsidR="00A724CF" w:rsidRDefault="00000000">
      <w:pPr>
        <w:pStyle w:val="Heading2"/>
      </w:pPr>
      <w:proofErr w:type="spellStart"/>
      <w:r>
        <w:t>Ficha</w:t>
      </w:r>
      <w:proofErr w:type="spellEnd"/>
      <w:r>
        <w:t xml:space="preserve"> </w:t>
      </w:r>
      <w:proofErr w:type="spellStart"/>
      <w:r>
        <w:t>canónica</w:t>
      </w:r>
      <w:proofErr w:type="spellEnd"/>
      <w:r>
        <w:t xml:space="preserve"> 3.13</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59"/>
        <w:gridCol w:w="5881"/>
      </w:tblGrid>
      <w:tr w:rsidR="00A724CF" w14:paraId="2329F050" w14:textId="77777777">
        <w:trPr>
          <w:jc w:val="center"/>
        </w:trPr>
        <w:tc>
          <w:tcPr>
            <w:tcW w:w="3312" w:type="dxa"/>
            <w:shd w:val="clear" w:color="auto" w:fill="EAF2F8"/>
          </w:tcPr>
          <w:p w14:paraId="126776B0" w14:textId="77777777" w:rsidR="00A724CF" w:rsidRDefault="00000000">
            <w:r>
              <w:t>question_code</w:t>
            </w:r>
          </w:p>
        </w:tc>
        <w:tc>
          <w:tcPr>
            <w:tcW w:w="6912" w:type="dxa"/>
            <w:shd w:val="clear" w:color="auto" w:fill="EAF2F8"/>
          </w:tcPr>
          <w:p w14:paraId="2640E8A6" w14:textId="77777777" w:rsidR="00A724CF" w:rsidRDefault="00000000">
            <w:r>
              <w:t>3.13</w:t>
            </w:r>
          </w:p>
        </w:tc>
      </w:tr>
      <w:tr w:rsidR="00A724CF" w14:paraId="47389E10" w14:textId="77777777">
        <w:trPr>
          <w:jc w:val="center"/>
        </w:trPr>
        <w:tc>
          <w:tcPr>
            <w:tcW w:w="3312" w:type="dxa"/>
          </w:tcPr>
          <w:p w14:paraId="1AF4F5E5" w14:textId="77777777" w:rsidR="00A724CF" w:rsidRDefault="00000000">
            <w:r>
              <w:t>block_id</w:t>
            </w:r>
          </w:p>
        </w:tc>
        <w:tc>
          <w:tcPr>
            <w:tcW w:w="6912" w:type="dxa"/>
          </w:tcPr>
          <w:p w14:paraId="428A1AF2" w14:textId="77777777" w:rsidR="00A724CF" w:rsidRDefault="00000000">
            <w:r>
              <w:t>3</w:t>
            </w:r>
          </w:p>
        </w:tc>
      </w:tr>
      <w:tr w:rsidR="00A724CF" w:rsidRPr="008E2EDF" w14:paraId="6899A919" w14:textId="77777777">
        <w:trPr>
          <w:jc w:val="center"/>
        </w:trPr>
        <w:tc>
          <w:tcPr>
            <w:tcW w:w="3312" w:type="dxa"/>
          </w:tcPr>
          <w:p w14:paraId="6214B815" w14:textId="77777777" w:rsidR="00A724CF" w:rsidRDefault="00000000">
            <w:r>
              <w:t>canonical_question_text</w:t>
            </w:r>
          </w:p>
        </w:tc>
        <w:tc>
          <w:tcPr>
            <w:tcW w:w="6912" w:type="dxa"/>
          </w:tcPr>
          <w:p w14:paraId="4FE6E986" w14:textId="6792BF3B" w:rsidR="00A724CF" w:rsidRPr="00057903" w:rsidRDefault="00057903">
            <w:pPr>
              <w:rPr>
                <w:lang w:val="es-MX"/>
              </w:rPr>
            </w:pPr>
            <w:r w:rsidRPr="00057903">
              <w:rPr>
                <w:lang w:val="es-MX"/>
              </w:rPr>
              <w:t>En general, cuando entregas esto, ¿el receptor lo acepta, pide ajustes menores, solicita correcciones o lo rechaza/devuelve?</w:t>
            </w:r>
          </w:p>
        </w:tc>
      </w:tr>
      <w:tr w:rsidR="00A724CF" w14:paraId="64E63F98" w14:textId="77777777">
        <w:trPr>
          <w:jc w:val="center"/>
        </w:trPr>
        <w:tc>
          <w:tcPr>
            <w:tcW w:w="3312" w:type="dxa"/>
          </w:tcPr>
          <w:p w14:paraId="69F901BD" w14:textId="77777777" w:rsidR="00A724CF" w:rsidRDefault="00000000">
            <w:proofErr w:type="spellStart"/>
            <w:r>
              <w:t>short_ui_label</w:t>
            </w:r>
            <w:proofErr w:type="spellEnd"/>
          </w:p>
        </w:tc>
        <w:tc>
          <w:tcPr>
            <w:tcW w:w="6912" w:type="dxa"/>
          </w:tcPr>
          <w:p w14:paraId="10C4B1D0" w14:textId="36E5FC7B" w:rsidR="00A724CF" w:rsidRDefault="00057903">
            <w:proofErr w:type="spellStart"/>
            <w:r w:rsidRPr="00057903">
              <w:t>Aceptación</w:t>
            </w:r>
            <w:proofErr w:type="spellEnd"/>
            <w:r w:rsidRPr="00057903">
              <w:t xml:space="preserve"> del receptor</w:t>
            </w:r>
          </w:p>
        </w:tc>
      </w:tr>
      <w:tr w:rsidR="00A724CF" w:rsidRPr="008E2EDF" w14:paraId="421FACDE" w14:textId="77777777">
        <w:trPr>
          <w:jc w:val="center"/>
        </w:trPr>
        <w:tc>
          <w:tcPr>
            <w:tcW w:w="3312" w:type="dxa"/>
          </w:tcPr>
          <w:p w14:paraId="70228B8C" w14:textId="77777777" w:rsidR="00A724CF" w:rsidRDefault="00000000">
            <w:proofErr w:type="spellStart"/>
            <w:r>
              <w:t>help_text</w:t>
            </w:r>
            <w:proofErr w:type="spellEnd"/>
          </w:p>
        </w:tc>
        <w:tc>
          <w:tcPr>
            <w:tcW w:w="6912" w:type="dxa"/>
          </w:tcPr>
          <w:p w14:paraId="7850782F" w14:textId="03EAAF95" w:rsidR="00A724CF" w:rsidRPr="006A3F1A" w:rsidRDefault="00F95FBA">
            <w:pPr>
              <w:rPr>
                <w:lang w:val="es-MX"/>
              </w:rPr>
            </w:pPr>
            <w:r w:rsidRPr="00F95FBA">
              <w:rPr>
                <w:lang w:val="es-MX"/>
              </w:rPr>
              <w:t>Piensa en la aceptación habitual del receptor: si lo recibe sin cambios, pide aclaraciones menores, solicita correcciones o lo rechaza/devuelve. No describas aquí cómo avisa un error operativo; eso se captura en la siguiente pregunta.</w:t>
            </w:r>
          </w:p>
        </w:tc>
      </w:tr>
      <w:tr w:rsidR="00A724CF" w14:paraId="544E67D5" w14:textId="77777777">
        <w:trPr>
          <w:jc w:val="center"/>
        </w:trPr>
        <w:tc>
          <w:tcPr>
            <w:tcW w:w="3312" w:type="dxa"/>
          </w:tcPr>
          <w:p w14:paraId="54379BFC" w14:textId="77777777" w:rsidR="00A724CF" w:rsidRDefault="00000000">
            <w:proofErr w:type="spellStart"/>
            <w:r>
              <w:t>field_type</w:t>
            </w:r>
            <w:proofErr w:type="spellEnd"/>
          </w:p>
        </w:tc>
        <w:tc>
          <w:tcPr>
            <w:tcW w:w="6912" w:type="dxa"/>
          </w:tcPr>
          <w:p w14:paraId="7467FC7E" w14:textId="77777777" w:rsidR="00A724CF" w:rsidRDefault="00000000">
            <w:r>
              <w:t>single_choice</w:t>
            </w:r>
          </w:p>
        </w:tc>
      </w:tr>
      <w:tr w:rsidR="00A724CF" w14:paraId="7E836ABE" w14:textId="77777777">
        <w:trPr>
          <w:jc w:val="center"/>
        </w:trPr>
        <w:tc>
          <w:tcPr>
            <w:tcW w:w="3312" w:type="dxa"/>
          </w:tcPr>
          <w:p w14:paraId="5EF22C2C" w14:textId="77777777" w:rsidR="00A724CF" w:rsidRDefault="00000000">
            <w:r>
              <w:t>answer_mode</w:t>
            </w:r>
          </w:p>
        </w:tc>
        <w:tc>
          <w:tcPr>
            <w:tcW w:w="6912" w:type="dxa"/>
          </w:tcPr>
          <w:p w14:paraId="0B956D01" w14:textId="77777777" w:rsidR="00A724CF" w:rsidRDefault="00000000">
            <w:r>
              <w:t>single_choice</w:t>
            </w:r>
          </w:p>
        </w:tc>
      </w:tr>
      <w:tr w:rsidR="00A724CF" w14:paraId="577F5BA4" w14:textId="77777777">
        <w:trPr>
          <w:jc w:val="center"/>
        </w:trPr>
        <w:tc>
          <w:tcPr>
            <w:tcW w:w="3312" w:type="dxa"/>
          </w:tcPr>
          <w:p w14:paraId="12A301BF" w14:textId="77777777" w:rsidR="00A724CF" w:rsidRDefault="00000000">
            <w:r>
              <w:t>ui_answer_mode_label</w:t>
            </w:r>
          </w:p>
        </w:tc>
        <w:tc>
          <w:tcPr>
            <w:tcW w:w="6912" w:type="dxa"/>
          </w:tcPr>
          <w:p w14:paraId="1286C6A5" w14:textId="77777777" w:rsidR="00A724CF" w:rsidRDefault="00000000">
            <w:r>
              <w:t>cerrada</w:t>
            </w:r>
          </w:p>
        </w:tc>
      </w:tr>
      <w:tr w:rsidR="00A724CF" w:rsidRPr="008E2EDF" w14:paraId="722B8D4C" w14:textId="77777777">
        <w:trPr>
          <w:jc w:val="center"/>
        </w:trPr>
        <w:tc>
          <w:tcPr>
            <w:tcW w:w="3312" w:type="dxa"/>
          </w:tcPr>
          <w:p w14:paraId="4BEB8928" w14:textId="77777777" w:rsidR="00A724CF" w:rsidRDefault="00000000">
            <w:r>
              <w:t>options</w:t>
            </w:r>
          </w:p>
        </w:tc>
        <w:tc>
          <w:tcPr>
            <w:tcW w:w="6912" w:type="dxa"/>
          </w:tcPr>
          <w:p w14:paraId="25F9908F" w14:textId="77777777" w:rsidR="00A724CF" w:rsidRPr="006A3F1A" w:rsidRDefault="00000000">
            <w:pPr>
              <w:rPr>
                <w:lang w:val="es-MX"/>
              </w:rPr>
            </w:pPr>
            <w:r w:rsidRPr="006A3F1A">
              <w:rPr>
                <w:lang w:val="es-MX"/>
              </w:rPr>
              <w:t>Lo acepta sin cambios; A veces pide aclaraciones menores; Pide correcciones con cierta frecuencia; Frecuentemente lo rechaza o lo devuelve</w:t>
            </w:r>
          </w:p>
        </w:tc>
      </w:tr>
      <w:tr w:rsidR="00A724CF" w14:paraId="6564E5E6" w14:textId="77777777">
        <w:trPr>
          <w:jc w:val="center"/>
        </w:trPr>
        <w:tc>
          <w:tcPr>
            <w:tcW w:w="3312" w:type="dxa"/>
          </w:tcPr>
          <w:p w14:paraId="0BD8842A" w14:textId="77777777" w:rsidR="00A724CF" w:rsidRDefault="00000000">
            <w:proofErr w:type="spellStart"/>
            <w:r>
              <w:t>source_options</w:t>
            </w:r>
            <w:proofErr w:type="spellEnd"/>
          </w:p>
        </w:tc>
        <w:tc>
          <w:tcPr>
            <w:tcW w:w="6912" w:type="dxa"/>
          </w:tcPr>
          <w:p w14:paraId="0C52F3F0" w14:textId="77777777" w:rsidR="00A724CF" w:rsidRDefault="00000000">
            <w:r>
              <w:t>fixed_enum</w:t>
            </w:r>
          </w:p>
        </w:tc>
      </w:tr>
      <w:tr w:rsidR="00A724CF" w14:paraId="4F439416" w14:textId="77777777">
        <w:trPr>
          <w:jc w:val="center"/>
        </w:trPr>
        <w:tc>
          <w:tcPr>
            <w:tcW w:w="3312" w:type="dxa"/>
          </w:tcPr>
          <w:p w14:paraId="6AD48CBB" w14:textId="77777777" w:rsidR="00A724CF" w:rsidRDefault="00000000">
            <w:r>
              <w:t>fallback_options</w:t>
            </w:r>
          </w:p>
        </w:tc>
        <w:tc>
          <w:tcPr>
            <w:tcW w:w="6912" w:type="dxa"/>
          </w:tcPr>
          <w:p w14:paraId="7727DC83" w14:textId="77777777" w:rsidR="00A724CF" w:rsidRDefault="00000000">
            <w:r>
              <w:t>N/A</w:t>
            </w:r>
          </w:p>
        </w:tc>
      </w:tr>
      <w:tr w:rsidR="00A724CF" w14:paraId="0EE753A4" w14:textId="77777777">
        <w:trPr>
          <w:jc w:val="center"/>
        </w:trPr>
        <w:tc>
          <w:tcPr>
            <w:tcW w:w="3312" w:type="dxa"/>
          </w:tcPr>
          <w:p w14:paraId="6E94EBA1" w14:textId="77777777" w:rsidR="00A724CF" w:rsidRDefault="00000000">
            <w:r>
              <w:t>allows_free_text</w:t>
            </w:r>
          </w:p>
        </w:tc>
        <w:tc>
          <w:tcPr>
            <w:tcW w:w="6912" w:type="dxa"/>
          </w:tcPr>
          <w:p w14:paraId="62205EF2" w14:textId="77777777" w:rsidR="00A724CF" w:rsidRDefault="00000000">
            <w:r>
              <w:t>no</w:t>
            </w:r>
          </w:p>
        </w:tc>
      </w:tr>
      <w:tr w:rsidR="00A724CF" w14:paraId="6CE5C15B" w14:textId="77777777">
        <w:trPr>
          <w:jc w:val="center"/>
        </w:trPr>
        <w:tc>
          <w:tcPr>
            <w:tcW w:w="3312" w:type="dxa"/>
          </w:tcPr>
          <w:p w14:paraId="5B80795E" w14:textId="77777777" w:rsidR="00A724CF" w:rsidRDefault="00000000">
            <w:r>
              <w:t>free_text_condition</w:t>
            </w:r>
          </w:p>
        </w:tc>
        <w:tc>
          <w:tcPr>
            <w:tcW w:w="6912" w:type="dxa"/>
          </w:tcPr>
          <w:p w14:paraId="6ABCED3A" w14:textId="77777777" w:rsidR="00A724CF" w:rsidRDefault="00000000">
            <w:r>
              <w:t>N/A</w:t>
            </w:r>
          </w:p>
        </w:tc>
      </w:tr>
      <w:tr w:rsidR="00A724CF" w14:paraId="73EC76B5" w14:textId="77777777">
        <w:trPr>
          <w:jc w:val="center"/>
        </w:trPr>
        <w:tc>
          <w:tcPr>
            <w:tcW w:w="3312" w:type="dxa"/>
          </w:tcPr>
          <w:p w14:paraId="4537A07E" w14:textId="77777777" w:rsidR="00A724CF" w:rsidRDefault="00000000">
            <w:r>
              <w:t>depends_on</w:t>
            </w:r>
          </w:p>
        </w:tc>
        <w:tc>
          <w:tcPr>
            <w:tcW w:w="6912" w:type="dxa"/>
          </w:tcPr>
          <w:p w14:paraId="0214D2ED" w14:textId="77777777" w:rsidR="00A724CF" w:rsidRDefault="00000000">
            <w:r>
              <w:t>N/A</w:t>
            </w:r>
          </w:p>
        </w:tc>
      </w:tr>
      <w:tr w:rsidR="00A724CF" w14:paraId="3468A65E" w14:textId="77777777">
        <w:trPr>
          <w:jc w:val="center"/>
        </w:trPr>
        <w:tc>
          <w:tcPr>
            <w:tcW w:w="3312" w:type="dxa"/>
          </w:tcPr>
          <w:p w14:paraId="5192E8D4" w14:textId="77777777" w:rsidR="00A724CF" w:rsidRDefault="00000000">
            <w:r>
              <w:t>generated_from</w:t>
            </w:r>
          </w:p>
        </w:tc>
        <w:tc>
          <w:tcPr>
            <w:tcW w:w="6912" w:type="dxa"/>
          </w:tcPr>
          <w:p w14:paraId="0BFAED27" w14:textId="77777777" w:rsidR="00A724CF" w:rsidRDefault="00000000">
            <w:r>
              <w:t>N/A</w:t>
            </w:r>
          </w:p>
        </w:tc>
      </w:tr>
      <w:tr w:rsidR="00A724CF" w14:paraId="58B38F7C" w14:textId="77777777">
        <w:trPr>
          <w:jc w:val="center"/>
        </w:trPr>
        <w:tc>
          <w:tcPr>
            <w:tcW w:w="3312" w:type="dxa"/>
          </w:tcPr>
          <w:p w14:paraId="2DC33CA4" w14:textId="77777777" w:rsidR="00A724CF" w:rsidRDefault="00000000">
            <w:r>
              <w:t>user_can_edit_generated</w:t>
            </w:r>
          </w:p>
        </w:tc>
        <w:tc>
          <w:tcPr>
            <w:tcW w:w="6912" w:type="dxa"/>
          </w:tcPr>
          <w:p w14:paraId="35FA26E9" w14:textId="77777777" w:rsidR="00A724CF" w:rsidRDefault="00000000">
            <w:r>
              <w:t>N/A</w:t>
            </w:r>
          </w:p>
        </w:tc>
      </w:tr>
      <w:tr w:rsidR="00A724CF" w14:paraId="64676FFC" w14:textId="77777777">
        <w:trPr>
          <w:jc w:val="center"/>
        </w:trPr>
        <w:tc>
          <w:tcPr>
            <w:tcW w:w="3312" w:type="dxa"/>
          </w:tcPr>
          <w:p w14:paraId="7B9475E3" w14:textId="77777777" w:rsidR="00A724CF" w:rsidRDefault="00000000">
            <w:r>
              <w:t>required_rule</w:t>
            </w:r>
          </w:p>
        </w:tc>
        <w:tc>
          <w:tcPr>
            <w:tcW w:w="6912" w:type="dxa"/>
          </w:tcPr>
          <w:p w14:paraId="097B909C" w14:textId="77777777" w:rsidR="00A724CF" w:rsidRDefault="00000000">
            <w:r>
              <w:t>Siempre obligatoria.</w:t>
            </w:r>
          </w:p>
        </w:tc>
      </w:tr>
      <w:tr w:rsidR="00A724CF" w14:paraId="6EDB6074" w14:textId="77777777">
        <w:trPr>
          <w:jc w:val="center"/>
        </w:trPr>
        <w:tc>
          <w:tcPr>
            <w:tcW w:w="3312" w:type="dxa"/>
          </w:tcPr>
          <w:p w14:paraId="6F40030A" w14:textId="77777777" w:rsidR="00A724CF" w:rsidRDefault="00000000">
            <w:r>
              <w:t>visibility_rule</w:t>
            </w:r>
          </w:p>
        </w:tc>
        <w:tc>
          <w:tcPr>
            <w:tcW w:w="6912" w:type="dxa"/>
          </w:tcPr>
          <w:p w14:paraId="05C19770" w14:textId="77777777" w:rsidR="00A724CF" w:rsidRDefault="00000000">
            <w:r>
              <w:t>Siempre visible.</w:t>
            </w:r>
          </w:p>
        </w:tc>
      </w:tr>
      <w:tr w:rsidR="00A724CF" w:rsidRPr="008E2EDF" w14:paraId="45295861" w14:textId="77777777">
        <w:trPr>
          <w:jc w:val="center"/>
        </w:trPr>
        <w:tc>
          <w:tcPr>
            <w:tcW w:w="3312" w:type="dxa"/>
          </w:tcPr>
          <w:p w14:paraId="711027E4" w14:textId="77777777" w:rsidR="00A724CF" w:rsidRDefault="00000000">
            <w:r>
              <w:t>branching_rule</w:t>
            </w:r>
          </w:p>
        </w:tc>
        <w:tc>
          <w:tcPr>
            <w:tcW w:w="6912" w:type="dxa"/>
          </w:tcPr>
          <w:p w14:paraId="13D74972" w14:textId="77777777" w:rsidR="00A724CF" w:rsidRPr="006A3F1A" w:rsidRDefault="00000000">
            <w:pPr>
              <w:rPr>
                <w:lang w:val="es-MX"/>
              </w:rPr>
            </w:pPr>
            <w:r w:rsidRPr="006A3F1A">
              <w:rPr>
                <w:lang w:val="es-MX"/>
              </w:rPr>
              <w:t xml:space="preserve">Si la respuesta es muy negativa y 3.10 dice que no hay problemas, levantar </w:t>
            </w:r>
            <w:proofErr w:type="spellStart"/>
            <w:r w:rsidRPr="006A3F1A">
              <w:rPr>
                <w:lang w:val="es-MX"/>
              </w:rPr>
              <w:t>flag</w:t>
            </w:r>
            <w:proofErr w:type="spellEnd"/>
            <w:r w:rsidRPr="006A3F1A">
              <w:rPr>
                <w:lang w:val="es-MX"/>
              </w:rPr>
              <w:t xml:space="preserve"> de consistencia; puede contribuir a </w:t>
            </w:r>
            <w:proofErr w:type="gramStart"/>
            <w:r w:rsidRPr="006A3F1A">
              <w:rPr>
                <w:lang w:val="es-MX"/>
              </w:rPr>
              <w:t>3.B.</w:t>
            </w:r>
            <w:proofErr w:type="gramEnd"/>
          </w:p>
        </w:tc>
      </w:tr>
      <w:tr w:rsidR="00A724CF" w14:paraId="257DBD71" w14:textId="77777777">
        <w:trPr>
          <w:jc w:val="center"/>
        </w:trPr>
        <w:tc>
          <w:tcPr>
            <w:tcW w:w="3312" w:type="dxa"/>
          </w:tcPr>
          <w:p w14:paraId="5E306365" w14:textId="77777777" w:rsidR="00A724CF" w:rsidRDefault="00000000">
            <w:proofErr w:type="spellStart"/>
            <w:r>
              <w:t>canonical_variable_output</w:t>
            </w:r>
            <w:proofErr w:type="spellEnd"/>
          </w:p>
        </w:tc>
        <w:tc>
          <w:tcPr>
            <w:tcW w:w="6912" w:type="dxa"/>
          </w:tcPr>
          <w:p w14:paraId="0161F196" w14:textId="77777777" w:rsidR="00A724CF" w:rsidRDefault="00000000">
            <w:r>
              <w:t>receiver_satisfaction</w:t>
            </w:r>
          </w:p>
        </w:tc>
      </w:tr>
      <w:tr w:rsidR="00A724CF" w14:paraId="74AB353E" w14:textId="77777777">
        <w:trPr>
          <w:jc w:val="center"/>
        </w:trPr>
        <w:tc>
          <w:tcPr>
            <w:tcW w:w="3312" w:type="dxa"/>
          </w:tcPr>
          <w:p w14:paraId="63D9697F" w14:textId="77777777" w:rsidR="00A724CF" w:rsidRDefault="00000000">
            <w:r>
              <w:t>provenance_type</w:t>
            </w:r>
          </w:p>
        </w:tc>
        <w:tc>
          <w:tcPr>
            <w:tcW w:w="6912" w:type="dxa"/>
          </w:tcPr>
          <w:p w14:paraId="26B1237D" w14:textId="77777777" w:rsidR="00A724CF" w:rsidRDefault="00000000">
            <w:r>
              <w:t>captured_user_evidence</w:t>
            </w:r>
          </w:p>
        </w:tc>
      </w:tr>
      <w:tr w:rsidR="00A724CF" w14:paraId="55566A78" w14:textId="77777777">
        <w:trPr>
          <w:jc w:val="center"/>
        </w:trPr>
        <w:tc>
          <w:tcPr>
            <w:tcW w:w="5112" w:type="dxa"/>
          </w:tcPr>
          <w:p w14:paraId="67268C9F" w14:textId="77777777" w:rsidR="00A724CF" w:rsidRDefault="00000000">
            <w:r>
              <w:t>epistemic_role</w:t>
            </w:r>
          </w:p>
        </w:tc>
        <w:tc>
          <w:tcPr>
            <w:tcW w:w="5112" w:type="dxa"/>
          </w:tcPr>
          <w:p w14:paraId="4CEDAEC4" w14:textId="77777777" w:rsidR="00A724CF" w:rsidRDefault="00000000">
            <w:r>
              <w:t>captured_user_evidence</w:t>
            </w:r>
          </w:p>
        </w:tc>
      </w:tr>
      <w:tr w:rsidR="00A724CF" w14:paraId="487FE272" w14:textId="77777777">
        <w:trPr>
          <w:jc w:val="center"/>
        </w:trPr>
        <w:tc>
          <w:tcPr>
            <w:tcW w:w="5112" w:type="dxa"/>
          </w:tcPr>
          <w:p w14:paraId="6F3F728E" w14:textId="77777777" w:rsidR="00A724CF" w:rsidRDefault="00000000">
            <w:r>
              <w:t>stored_in</w:t>
            </w:r>
          </w:p>
        </w:tc>
        <w:tc>
          <w:tcPr>
            <w:tcW w:w="5112" w:type="dxa"/>
          </w:tcPr>
          <w:p w14:paraId="701AA02D" w14:textId="77777777" w:rsidR="00A724CF" w:rsidRDefault="00000000">
            <w:r>
              <w:t>scene_question_answers; scene_answer_provenance; scene_block_derivations; scene_consistency_flags</w:t>
            </w:r>
          </w:p>
        </w:tc>
      </w:tr>
      <w:tr w:rsidR="00A724CF" w:rsidRPr="008E2EDF" w14:paraId="4A8870F0" w14:textId="77777777">
        <w:trPr>
          <w:jc w:val="center"/>
        </w:trPr>
        <w:tc>
          <w:tcPr>
            <w:tcW w:w="5112" w:type="dxa"/>
          </w:tcPr>
          <w:p w14:paraId="6D1F123E" w14:textId="77777777" w:rsidR="00A724CF" w:rsidRDefault="00000000">
            <w:r>
              <w:t>used_by</w:t>
            </w:r>
          </w:p>
        </w:tc>
        <w:tc>
          <w:tcPr>
            <w:tcW w:w="5112" w:type="dxa"/>
          </w:tcPr>
          <w:p w14:paraId="5C0BC4C4" w14:textId="53AFD7E6" w:rsidR="00A724CF" w:rsidRPr="00F95FBA" w:rsidRDefault="00F95FBA">
            <w:pPr>
              <w:rPr>
                <w:lang w:val="es-MX"/>
              </w:rPr>
            </w:pPr>
            <w:r w:rsidRPr="00F95FBA">
              <w:rPr>
                <w:lang w:val="es-MX"/>
              </w:rPr>
              <w:t xml:space="preserve">huellas para aceptación del receptor, calidad percibida y consistencia con 3.7 y 3.10; no sustituye </w:t>
            </w:r>
            <w:proofErr w:type="spellStart"/>
            <w:r w:rsidRPr="00F95FBA">
              <w:rPr>
                <w:lang w:val="es-MX"/>
              </w:rPr>
              <w:t>receiver_feedback</w:t>
            </w:r>
            <w:proofErr w:type="spellEnd"/>
          </w:p>
        </w:tc>
      </w:tr>
      <w:tr w:rsidR="00A724CF" w:rsidRPr="008E2EDF" w14:paraId="6F993F6E" w14:textId="77777777">
        <w:trPr>
          <w:jc w:val="center"/>
        </w:trPr>
        <w:tc>
          <w:tcPr>
            <w:tcW w:w="5112" w:type="dxa"/>
          </w:tcPr>
          <w:p w14:paraId="6F6189F1" w14:textId="77777777" w:rsidR="00A724CF" w:rsidRDefault="00000000">
            <w:proofErr w:type="spellStart"/>
            <w:r>
              <w:t>risk_if_missing</w:t>
            </w:r>
            <w:proofErr w:type="spellEnd"/>
          </w:p>
        </w:tc>
        <w:tc>
          <w:tcPr>
            <w:tcW w:w="5112" w:type="dxa"/>
          </w:tcPr>
          <w:p w14:paraId="0BF5CBD4" w14:textId="456BA3B6" w:rsidR="00A724CF" w:rsidRPr="006A3F1A" w:rsidRDefault="00F95FBA">
            <w:pPr>
              <w:rPr>
                <w:lang w:val="es-MX"/>
              </w:rPr>
            </w:pPr>
            <w:r w:rsidRPr="00F95FBA">
              <w:rPr>
                <w:lang w:val="es-MX"/>
              </w:rPr>
              <w:t xml:space="preserve">Sin esta señal, se pierde la aceptación o evaluación general del receptor, pero no debe usarse como sustituto de </w:t>
            </w:r>
            <w:proofErr w:type="spellStart"/>
            <w:r w:rsidRPr="00F95FBA">
              <w:rPr>
                <w:lang w:val="es-MX"/>
              </w:rPr>
              <w:t>feedback</w:t>
            </w:r>
            <w:proofErr w:type="spellEnd"/>
            <w:r w:rsidRPr="00F95FBA">
              <w:rPr>
                <w:lang w:val="es-MX"/>
              </w:rPr>
              <w:t xml:space="preserve"> operativo.</w:t>
            </w:r>
          </w:p>
        </w:tc>
      </w:tr>
      <w:tr w:rsidR="00A724CF" w:rsidRPr="008E2EDF" w14:paraId="39F8F68E" w14:textId="77777777">
        <w:trPr>
          <w:jc w:val="center"/>
        </w:trPr>
        <w:tc>
          <w:tcPr>
            <w:tcW w:w="5112" w:type="dxa"/>
          </w:tcPr>
          <w:p w14:paraId="652360BC" w14:textId="77777777" w:rsidR="00A724CF" w:rsidRDefault="00000000">
            <w:proofErr w:type="spellStart"/>
            <w:r>
              <w:t>canonical_derivation_possible</w:t>
            </w:r>
            <w:proofErr w:type="spellEnd"/>
          </w:p>
        </w:tc>
        <w:tc>
          <w:tcPr>
            <w:tcW w:w="5112" w:type="dxa"/>
          </w:tcPr>
          <w:p w14:paraId="1942FD37" w14:textId="7E70C2F0" w:rsidR="00A724CF" w:rsidRPr="00F95FBA" w:rsidRDefault="00F95FBA">
            <w:pPr>
              <w:rPr>
                <w:lang w:val="es-MX"/>
              </w:rPr>
            </w:pPr>
            <w:r w:rsidRPr="00F95FBA">
              <w:rPr>
                <w:lang w:val="es-MX"/>
              </w:rPr>
              <w:t xml:space="preserve">Puede reforzar </w:t>
            </w:r>
            <w:proofErr w:type="spellStart"/>
            <w:r w:rsidRPr="00F95FBA">
              <w:rPr>
                <w:lang w:val="es-MX"/>
              </w:rPr>
              <w:t>receiver_satisfaction</w:t>
            </w:r>
            <w:proofErr w:type="spellEnd"/>
            <w:r w:rsidRPr="00F95FBA">
              <w:rPr>
                <w:lang w:val="es-MX"/>
              </w:rPr>
              <w:t xml:space="preserve"> y consistencia con 3.7 y 3.10; </w:t>
            </w:r>
            <w:r w:rsidRPr="00F95FBA">
              <w:rPr>
                <w:lang w:val="es-MX"/>
              </w:rPr>
              <w:lastRenderedPageBreak/>
              <w:t xml:space="preserve">si la respuesta implica aviso operativo de error, debe activar 3.13a o 3.D, no absorberse en </w:t>
            </w:r>
            <w:proofErr w:type="spellStart"/>
            <w:r w:rsidRPr="00F95FBA">
              <w:rPr>
                <w:lang w:val="es-MX"/>
              </w:rPr>
              <w:t>receiver_satisfaction</w:t>
            </w:r>
            <w:proofErr w:type="spellEnd"/>
          </w:p>
        </w:tc>
      </w:tr>
    </w:tbl>
    <w:p w14:paraId="1F177BAE" w14:textId="77777777" w:rsidR="00A724CF" w:rsidRDefault="00000000">
      <w:proofErr w:type="spellStart"/>
      <w:r>
        <w:lastRenderedPageBreak/>
        <w:t>stored_</w:t>
      </w:r>
      <w:proofErr w:type="gramStart"/>
      <w:r>
        <w:t>in</w:t>
      </w:r>
      <w:proofErr w:type="spellEnd"/>
      <w:r>
        <w:t>:</w:t>
      </w:r>
      <w:proofErr w:type="gramEnd"/>
      <w:r>
        <w:t xml:space="preserve"> </w:t>
      </w:r>
      <w:proofErr w:type="spellStart"/>
      <w:r>
        <w:t>scene_question_</w:t>
      </w:r>
      <w:proofErr w:type="gramStart"/>
      <w:r>
        <w:t>answers</w:t>
      </w:r>
      <w:proofErr w:type="spellEnd"/>
      <w:proofErr w:type="gramEnd"/>
      <w:r>
        <w:t xml:space="preserve">; </w:t>
      </w:r>
      <w:proofErr w:type="spellStart"/>
      <w:r>
        <w:t>scene_answer_provenance</w:t>
      </w:r>
      <w:proofErr w:type="spellEnd"/>
      <w:r>
        <w:t xml:space="preserve">; </w:t>
      </w:r>
      <w:proofErr w:type="spellStart"/>
      <w:r>
        <w:t>scene_block_derivations</w:t>
      </w:r>
      <w:proofErr w:type="spellEnd"/>
      <w:r>
        <w:t>; scene_consistency_flags</w:t>
      </w:r>
    </w:p>
    <w:p w14:paraId="62F090BC" w14:textId="77777777" w:rsidR="00A724CF" w:rsidRPr="006A3F1A" w:rsidRDefault="00000000">
      <w:pPr>
        <w:rPr>
          <w:lang w:val="es-MX"/>
        </w:rPr>
      </w:pPr>
      <w:proofErr w:type="spellStart"/>
      <w:proofErr w:type="spellEnd"/>
      <w:proofErr w:type="spellStart"/>
      <w:proofErr w:type="spellEnd"/>
      <w:r>
        <w:t>used_by: huellas para aceptación del receptor, calidad percibida y consistencia con criterios de calidad; no sustituye receiver_feedback</w:t>
      </w:r>
    </w:p>
    <w:p w14:paraId="41ED63EC" w14:textId="77777777" w:rsidR="00A724CF" w:rsidRDefault="00000000">
      <w:pPr>
        <w:rPr>
          <w:lang w:val="es-MX"/>
        </w:rPr>
      </w:pPr>
      <w:proofErr w:type="spellStart"/>
      <w:proofErr w:type="spellEnd"/>
      <w:proofErr w:type="spellStart"/>
      <w:proofErr w:type="spellEnd"/>
      <w:r>
        <w:t>risk_if_missing: Sin esta señal, se pierde la evaluación general del receptor; si se usa como sustituto de feedback operativo, se contamina la ruta causal de 3.13a/3.D.</w:t>
      </w:r>
    </w:p>
    <w:p w14:paraId="3C0FCD2F" w14:textId="77777777" w:rsidR="00282D22" w:rsidRPr="00282D22" w:rsidRDefault="00282D22" w:rsidP="00282D22">
      <w:pPr>
        <w:rPr>
          <w:b/>
          <w:bCs/>
          <w:lang w:val="es-MX"/>
        </w:rPr>
      </w:pPr>
      <w:r w:rsidRPr="00282D22">
        <w:rPr>
          <w:b/>
          <w:bCs/>
          <w:lang w:val="es-MX"/>
        </w:rPr>
        <w:t xml:space="preserve">Distinción canónica entre </w:t>
      </w:r>
      <w:proofErr w:type="spellStart"/>
      <w:r w:rsidRPr="00282D22">
        <w:rPr>
          <w:b/>
          <w:bCs/>
          <w:lang w:val="es-MX"/>
        </w:rPr>
        <w:t>receiver_satisfaction</w:t>
      </w:r>
      <w:proofErr w:type="spellEnd"/>
      <w:r w:rsidRPr="00282D22">
        <w:rPr>
          <w:b/>
          <w:bCs/>
          <w:lang w:val="es-MX"/>
        </w:rPr>
        <w:t xml:space="preserve"> y </w:t>
      </w:r>
      <w:proofErr w:type="spellStart"/>
      <w:r w:rsidRPr="00282D22">
        <w:rPr>
          <w:b/>
          <w:bCs/>
          <w:lang w:val="es-MX"/>
        </w:rPr>
        <w:t>receiver_feedback</w:t>
      </w:r>
      <w:proofErr w:type="spellEnd"/>
    </w:p>
    <w:p w14:paraId="453F62DC" w14:textId="77777777" w:rsidR="00282D22" w:rsidRPr="00282D22" w:rsidRDefault="00282D22" w:rsidP="00282D22">
      <w:pPr>
        <w:rPr>
          <w:lang w:val="es-MX"/>
        </w:rPr>
      </w:pPr>
      <w:proofErr w:type="spellStart"/>
      <w:r w:rsidRPr="00282D22">
        <w:rPr>
          <w:lang w:val="es-MX"/>
        </w:rPr>
        <w:t>receiver_satisfaction</w:t>
      </w:r>
      <w:proofErr w:type="spellEnd"/>
      <w:r w:rsidRPr="00282D22">
        <w:rPr>
          <w:lang w:val="es-MX"/>
        </w:rPr>
        <w:t xml:space="preserve"> registra aceptación, conformidad o evaluación general del receptor respecto a lo entregado. </w:t>
      </w:r>
      <w:proofErr w:type="spellStart"/>
      <w:r w:rsidRPr="00282D22">
        <w:rPr>
          <w:lang w:val="es-MX"/>
        </w:rPr>
        <w:t>receiver_feedback</w:t>
      </w:r>
      <w:proofErr w:type="spellEnd"/>
      <w:r w:rsidRPr="00282D22">
        <w:rPr>
          <w:lang w:val="es-MX"/>
        </w:rPr>
        <w:t xml:space="preserve"> registra la señal operativa que el receptor emite cuando lo recibido llega incompleto, duplicado, tarde, con error, no coincide con lo esperado o bloquea el siguiente paso. No deben fusionarse. La satisfacción del receptor puede indicar calidad percibida; el </w:t>
      </w:r>
      <w:proofErr w:type="spellStart"/>
      <w:r w:rsidRPr="00282D22">
        <w:rPr>
          <w:lang w:val="es-MX"/>
        </w:rPr>
        <w:t>feedback</w:t>
      </w:r>
      <w:proofErr w:type="spellEnd"/>
      <w:r w:rsidRPr="00282D22">
        <w:rPr>
          <w:lang w:val="es-MX"/>
        </w:rPr>
        <w:t xml:space="preserve"> operativo puede convertirse en evento de rebote, </w:t>
      </w:r>
      <w:proofErr w:type="spellStart"/>
      <w:r w:rsidRPr="00282D22">
        <w:rPr>
          <w:lang w:val="es-MX"/>
        </w:rPr>
        <w:t>rework</w:t>
      </w:r>
      <w:proofErr w:type="spellEnd"/>
      <w:r w:rsidRPr="00282D22">
        <w:rPr>
          <w:lang w:val="es-MX"/>
        </w:rPr>
        <w:t xml:space="preserve">, Process State, activación de soporte o evidencia de </w:t>
      </w:r>
      <w:proofErr w:type="spellStart"/>
      <w:r w:rsidRPr="00282D22">
        <w:rPr>
          <w:lang w:val="es-MX"/>
        </w:rPr>
        <w:t>handoff</w:t>
      </w:r>
      <w:proofErr w:type="spellEnd"/>
      <w:r w:rsidRPr="00282D22">
        <w:rPr>
          <w:lang w:val="es-MX"/>
        </w:rPr>
        <w:t xml:space="preserve"> defectuoso.</w:t>
      </w:r>
    </w:p>
    <w:p w14:paraId="5204C53F" w14:textId="77777777" w:rsidR="00282D22" w:rsidRDefault="00282D22">
      <w:pPr>
        <w:rPr>
          <w:lang w:val="es-MX"/>
        </w:rPr>
      </w:pPr>
    </w:p>
    <w:p w14:paraId="41E969E8" w14:textId="2E531E8F" w:rsidR="00405274" w:rsidRDefault="00405274" w:rsidP="00405274">
      <w:pPr>
        <w:pStyle w:val="Heading2"/>
      </w:pPr>
      <w:proofErr w:type="spellStart"/>
      <w:r>
        <w:t>Ficha</w:t>
      </w:r>
      <w:proofErr w:type="spellEnd"/>
      <w:r>
        <w:t xml:space="preserve"> </w:t>
      </w:r>
      <w:proofErr w:type="spellStart"/>
      <w:r>
        <w:t>canónica</w:t>
      </w:r>
      <w:proofErr w:type="spellEnd"/>
      <w:r>
        <w:t xml:space="preserve"> 3.1</w:t>
      </w:r>
      <w:r>
        <w:t>3a</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27"/>
        <w:gridCol w:w="5913"/>
      </w:tblGrid>
      <w:tr w:rsidR="00405274" w14:paraId="478EE22D" w14:textId="77777777" w:rsidTr="001B173A">
        <w:trPr>
          <w:jc w:val="center"/>
        </w:trPr>
        <w:tc>
          <w:tcPr>
            <w:tcW w:w="3312" w:type="dxa"/>
            <w:shd w:val="clear" w:color="auto" w:fill="EAF2F8"/>
          </w:tcPr>
          <w:p w14:paraId="2794860B" w14:textId="77777777" w:rsidR="00405274" w:rsidRDefault="00405274" w:rsidP="001B173A">
            <w:proofErr w:type="spellStart"/>
            <w:r>
              <w:t>question_code</w:t>
            </w:r>
            <w:proofErr w:type="spellEnd"/>
          </w:p>
        </w:tc>
        <w:tc>
          <w:tcPr>
            <w:tcW w:w="6912" w:type="dxa"/>
            <w:shd w:val="clear" w:color="auto" w:fill="EAF2F8"/>
          </w:tcPr>
          <w:p w14:paraId="07E717F6" w14:textId="7DA55CCA" w:rsidR="00405274" w:rsidRDefault="00405274" w:rsidP="001B173A">
            <w:r>
              <w:t>3.13</w:t>
            </w:r>
            <w:r>
              <w:t>a</w:t>
            </w:r>
          </w:p>
        </w:tc>
      </w:tr>
      <w:tr w:rsidR="00405274" w14:paraId="3DCC2CAA" w14:textId="77777777" w:rsidTr="001B173A">
        <w:trPr>
          <w:jc w:val="center"/>
        </w:trPr>
        <w:tc>
          <w:tcPr>
            <w:tcW w:w="3312" w:type="dxa"/>
          </w:tcPr>
          <w:p w14:paraId="4F87BFD3" w14:textId="77777777" w:rsidR="00405274" w:rsidRDefault="00405274" w:rsidP="001B173A">
            <w:proofErr w:type="spellStart"/>
            <w:r>
              <w:t>block_id</w:t>
            </w:r>
            <w:proofErr w:type="spellEnd"/>
          </w:p>
        </w:tc>
        <w:tc>
          <w:tcPr>
            <w:tcW w:w="6912" w:type="dxa"/>
          </w:tcPr>
          <w:p w14:paraId="25D6D593" w14:textId="77777777" w:rsidR="00405274" w:rsidRDefault="00405274" w:rsidP="001B173A">
            <w:r>
              <w:t>3</w:t>
            </w:r>
          </w:p>
        </w:tc>
      </w:tr>
      <w:tr w:rsidR="00405274" w:rsidRPr="008E2EDF" w14:paraId="6A2ABC69" w14:textId="77777777" w:rsidTr="001B173A">
        <w:trPr>
          <w:jc w:val="center"/>
        </w:trPr>
        <w:tc>
          <w:tcPr>
            <w:tcW w:w="3312" w:type="dxa"/>
          </w:tcPr>
          <w:p w14:paraId="5CDA3B71" w14:textId="77777777" w:rsidR="00405274" w:rsidRDefault="00405274" w:rsidP="001B173A">
            <w:proofErr w:type="spellStart"/>
            <w:r>
              <w:t>canonical_question_text</w:t>
            </w:r>
            <w:proofErr w:type="spellEnd"/>
          </w:p>
        </w:tc>
        <w:tc>
          <w:tcPr>
            <w:tcW w:w="6912" w:type="dxa"/>
          </w:tcPr>
          <w:p w14:paraId="3B27350B" w14:textId="0742A787" w:rsidR="00405274" w:rsidRPr="00F95FBA" w:rsidRDefault="00F95FBA" w:rsidP="001B173A">
            <w:pPr>
              <w:rPr>
                <w:lang w:val="es-MX"/>
              </w:rPr>
            </w:pPr>
            <w:r w:rsidRPr="00F95FBA">
              <w:rPr>
                <w:lang w:val="es-MX"/>
              </w:rPr>
              <w:t>Cuando lo que entregas llega incompleto, duplicado, tarde, con error o no coincide con lo esperado, ¿cómo te enteras o qué hace el receptor para avisarlo?</w:t>
            </w:r>
          </w:p>
        </w:tc>
      </w:tr>
      <w:tr w:rsidR="00405274" w14:paraId="0575B3D2" w14:textId="77777777" w:rsidTr="001B173A">
        <w:trPr>
          <w:jc w:val="center"/>
        </w:trPr>
        <w:tc>
          <w:tcPr>
            <w:tcW w:w="3312" w:type="dxa"/>
          </w:tcPr>
          <w:p w14:paraId="048B0B0C" w14:textId="77777777" w:rsidR="00405274" w:rsidRDefault="00405274" w:rsidP="001B173A">
            <w:proofErr w:type="spellStart"/>
            <w:r>
              <w:t>short_ui_label</w:t>
            </w:r>
            <w:proofErr w:type="spellEnd"/>
          </w:p>
        </w:tc>
        <w:tc>
          <w:tcPr>
            <w:tcW w:w="6912" w:type="dxa"/>
          </w:tcPr>
          <w:p w14:paraId="65338B59" w14:textId="2350FD5D" w:rsidR="00405274" w:rsidRDefault="00F95FBA" w:rsidP="001B173A">
            <w:r w:rsidRPr="00F95FBA">
              <w:t xml:space="preserve">Aviso </w:t>
            </w:r>
            <w:proofErr w:type="spellStart"/>
            <w:r w:rsidRPr="00F95FBA">
              <w:t>operativo</w:t>
            </w:r>
            <w:proofErr w:type="spellEnd"/>
            <w:r w:rsidRPr="00F95FBA">
              <w:t xml:space="preserve"> del receptor</w:t>
            </w:r>
          </w:p>
        </w:tc>
      </w:tr>
      <w:tr w:rsidR="00405274" w:rsidRPr="008E2EDF" w14:paraId="20137409" w14:textId="77777777" w:rsidTr="001B173A">
        <w:trPr>
          <w:jc w:val="center"/>
        </w:trPr>
        <w:tc>
          <w:tcPr>
            <w:tcW w:w="3312" w:type="dxa"/>
          </w:tcPr>
          <w:p w14:paraId="0F8034A4" w14:textId="77777777" w:rsidR="00405274" w:rsidRDefault="00405274" w:rsidP="001B173A">
            <w:proofErr w:type="spellStart"/>
            <w:r>
              <w:t>help_text</w:t>
            </w:r>
            <w:proofErr w:type="spellEnd"/>
          </w:p>
        </w:tc>
        <w:tc>
          <w:tcPr>
            <w:tcW w:w="6912" w:type="dxa"/>
          </w:tcPr>
          <w:p w14:paraId="447037A4" w14:textId="6E2BBCFC" w:rsidR="00405274" w:rsidRPr="00F95FBA" w:rsidRDefault="00F95FBA" w:rsidP="001B173A">
            <w:pPr>
              <w:rPr>
                <w:lang w:val="es-MX"/>
              </w:rPr>
            </w:pPr>
            <w:r w:rsidRPr="00F95FBA">
              <w:rPr>
                <w:lang w:val="es-MX"/>
              </w:rPr>
              <w:t xml:space="preserve">No preguntamos si el receptor queda satisfecho. Queremos saber si da una señal operativa: avisa, rechaza, devuelve, corrige, pide cambio, bloquea el siguiente paso, </w:t>
            </w:r>
            <w:proofErr w:type="spellStart"/>
            <w:r w:rsidRPr="00F95FBA">
              <w:rPr>
                <w:lang w:val="es-MX"/>
              </w:rPr>
              <w:t>recontacta</w:t>
            </w:r>
            <w:proofErr w:type="spellEnd"/>
            <w:r w:rsidRPr="00F95FBA">
              <w:rPr>
                <w:lang w:val="es-MX"/>
              </w:rPr>
              <w:t>, actualiza algo o escala el problema.</w:t>
            </w:r>
          </w:p>
        </w:tc>
      </w:tr>
      <w:tr w:rsidR="00405274" w14:paraId="33876D1F" w14:textId="77777777" w:rsidTr="001B173A">
        <w:trPr>
          <w:jc w:val="center"/>
        </w:trPr>
        <w:tc>
          <w:tcPr>
            <w:tcW w:w="3312" w:type="dxa"/>
          </w:tcPr>
          <w:p w14:paraId="25572E80" w14:textId="77777777" w:rsidR="00405274" w:rsidRDefault="00405274" w:rsidP="001B173A">
            <w:proofErr w:type="spellStart"/>
            <w:r>
              <w:t>field_type</w:t>
            </w:r>
            <w:proofErr w:type="spellEnd"/>
          </w:p>
        </w:tc>
        <w:tc>
          <w:tcPr>
            <w:tcW w:w="6912" w:type="dxa"/>
          </w:tcPr>
          <w:p w14:paraId="1C9FA4F1" w14:textId="53048AED" w:rsidR="00405274" w:rsidRDefault="00F95FBA" w:rsidP="001B173A">
            <w:proofErr w:type="spellStart"/>
            <w:r w:rsidRPr="00F95FBA">
              <w:t>free_text</w:t>
            </w:r>
            <w:proofErr w:type="spellEnd"/>
          </w:p>
        </w:tc>
      </w:tr>
      <w:tr w:rsidR="00405274" w14:paraId="1BB682B7" w14:textId="77777777" w:rsidTr="001B173A">
        <w:trPr>
          <w:jc w:val="center"/>
        </w:trPr>
        <w:tc>
          <w:tcPr>
            <w:tcW w:w="3312" w:type="dxa"/>
          </w:tcPr>
          <w:p w14:paraId="6D72013F" w14:textId="77777777" w:rsidR="00405274" w:rsidRDefault="00405274" w:rsidP="001B173A">
            <w:proofErr w:type="spellStart"/>
            <w:r>
              <w:t>answer_mode</w:t>
            </w:r>
            <w:proofErr w:type="spellEnd"/>
          </w:p>
        </w:tc>
        <w:tc>
          <w:tcPr>
            <w:tcW w:w="6912" w:type="dxa"/>
          </w:tcPr>
          <w:p w14:paraId="49A6B690" w14:textId="17856AFB" w:rsidR="00405274" w:rsidRDefault="00F95FBA" w:rsidP="001B173A">
            <w:proofErr w:type="spellStart"/>
            <w:r w:rsidRPr="00F95FBA">
              <w:t>free_text</w:t>
            </w:r>
            <w:proofErr w:type="spellEnd"/>
          </w:p>
        </w:tc>
      </w:tr>
      <w:tr w:rsidR="00405274" w14:paraId="36D1F6D0" w14:textId="77777777" w:rsidTr="001B173A">
        <w:trPr>
          <w:jc w:val="center"/>
        </w:trPr>
        <w:tc>
          <w:tcPr>
            <w:tcW w:w="3312" w:type="dxa"/>
          </w:tcPr>
          <w:p w14:paraId="43C15623" w14:textId="77777777" w:rsidR="00405274" w:rsidRDefault="00405274" w:rsidP="001B173A">
            <w:proofErr w:type="spellStart"/>
            <w:r>
              <w:t>ui_answer_mode_label</w:t>
            </w:r>
            <w:proofErr w:type="spellEnd"/>
          </w:p>
        </w:tc>
        <w:tc>
          <w:tcPr>
            <w:tcW w:w="6912" w:type="dxa"/>
          </w:tcPr>
          <w:p w14:paraId="6B124445" w14:textId="17426AE5" w:rsidR="00405274" w:rsidRDefault="00F95FBA" w:rsidP="001B173A">
            <w:proofErr w:type="spellStart"/>
            <w:r w:rsidRPr="00F95FBA">
              <w:t>abierta</w:t>
            </w:r>
            <w:proofErr w:type="spellEnd"/>
          </w:p>
        </w:tc>
      </w:tr>
      <w:tr w:rsidR="00405274" w:rsidRPr="008E2EDF" w14:paraId="5F1FA85F" w14:textId="77777777" w:rsidTr="001B173A">
        <w:trPr>
          <w:jc w:val="center"/>
        </w:trPr>
        <w:tc>
          <w:tcPr>
            <w:tcW w:w="3312" w:type="dxa"/>
          </w:tcPr>
          <w:p w14:paraId="2FF66B32" w14:textId="77777777" w:rsidR="00405274" w:rsidRDefault="00405274" w:rsidP="001B173A">
            <w:r>
              <w:t>options</w:t>
            </w:r>
          </w:p>
        </w:tc>
        <w:tc>
          <w:tcPr>
            <w:tcW w:w="6912" w:type="dxa"/>
          </w:tcPr>
          <w:p w14:paraId="1B7B2AA4" w14:textId="2EDCC238" w:rsidR="00405274" w:rsidRPr="006A3F1A" w:rsidRDefault="00F95FBA" w:rsidP="001B173A">
            <w:pPr>
              <w:rPr>
                <w:lang w:val="es-MX"/>
              </w:rPr>
            </w:pPr>
            <w:r>
              <w:t>N/A</w:t>
            </w:r>
          </w:p>
        </w:tc>
      </w:tr>
      <w:tr w:rsidR="00405274" w14:paraId="5602CDA1" w14:textId="77777777" w:rsidTr="001B173A">
        <w:trPr>
          <w:jc w:val="center"/>
        </w:trPr>
        <w:tc>
          <w:tcPr>
            <w:tcW w:w="3312" w:type="dxa"/>
          </w:tcPr>
          <w:p w14:paraId="5C8B39B3" w14:textId="77777777" w:rsidR="00405274" w:rsidRDefault="00405274" w:rsidP="001B173A">
            <w:proofErr w:type="spellStart"/>
            <w:r>
              <w:t>source_options</w:t>
            </w:r>
            <w:proofErr w:type="spellEnd"/>
          </w:p>
        </w:tc>
        <w:tc>
          <w:tcPr>
            <w:tcW w:w="6912" w:type="dxa"/>
          </w:tcPr>
          <w:p w14:paraId="64316529" w14:textId="74B62B3C" w:rsidR="00405274" w:rsidRDefault="00F95FBA" w:rsidP="001B173A">
            <w:r>
              <w:t>N/A</w:t>
            </w:r>
            <w:r>
              <w:t xml:space="preserve"> </w:t>
            </w:r>
          </w:p>
        </w:tc>
      </w:tr>
      <w:tr w:rsidR="00405274" w14:paraId="696A8B2C" w14:textId="77777777" w:rsidTr="001B173A">
        <w:trPr>
          <w:jc w:val="center"/>
        </w:trPr>
        <w:tc>
          <w:tcPr>
            <w:tcW w:w="3312" w:type="dxa"/>
          </w:tcPr>
          <w:p w14:paraId="44977D5E" w14:textId="77777777" w:rsidR="00405274" w:rsidRDefault="00405274" w:rsidP="001B173A">
            <w:proofErr w:type="spellStart"/>
            <w:r>
              <w:t>fallback_options</w:t>
            </w:r>
            <w:proofErr w:type="spellEnd"/>
          </w:p>
        </w:tc>
        <w:tc>
          <w:tcPr>
            <w:tcW w:w="6912" w:type="dxa"/>
          </w:tcPr>
          <w:p w14:paraId="02B15DDD" w14:textId="77777777" w:rsidR="00405274" w:rsidRDefault="00405274" w:rsidP="001B173A">
            <w:r>
              <w:t>N/A</w:t>
            </w:r>
          </w:p>
        </w:tc>
      </w:tr>
      <w:tr w:rsidR="00405274" w14:paraId="3654E788" w14:textId="77777777" w:rsidTr="001B173A">
        <w:trPr>
          <w:jc w:val="center"/>
        </w:trPr>
        <w:tc>
          <w:tcPr>
            <w:tcW w:w="3312" w:type="dxa"/>
          </w:tcPr>
          <w:p w14:paraId="376A176A" w14:textId="77777777" w:rsidR="00405274" w:rsidRDefault="00405274" w:rsidP="001B173A">
            <w:proofErr w:type="spellStart"/>
            <w:r>
              <w:t>allows_free_text</w:t>
            </w:r>
            <w:proofErr w:type="spellEnd"/>
          </w:p>
        </w:tc>
        <w:tc>
          <w:tcPr>
            <w:tcW w:w="6912" w:type="dxa"/>
          </w:tcPr>
          <w:p w14:paraId="7C1114B9" w14:textId="00664670" w:rsidR="00405274" w:rsidRDefault="00F95FBA" w:rsidP="001B173A">
            <w:r>
              <w:t>yes</w:t>
            </w:r>
          </w:p>
        </w:tc>
      </w:tr>
      <w:tr w:rsidR="00405274" w:rsidRPr="00F95FBA" w14:paraId="4096257C" w14:textId="77777777" w:rsidTr="001B173A">
        <w:trPr>
          <w:jc w:val="center"/>
        </w:trPr>
        <w:tc>
          <w:tcPr>
            <w:tcW w:w="3312" w:type="dxa"/>
          </w:tcPr>
          <w:p w14:paraId="72431CA7" w14:textId="77777777" w:rsidR="00405274" w:rsidRDefault="00405274" w:rsidP="001B173A">
            <w:proofErr w:type="spellStart"/>
            <w:r>
              <w:t>free_text_condition</w:t>
            </w:r>
            <w:proofErr w:type="spellEnd"/>
          </w:p>
        </w:tc>
        <w:tc>
          <w:tcPr>
            <w:tcW w:w="6912" w:type="dxa"/>
          </w:tcPr>
          <w:p w14:paraId="13AF211E" w14:textId="576D3A33" w:rsidR="00405274" w:rsidRPr="00F95FBA" w:rsidRDefault="00F95FBA" w:rsidP="001B173A">
            <w:pPr>
              <w:rPr>
                <w:lang w:val="es-MX"/>
              </w:rPr>
            </w:pPr>
            <w:r w:rsidRPr="00F95FBA">
              <w:rPr>
                <w:lang w:val="es-MX"/>
              </w:rPr>
              <w:t>Siempre que la pregunta sea visible.</w:t>
            </w:r>
          </w:p>
        </w:tc>
      </w:tr>
      <w:tr w:rsidR="00405274" w14:paraId="46E5CDB6" w14:textId="77777777" w:rsidTr="001B173A">
        <w:trPr>
          <w:jc w:val="center"/>
        </w:trPr>
        <w:tc>
          <w:tcPr>
            <w:tcW w:w="3312" w:type="dxa"/>
          </w:tcPr>
          <w:p w14:paraId="5B28D89E" w14:textId="77777777" w:rsidR="00405274" w:rsidRDefault="00405274" w:rsidP="001B173A">
            <w:proofErr w:type="spellStart"/>
            <w:r>
              <w:t>depends_on</w:t>
            </w:r>
            <w:proofErr w:type="spellEnd"/>
          </w:p>
        </w:tc>
        <w:tc>
          <w:tcPr>
            <w:tcW w:w="6912" w:type="dxa"/>
          </w:tcPr>
          <w:p>
            <w:r>
              <w:t>3.10; 3.13 cuando la aceptación declarada contiene rechazo, devolución o corrección visible</w:t>
            </w:r>
          </w:p>
        </w:tc>
      </w:tr>
      <w:tr w:rsidR="00405274" w14:paraId="27289462" w14:textId="77777777" w:rsidTr="001B173A">
        <w:trPr>
          <w:jc w:val="center"/>
        </w:trPr>
        <w:tc>
          <w:tcPr>
            <w:tcW w:w="3312" w:type="dxa"/>
          </w:tcPr>
          <w:p w14:paraId="79118F5D" w14:textId="77777777" w:rsidR="00405274" w:rsidRDefault="00405274" w:rsidP="001B173A">
            <w:proofErr w:type="spellStart"/>
            <w:r>
              <w:t>generated_from</w:t>
            </w:r>
            <w:proofErr w:type="spellEnd"/>
          </w:p>
        </w:tc>
        <w:tc>
          <w:tcPr>
            <w:tcW w:w="6912" w:type="dxa"/>
          </w:tcPr>
          <w:p w14:paraId="31B5D13B" w14:textId="77777777" w:rsidR="00405274" w:rsidRDefault="00405274" w:rsidP="001B173A">
            <w:r>
              <w:t>N/A</w:t>
            </w:r>
          </w:p>
        </w:tc>
      </w:tr>
      <w:tr w:rsidR="00405274" w14:paraId="5DF7A833" w14:textId="77777777" w:rsidTr="001B173A">
        <w:trPr>
          <w:jc w:val="center"/>
        </w:trPr>
        <w:tc>
          <w:tcPr>
            <w:tcW w:w="3312" w:type="dxa"/>
          </w:tcPr>
          <w:p w14:paraId="5AD1462C" w14:textId="77777777" w:rsidR="00405274" w:rsidRDefault="00405274" w:rsidP="001B173A">
            <w:proofErr w:type="spellStart"/>
            <w:r>
              <w:t>user_can_edit_generated</w:t>
            </w:r>
            <w:proofErr w:type="spellEnd"/>
          </w:p>
        </w:tc>
        <w:tc>
          <w:tcPr>
            <w:tcW w:w="6912" w:type="dxa"/>
          </w:tcPr>
          <w:p w14:paraId="297DE645" w14:textId="77777777" w:rsidR="00405274" w:rsidRDefault="00405274" w:rsidP="001B173A">
            <w:r>
              <w:t>N/A</w:t>
            </w:r>
          </w:p>
        </w:tc>
      </w:tr>
      <w:tr w:rsidR="00405274" w:rsidRPr="00F95FBA" w14:paraId="0B0E48B3" w14:textId="77777777" w:rsidTr="001B173A">
        <w:trPr>
          <w:jc w:val="center"/>
        </w:trPr>
        <w:tc>
          <w:tcPr>
            <w:tcW w:w="3312" w:type="dxa"/>
          </w:tcPr>
          <w:p w14:paraId="00FCA325" w14:textId="77777777" w:rsidR="00405274" w:rsidRDefault="00405274" w:rsidP="001B173A">
            <w:proofErr w:type="spellStart"/>
            <w:r>
              <w:t>required_rule</w:t>
            </w:r>
            <w:proofErr w:type="spellEnd"/>
          </w:p>
        </w:tc>
        <w:tc>
          <w:tcPr>
            <w:tcW w:w="6912" w:type="dxa"/>
          </w:tcPr>
          <w:p>
            <w:r>
              <w:t>Obligatoria si 3.10 indica falla de entrega, entrega incompleta, duplicada, tardía, incorrecta, no conforme o que requiere corrección. También debe abrirse si 3.13 muestra rechazo/devolución/corrección que no tiene ruta de feedback operativo.</w:t>
            </w:r>
          </w:p>
        </w:tc>
      </w:tr>
      <w:tr w:rsidR="00405274" w:rsidRPr="00F95FBA" w14:paraId="49BBDB27" w14:textId="77777777" w:rsidTr="001B173A">
        <w:trPr>
          <w:jc w:val="center"/>
        </w:trPr>
        <w:tc>
          <w:tcPr>
            <w:tcW w:w="3312" w:type="dxa"/>
          </w:tcPr>
          <w:p w14:paraId="3E07A4EA" w14:textId="77777777" w:rsidR="00405274" w:rsidRDefault="00405274" w:rsidP="001B173A">
            <w:proofErr w:type="spellStart"/>
            <w:r>
              <w:t>visibility_rule</w:t>
            </w:r>
            <w:proofErr w:type="spellEnd"/>
          </w:p>
        </w:tc>
        <w:tc>
          <w:tcPr>
            <w:tcW w:w="6912" w:type="dxa"/>
          </w:tcPr>
          <w:p>
            <w:r>
              <w:t>Visible si 3.10 indica que la entrega falla, llega incompleta, llega tarde, llega duplicada, no cumple criterios, genera corrección o requiere compensación del receptor. También visible si 3.13 contiene una señal de rechazo/devolución/corrección que no puede quedar absorbida por receiver_satisfaction.</w:t>
            </w:r>
          </w:p>
        </w:tc>
      </w:tr>
      <w:tr w:rsidR="00405274" w:rsidRPr="008E2EDF" w14:paraId="182BCA69" w14:textId="77777777" w:rsidTr="001B173A">
        <w:trPr>
          <w:jc w:val="center"/>
        </w:trPr>
        <w:tc>
          <w:tcPr>
            <w:tcW w:w="3312" w:type="dxa"/>
          </w:tcPr>
          <w:p w14:paraId="46D3522A" w14:textId="77777777" w:rsidR="00405274" w:rsidRDefault="00405274" w:rsidP="001B173A">
            <w:proofErr w:type="spellStart"/>
            <w:r>
              <w:t>branching_rule</w:t>
            </w:r>
            <w:proofErr w:type="spellEnd"/>
          </w:p>
        </w:tc>
        <w:tc>
          <w:tcPr>
            <w:tcW w:w="6912" w:type="dxa"/>
          </w:tcPr>
          <w:p w14:paraId="3403FDC9" w14:textId="71A866FC" w:rsidR="00405274" w:rsidRPr="00F95FBA" w:rsidRDefault="00F95FBA" w:rsidP="001B173A">
            <w:pPr>
              <w:rPr>
                <w:lang w:val="es-MX"/>
              </w:rPr>
            </w:pPr>
            <w:r w:rsidRPr="00F95FBA">
              <w:rPr>
                <w:lang w:val="es-MX"/>
              </w:rPr>
              <w:t xml:space="preserve">Si la respuesta muestra aviso, rechazo, devolución, corrección, </w:t>
            </w:r>
            <w:proofErr w:type="spellStart"/>
            <w:r w:rsidRPr="00F95FBA">
              <w:rPr>
                <w:lang w:val="es-MX"/>
              </w:rPr>
              <w:t>recontacto</w:t>
            </w:r>
            <w:proofErr w:type="spellEnd"/>
            <w:r w:rsidRPr="00F95FBA">
              <w:rPr>
                <w:lang w:val="es-MX"/>
              </w:rPr>
              <w:t xml:space="preserve">, actualización, bloqueo, pedido de cambio o escalamiento, derivar </w:t>
            </w:r>
            <w:proofErr w:type="spellStart"/>
            <w:r w:rsidRPr="00F95FBA">
              <w:rPr>
                <w:lang w:val="es-MX"/>
              </w:rPr>
              <w:t>receiver_feedback_exists</w:t>
            </w:r>
            <w:proofErr w:type="spellEnd"/>
            <w:r w:rsidRPr="00F95FBA">
              <w:rPr>
                <w:lang w:val="es-MX"/>
              </w:rPr>
              <w:t xml:space="preserve"> = true. Si indica que nadie avisa, no se detecta o no hay señal visible, derivar </w:t>
            </w:r>
            <w:proofErr w:type="spellStart"/>
            <w:r w:rsidRPr="00F95FBA">
              <w:rPr>
                <w:lang w:val="es-MX"/>
              </w:rPr>
              <w:t>receiver_feedback_exists</w:t>
            </w:r>
            <w:proofErr w:type="spellEnd"/>
            <w:r w:rsidRPr="00F95FBA">
              <w:rPr>
                <w:lang w:val="es-MX"/>
              </w:rPr>
              <w:t xml:space="preserve"> = false. Si la respuesta es ambigua, genérica o solo habla de satisfacción/insatisfacción, activar </w:t>
            </w:r>
            <w:r w:rsidRPr="00F95FBA">
              <w:rPr>
                <w:lang w:val="es-MX"/>
              </w:rPr>
              <w:lastRenderedPageBreak/>
              <w:t xml:space="preserve">aclaración 3.D y marcar </w:t>
            </w:r>
            <w:proofErr w:type="spellStart"/>
            <w:r w:rsidRPr="00F95FBA">
              <w:rPr>
                <w:lang w:val="es-MX"/>
              </w:rPr>
              <w:t>receiver_feedback_gap_flag</w:t>
            </w:r>
            <w:proofErr w:type="spellEnd"/>
            <w:r w:rsidRPr="00F95FBA">
              <w:rPr>
                <w:lang w:val="es-MX"/>
              </w:rPr>
              <w:t>.</w:t>
            </w:r>
          </w:p>
        </w:tc>
      </w:tr>
      <w:tr w:rsidR="00405274" w14:paraId="0782756F" w14:textId="77777777" w:rsidTr="001B173A">
        <w:trPr>
          <w:jc w:val="center"/>
        </w:trPr>
        <w:tc>
          <w:tcPr>
            <w:tcW w:w="3312" w:type="dxa"/>
          </w:tcPr>
          <w:p w14:paraId="6300CF12" w14:textId="77777777" w:rsidR="00405274" w:rsidRDefault="00405274" w:rsidP="001B173A">
            <w:proofErr w:type="spellStart"/>
            <w:r>
              <w:lastRenderedPageBreak/>
              <w:t>canonical_variable_output</w:t>
            </w:r>
            <w:proofErr w:type="spellEnd"/>
          </w:p>
        </w:tc>
        <w:tc>
          <w:tcPr>
            <w:tcW w:w="6912" w:type="dxa"/>
          </w:tcPr>
          <w:p w14:paraId="3114D6D5" w14:textId="221B2ECC" w:rsidR="00405274" w:rsidRDefault="00F95FBA" w:rsidP="001B173A">
            <w:proofErr w:type="spellStart"/>
            <w:r w:rsidRPr="00F95FBA">
              <w:t>receiver_feedback</w:t>
            </w:r>
            <w:proofErr w:type="spellEnd"/>
            <w:r w:rsidRPr="00F95FBA">
              <w:t xml:space="preserve">; </w:t>
            </w:r>
            <w:proofErr w:type="spellStart"/>
            <w:r w:rsidRPr="00F95FBA">
              <w:t>receiver_feedback_exists</w:t>
            </w:r>
            <w:proofErr w:type="spellEnd"/>
          </w:p>
        </w:tc>
      </w:tr>
      <w:tr w:rsidR="00405274" w14:paraId="5A8BE662" w14:textId="77777777" w:rsidTr="001B173A">
        <w:trPr>
          <w:jc w:val="center"/>
        </w:trPr>
        <w:tc>
          <w:tcPr>
            <w:tcW w:w="3312" w:type="dxa"/>
          </w:tcPr>
          <w:p w14:paraId="32DFE4D0" w14:textId="77777777" w:rsidR="00405274" w:rsidRDefault="00405274" w:rsidP="001B173A">
            <w:proofErr w:type="spellStart"/>
            <w:r>
              <w:t>provenance_type</w:t>
            </w:r>
            <w:proofErr w:type="spellEnd"/>
          </w:p>
        </w:tc>
        <w:tc>
          <w:tcPr>
            <w:tcW w:w="6912" w:type="dxa"/>
          </w:tcPr>
          <w:p w14:paraId="5259CFF6" w14:textId="1B1947E2" w:rsidR="00405274" w:rsidRDefault="00F95FBA" w:rsidP="001B173A">
            <w:proofErr w:type="spellStart"/>
            <w:r w:rsidRPr="00F95FBA">
              <w:t>captured_user_evidence</w:t>
            </w:r>
            <w:proofErr w:type="spellEnd"/>
            <w:r w:rsidRPr="00F95FBA">
              <w:t xml:space="preserve"> para </w:t>
            </w:r>
            <w:proofErr w:type="spellStart"/>
            <w:r w:rsidRPr="00F95FBA">
              <w:t>receiver_feedback</w:t>
            </w:r>
            <w:proofErr w:type="spellEnd"/>
            <w:r w:rsidRPr="00F95FBA">
              <w:t xml:space="preserve">; </w:t>
            </w:r>
            <w:proofErr w:type="spellStart"/>
            <w:r w:rsidRPr="00F95FBA">
              <w:t>canonical_derivation</w:t>
            </w:r>
            <w:proofErr w:type="spellEnd"/>
            <w:r w:rsidRPr="00F95FBA">
              <w:t xml:space="preserve"> para </w:t>
            </w:r>
            <w:proofErr w:type="spellStart"/>
            <w:r w:rsidRPr="00F95FBA">
              <w:t>receiver_feedback_exists</w:t>
            </w:r>
            <w:proofErr w:type="spellEnd"/>
          </w:p>
        </w:tc>
      </w:tr>
      <w:tr w:rsidR="00405274" w14:paraId="475D3C4B" w14:textId="77777777" w:rsidTr="001B173A">
        <w:trPr>
          <w:jc w:val="center"/>
        </w:trPr>
        <w:tc>
          <w:tcPr>
            <w:tcW w:w="5112" w:type="dxa"/>
          </w:tcPr>
          <w:p w14:paraId="44122B85" w14:textId="77777777" w:rsidR="00405274" w:rsidRDefault="00405274" w:rsidP="001B173A">
            <w:proofErr w:type="spellStart"/>
            <w:r>
              <w:t>epistemic_role</w:t>
            </w:r>
            <w:proofErr w:type="spellEnd"/>
          </w:p>
        </w:tc>
        <w:tc>
          <w:tcPr>
            <w:tcW w:w="5112" w:type="dxa"/>
          </w:tcPr>
          <w:p w14:paraId="081C7911" w14:textId="5AAC2174" w:rsidR="00405274" w:rsidRDefault="00F95FBA" w:rsidP="001B173A">
            <w:proofErr w:type="spellStart"/>
            <w:r w:rsidRPr="00F95FBA">
              <w:t>captured_user_evidence</w:t>
            </w:r>
            <w:proofErr w:type="spellEnd"/>
            <w:r w:rsidRPr="00F95FBA">
              <w:t xml:space="preserve"> + </w:t>
            </w:r>
            <w:proofErr w:type="spellStart"/>
            <w:r w:rsidRPr="00F95FBA">
              <w:t>canonical_derivation</w:t>
            </w:r>
            <w:proofErr w:type="spellEnd"/>
          </w:p>
        </w:tc>
      </w:tr>
      <w:tr w:rsidR="00405274" w14:paraId="162EAF8C" w14:textId="77777777" w:rsidTr="001B173A">
        <w:trPr>
          <w:jc w:val="center"/>
        </w:trPr>
        <w:tc>
          <w:tcPr>
            <w:tcW w:w="5112" w:type="dxa"/>
          </w:tcPr>
          <w:p w14:paraId="5EDEEF26" w14:textId="77777777" w:rsidR="00405274" w:rsidRDefault="00405274" w:rsidP="001B173A">
            <w:proofErr w:type="spellStart"/>
            <w:r>
              <w:t>stored_in</w:t>
            </w:r>
            <w:proofErr w:type="spellEnd"/>
          </w:p>
        </w:tc>
        <w:tc>
          <w:tcPr>
            <w:tcW w:w="5112" w:type="dxa"/>
          </w:tcPr>
          <w:p>
            <w:r>
              <w:t>scene_question_answers para receiver_feedback; scene_answer_provenance; scene_block_derivations para receiver_feedback_exists; scene_consistency_flags si se activa receiver_feedback_gap_flag o receiver_feedback_route_missing</w:t>
            </w:r>
          </w:p>
        </w:tc>
      </w:tr>
      <w:tr w:rsidR="00405274" w:rsidRPr="00F95FBA" w14:paraId="57BC6C4F" w14:textId="77777777" w:rsidTr="001B173A">
        <w:trPr>
          <w:jc w:val="center"/>
        </w:trPr>
        <w:tc>
          <w:tcPr>
            <w:tcW w:w="5112" w:type="dxa"/>
          </w:tcPr>
          <w:p w14:paraId="18114BAE" w14:textId="77777777" w:rsidR="00405274" w:rsidRDefault="00405274" w:rsidP="001B173A">
            <w:proofErr w:type="spellStart"/>
            <w:r>
              <w:t>used_by</w:t>
            </w:r>
            <w:proofErr w:type="spellEnd"/>
          </w:p>
        </w:tc>
        <w:tc>
          <w:tcPr>
            <w:tcW w:w="5112" w:type="dxa"/>
          </w:tcPr>
          <w:p w14:paraId="6A910011" w14:textId="5802D19C" w:rsidR="00405274" w:rsidRPr="00F95FBA" w:rsidRDefault="00F95FBA" w:rsidP="001B173A">
            <w:proofErr w:type="spellStart"/>
            <w:r w:rsidRPr="00F95FBA">
              <w:t>handoff_evidence</w:t>
            </w:r>
            <w:proofErr w:type="spellEnd"/>
            <w:r w:rsidRPr="00F95FBA">
              <w:t xml:space="preserve">; </w:t>
            </w:r>
            <w:proofErr w:type="spellStart"/>
            <w:r w:rsidRPr="00F95FBA">
              <w:t>flow_evidence</w:t>
            </w:r>
            <w:proofErr w:type="spellEnd"/>
            <w:r w:rsidRPr="00F95FBA">
              <w:t xml:space="preserve">; PF process states; rework candidates; support process candidates; </w:t>
            </w:r>
            <w:proofErr w:type="spellStart"/>
            <w:r w:rsidRPr="00F95FBA">
              <w:t>mmabp_design_source_bundle</w:t>
            </w:r>
            <w:proofErr w:type="spellEnd"/>
            <w:r w:rsidRPr="00F95FBA">
              <w:t xml:space="preserve">; </w:t>
            </w:r>
            <w:proofErr w:type="spellStart"/>
            <w:r w:rsidRPr="00F95FBA">
              <w:t>transducción</w:t>
            </w:r>
            <w:proofErr w:type="spellEnd"/>
            <w:r w:rsidRPr="00F95FBA">
              <w:t xml:space="preserve"> posterior </w:t>
            </w:r>
            <w:proofErr w:type="spellStart"/>
            <w:r w:rsidRPr="00F95FBA">
              <w:t>como</w:t>
            </w:r>
            <w:proofErr w:type="spellEnd"/>
            <w:r w:rsidRPr="00F95FBA">
              <w:t xml:space="preserve"> </w:t>
            </w:r>
            <w:proofErr w:type="spellStart"/>
            <w:r w:rsidRPr="00F95FBA">
              <w:t>evidencia</w:t>
            </w:r>
            <w:proofErr w:type="spellEnd"/>
            <w:r w:rsidRPr="00F95FBA">
              <w:t xml:space="preserve"> </w:t>
            </w:r>
            <w:proofErr w:type="spellStart"/>
            <w:r w:rsidRPr="00F95FBA">
              <w:t>estructural</w:t>
            </w:r>
            <w:proofErr w:type="spellEnd"/>
            <w:r w:rsidRPr="00F95FBA">
              <w:t xml:space="preserve"> no </w:t>
            </w:r>
            <w:proofErr w:type="spellStart"/>
            <w:r w:rsidRPr="00F95FBA">
              <w:t>diagnóstica</w:t>
            </w:r>
            <w:proofErr w:type="spellEnd"/>
          </w:p>
        </w:tc>
      </w:tr>
      <w:tr w:rsidR="00405274" w:rsidRPr="008E2EDF" w14:paraId="16E4AACA" w14:textId="77777777" w:rsidTr="001B173A">
        <w:trPr>
          <w:jc w:val="center"/>
        </w:trPr>
        <w:tc>
          <w:tcPr>
            <w:tcW w:w="5112" w:type="dxa"/>
          </w:tcPr>
          <w:p w14:paraId="7293EE42" w14:textId="77777777" w:rsidR="00405274" w:rsidRDefault="00405274" w:rsidP="001B173A">
            <w:proofErr w:type="spellStart"/>
            <w:r>
              <w:t>risk_if_missing</w:t>
            </w:r>
            <w:proofErr w:type="spellEnd"/>
          </w:p>
        </w:tc>
        <w:tc>
          <w:tcPr>
            <w:tcW w:w="5112" w:type="dxa"/>
          </w:tcPr>
          <w:p w14:paraId="302858D5" w14:textId="070423DB" w:rsidR="00405274" w:rsidRPr="00F95FBA" w:rsidRDefault="00F95FBA" w:rsidP="001B173A">
            <w:pPr>
              <w:rPr>
                <w:lang w:val="es-MX"/>
              </w:rPr>
            </w:pPr>
            <w:r w:rsidRPr="00F95FBA">
              <w:rPr>
                <w:lang w:val="es-MX"/>
              </w:rPr>
              <w:t xml:space="preserve">Si hay falla de </w:t>
            </w:r>
            <w:proofErr w:type="gramStart"/>
            <w:r w:rsidRPr="00F95FBA">
              <w:rPr>
                <w:lang w:val="es-MX"/>
              </w:rPr>
              <w:t>entrega</w:t>
            </w:r>
            <w:proofErr w:type="gramEnd"/>
            <w:r w:rsidRPr="00F95FBA">
              <w:rPr>
                <w:lang w:val="es-MX"/>
              </w:rPr>
              <w:t xml:space="preserve"> pero no se captura </w:t>
            </w:r>
            <w:proofErr w:type="spellStart"/>
            <w:r w:rsidRPr="00F95FBA">
              <w:rPr>
                <w:lang w:val="es-MX"/>
              </w:rPr>
              <w:t>feedback</w:t>
            </w:r>
            <w:proofErr w:type="spellEnd"/>
            <w:r w:rsidRPr="00F95FBA">
              <w:rPr>
                <w:lang w:val="es-MX"/>
              </w:rPr>
              <w:t xml:space="preserve"> operativo, el sistema puede confundir satisfacción con aviso operativo, perder el evento de rebote y bloquear la producción paralela por contradicción aparente.</w:t>
            </w:r>
          </w:p>
        </w:tc>
      </w:tr>
      <w:tr w:rsidR="00405274" w:rsidRPr="008E2EDF" w14:paraId="664B9BD0" w14:textId="77777777" w:rsidTr="001B173A">
        <w:trPr>
          <w:jc w:val="center"/>
        </w:trPr>
        <w:tc>
          <w:tcPr>
            <w:tcW w:w="5112" w:type="dxa"/>
          </w:tcPr>
          <w:p w14:paraId="5D78BED4" w14:textId="77777777" w:rsidR="00405274" w:rsidRDefault="00405274" w:rsidP="001B173A">
            <w:proofErr w:type="spellStart"/>
            <w:r>
              <w:t>canonical_derivation_possible</w:t>
            </w:r>
            <w:proofErr w:type="spellEnd"/>
          </w:p>
        </w:tc>
        <w:tc>
          <w:tcPr>
            <w:tcW w:w="5112" w:type="dxa"/>
          </w:tcPr>
          <w:p w14:paraId="7C3DB4BC" w14:textId="5923CC72" w:rsidR="00405274" w:rsidRPr="006A3F1A" w:rsidRDefault="00F95FBA" w:rsidP="001B173A">
            <w:pPr>
              <w:rPr>
                <w:lang w:val="es-MX"/>
              </w:rPr>
            </w:pPr>
            <w:proofErr w:type="spellStart"/>
            <w:r w:rsidRPr="00F95FBA">
              <w:t>Derivar</w:t>
            </w:r>
            <w:proofErr w:type="spellEnd"/>
            <w:r w:rsidRPr="00F95FBA">
              <w:t xml:space="preserve"> </w:t>
            </w:r>
            <w:proofErr w:type="spellStart"/>
            <w:r w:rsidRPr="00F95FBA">
              <w:t>receiver_feedback_exists</w:t>
            </w:r>
            <w:proofErr w:type="spellEnd"/>
            <w:r w:rsidRPr="00F95FBA">
              <w:t xml:space="preserve">; </w:t>
            </w:r>
            <w:proofErr w:type="spellStart"/>
            <w:r w:rsidRPr="00F95FBA">
              <w:t>alimentar</w:t>
            </w:r>
            <w:proofErr w:type="spellEnd"/>
            <w:r w:rsidRPr="00F95FBA">
              <w:t xml:space="preserve"> </w:t>
            </w:r>
            <w:proofErr w:type="spellStart"/>
            <w:r w:rsidRPr="00F95FBA">
              <w:t>candidatos</w:t>
            </w:r>
            <w:proofErr w:type="spellEnd"/>
            <w:r w:rsidRPr="00F95FBA">
              <w:t xml:space="preserve"> de </w:t>
            </w:r>
            <w:proofErr w:type="spellStart"/>
            <w:r w:rsidRPr="00F95FBA">
              <w:t>evento</w:t>
            </w:r>
            <w:proofErr w:type="spellEnd"/>
            <w:r w:rsidRPr="00F95FBA">
              <w:t xml:space="preserve"> de feedback, rework, </w:t>
            </w:r>
            <w:proofErr w:type="spellStart"/>
            <w:r w:rsidRPr="00F95FBA">
              <w:t>rebote</w:t>
            </w:r>
            <w:proofErr w:type="spellEnd"/>
            <w:r w:rsidRPr="00F95FBA">
              <w:t xml:space="preserve">, Process State o </w:t>
            </w:r>
            <w:proofErr w:type="spellStart"/>
            <w:r w:rsidRPr="00F95FBA">
              <w:t>proceso</w:t>
            </w:r>
            <w:proofErr w:type="spellEnd"/>
            <w:r w:rsidRPr="00F95FBA">
              <w:t xml:space="preserve"> de </w:t>
            </w:r>
            <w:proofErr w:type="spellStart"/>
            <w:r w:rsidRPr="00F95FBA">
              <w:t>soporte</w:t>
            </w:r>
            <w:proofErr w:type="spellEnd"/>
            <w:r w:rsidRPr="00F95FBA">
              <w:t>.</w:t>
            </w:r>
          </w:p>
        </w:tc>
      </w:tr>
    </w:tbl>
    <w:p w14:paraId="2A2D0018" w14:textId="77777777" w:rsidR="00405274" w:rsidRDefault="00405274" w:rsidP="00405274">
      <w:pPr>
        <w:rPr>
          <w:lang w:val="es-MX"/>
        </w:rPr>
      </w:pPr>
    </w:p>
    <w:p w14:paraId="36FB90F8" w14:textId="77777777" w:rsidR="00282D22" w:rsidRPr="00282D22" w:rsidRDefault="00282D22" w:rsidP="00282D22">
      <w:pPr>
        <w:rPr>
          <w:b/>
          <w:bCs/>
          <w:lang w:val="es-MX"/>
        </w:rPr>
      </w:pPr>
      <w:r w:rsidRPr="00282D22">
        <w:rPr>
          <w:b/>
          <w:bCs/>
          <w:lang w:val="es-MX"/>
        </w:rPr>
        <w:t xml:space="preserve">Regla canónica de derivación R9 — </w:t>
      </w:r>
      <w:proofErr w:type="spellStart"/>
      <w:r w:rsidRPr="00282D22">
        <w:rPr>
          <w:b/>
          <w:bCs/>
          <w:lang w:val="es-MX"/>
        </w:rPr>
        <w:t>receiver_feedback_exists</w:t>
      </w:r>
      <w:proofErr w:type="spellEnd"/>
    </w:p>
    <w:p w14:paraId="6BF555CE" w14:textId="77777777" w:rsidR="00282D22" w:rsidRPr="00282D22" w:rsidRDefault="00282D22" w:rsidP="00282D22">
      <w:pPr>
        <w:rPr>
          <w:lang w:val="es-MX"/>
        </w:rPr>
      </w:pPr>
      <w:r w:rsidRPr="00282D22">
        <w:rPr>
          <w:lang w:val="es-MX"/>
        </w:rPr>
        <w:t xml:space="preserve">La variable </w:t>
      </w:r>
      <w:proofErr w:type="spellStart"/>
      <w:r w:rsidRPr="00282D22">
        <w:rPr>
          <w:lang w:val="es-MX"/>
        </w:rPr>
        <w:t>receiver_feedback_exists</w:t>
      </w:r>
      <w:proofErr w:type="spellEnd"/>
      <w:r w:rsidRPr="00282D22">
        <w:rPr>
          <w:lang w:val="es-MX"/>
        </w:rPr>
        <w:t xml:space="preserve"> se deriva desde </w:t>
      </w:r>
      <w:proofErr w:type="spellStart"/>
      <w:r w:rsidRPr="00282D22">
        <w:rPr>
          <w:lang w:val="es-MX"/>
        </w:rPr>
        <w:t>receiver_feedback</w:t>
      </w:r>
      <w:proofErr w:type="spellEnd"/>
      <w:r w:rsidRPr="00282D22">
        <w:rPr>
          <w:lang w:val="es-MX"/>
        </w:rPr>
        <w:t>, capturado en la pregunta 3.13a. Esta derivación separa la evidencia literal del usuario de la variable booleana necesaria para consolidación, transducción y producción paralela MMABP.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8"/>
        <w:gridCol w:w="2640"/>
        <w:gridCol w:w="3206"/>
      </w:tblGrid>
      <w:tr w:rsidR="00282D22" w:rsidRPr="00282D22" w14:paraId="69BE6FEF" w14:textId="77777777">
        <w:trPr>
          <w:tblHeader/>
          <w:tblCellSpacing w:w="15" w:type="dxa"/>
        </w:trPr>
        <w:tc>
          <w:tcPr>
            <w:tcW w:w="0" w:type="auto"/>
            <w:vAlign w:val="center"/>
            <w:hideMark/>
          </w:tcPr>
          <w:p w14:paraId="3DE9A643" w14:textId="77777777" w:rsidR="00282D22" w:rsidRPr="00282D22" w:rsidRDefault="00282D22" w:rsidP="00282D22">
            <w:pPr>
              <w:rPr>
                <w:b/>
                <w:bCs/>
              </w:rPr>
            </w:pPr>
            <w:proofErr w:type="spellStart"/>
            <w:r w:rsidRPr="00282D22">
              <w:rPr>
                <w:b/>
                <w:bCs/>
              </w:rPr>
              <w:t>Evidencia</w:t>
            </w:r>
            <w:proofErr w:type="spellEnd"/>
            <w:r w:rsidRPr="00282D22">
              <w:rPr>
                <w:b/>
                <w:bCs/>
              </w:rPr>
              <w:t xml:space="preserve"> </w:t>
            </w:r>
            <w:proofErr w:type="spellStart"/>
            <w:r w:rsidRPr="00282D22">
              <w:rPr>
                <w:b/>
                <w:bCs/>
              </w:rPr>
              <w:t>en</w:t>
            </w:r>
            <w:proofErr w:type="spellEnd"/>
            <w:r w:rsidRPr="00282D22">
              <w:rPr>
                <w:b/>
                <w:bCs/>
              </w:rPr>
              <w:t xml:space="preserve"> </w:t>
            </w:r>
            <w:proofErr w:type="spellStart"/>
            <w:r w:rsidRPr="00282D22">
              <w:rPr>
                <w:b/>
                <w:bCs/>
              </w:rPr>
              <w:t>receiver_feedback</w:t>
            </w:r>
            <w:proofErr w:type="spellEnd"/>
          </w:p>
        </w:tc>
        <w:tc>
          <w:tcPr>
            <w:tcW w:w="0" w:type="auto"/>
            <w:vAlign w:val="center"/>
            <w:hideMark/>
          </w:tcPr>
          <w:p w14:paraId="479C3DDE" w14:textId="77777777" w:rsidR="00282D22" w:rsidRPr="00282D22" w:rsidRDefault="00282D22" w:rsidP="00282D22">
            <w:pPr>
              <w:rPr>
                <w:b/>
                <w:bCs/>
                <w:lang w:val="es-MX"/>
              </w:rPr>
            </w:pPr>
            <w:r w:rsidRPr="00282D22">
              <w:rPr>
                <w:b/>
                <w:bCs/>
                <w:lang w:val="es-MX"/>
              </w:rPr>
              <w:t xml:space="preserve">Valor derivado de </w:t>
            </w:r>
            <w:proofErr w:type="spellStart"/>
            <w:r w:rsidRPr="00282D22">
              <w:rPr>
                <w:b/>
                <w:bCs/>
                <w:lang w:val="es-MX"/>
              </w:rPr>
              <w:t>receiver_feedback_exists</w:t>
            </w:r>
            <w:proofErr w:type="spellEnd"/>
          </w:p>
        </w:tc>
        <w:tc>
          <w:tcPr>
            <w:tcW w:w="0" w:type="auto"/>
            <w:vAlign w:val="center"/>
            <w:hideMark/>
          </w:tcPr>
          <w:p w14:paraId="4FFE4C35" w14:textId="77777777" w:rsidR="00282D22" w:rsidRPr="00282D22" w:rsidRDefault="00282D22" w:rsidP="00282D22">
            <w:pPr>
              <w:rPr>
                <w:b/>
                <w:bCs/>
              </w:rPr>
            </w:pPr>
            <w:proofErr w:type="spellStart"/>
            <w:r w:rsidRPr="00282D22">
              <w:rPr>
                <w:b/>
                <w:bCs/>
              </w:rPr>
              <w:t>Acción</w:t>
            </w:r>
            <w:proofErr w:type="spellEnd"/>
          </w:p>
        </w:tc>
      </w:tr>
      <w:tr w:rsidR="00282D22" w:rsidRPr="00282D22" w14:paraId="4D6466D5" w14:textId="77777777">
        <w:trPr>
          <w:tblCellSpacing w:w="15" w:type="dxa"/>
        </w:trPr>
        <w:tc>
          <w:tcPr>
            <w:tcW w:w="0" w:type="auto"/>
            <w:vAlign w:val="center"/>
            <w:hideMark/>
          </w:tcPr>
          <w:p w14:paraId="49D90621" w14:textId="77777777" w:rsidR="00282D22" w:rsidRPr="00282D22" w:rsidRDefault="00282D22" w:rsidP="00282D22">
            <w:pPr>
              <w:rPr>
                <w:lang w:val="es-MX"/>
              </w:rPr>
            </w:pPr>
            <w:r w:rsidRPr="00282D22">
              <w:rPr>
                <w:lang w:val="es-MX"/>
              </w:rPr>
              <w:t xml:space="preserve">El receptor avisa, rechaza, devuelve, corrige, pide cambio, bloquea el siguiente paso, </w:t>
            </w:r>
            <w:proofErr w:type="spellStart"/>
            <w:r w:rsidRPr="00282D22">
              <w:rPr>
                <w:lang w:val="es-MX"/>
              </w:rPr>
              <w:t>recontacta</w:t>
            </w:r>
            <w:proofErr w:type="spellEnd"/>
            <w:r w:rsidRPr="00282D22">
              <w:rPr>
                <w:lang w:val="es-MX"/>
              </w:rPr>
              <w:t>, actualiza algo o escala el problema.</w:t>
            </w:r>
          </w:p>
        </w:tc>
        <w:tc>
          <w:tcPr>
            <w:tcW w:w="0" w:type="auto"/>
            <w:vAlign w:val="center"/>
            <w:hideMark/>
          </w:tcPr>
          <w:p w14:paraId="25CD05D1" w14:textId="77777777" w:rsidR="00282D22" w:rsidRPr="00282D22" w:rsidRDefault="00282D22" w:rsidP="00282D22">
            <w:r w:rsidRPr="00282D22">
              <w:t>true</w:t>
            </w:r>
          </w:p>
        </w:tc>
        <w:tc>
          <w:tcPr>
            <w:tcW w:w="0" w:type="auto"/>
            <w:vAlign w:val="center"/>
            <w:hideMark/>
          </w:tcPr>
          <w:p w14:paraId="4564F6FF" w14:textId="77777777" w:rsidR="00282D22" w:rsidRPr="00282D22" w:rsidRDefault="00282D22" w:rsidP="00282D22">
            <w:proofErr w:type="spellStart"/>
            <w:r w:rsidRPr="00282D22">
              <w:t>Conservar</w:t>
            </w:r>
            <w:proofErr w:type="spellEnd"/>
            <w:r w:rsidRPr="00282D22">
              <w:t xml:space="preserve"> </w:t>
            </w:r>
            <w:proofErr w:type="spellStart"/>
            <w:r w:rsidRPr="00282D22">
              <w:t>evidencia</w:t>
            </w:r>
            <w:proofErr w:type="spellEnd"/>
            <w:r w:rsidRPr="00282D22">
              <w:t xml:space="preserve"> literal </w:t>
            </w:r>
            <w:proofErr w:type="spellStart"/>
            <w:r w:rsidRPr="00282D22">
              <w:t>en</w:t>
            </w:r>
            <w:proofErr w:type="spellEnd"/>
            <w:r w:rsidRPr="00282D22">
              <w:t xml:space="preserve"> </w:t>
            </w:r>
            <w:proofErr w:type="spellStart"/>
            <w:r w:rsidRPr="00282D22">
              <w:t>receiver_feedback</w:t>
            </w:r>
            <w:proofErr w:type="spellEnd"/>
            <w:r w:rsidRPr="00282D22">
              <w:t>.</w:t>
            </w:r>
          </w:p>
        </w:tc>
      </w:tr>
      <w:tr w:rsidR="00282D22" w:rsidRPr="00282D22" w14:paraId="0FEFC6AA" w14:textId="77777777">
        <w:trPr>
          <w:tblCellSpacing w:w="15" w:type="dxa"/>
        </w:trPr>
        <w:tc>
          <w:tcPr>
            <w:tcW w:w="0" w:type="auto"/>
            <w:vAlign w:val="center"/>
            <w:hideMark/>
          </w:tcPr>
          <w:p w14:paraId="1FC9DD30" w14:textId="77777777" w:rsidR="00282D22" w:rsidRPr="00282D22" w:rsidRDefault="00282D22" w:rsidP="00282D22">
            <w:pPr>
              <w:rPr>
                <w:lang w:val="es-MX"/>
              </w:rPr>
            </w:pPr>
            <w:r w:rsidRPr="00282D22">
              <w:rPr>
                <w:lang w:val="es-MX"/>
              </w:rPr>
              <w:t>El receptor no avisa, no detecta, no responde o no existe señal visible.</w:t>
            </w:r>
          </w:p>
        </w:tc>
        <w:tc>
          <w:tcPr>
            <w:tcW w:w="0" w:type="auto"/>
            <w:vAlign w:val="center"/>
            <w:hideMark/>
          </w:tcPr>
          <w:p w14:paraId="1E372BD1" w14:textId="77777777" w:rsidR="00282D22" w:rsidRPr="00282D22" w:rsidRDefault="00282D22" w:rsidP="00282D22">
            <w:r w:rsidRPr="00282D22">
              <w:t>false</w:t>
            </w:r>
          </w:p>
        </w:tc>
        <w:tc>
          <w:tcPr>
            <w:tcW w:w="0" w:type="auto"/>
            <w:vAlign w:val="center"/>
            <w:hideMark/>
          </w:tcPr>
          <w:p w14:paraId="4598BF4D" w14:textId="77777777" w:rsidR="00282D22" w:rsidRPr="00282D22" w:rsidRDefault="00282D22" w:rsidP="00282D22">
            <w:pPr>
              <w:rPr>
                <w:lang w:val="es-MX"/>
              </w:rPr>
            </w:pPr>
            <w:r w:rsidRPr="00282D22">
              <w:rPr>
                <w:lang w:val="es-MX"/>
              </w:rPr>
              <w:t xml:space="preserve">Conservar evidencia literal como ausencia de </w:t>
            </w:r>
            <w:proofErr w:type="spellStart"/>
            <w:r w:rsidRPr="00282D22">
              <w:rPr>
                <w:lang w:val="es-MX"/>
              </w:rPr>
              <w:t>feedback</w:t>
            </w:r>
            <w:proofErr w:type="spellEnd"/>
            <w:r w:rsidRPr="00282D22">
              <w:rPr>
                <w:lang w:val="es-MX"/>
              </w:rPr>
              <w:t xml:space="preserve"> visible.</w:t>
            </w:r>
          </w:p>
        </w:tc>
      </w:tr>
      <w:tr w:rsidR="00282D22" w:rsidRPr="00282D22" w14:paraId="50D47FA4" w14:textId="77777777">
        <w:trPr>
          <w:tblCellSpacing w:w="15" w:type="dxa"/>
        </w:trPr>
        <w:tc>
          <w:tcPr>
            <w:tcW w:w="0" w:type="auto"/>
            <w:vAlign w:val="center"/>
            <w:hideMark/>
          </w:tcPr>
          <w:p w14:paraId="7CA52B7D" w14:textId="77777777" w:rsidR="00282D22" w:rsidRPr="00282D22" w:rsidRDefault="00282D22" w:rsidP="00282D22">
            <w:pPr>
              <w:rPr>
                <w:lang w:val="es-MX"/>
              </w:rPr>
            </w:pPr>
            <w:r w:rsidRPr="00282D22">
              <w:rPr>
                <w:lang w:val="es-MX"/>
              </w:rPr>
              <w:t>Hay falla de entrega, pero la respuesta es ambigua, genérica o solo habla de satisfacción/insatisfacción.</w:t>
            </w:r>
          </w:p>
        </w:tc>
        <w:tc>
          <w:tcPr>
            <w:tcW w:w="0" w:type="auto"/>
            <w:vAlign w:val="center"/>
            <w:hideMark/>
          </w:tcPr>
          <w:p w14:paraId="67826267" w14:textId="77777777" w:rsidR="00282D22" w:rsidRPr="00282D22" w:rsidRDefault="00282D22" w:rsidP="00282D22">
            <w:r w:rsidRPr="00282D22">
              <w:t>unresolved</w:t>
            </w:r>
          </w:p>
        </w:tc>
        <w:tc>
          <w:tcPr>
            <w:tcW w:w="0" w:type="auto"/>
            <w:vAlign w:val="center"/>
            <w:hideMark/>
          </w:tcPr>
          <w:p w14:paraId="1005FD56" w14:textId="77777777" w:rsidR="00282D22" w:rsidRPr="00282D22" w:rsidRDefault="00282D22" w:rsidP="00282D22">
            <w:pPr>
              <w:rPr>
                <w:lang w:val="es-MX"/>
              </w:rPr>
            </w:pPr>
            <w:r w:rsidRPr="00282D22">
              <w:rPr>
                <w:lang w:val="es-MX"/>
              </w:rPr>
              <w:t xml:space="preserve">Activar </w:t>
            </w:r>
            <w:proofErr w:type="spellStart"/>
            <w:r w:rsidRPr="00282D22">
              <w:rPr>
                <w:lang w:val="es-MX"/>
              </w:rPr>
              <w:t>receiver_feedback_gap_flag</w:t>
            </w:r>
            <w:proofErr w:type="spellEnd"/>
            <w:r w:rsidRPr="00282D22">
              <w:rPr>
                <w:lang w:val="es-MX"/>
              </w:rPr>
              <w:t xml:space="preserve"> y, si aplica, aclaración </w:t>
            </w:r>
            <w:proofErr w:type="gramStart"/>
            <w:r w:rsidRPr="00282D22">
              <w:rPr>
                <w:lang w:val="es-MX"/>
              </w:rPr>
              <w:t>3.D.</w:t>
            </w:r>
            <w:proofErr w:type="gramEnd"/>
          </w:p>
        </w:tc>
      </w:tr>
      <w:tr w:rsidR="00282D22" w:rsidRPr="00282D22" w14:paraId="2992DB8D" w14:textId="77777777">
        <w:trPr>
          <w:tblCellSpacing w:w="15" w:type="dxa"/>
        </w:trPr>
        <w:tc>
          <w:tcPr>
            <w:tcW w:w="0" w:type="auto"/>
            <w:vAlign w:val="center"/>
            <w:hideMark/>
          </w:tcPr>
          <w:p w14:paraId="0331A7A6" w14:textId="77777777" w:rsidR="00282D22" w:rsidRPr="00282D22" w:rsidRDefault="00282D22" w:rsidP="00282D22">
            <w:pPr>
              <w:rPr>
                <w:lang w:val="es-MX"/>
              </w:rPr>
            </w:pPr>
            <w:r w:rsidRPr="00282D22">
              <w:rPr>
                <w:lang w:val="es-MX"/>
              </w:rPr>
              <w:t>3.10 indica falla de entrega, pero 3.13a no fue respondida.</w:t>
            </w:r>
          </w:p>
        </w:tc>
        <w:tc>
          <w:tcPr>
            <w:tcW w:w="0" w:type="auto"/>
            <w:vAlign w:val="center"/>
            <w:hideMark/>
          </w:tcPr>
          <w:p w14:paraId="22F94274" w14:textId="77777777" w:rsidR="00282D22" w:rsidRPr="00282D22" w:rsidRDefault="00282D22" w:rsidP="00282D22">
            <w:r w:rsidRPr="00282D22">
              <w:t>unresolved</w:t>
            </w:r>
          </w:p>
        </w:tc>
        <w:tc>
          <w:tcPr>
            <w:tcW w:w="0" w:type="auto"/>
            <w:vAlign w:val="center"/>
            <w:hideMark/>
          </w:tcPr>
          <w:p w14:paraId="4F7729FE" w14:textId="77777777" w:rsidR="00282D22" w:rsidRPr="00282D22" w:rsidRDefault="00282D22" w:rsidP="00282D22">
            <w:proofErr w:type="spellStart"/>
            <w:r w:rsidRPr="00282D22">
              <w:t>Activar</w:t>
            </w:r>
            <w:proofErr w:type="spellEnd"/>
            <w:r w:rsidRPr="00282D22">
              <w:t xml:space="preserve"> </w:t>
            </w:r>
            <w:proofErr w:type="spellStart"/>
            <w:r w:rsidRPr="00282D22">
              <w:t>receiver_feedback_gap_flag</w:t>
            </w:r>
            <w:proofErr w:type="spellEnd"/>
            <w:r w:rsidRPr="00282D22">
              <w:t>.</w:t>
            </w:r>
          </w:p>
        </w:tc>
      </w:tr>
    </w:tbl>
    <w:p w14:paraId="01FD87BE" w14:textId="77777777" w:rsidR="00282D22" w:rsidRPr="00282D22" w:rsidRDefault="00282D22" w:rsidP="00282D22">
      <w:pPr>
        <w:rPr>
          <w:lang w:val="es-MX"/>
        </w:rPr>
      </w:pPr>
      <w:proofErr w:type="spellStart"/>
      <w:r w:rsidRPr="00282D22">
        <w:rPr>
          <w:lang w:val="es-MX"/>
        </w:rPr>
        <w:t>receiver_feedback_exists</w:t>
      </w:r>
      <w:proofErr w:type="spellEnd"/>
      <w:r w:rsidRPr="00282D22">
        <w:rPr>
          <w:lang w:val="es-MX"/>
        </w:rPr>
        <w:t xml:space="preserve"> no debe derivarse desde </w:t>
      </w:r>
      <w:proofErr w:type="spellStart"/>
      <w:r w:rsidRPr="00282D22">
        <w:rPr>
          <w:lang w:val="es-MX"/>
        </w:rPr>
        <w:t>receiver_satisfaction</w:t>
      </w:r>
      <w:proofErr w:type="spellEnd"/>
      <w:r w:rsidRPr="00282D22">
        <w:rPr>
          <w:lang w:val="es-MX"/>
        </w:rPr>
        <w:t xml:space="preserve">. La satisfacción del receptor puede ayudar a interpretar la calidad percibida, pero no sustituye la captura de </w:t>
      </w:r>
      <w:proofErr w:type="spellStart"/>
      <w:r w:rsidRPr="00282D22">
        <w:rPr>
          <w:lang w:val="es-MX"/>
        </w:rPr>
        <w:t>feedback</w:t>
      </w:r>
      <w:proofErr w:type="spellEnd"/>
      <w:r w:rsidRPr="00282D22">
        <w:rPr>
          <w:lang w:val="es-MX"/>
        </w:rPr>
        <w:t xml:space="preserve"> operativo.</w:t>
      </w:r>
    </w:p>
    <w:p w14:paraId="754841F6" w14:textId="77777777" w:rsidR="00282D22" w:rsidRPr="00282D22" w:rsidRDefault="00282D22" w:rsidP="00282D22">
      <w:pPr>
        <w:rPr>
          <w:b/>
          <w:bCs/>
          <w:lang w:val="es-MX"/>
        </w:rPr>
      </w:pPr>
      <w:r w:rsidRPr="00282D22">
        <w:rPr>
          <w:b/>
          <w:bCs/>
          <w:lang w:val="es-MX"/>
        </w:rPr>
        <w:t xml:space="preserve">Aclaración 3.D — Diferenciar satisfacción de </w:t>
      </w:r>
      <w:proofErr w:type="spellStart"/>
      <w:r w:rsidRPr="00282D22">
        <w:rPr>
          <w:b/>
          <w:bCs/>
          <w:lang w:val="es-MX"/>
        </w:rPr>
        <w:t>feedback</w:t>
      </w:r>
      <w:proofErr w:type="spellEnd"/>
      <w:r w:rsidRPr="00282D22">
        <w:rPr>
          <w:b/>
          <w:bCs/>
          <w:lang w:val="es-MX"/>
        </w:rPr>
        <w:t xml:space="preserve"> operativo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8490"/>
      </w:tblGrid>
      <w:tr w:rsidR="00282D22" w:rsidRPr="00282D22" w14:paraId="00E39413" w14:textId="77777777">
        <w:trPr>
          <w:tblHeader/>
          <w:tblCellSpacing w:w="15" w:type="dxa"/>
        </w:trPr>
        <w:tc>
          <w:tcPr>
            <w:tcW w:w="0" w:type="auto"/>
            <w:vAlign w:val="center"/>
            <w:hideMark/>
          </w:tcPr>
          <w:p w14:paraId="70176F2E" w14:textId="77777777" w:rsidR="00282D22" w:rsidRPr="00282D22" w:rsidRDefault="00282D22" w:rsidP="00282D22">
            <w:pPr>
              <w:rPr>
                <w:b/>
                <w:bCs/>
              </w:rPr>
            </w:pPr>
            <w:r w:rsidRPr="00282D22">
              <w:rPr>
                <w:b/>
                <w:bCs/>
              </w:rPr>
              <w:t>Campo</w:t>
            </w:r>
          </w:p>
        </w:tc>
        <w:tc>
          <w:tcPr>
            <w:tcW w:w="0" w:type="auto"/>
            <w:vAlign w:val="center"/>
            <w:hideMark/>
          </w:tcPr>
          <w:p w14:paraId="4E111871" w14:textId="77777777" w:rsidR="00282D22" w:rsidRPr="00282D22" w:rsidRDefault="00282D22" w:rsidP="00282D22">
            <w:pPr>
              <w:rPr>
                <w:b/>
                <w:bCs/>
              </w:rPr>
            </w:pPr>
            <w:proofErr w:type="spellStart"/>
            <w:r w:rsidRPr="00282D22">
              <w:rPr>
                <w:b/>
                <w:bCs/>
              </w:rPr>
              <w:t>Contenido</w:t>
            </w:r>
            <w:proofErr w:type="spellEnd"/>
          </w:p>
        </w:tc>
      </w:tr>
      <w:tr w:rsidR="00282D22" w:rsidRPr="00282D22" w14:paraId="4F8D1F6D" w14:textId="77777777">
        <w:trPr>
          <w:tblCellSpacing w:w="15" w:type="dxa"/>
        </w:trPr>
        <w:tc>
          <w:tcPr>
            <w:tcW w:w="0" w:type="auto"/>
            <w:vAlign w:val="center"/>
            <w:hideMark/>
          </w:tcPr>
          <w:p w14:paraId="35B45B65" w14:textId="77777777" w:rsidR="00282D22" w:rsidRPr="00282D22" w:rsidRDefault="00282D22" w:rsidP="00282D22">
            <w:r w:rsidRPr="00282D22">
              <w:lastRenderedPageBreak/>
              <w:t>Código</w:t>
            </w:r>
          </w:p>
        </w:tc>
        <w:tc>
          <w:tcPr>
            <w:tcW w:w="0" w:type="auto"/>
            <w:vAlign w:val="center"/>
            <w:hideMark/>
          </w:tcPr>
          <w:p w14:paraId="6322F7E6" w14:textId="77777777" w:rsidR="00282D22" w:rsidRPr="00282D22" w:rsidRDefault="00282D22" w:rsidP="00282D22">
            <w:r w:rsidRPr="00282D22">
              <w:t>3.D</w:t>
            </w:r>
          </w:p>
        </w:tc>
      </w:tr>
      <w:tr w:rsidR="00282D22" w:rsidRPr="00282D22" w14:paraId="4E93F526" w14:textId="77777777">
        <w:trPr>
          <w:tblCellSpacing w:w="15" w:type="dxa"/>
        </w:trPr>
        <w:tc>
          <w:tcPr>
            <w:tcW w:w="0" w:type="auto"/>
            <w:vAlign w:val="center"/>
            <w:hideMark/>
          </w:tcPr>
          <w:p w14:paraId="73FB6F83" w14:textId="77777777" w:rsidR="00282D22" w:rsidRPr="00282D22" w:rsidRDefault="00282D22" w:rsidP="00282D22">
            <w:r w:rsidRPr="00282D22">
              <w:t>Nombre</w:t>
            </w:r>
          </w:p>
        </w:tc>
        <w:tc>
          <w:tcPr>
            <w:tcW w:w="0" w:type="auto"/>
            <w:vAlign w:val="center"/>
            <w:hideMark/>
          </w:tcPr>
          <w:p w14:paraId="0FF1E968" w14:textId="77777777" w:rsidR="00282D22" w:rsidRPr="00282D22" w:rsidRDefault="00282D22" w:rsidP="00282D22">
            <w:pPr>
              <w:rPr>
                <w:lang w:val="es-MX"/>
              </w:rPr>
            </w:pPr>
            <w:r w:rsidRPr="00282D22">
              <w:rPr>
                <w:lang w:val="es-MX"/>
              </w:rPr>
              <w:t xml:space="preserve">Aclaración por confusión entre satisfacción y </w:t>
            </w:r>
            <w:proofErr w:type="spellStart"/>
            <w:r w:rsidRPr="00282D22">
              <w:rPr>
                <w:lang w:val="es-MX"/>
              </w:rPr>
              <w:t>feedback</w:t>
            </w:r>
            <w:proofErr w:type="spellEnd"/>
            <w:r w:rsidRPr="00282D22">
              <w:rPr>
                <w:lang w:val="es-MX"/>
              </w:rPr>
              <w:t xml:space="preserve"> operativo</w:t>
            </w:r>
          </w:p>
        </w:tc>
      </w:tr>
      <w:tr w:rsidR="00282D22" w:rsidRPr="00282D22" w14:paraId="1907458C" w14:textId="77777777">
        <w:trPr>
          <w:tblCellSpacing w:w="15" w:type="dxa"/>
        </w:trPr>
        <w:tc>
          <w:tcPr>
            <w:tcW w:w="0" w:type="auto"/>
            <w:vAlign w:val="center"/>
            <w:hideMark/>
          </w:tcPr>
          <w:p w14:paraId="1D309FC1" w14:textId="77777777" w:rsidR="00282D22" w:rsidRPr="00282D22" w:rsidRDefault="00282D22" w:rsidP="00282D22">
            <w:proofErr w:type="spellStart"/>
            <w:r w:rsidRPr="00282D22">
              <w:t>Condición</w:t>
            </w:r>
            <w:proofErr w:type="spellEnd"/>
            <w:r w:rsidRPr="00282D22">
              <w:t xml:space="preserve"> de </w:t>
            </w:r>
            <w:proofErr w:type="spellStart"/>
            <w:r w:rsidRPr="00282D22">
              <w:t>despliegue</w:t>
            </w:r>
            <w:proofErr w:type="spellEnd"/>
          </w:p>
        </w:tc>
        <w:tc>
          <w:tcPr>
            <w:tcW w:w="0" w:type="auto"/>
            <w:vAlign w:val="center"/>
            <w:hideMark/>
          </w:tcPr>
          <w:p w14:paraId="6D6D66A2" w14:textId="77777777" w:rsidR="00282D22" w:rsidRPr="00282D22" w:rsidRDefault="00282D22" w:rsidP="00282D22">
            <w:pPr>
              <w:rPr>
                <w:lang w:val="es-MX"/>
              </w:rPr>
            </w:pPr>
            <w:r w:rsidRPr="00282D22">
              <w:rPr>
                <w:lang w:val="es-MX"/>
              </w:rPr>
              <w:t xml:space="preserve">Se activa si 3.10 indica falla de entrega y 3.13a está vacía, genérica o responde solo satisfacción/insatisfacción sin indicar si el receptor avisa, devuelve, corrige, bloquea, </w:t>
            </w:r>
            <w:proofErr w:type="spellStart"/>
            <w:r w:rsidRPr="00282D22">
              <w:rPr>
                <w:lang w:val="es-MX"/>
              </w:rPr>
              <w:t>recontacta</w:t>
            </w:r>
            <w:proofErr w:type="spellEnd"/>
            <w:r w:rsidRPr="00282D22">
              <w:rPr>
                <w:lang w:val="es-MX"/>
              </w:rPr>
              <w:t xml:space="preserve"> o pide cambio.</w:t>
            </w:r>
          </w:p>
        </w:tc>
      </w:tr>
      <w:tr w:rsidR="00282D22" w:rsidRPr="00282D22" w14:paraId="2599FAE7" w14:textId="77777777">
        <w:trPr>
          <w:tblCellSpacing w:w="15" w:type="dxa"/>
        </w:trPr>
        <w:tc>
          <w:tcPr>
            <w:tcW w:w="0" w:type="auto"/>
            <w:vAlign w:val="center"/>
            <w:hideMark/>
          </w:tcPr>
          <w:p w14:paraId="4703C687" w14:textId="77777777" w:rsidR="00282D22" w:rsidRPr="00282D22" w:rsidRDefault="00282D22" w:rsidP="00282D22">
            <w:proofErr w:type="spellStart"/>
            <w:r w:rsidRPr="00282D22">
              <w:t>Pregunta</w:t>
            </w:r>
            <w:proofErr w:type="spellEnd"/>
            <w:r w:rsidRPr="00282D22">
              <w:t xml:space="preserve"> visible</w:t>
            </w:r>
          </w:p>
        </w:tc>
        <w:tc>
          <w:tcPr>
            <w:tcW w:w="0" w:type="auto"/>
            <w:vAlign w:val="center"/>
            <w:hideMark/>
          </w:tcPr>
          <w:p w14:paraId="76E40B7F" w14:textId="77777777" w:rsidR="00282D22" w:rsidRPr="00282D22" w:rsidRDefault="00282D22" w:rsidP="00282D22">
            <w:r w:rsidRPr="00282D22">
              <w:rPr>
                <w:lang w:val="es-MX"/>
              </w:rPr>
              <w:t xml:space="preserve">¿El receptor solo queda insatisfecho o además avisa, rechaza, devuelve, corrige, pide cambio o detiene el siguiente paso? </w:t>
            </w:r>
            <w:r w:rsidRPr="00282D22">
              <w:t>¿</w:t>
            </w:r>
            <w:proofErr w:type="spellStart"/>
            <w:r w:rsidRPr="00282D22">
              <w:t>Cómo</w:t>
            </w:r>
            <w:proofErr w:type="spellEnd"/>
            <w:r w:rsidRPr="00282D22">
              <w:t xml:space="preserve"> se </w:t>
            </w:r>
            <w:proofErr w:type="spellStart"/>
            <w:r w:rsidRPr="00282D22">
              <w:t>ve</w:t>
            </w:r>
            <w:proofErr w:type="spellEnd"/>
            <w:r w:rsidRPr="00282D22">
              <w:t xml:space="preserve"> </w:t>
            </w:r>
            <w:proofErr w:type="spellStart"/>
            <w:r w:rsidRPr="00282D22">
              <w:t>eso</w:t>
            </w:r>
            <w:proofErr w:type="spellEnd"/>
            <w:r w:rsidRPr="00282D22">
              <w:t xml:space="preserve"> </w:t>
            </w:r>
            <w:proofErr w:type="spellStart"/>
            <w:r w:rsidRPr="00282D22">
              <w:t>en</w:t>
            </w:r>
            <w:proofErr w:type="spellEnd"/>
            <w:r w:rsidRPr="00282D22">
              <w:t xml:space="preserve"> la </w:t>
            </w:r>
            <w:proofErr w:type="spellStart"/>
            <w:r w:rsidRPr="00282D22">
              <w:t>operación</w:t>
            </w:r>
            <w:proofErr w:type="spellEnd"/>
            <w:r w:rsidRPr="00282D22">
              <w:t>?</w:t>
            </w:r>
          </w:p>
        </w:tc>
      </w:tr>
      <w:tr w:rsidR="00282D22" w:rsidRPr="00282D22" w14:paraId="536AC088" w14:textId="77777777">
        <w:trPr>
          <w:tblCellSpacing w:w="15" w:type="dxa"/>
        </w:trPr>
        <w:tc>
          <w:tcPr>
            <w:tcW w:w="0" w:type="auto"/>
            <w:vAlign w:val="center"/>
            <w:hideMark/>
          </w:tcPr>
          <w:p w14:paraId="1F3B3BD3" w14:textId="77777777" w:rsidR="00282D22" w:rsidRPr="00282D22" w:rsidRDefault="00282D22" w:rsidP="00282D22">
            <w:r w:rsidRPr="00282D22">
              <w:t xml:space="preserve">Variable </w:t>
            </w:r>
            <w:proofErr w:type="spellStart"/>
            <w:r w:rsidRPr="00282D22">
              <w:t>que</w:t>
            </w:r>
            <w:proofErr w:type="spellEnd"/>
            <w:r w:rsidRPr="00282D22">
              <w:t xml:space="preserve"> </w:t>
            </w:r>
            <w:proofErr w:type="spellStart"/>
            <w:r w:rsidRPr="00282D22">
              <w:t>aclara</w:t>
            </w:r>
            <w:proofErr w:type="spellEnd"/>
          </w:p>
        </w:tc>
        <w:tc>
          <w:tcPr>
            <w:tcW w:w="0" w:type="auto"/>
            <w:vAlign w:val="center"/>
            <w:hideMark/>
          </w:tcPr>
          <w:p w14:paraId="3E72C134" w14:textId="77777777" w:rsidR="00282D22" w:rsidRPr="00282D22" w:rsidRDefault="00282D22" w:rsidP="00282D22">
            <w:proofErr w:type="spellStart"/>
            <w:r w:rsidRPr="00282D22">
              <w:t>receiver_feedback</w:t>
            </w:r>
            <w:proofErr w:type="spellEnd"/>
          </w:p>
        </w:tc>
      </w:tr>
      <w:tr w:rsidR="00282D22" w:rsidRPr="00282D22" w14:paraId="1AF91903" w14:textId="77777777">
        <w:trPr>
          <w:tblCellSpacing w:w="15" w:type="dxa"/>
        </w:trPr>
        <w:tc>
          <w:tcPr>
            <w:tcW w:w="0" w:type="auto"/>
            <w:vAlign w:val="center"/>
            <w:hideMark/>
          </w:tcPr>
          <w:p w14:paraId="4168F6AD" w14:textId="77777777" w:rsidR="00282D22" w:rsidRPr="00282D22" w:rsidRDefault="00282D22" w:rsidP="00282D22">
            <w:proofErr w:type="spellStart"/>
            <w:r w:rsidRPr="00282D22">
              <w:t>Derivación</w:t>
            </w:r>
            <w:proofErr w:type="spellEnd"/>
            <w:r w:rsidRPr="00282D22">
              <w:t xml:space="preserve"> </w:t>
            </w:r>
            <w:proofErr w:type="spellStart"/>
            <w:r w:rsidRPr="00282D22">
              <w:t>asociada</w:t>
            </w:r>
            <w:proofErr w:type="spellEnd"/>
          </w:p>
        </w:tc>
        <w:tc>
          <w:tcPr>
            <w:tcW w:w="0" w:type="auto"/>
            <w:vAlign w:val="center"/>
            <w:hideMark/>
          </w:tcPr>
          <w:p w14:paraId="72CC1972" w14:textId="77777777" w:rsidR="00282D22" w:rsidRPr="00282D22" w:rsidRDefault="00282D22" w:rsidP="00282D22">
            <w:proofErr w:type="spellStart"/>
            <w:r w:rsidRPr="00282D22">
              <w:t>receiver_feedback_exists</w:t>
            </w:r>
            <w:proofErr w:type="spellEnd"/>
          </w:p>
        </w:tc>
      </w:tr>
      <w:tr w:rsidR="00282D22" w:rsidRPr="00282D22" w14:paraId="0782E10A" w14:textId="77777777">
        <w:trPr>
          <w:tblCellSpacing w:w="15" w:type="dxa"/>
        </w:trPr>
        <w:tc>
          <w:tcPr>
            <w:tcW w:w="0" w:type="auto"/>
            <w:vAlign w:val="center"/>
            <w:hideMark/>
          </w:tcPr>
          <w:p w14:paraId="61413F76" w14:textId="77777777" w:rsidR="00282D22" w:rsidRPr="00282D22" w:rsidRDefault="00282D22" w:rsidP="00282D22">
            <w:r w:rsidRPr="00282D22">
              <w:t xml:space="preserve">Flag </w:t>
            </w:r>
            <w:proofErr w:type="spellStart"/>
            <w:r w:rsidRPr="00282D22">
              <w:t>si</w:t>
            </w:r>
            <w:proofErr w:type="spellEnd"/>
            <w:r w:rsidRPr="00282D22">
              <w:t xml:space="preserve"> </w:t>
            </w:r>
            <w:proofErr w:type="spellStart"/>
            <w:r w:rsidRPr="00282D22">
              <w:t>persiste</w:t>
            </w:r>
            <w:proofErr w:type="spellEnd"/>
            <w:r w:rsidRPr="00282D22">
              <w:t xml:space="preserve"> </w:t>
            </w:r>
            <w:proofErr w:type="spellStart"/>
            <w:r w:rsidRPr="00282D22">
              <w:t>ambigüedad</w:t>
            </w:r>
            <w:proofErr w:type="spellEnd"/>
          </w:p>
        </w:tc>
        <w:tc>
          <w:tcPr>
            <w:tcW w:w="0" w:type="auto"/>
            <w:vAlign w:val="center"/>
            <w:hideMark/>
          </w:tcPr>
          <w:p w14:paraId="1F2C74A0" w14:textId="77777777" w:rsidR="00282D22" w:rsidRPr="00282D22" w:rsidRDefault="00282D22" w:rsidP="00282D22">
            <w:proofErr w:type="spellStart"/>
            <w:r w:rsidRPr="00282D22">
              <w:t>receiver_feedback_gap_flag</w:t>
            </w:r>
            <w:proofErr w:type="spellEnd"/>
          </w:p>
        </w:tc>
      </w:tr>
      <w:tr w:rsidR="00282D22" w:rsidRPr="00282D22" w14:paraId="50D22D61" w14:textId="77777777">
        <w:trPr>
          <w:tblCellSpacing w:w="15" w:type="dxa"/>
        </w:trPr>
        <w:tc>
          <w:tcPr>
            <w:tcW w:w="0" w:type="auto"/>
            <w:vAlign w:val="center"/>
            <w:hideMark/>
          </w:tcPr>
          <w:p w14:paraId="42FFF7FA" w14:textId="77777777" w:rsidR="00282D22" w:rsidRPr="00282D22" w:rsidRDefault="00282D22" w:rsidP="00282D22">
            <w:r w:rsidRPr="00282D22">
              <w:t xml:space="preserve">Tipo </w:t>
            </w:r>
            <w:proofErr w:type="spellStart"/>
            <w:r w:rsidRPr="00282D22">
              <w:t>epistemológico</w:t>
            </w:r>
            <w:proofErr w:type="spellEnd"/>
          </w:p>
        </w:tc>
        <w:tc>
          <w:tcPr>
            <w:tcW w:w="0" w:type="auto"/>
            <w:vAlign w:val="center"/>
            <w:hideMark/>
          </w:tcPr>
          <w:p w14:paraId="70D90643" w14:textId="77777777" w:rsidR="00282D22" w:rsidRPr="00282D22" w:rsidRDefault="00282D22" w:rsidP="00282D22">
            <w:r w:rsidRPr="00282D22">
              <w:t>clarification</w:t>
            </w:r>
          </w:p>
        </w:tc>
      </w:tr>
    </w:tbl>
    <w:p w14:paraId="78FDD07C" w14:textId="77777777" w:rsidR="00282D22" w:rsidRPr="00405274" w:rsidRDefault="00282D22" w:rsidP="00405274">
      <w:pPr>
        <w:rPr>
          <w:lang w:val="es-MX"/>
        </w:rPr>
      </w:pPr>
    </w:p>
    <w:p w14:paraId="073CC8A1" w14:textId="77777777" w:rsidR="00405274" w:rsidRPr="006A3F1A" w:rsidRDefault="00405274">
      <w:pPr>
        <w:rPr>
          <w:lang w:val="es-MX"/>
        </w:rPr>
      </w:pPr>
    </w:p>
    <w:p w14:paraId="4B1F3697" w14:textId="77777777" w:rsidR="00A724CF" w:rsidRDefault="00000000">
      <w:pPr>
        <w:pStyle w:val="Heading2"/>
      </w:pPr>
      <w:proofErr w:type="spellStart"/>
      <w:r>
        <w:t>Ficha</w:t>
      </w:r>
      <w:proofErr w:type="spellEnd"/>
      <w:r>
        <w:t xml:space="preserve"> </w:t>
      </w:r>
      <w:proofErr w:type="spellStart"/>
      <w:r>
        <w:t>canónica</w:t>
      </w:r>
      <w:proofErr w:type="spellEnd"/>
      <w:r>
        <w:t xml:space="preserve"> 3.14</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14"/>
        <w:gridCol w:w="5926"/>
      </w:tblGrid>
      <w:tr w:rsidR="00A724CF" w14:paraId="523A822B" w14:textId="77777777">
        <w:trPr>
          <w:jc w:val="center"/>
        </w:trPr>
        <w:tc>
          <w:tcPr>
            <w:tcW w:w="3312" w:type="dxa"/>
            <w:shd w:val="clear" w:color="auto" w:fill="EAF2F8"/>
          </w:tcPr>
          <w:p w14:paraId="077E213D" w14:textId="77777777" w:rsidR="00A724CF" w:rsidRDefault="00000000">
            <w:r>
              <w:t>question_code</w:t>
            </w:r>
          </w:p>
        </w:tc>
        <w:tc>
          <w:tcPr>
            <w:tcW w:w="6912" w:type="dxa"/>
            <w:shd w:val="clear" w:color="auto" w:fill="EAF2F8"/>
          </w:tcPr>
          <w:p w14:paraId="0CCDE799" w14:textId="77777777" w:rsidR="00A724CF" w:rsidRDefault="00000000">
            <w:r>
              <w:t>3.14</w:t>
            </w:r>
          </w:p>
        </w:tc>
      </w:tr>
      <w:tr w:rsidR="00A724CF" w14:paraId="1FC15521" w14:textId="77777777">
        <w:trPr>
          <w:jc w:val="center"/>
        </w:trPr>
        <w:tc>
          <w:tcPr>
            <w:tcW w:w="3312" w:type="dxa"/>
          </w:tcPr>
          <w:p w14:paraId="29A07E32" w14:textId="77777777" w:rsidR="00A724CF" w:rsidRDefault="00000000">
            <w:r>
              <w:t>block_id</w:t>
            </w:r>
          </w:p>
        </w:tc>
        <w:tc>
          <w:tcPr>
            <w:tcW w:w="6912" w:type="dxa"/>
          </w:tcPr>
          <w:p w14:paraId="0D15FE16" w14:textId="77777777" w:rsidR="00A724CF" w:rsidRDefault="00000000">
            <w:r>
              <w:t>3</w:t>
            </w:r>
          </w:p>
        </w:tc>
      </w:tr>
      <w:tr w:rsidR="00A724CF" w:rsidRPr="008E2EDF" w14:paraId="066ED153" w14:textId="77777777">
        <w:trPr>
          <w:jc w:val="center"/>
        </w:trPr>
        <w:tc>
          <w:tcPr>
            <w:tcW w:w="3312" w:type="dxa"/>
          </w:tcPr>
          <w:p w14:paraId="56EBA33C" w14:textId="77777777" w:rsidR="00A724CF" w:rsidRDefault="00000000">
            <w:r>
              <w:t>canonical_question_text</w:t>
            </w:r>
          </w:p>
        </w:tc>
        <w:tc>
          <w:tcPr>
            <w:tcW w:w="6912" w:type="dxa"/>
          </w:tcPr>
          <w:p w14:paraId="28E2233E" w14:textId="77777777" w:rsidR="00A724CF" w:rsidRPr="006A3F1A" w:rsidRDefault="00000000">
            <w:pPr>
              <w:rPr>
                <w:lang w:val="es-MX"/>
              </w:rPr>
            </w:pPr>
            <w:r w:rsidRPr="006A3F1A">
              <w:rPr>
                <w:lang w:val="es-MX"/>
              </w:rPr>
              <w:t>¿Ha cambiado algo recientemente en cómo entregas, a quién entregas o qué criterios se esperan?</w:t>
            </w:r>
          </w:p>
        </w:tc>
      </w:tr>
      <w:tr w:rsidR="00A724CF" w14:paraId="016D3140" w14:textId="77777777">
        <w:trPr>
          <w:jc w:val="center"/>
        </w:trPr>
        <w:tc>
          <w:tcPr>
            <w:tcW w:w="3312" w:type="dxa"/>
          </w:tcPr>
          <w:p w14:paraId="646121C9" w14:textId="77777777" w:rsidR="00A724CF" w:rsidRDefault="00000000">
            <w:proofErr w:type="spellStart"/>
            <w:r>
              <w:t>short_ui_label</w:t>
            </w:r>
            <w:proofErr w:type="spellEnd"/>
          </w:p>
        </w:tc>
        <w:tc>
          <w:tcPr>
            <w:tcW w:w="6912" w:type="dxa"/>
          </w:tcPr>
          <w:p w14:paraId="7D5A048B" w14:textId="77777777" w:rsidR="00A724CF" w:rsidRDefault="00000000">
            <w:r>
              <w:t>Cambios recientes</w:t>
            </w:r>
          </w:p>
        </w:tc>
      </w:tr>
      <w:tr w:rsidR="00A724CF" w:rsidRPr="008E2EDF" w14:paraId="61E34EE0" w14:textId="77777777">
        <w:trPr>
          <w:jc w:val="center"/>
        </w:trPr>
        <w:tc>
          <w:tcPr>
            <w:tcW w:w="3312" w:type="dxa"/>
          </w:tcPr>
          <w:p w14:paraId="55071554" w14:textId="77777777" w:rsidR="00A724CF" w:rsidRDefault="00000000">
            <w:r>
              <w:t>help_text</w:t>
            </w:r>
          </w:p>
        </w:tc>
        <w:tc>
          <w:tcPr>
            <w:tcW w:w="6912" w:type="dxa"/>
          </w:tcPr>
          <w:p w14:paraId="0BCA1063" w14:textId="77777777" w:rsidR="00A724CF" w:rsidRPr="006A3F1A" w:rsidRDefault="00000000">
            <w:pPr>
              <w:rPr>
                <w:lang w:val="es-MX"/>
              </w:rPr>
            </w:pPr>
            <w:r w:rsidRPr="006A3F1A">
              <w:rPr>
                <w:lang w:val="es-MX"/>
              </w:rPr>
              <w:t>Marca la opción que más se acerque. Si hubo múltiples cambios, especifícalos brevemente.</w:t>
            </w:r>
          </w:p>
        </w:tc>
      </w:tr>
      <w:tr w:rsidR="00A724CF" w14:paraId="10991638" w14:textId="77777777">
        <w:trPr>
          <w:jc w:val="center"/>
        </w:trPr>
        <w:tc>
          <w:tcPr>
            <w:tcW w:w="3312" w:type="dxa"/>
          </w:tcPr>
          <w:p w14:paraId="6855C7F5" w14:textId="77777777" w:rsidR="00A724CF" w:rsidRDefault="00000000">
            <w:proofErr w:type="spellStart"/>
            <w:r>
              <w:t>field_type</w:t>
            </w:r>
            <w:proofErr w:type="spellEnd"/>
          </w:p>
        </w:tc>
        <w:tc>
          <w:tcPr>
            <w:tcW w:w="6912" w:type="dxa"/>
          </w:tcPr>
          <w:p w14:paraId="3DE4E103" w14:textId="77777777" w:rsidR="00A724CF" w:rsidRDefault="00000000">
            <w:r>
              <w:t>single_choice</w:t>
            </w:r>
          </w:p>
        </w:tc>
      </w:tr>
      <w:tr w:rsidR="00A724CF" w14:paraId="2CF9BE81" w14:textId="77777777">
        <w:trPr>
          <w:jc w:val="center"/>
        </w:trPr>
        <w:tc>
          <w:tcPr>
            <w:tcW w:w="3312" w:type="dxa"/>
          </w:tcPr>
          <w:p w14:paraId="5BF62BEC" w14:textId="77777777" w:rsidR="00A724CF" w:rsidRDefault="00000000">
            <w:r>
              <w:t>answer_mode</w:t>
            </w:r>
          </w:p>
        </w:tc>
        <w:tc>
          <w:tcPr>
            <w:tcW w:w="6912" w:type="dxa"/>
          </w:tcPr>
          <w:p w14:paraId="0DFFE4D0" w14:textId="77777777" w:rsidR="00A724CF" w:rsidRDefault="00000000">
            <w:r>
              <w:t>single_choice</w:t>
            </w:r>
          </w:p>
        </w:tc>
      </w:tr>
      <w:tr w:rsidR="00A724CF" w14:paraId="4CC779D1" w14:textId="77777777">
        <w:trPr>
          <w:jc w:val="center"/>
        </w:trPr>
        <w:tc>
          <w:tcPr>
            <w:tcW w:w="3312" w:type="dxa"/>
          </w:tcPr>
          <w:p w14:paraId="040E2486" w14:textId="77777777" w:rsidR="00A724CF" w:rsidRDefault="00000000">
            <w:r>
              <w:t>ui_answer_mode_label</w:t>
            </w:r>
          </w:p>
        </w:tc>
        <w:tc>
          <w:tcPr>
            <w:tcW w:w="6912" w:type="dxa"/>
          </w:tcPr>
          <w:p w14:paraId="2D9BCB00" w14:textId="77777777" w:rsidR="00A724CF" w:rsidRDefault="00000000">
            <w:r>
              <w:t>cerrada</w:t>
            </w:r>
          </w:p>
        </w:tc>
      </w:tr>
      <w:tr w:rsidR="00A724CF" w:rsidRPr="008E2EDF" w14:paraId="7D467BDA" w14:textId="77777777">
        <w:trPr>
          <w:jc w:val="center"/>
        </w:trPr>
        <w:tc>
          <w:tcPr>
            <w:tcW w:w="3312" w:type="dxa"/>
          </w:tcPr>
          <w:p w14:paraId="1B993752" w14:textId="77777777" w:rsidR="00A724CF" w:rsidRDefault="00000000">
            <w:r>
              <w:t>options</w:t>
            </w:r>
          </w:p>
        </w:tc>
        <w:tc>
          <w:tcPr>
            <w:tcW w:w="6912" w:type="dxa"/>
          </w:tcPr>
          <w:p w14:paraId="5FEC09F2" w14:textId="77777777" w:rsidR="00A724CF" w:rsidRPr="006A3F1A" w:rsidRDefault="00000000">
            <w:pPr>
              <w:rPr>
                <w:lang w:val="es-MX"/>
              </w:rPr>
            </w:pPr>
            <w:r w:rsidRPr="006A3F1A">
              <w:rPr>
                <w:lang w:val="es-MX"/>
              </w:rPr>
              <w:t>No, todo sigue igual; Sí, cambió quién recibe; Sí, cambió cómo se entrega; Sí, cambiaron los criterios de calidad esperada; Sí, cambió la frecuencia; Sí, múltiples cambios</w:t>
            </w:r>
          </w:p>
        </w:tc>
      </w:tr>
      <w:tr w:rsidR="00A724CF" w14:paraId="07A6C52C" w14:textId="77777777">
        <w:trPr>
          <w:jc w:val="center"/>
        </w:trPr>
        <w:tc>
          <w:tcPr>
            <w:tcW w:w="3312" w:type="dxa"/>
          </w:tcPr>
          <w:p w14:paraId="140A4C77" w14:textId="77777777" w:rsidR="00A724CF" w:rsidRDefault="00000000">
            <w:proofErr w:type="spellStart"/>
            <w:r>
              <w:t>source_options</w:t>
            </w:r>
            <w:proofErr w:type="spellEnd"/>
          </w:p>
        </w:tc>
        <w:tc>
          <w:tcPr>
            <w:tcW w:w="6912" w:type="dxa"/>
          </w:tcPr>
          <w:p w14:paraId="6A2424DB" w14:textId="77777777" w:rsidR="00A724CF" w:rsidRDefault="00000000">
            <w:r>
              <w:t>fixed_enum_expandable</w:t>
            </w:r>
          </w:p>
        </w:tc>
      </w:tr>
      <w:tr w:rsidR="00A724CF" w14:paraId="48FCC835" w14:textId="77777777">
        <w:trPr>
          <w:jc w:val="center"/>
        </w:trPr>
        <w:tc>
          <w:tcPr>
            <w:tcW w:w="3312" w:type="dxa"/>
          </w:tcPr>
          <w:p w14:paraId="23E6D3C5" w14:textId="77777777" w:rsidR="00A724CF" w:rsidRDefault="00000000">
            <w:r>
              <w:t>fallback_options</w:t>
            </w:r>
          </w:p>
        </w:tc>
        <w:tc>
          <w:tcPr>
            <w:tcW w:w="6912" w:type="dxa"/>
          </w:tcPr>
          <w:p w14:paraId="6956FB8A" w14:textId="77777777" w:rsidR="00A724CF" w:rsidRDefault="00000000">
            <w:r>
              <w:t>Sí, múltiples cambios</w:t>
            </w:r>
          </w:p>
        </w:tc>
      </w:tr>
      <w:tr w:rsidR="00A724CF" w14:paraId="23DA651A" w14:textId="77777777">
        <w:trPr>
          <w:jc w:val="center"/>
        </w:trPr>
        <w:tc>
          <w:tcPr>
            <w:tcW w:w="3312" w:type="dxa"/>
          </w:tcPr>
          <w:p w14:paraId="24996263" w14:textId="77777777" w:rsidR="00A724CF" w:rsidRDefault="00000000">
            <w:r>
              <w:t>allows_free_text</w:t>
            </w:r>
          </w:p>
        </w:tc>
        <w:tc>
          <w:tcPr>
            <w:tcW w:w="6912" w:type="dxa"/>
          </w:tcPr>
          <w:p w14:paraId="2B602E3B" w14:textId="77777777" w:rsidR="00A724CF" w:rsidRDefault="00000000">
            <w:r>
              <w:t>conditional</w:t>
            </w:r>
          </w:p>
        </w:tc>
      </w:tr>
      <w:tr w:rsidR="00A724CF" w14:paraId="312CDA17" w14:textId="77777777">
        <w:trPr>
          <w:jc w:val="center"/>
        </w:trPr>
        <w:tc>
          <w:tcPr>
            <w:tcW w:w="3312" w:type="dxa"/>
          </w:tcPr>
          <w:p w14:paraId="0C655DDB" w14:textId="77777777" w:rsidR="00A724CF" w:rsidRDefault="00000000">
            <w:r>
              <w:t>free_text_condition</w:t>
            </w:r>
          </w:p>
        </w:tc>
        <w:tc>
          <w:tcPr>
            <w:tcW w:w="6912" w:type="dxa"/>
          </w:tcPr>
          <w:p w14:paraId="27CE5202" w14:textId="77777777" w:rsidR="00A724CF" w:rsidRDefault="00000000">
            <w:r>
              <w:t>selected_option = Sí, múltiples cambios</w:t>
            </w:r>
          </w:p>
        </w:tc>
      </w:tr>
      <w:tr w:rsidR="00A724CF" w14:paraId="1E14399B" w14:textId="77777777">
        <w:trPr>
          <w:jc w:val="center"/>
        </w:trPr>
        <w:tc>
          <w:tcPr>
            <w:tcW w:w="3312" w:type="dxa"/>
          </w:tcPr>
          <w:p w14:paraId="20B76326" w14:textId="77777777" w:rsidR="00A724CF" w:rsidRDefault="00000000">
            <w:r>
              <w:t>depends_on</w:t>
            </w:r>
          </w:p>
        </w:tc>
        <w:tc>
          <w:tcPr>
            <w:tcW w:w="6912" w:type="dxa"/>
          </w:tcPr>
          <w:p w14:paraId="36636486" w14:textId="77777777" w:rsidR="00A724CF" w:rsidRDefault="00000000">
            <w:r>
              <w:t>N/A</w:t>
            </w:r>
          </w:p>
        </w:tc>
      </w:tr>
      <w:tr w:rsidR="00A724CF" w14:paraId="47B02812" w14:textId="77777777">
        <w:trPr>
          <w:jc w:val="center"/>
        </w:trPr>
        <w:tc>
          <w:tcPr>
            <w:tcW w:w="3312" w:type="dxa"/>
          </w:tcPr>
          <w:p w14:paraId="08F2A962" w14:textId="77777777" w:rsidR="00A724CF" w:rsidRDefault="00000000">
            <w:r>
              <w:t>generated_from</w:t>
            </w:r>
          </w:p>
        </w:tc>
        <w:tc>
          <w:tcPr>
            <w:tcW w:w="6912" w:type="dxa"/>
          </w:tcPr>
          <w:p w14:paraId="6058BF4F" w14:textId="77777777" w:rsidR="00A724CF" w:rsidRDefault="00000000">
            <w:r>
              <w:t>N/A</w:t>
            </w:r>
          </w:p>
        </w:tc>
      </w:tr>
      <w:tr w:rsidR="00A724CF" w14:paraId="664D44DA" w14:textId="77777777">
        <w:trPr>
          <w:jc w:val="center"/>
        </w:trPr>
        <w:tc>
          <w:tcPr>
            <w:tcW w:w="3312" w:type="dxa"/>
          </w:tcPr>
          <w:p w14:paraId="4BFE035E" w14:textId="77777777" w:rsidR="00A724CF" w:rsidRDefault="00000000">
            <w:r>
              <w:t>user_can_edit_generated</w:t>
            </w:r>
          </w:p>
        </w:tc>
        <w:tc>
          <w:tcPr>
            <w:tcW w:w="6912" w:type="dxa"/>
          </w:tcPr>
          <w:p w14:paraId="6AD41C44" w14:textId="77777777" w:rsidR="00A724CF" w:rsidRDefault="00000000">
            <w:r>
              <w:t>N/A</w:t>
            </w:r>
          </w:p>
        </w:tc>
      </w:tr>
      <w:tr w:rsidR="00A724CF" w14:paraId="73598ED2" w14:textId="77777777">
        <w:trPr>
          <w:jc w:val="center"/>
        </w:trPr>
        <w:tc>
          <w:tcPr>
            <w:tcW w:w="3312" w:type="dxa"/>
          </w:tcPr>
          <w:p w14:paraId="3D574B9E" w14:textId="77777777" w:rsidR="00A724CF" w:rsidRDefault="00000000">
            <w:r>
              <w:t>required_rule</w:t>
            </w:r>
          </w:p>
        </w:tc>
        <w:tc>
          <w:tcPr>
            <w:tcW w:w="6912" w:type="dxa"/>
          </w:tcPr>
          <w:p w14:paraId="58FCBFDE" w14:textId="77777777" w:rsidR="00A724CF" w:rsidRDefault="00000000">
            <w:r>
              <w:t>Siempre obligatoria.</w:t>
            </w:r>
          </w:p>
        </w:tc>
      </w:tr>
      <w:tr w:rsidR="00A724CF" w:rsidRPr="008E2EDF" w14:paraId="652D2F22" w14:textId="77777777">
        <w:trPr>
          <w:jc w:val="center"/>
        </w:trPr>
        <w:tc>
          <w:tcPr>
            <w:tcW w:w="3312" w:type="dxa"/>
          </w:tcPr>
          <w:p w14:paraId="4DC91310" w14:textId="77777777" w:rsidR="00A724CF" w:rsidRDefault="00000000">
            <w:r>
              <w:t>visibility_rule</w:t>
            </w:r>
          </w:p>
        </w:tc>
        <w:tc>
          <w:tcPr>
            <w:tcW w:w="6912" w:type="dxa"/>
          </w:tcPr>
          <w:p w14:paraId="35ED218F" w14:textId="77777777" w:rsidR="00A724CF" w:rsidRPr="006A3F1A" w:rsidRDefault="00000000">
            <w:pPr>
              <w:rPr>
                <w:lang w:val="es-MX"/>
              </w:rPr>
            </w:pPr>
            <w:r w:rsidRPr="006A3F1A">
              <w:rPr>
                <w:lang w:val="es-MX"/>
              </w:rPr>
              <w:t>Siempre visible al cierre del bloque.</w:t>
            </w:r>
          </w:p>
        </w:tc>
      </w:tr>
      <w:tr w:rsidR="00A724CF" w:rsidRPr="008E2EDF" w14:paraId="1F24D8F3" w14:textId="77777777">
        <w:trPr>
          <w:jc w:val="center"/>
        </w:trPr>
        <w:tc>
          <w:tcPr>
            <w:tcW w:w="3312" w:type="dxa"/>
          </w:tcPr>
          <w:p w14:paraId="1176106F" w14:textId="77777777" w:rsidR="00A724CF" w:rsidRDefault="00000000">
            <w:proofErr w:type="spellStart"/>
            <w:r>
              <w:t>branching_rule</w:t>
            </w:r>
            <w:proofErr w:type="spellEnd"/>
          </w:p>
        </w:tc>
        <w:tc>
          <w:tcPr>
            <w:tcW w:w="6912" w:type="dxa"/>
          </w:tcPr>
          <w:p w14:paraId="79612712" w14:textId="77777777" w:rsidR="00A724CF" w:rsidRPr="006A3F1A" w:rsidRDefault="00000000">
            <w:pPr>
              <w:rPr>
                <w:lang w:val="es-MX"/>
              </w:rPr>
            </w:pPr>
            <w:r w:rsidRPr="006A3F1A">
              <w:rPr>
                <w:lang w:val="es-MX"/>
              </w:rPr>
              <w:t xml:space="preserve">Si hubo cambios múltiples sin especificación suficiente, puede </w:t>
            </w:r>
            <w:r w:rsidRPr="006A3F1A">
              <w:rPr>
                <w:lang w:val="es-MX"/>
              </w:rPr>
              <w:lastRenderedPageBreak/>
              <w:t xml:space="preserve">dejar </w:t>
            </w:r>
            <w:proofErr w:type="spellStart"/>
            <w:r w:rsidRPr="006A3F1A">
              <w:rPr>
                <w:lang w:val="es-MX"/>
              </w:rPr>
              <w:t>flag</w:t>
            </w:r>
            <w:proofErr w:type="spellEnd"/>
            <w:r w:rsidRPr="006A3F1A">
              <w:rPr>
                <w:lang w:val="es-MX"/>
              </w:rPr>
              <w:t xml:space="preserve"> suave para revisión manual o adaptación posterior.</w:t>
            </w:r>
          </w:p>
        </w:tc>
      </w:tr>
      <w:tr w:rsidR="00A724CF" w14:paraId="05EE5D3B" w14:textId="77777777">
        <w:trPr>
          <w:jc w:val="center"/>
        </w:trPr>
        <w:tc>
          <w:tcPr>
            <w:tcW w:w="3312" w:type="dxa"/>
          </w:tcPr>
          <w:p w14:paraId="63A39C0C" w14:textId="77777777" w:rsidR="00A724CF" w:rsidRDefault="00000000">
            <w:proofErr w:type="spellStart"/>
            <w:r>
              <w:lastRenderedPageBreak/>
              <w:t>canonical_variable_output</w:t>
            </w:r>
            <w:proofErr w:type="spellEnd"/>
          </w:p>
        </w:tc>
        <w:tc>
          <w:tcPr>
            <w:tcW w:w="6912" w:type="dxa"/>
          </w:tcPr>
          <w:p w14:paraId="16A653ED" w14:textId="77777777" w:rsidR="00A724CF" w:rsidRDefault="00000000">
            <w:r>
              <w:t>recent_delivery_changes</w:t>
            </w:r>
          </w:p>
        </w:tc>
      </w:tr>
      <w:tr w:rsidR="00A724CF" w14:paraId="498348D2" w14:textId="77777777">
        <w:trPr>
          <w:jc w:val="center"/>
        </w:trPr>
        <w:tc>
          <w:tcPr>
            <w:tcW w:w="3312" w:type="dxa"/>
          </w:tcPr>
          <w:p w14:paraId="247B4167" w14:textId="77777777" w:rsidR="00A724CF" w:rsidRDefault="00000000">
            <w:r>
              <w:t>provenance_type</w:t>
            </w:r>
          </w:p>
        </w:tc>
        <w:tc>
          <w:tcPr>
            <w:tcW w:w="6912" w:type="dxa"/>
          </w:tcPr>
          <w:p w14:paraId="2788E343" w14:textId="77777777" w:rsidR="00A724CF" w:rsidRDefault="00000000">
            <w:r>
              <w:t>captured_user_evidence</w:t>
            </w:r>
          </w:p>
        </w:tc>
      </w:tr>
      <w:tr w:rsidR="00A724CF" w14:paraId="0BDB31D3" w14:textId="77777777">
        <w:trPr>
          <w:jc w:val="center"/>
        </w:trPr>
        <w:tc>
          <w:tcPr>
            <w:tcW w:w="5112" w:type="dxa"/>
          </w:tcPr>
          <w:p w14:paraId="4C8D8511" w14:textId="77777777" w:rsidR="00A724CF" w:rsidRDefault="00000000">
            <w:r>
              <w:t>epistemic_role</w:t>
            </w:r>
          </w:p>
        </w:tc>
        <w:tc>
          <w:tcPr>
            <w:tcW w:w="5112" w:type="dxa"/>
          </w:tcPr>
          <w:p w14:paraId="6C36C2C7" w14:textId="77777777" w:rsidR="00A724CF" w:rsidRDefault="00000000">
            <w:r>
              <w:t>captured_user_evidence</w:t>
            </w:r>
          </w:p>
        </w:tc>
      </w:tr>
      <w:tr w:rsidR="00A724CF" w14:paraId="3E0CD3F0" w14:textId="77777777">
        <w:trPr>
          <w:jc w:val="center"/>
        </w:trPr>
        <w:tc>
          <w:tcPr>
            <w:tcW w:w="5112" w:type="dxa"/>
          </w:tcPr>
          <w:p w14:paraId="731323EC" w14:textId="77777777" w:rsidR="00A724CF" w:rsidRDefault="00000000">
            <w:r>
              <w:t>stored_in</w:t>
            </w:r>
          </w:p>
        </w:tc>
        <w:tc>
          <w:tcPr>
            <w:tcW w:w="5112" w:type="dxa"/>
          </w:tcPr>
          <w:p w14:paraId="4055FE62" w14:textId="77777777" w:rsidR="00A724CF" w:rsidRDefault="00000000">
            <w:r>
              <w:t>scene_question_answers; scene_answer_provenance; scene_block_derivations</w:t>
            </w:r>
          </w:p>
        </w:tc>
      </w:tr>
      <w:tr w:rsidR="00A724CF" w:rsidRPr="008E2EDF" w14:paraId="1A835CFA" w14:textId="77777777">
        <w:trPr>
          <w:jc w:val="center"/>
        </w:trPr>
        <w:tc>
          <w:tcPr>
            <w:tcW w:w="5112" w:type="dxa"/>
          </w:tcPr>
          <w:p w14:paraId="0D2B6BF7" w14:textId="77777777" w:rsidR="00A724CF" w:rsidRDefault="00000000">
            <w:r>
              <w:t>used_by</w:t>
            </w:r>
          </w:p>
        </w:tc>
        <w:tc>
          <w:tcPr>
            <w:tcW w:w="5112" w:type="dxa"/>
          </w:tcPr>
          <w:p w14:paraId="55D9AB09" w14:textId="77777777" w:rsidR="00A724CF" w:rsidRPr="006A3F1A" w:rsidRDefault="00000000">
            <w:pPr>
              <w:rPr>
                <w:lang w:val="es-MX"/>
              </w:rPr>
            </w:pPr>
            <w:r w:rsidRPr="006A3F1A">
              <w:rPr>
                <w:lang w:val="es-MX"/>
              </w:rPr>
              <w:t xml:space="preserve">huellas para S4 posterior y comparación temporal del </w:t>
            </w:r>
            <w:proofErr w:type="spellStart"/>
            <w:r w:rsidRPr="006A3F1A">
              <w:rPr>
                <w:lang w:val="es-MX"/>
              </w:rPr>
              <w:t>handoff</w:t>
            </w:r>
            <w:proofErr w:type="spellEnd"/>
          </w:p>
        </w:tc>
      </w:tr>
      <w:tr w:rsidR="00A724CF" w:rsidRPr="008E2EDF" w14:paraId="4E31238C" w14:textId="77777777">
        <w:trPr>
          <w:jc w:val="center"/>
        </w:trPr>
        <w:tc>
          <w:tcPr>
            <w:tcW w:w="5112" w:type="dxa"/>
          </w:tcPr>
          <w:p w14:paraId="3C929B18" w14:textId="77777777" w:rsidR="00A724CF" w:rsidRDefault="00000000">
            <w:proofErr w:type="spellStart"/>
            <w:r>
              <w:t>risk_if_missing</w:t>
            </w:r>
            <w:proofErr w:type="spellEnd"/>
          </w:p>
        </w:tc>
        <w:tc>
          <w:tcPr>
            <w:tcW w:w="5112" w:type="dxa"/>
          </w:tcPr>
          <w:p w14:paraId="5F54AB01" w14:textId="77777777" w:rsidR="00A724CF" w:rsidRPr="006A3F1A" w:rsidRDefault="00000000">
            <w:pPr>
              <w:rPr>
                <w:lang w:val="es-MX"/>
              </w:rPr>
            </w:pPr>
            <w:r w:rsidRPr="006A3F1A">
              <w:rPr>
                <w:lang w:val="es-MX"/>
              </w:rPr>
              <w:t>Sin esta respuesta se pierde señal de cambio reciente en el entorno de entrega.</w:t>
            </w:r>
          </w:p>
        </w:tc>
      </w:tr>
    </w:tbl>
    <w:p w14:paraId="4E2D9810" w14:textId="77777777" w:rsidR="00A724CF" w:rsidRDefault="00000000">
      <w:proofErr w:type="spellStart"/>
      <w:r>
        <w:t>stored_</w:t>
      </w:r>
      <w:proofErr w:type="gramStart"/>
      <w:r>
        <w:t>in</w:t>
      </w:r>
      <w:proofErr w:type="spellEnd"/>
      <w:r>
        <w:t>:</w:t>
      </w:r>
      <w:proofErr w:type="gramEnd"/>
      <w:r>
        <w:t xml:space="preserve"> </w:t>
      </w:r>
      <w:proofErr w:type="spellStart"/>
      <w:r>
        <w:t>scene_question_answers</w:t>
      </w:r>
      <w:proofErr w:type="spellEnd"/>
      <w:r>
        <w:t xml:space="preserve">; </w:t>
      </w:r>
      <w:proofErr w:type="spellStart"/>
      <w:r>
        <w:t>scene_answer_provenance</w:t>
      </w:r>
      <w:proofErr w:type="spellEnd"/>
      <w:r>
        <w:t xml:space="preserve">; </w:t>
      </w:r>
      <w:proofErr w:type="spellStart"/>
      <w:r>
        <w:t>scene_block_derivations</w:t>
      </w:r>
      <w:proofErr w:type="spellEnd"/>
    </w:p>
    <w:p w14:paraId="462F6E5C" w14:textId="77777777" w:rsidR="00A724CF" w:rsidRPr="006A3F1A" w:rsidRDefault="00000000">
      <w:pPr>
        <w:rPr>
          <w:lang w:val="es-MX"/>
        </w:rPr>
      </w:pPr>
      <w:proofErr w:type="spellStart"/>
      <w:r w:rsidRPr="006A3F1A">
        <w:rPr>
          <w:lang w:val="es-MX"/>
        </w:rPr>
        <w:t>used_by</w:t>
      </w:r>
      <w:proofErr w:type="spellEnd"/>
      <w:r w:rsidRPr="006A3F1A">
        <w:rPr>
          <w:lang w:val="es-MX"/>
        </w:rPr>
        <w:t xml:space="preserve">: huellas para S4 posterior y comparación temporal del </w:t>
      </w:r>
      <w:proofErr w:type="spellStart"/>
      <w:r w:rsidRPr="006A3F1A">
        <w:rPr>
          <w:lang w:val="es-MX"/>
        </w:rPr>
        <w:t>handoff</w:t>
      </w:r>
      <w:proofErr w:type="spellEnd"/>
    </w:p>
    <w:p w14:paraId="24A9A361" w14:textId="77777777" w:rsidR="00A724CF" w:rsidRPr="006A3F1A" w:rsidRDefault="00000000">
      <w:pPr>
        <w:rPr>
          <w:lang w:val="es-MX"/>
        </w:rPr>
      </w:pPr>
      <w:proofErr w:type="spellStart"/>
      <w:r w:rsidRPr="006A3F1A">
        <w:rPr>
          <w:lang w:val="es-MX"/>
        </w:rPr>
        <w:t>risk_if_missing</w:t>
      </w:r>
      <w:proofErr w:type="spellEnd"/>
      <w:r w:rsidRPr="006A3F1A">
        <w:rPr>
          <w:lang w:val="es-MX"/>
        </w:rPr>
        <w:t>: Sin esta respuesta se pierde señal de cambio reciente en el entorno de entrega.</w:t>
      </w:r>
    </w:p>
    <w:p w14:paraId="1AED7F8E" w14:textId="77777777" w:rsidR="00A724CF" w:rsidRDefault="00000000">
      <w:pPr>
        <w:pStyle w:val="Heading2"/>
      </w:pPr>
      <w:proofErr w:type="spellStart"/>
      <w:r>
        <w:t>Ficha</w:t>
      </w:r>
      <w:proofErr w:type="spellEnd"/>
      <w:r>
        <w:t xml:space="preserve"> </w:t>
      </w:r>
      <w:proofErr w:type="spellStart"/>
      <w:r>
        <w:t>canónica</w:t>
      </w:r>
      <w:proofErr w:type="spellEnd"/>
      <w:r>
        <w:t xml:space="preserve"> 3.A</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497"/>
        <w:gridCol w:w="5943"/>
      </w:tblGrid>
      <w:tr w:rsidR="00A724CF" w14:paraId="5C25F636" w14:textId="77777777">
        <w:trPr>
          <w:jc w:val="center"/>
        </w:trPr>
        <w:tc>
          <w:tcPr>
            <w:tcW w:w="3312" w:type="dxa"/>
            <w:shd w:val="clear" w:color="auto" w:fill="EAF2F8"/>
          </w:tcPr>
          <w:p w14:paraId="244330B9" w14:textId="77777777" w:rsidR="00A724CF" w:rsidRDefault="00000000">
            <w:r>
              <w:t>question_code</w:t>
            </w:r>
          </w:p>
        </w:tc>
        <w:tc>
          <w:tcPr>
            <w:tcW w:w="6912" w:type="dxa"/>
            <w:shd w:val="clear" w:color="auto" w:fill="EAF2F8"/>
          </w:tcPr>
          <w:p w14:paraId="40B0DD48" w14:textId="77777777" w:rsidR="00A724CF" w:rsidRDefault="00000000">
            <w:r>
              <w:t>3.A</w:t>
            </w:r>
          </w:p>
        </w:tc>
      </w:tr>
      <w:tr w:rsidR="00A724CF" w14:paraId="23E99D86" w14:textId="77777777">
        <w:trPr>
          <w:jc w:val="center"/>
        </w:trPr>
        <w:tc>
          <w:tcPr>
            <w:tcW w:w="3312" w:type="dxa"/>
          </w:tcPr>
          <w:p w14:paraId="37635467" w14:textId="77777777" w:rsidR="00A724CF" w:rsidRDefault="00000000">
            <w:r>
              <w:t>block_id</w:t>
            </w:r>
          </w:p>
        </w:tc>
        <w:tc>
          <w:tcPr>
            <w:tcW w:w="6912" w:type="dxa"/>
          </w:tcPr>
          <w:p w14:paraId="78A9C4A3" w14:textId="77777777" w:rsidR="00A724CF" w:rsidRDefault="00000000">
            <w:r>
              <w:t>3</w:t>
            </w:r>
          </w:p>
        </w:tc>
      </w:tr>
      <w:tr w:rsidR="00A724CF" w14:paraId="61D01A09" w14:textId="77777777">
        <w:trPr>
          <w:jc w:val="center"/>
        </w:trPr>
        <w:tc>
          <w:tcPr>
            <w:tcW w:w="3312" w:type="dxa"/>
          </w:tcPr>
          <w:p w14:paraId="544CDE58" w14:textId="77777777" w:rsidR="00A724CF" w:rsidRDefault="00000000">
            <w:r>
              <w:t>canonical_question_text</w:t>
            </w:r>
          </w:p>
        </w:tc>
        <w:tc>
          <w:tcPr>
            <w:tcW w:w="6912" w:type="dxa"/>
          </w:tcPr>
          <w:p w14:paraId="23FAA672" w14:textId="77777777" w:rsidR="00A724CF" w:rsidRDefault="00000000">
            <w:r w:rsidRPr="006A3F1A">
              <w:rPr>
                <w:lang w:val="es-MX"/>
              </w:rPr>
              <w:t xml:space="preserve">Mencionaste un receptor inmediato, pero todavía no queda claro quién recibe primero ni quién solo tiene acceso después. </w:t>
            </w:r>
            <w:r>
              <w:t>¿</w:t>
            </w:r>
            <w:proofErr w:type="spellStart"/>
            <w:r>
              <w:t>Quién</w:t>
            </w:r>
            <w:proofErr w:type="spellEnd"/>
            <w:r>
              <w:t xml:space="preserve"> es </w:t>
            </w:r>
            <w:proofErr w:type="spellStart"/>
            <w:r>
              <w:t>el</w:t>
            </w:r>
            <w:proofErr w:type="spellEnd"/>
            <w:r>
              <w:t xml:space="preserve"> primer receptor real de la entrega?</w:t>
            </w:r>
          </w:p>
        </w:tc>
      </w:tr>
      <w:tr w:rsidR="00A724CF" w14:paraId="6990F691" w14:textId="77777777">
        <w:trPr>
          <w:jc w:val="center"/>
        </w:trPr>
        <w:tc>
          <w:tcPr>
            <w:tcW w:w="3312" w:type="dxa"/>
          </w:tcPr>
          <w:p w14:paraId="0783B512" w14:textId="77777777" w:rsidR="00A724CF" w:rsidRDefault="00000000">
            <w:r>
              <w:t>short_ui_label</w:t>
            </w:r>
          </w:p>
        </w:tc>
        <w:tc>
          <w:tcPr>
            <w:tcW w:w="6912" w:type="dxa"/>
          </w:tcPr>
          <w:p w14:paraId="62C6394C" w14:textId="77777777" w:rsidR="00A724CF" w:rsidRDefault="00000000">
            <w:r>
              <w:t>Aclarar receptor inmediato</w:t>
            </w:r>
          </w:p>
        </w:tc>
      </w:tr>
      <w:tr w:rsidR="00A724CF" w:rsidRPr="008E2EDF" w14:paraId="119A0B00" w14:textId="77777777">
        <w:trPr>
          <w:jc w:val="center"/>
        </w:trPr>
        <w:tc>
          <w:tcPr>
            <w:tcW w:w="3312" w:type="dxa"/>
          </w:tcPr>
          <w:p w14:paraId="79501055" w14:textId="77777777" w:rsidR="00A724CF" w:rsidRDefault="00000000">
            <w:r>
              <w:t>help_text</w:t>
            </w:r>
          </w:p>
        </w:tc>
        <w:tc>
          <w:tcPr>
            <w:tcW w:w="6912" w:type="dxa"/>
          </w:tcPr>
          <w:p w14:paraId="0F8F9028" w14:textId="77777777" w:rsidR="00A724CF" w:rsidRPr="006A3F1A" w:rsidRDefault="00000000">
            <w:pPr>
              <w:rPr>
                <w:lang w:val="es-MX"/>
              </w:rPr>
            </w:pPr>
            <w:r w:rsidRPr="006A3F1A">
              <w:rPr>
                <w:lang w:val="es-MX"/>
              </w:rPr>
              <w:t>Esta aclaración busca separar el receptor inmediato de receptores secundarios o de acceso posterior.</w:t>
            </w:r>
          </w:p>
        </w:tc>
      </w:tr>
      <w:tr w:rsidR="00A724CF" w14:paraId="4B2C6DF9" w14:textId="77777777">
        <w:trPr>
          <w:jc w:val="center"/>
        </w:trPr>
        <w:tc>
          <w:tcPr>
            <w:tcW w:w="3312" w:type="dxa"/>
          </w:tcPr>
          <w:p w14:paraId="5DA4C8E1" w14:textId="77777777" w:rsidR="00A724CF" w:rsidRDefault="00000000">
            <w:proofErr w:type="spellStart"/>
            <w:r>
              <w:t>field_type</w:t>
            </w:r>
            <w:proofErr w:type="spellEnd"/>
          </w:p>
        </w:tc>
        <w:tc>
          <w:tcPr>
            <w:tcW w:w="6912" w:type="dxa"/>
          </w:tcPr>
          <w:p w14:paraId="15BB3D54" w14:textId="77777777" w:rsidR="00A724CF" w:rsidRDefault="00000000">
            <w:r>
              <w:t>clarification</w:t>
            </w:r>
          </w:p>
        </w:tc>
      </w:tr>
      <w:tr w:rsidR="00A724CF" w14:paraId="5A42ECFA" w14:textId="77777777">
        <w:trPr>
          <w:jc w:val="center"/>
        </w:trPr>
        <w:tc>
          <w:tcPr>
            <w:tcW w:w="3312" w:type="dxa"/>
          </w:tcPr>
          <w:p w14:paraId="0283B49D" w14:textId="77777777" w:rsidR="00A724CF" w:rsidRDefault="00000000">
            <w:r>
              <w:t>answer_mode</w:t>
            </w:r>
          </w:p>
        </w:tc>
        <w:tc>
          <w:tcPr>
            <w:tcW w:w="6912" w:type="dxa"/>
          </w:tcPr>
          <w:p w14:paraId="11B4A5A2" w14:textId="77777777" w:rsidR="00A724CF" w:rsidRDefault="00000000">
            <w:r>
              <w:t>clarification</w:t>
            </w:r>
          </w:p>
        </w:tc>
      </w:tr>
      <w:tr w:rsidR="00A724CF" w14:paraId="4E915522" w14:textId="77777777">
        <w:trPr>
          <w:jc w:val="center"/>
        </w:trPr>
        <w:tc>
          <w:tcPr>
            <w:tcW w:w="3312" w:type="dxa"/>
          </w:tcPr>
          <w:p w14:paraId="548A1B58" w14:textId="77777777" w:rsidR="00A724CF" w:rsidRDefault="00000000">
            <w:r>
              <w:t>ui_answer_mode_label</w:t>
            </w:r>
          </w:p>
        </w:tc>
        <w:tc>
          <w:tcPr>
            <w:tcW w:w="6912" w:type="dxa"/>
          </w:tcPr>
          <w:p w14:paraId="5147E7B8" w14:textId="77777777" w:rsidR="00A724CF" w:rsidRDefault="00000000">
            <w:r>
              <w:t>aclarada</w:t>
            </w:r>
          </w:p>
        </w:tc>
      </w:tr>
      <w:tr w:rsidR="00A724CF" w14:paraId="749F031F" w14:textId="77777777">
        <w:trPr>
          <w:jc w:val="center"/>
        </w:trPr>
        <w:tc>
          <w:tcPr>
            <w:tcW w:w="3312" w:type="dxa"/>
          </w:tcPr>
          <w:p w14:paraId="387BEAA5" w14:textId="77777777" w:rsidR="00A724CF" w:rsidRDefault="00000000">
            <w:r>
              <w:t>options</w:t>
            </w:r>
          </w:p>
        </w:tc>
        <w:tc>
          <w:tcPr>
            <w:tcW w:w="6912" w:type="dxa"/>
          </w:tcPr>
          <w:p w14:paraId="04E587FF" w14:textId="77777777" w:rsidR="00A724CF" w:rsidRDefault="00000000">
            <w:r>
              <w:t>N/A</w:t>
            </w:r>
          </w:p>
        </w:tc>
      </w:tr>
      <w:tr w:rsidR="00A724CF" w14:paraId="186F22F5" w14:textId="77777777">
        <w:trPr>
          <w:jc w:val="center"/>
        </w:trPr>
        <w:tc>
          <w:tcPr>
            <w:tcW w:w="3312" w:type="dxa"/>
          </w:tcPr>
          <w:p w14:paraId="1347B307" w14:textId="77777777" w:rsidR="00A724CF" w:rsidRDefault="00000000">
            <w:r>
              <w:t>source_options</w:t>
            </w:r>
          </w:p>
        </w:tc>
        <w:tc>
          <w:tcPr>
            <w:tcW w:w="6912" w:type="dxa"/>
          </w:tcPr>
          <w:p w14:paraId="40ABC346" w14:textId="77777777" w:rsidR="00A724CF" w:rsidRDefault="00000000">
            <w:r>
              <w:t>N/A</w:t>
            </w:r>
          </w:p>
        </w:tc>
      </w:tr>
      <w:tr w:rsidR="00A724CF" w14:paraId="195ABC7C" w14:textId="77777777">
        <w:trPr>
          <w:jc w:val="center"/>
        </w:trPr>
        <w:tc>
          <w:tcPr>
            <w:tcW w:w="3312" w:type="dxa"/>
          </w:tcPr>
          <w:p w14:paraId="7A9CD243" w14:textId="77777777" w:rsidR="00A724CF" w:rsidRDefault="00000000">
            <w:r>
              <w:t>fallback_options</w:t>
            </w:r>
          </w:p>
        </w:tc>
        <w:tc>
          <w:tcPr>
            <w:tcW w:w="6912" w:type="dxa"/>
          </w:tcPr>
          <w:p w14:paraId="6D3B5C8F" w14:textId="77777777" w:rsidR="00A724CF" w:rsidRDefault="00000000">
            <w:r>
              <w:t>N/A</w:t>
            </w:r>
          </w:p>
        </w:tc>
      </w:tr>
      <w:tr w:rsidR="00A724CF" w14:paraId="45C14FF5" w14:textId="77777777">
        <w:trPr>
          <w:jc w:val="center"/>
        </w:trPr>
        <w:tc>
          <w:tcPr>
            <w:tcW w:w="3312" w:type="dxa"/>
          </w:tcPr>
          <w:p w14:paraId="48FD8F21" w14:textId="77777777" w:rsidR="00A724CF" w:rsidRDefault="00000000">
            <w:r>
              <w:t>allows_free_text</w:t>
            </w:r>
          </w:p>
        </w:tc>
        <w:tc>
          <w:tcPr>
            <w:tcW w:w="6912" w:type="dxa"/>
          </w:tcPr>
          <w:p w14:paraId="4268B3AA" w14:textId="77777777" w:rsidR="00A724CF" w:rsidRDefault="00000000">
            <w:r>
              <w:t>sí</w:t>
            </w:r>
          </w:p>
        </w:tc>
      </w:tr>
      <w:tr w:rsidR="00A724CF" w14:paraId="45820BCC" w14:textId="77777777">
        <w:trPr>
          <w:jc w:val="center"/>
        </w:trPr>
        <w:tc>
          <w:tcPr>
            <w:tcW w:w="3312" w:type="dxa"/>
          </w:tcPr>
          <w:p w14:paraId="2425439F" w14:textId="77777777" w:rsidR="00A724CF" w:rsidRDefault="00000000">
            <w:r>
              <w:t>free_text_condition</w:t>
            </w:r>
          </w:p>
        </w:tc>
        <w:tc>
          <w:tcPr>
            <w:tcW w:w="6912" w:type="dxa"/>
          </w:tcPr>
          <w:p w14:paraId="449FE787" w14:textId="77777777" w:rsidR="00A724CF" w:rsidRDefault="00000000">
            <w:r>
              <w:t>N/A</w:t>
            </w:r>
          </w:p>
        </w:tc>
      </w:tr>
      <w:tr w:rsidR="00A724CF" w:rsidRPr="008E2EDF" w14:paraId="4D4B9B41" w14:textId="77777777">
        <w:trPr>
          <w:jc w:val="center"/>
        </w:trPr>
        <w:tc>
          <w:tcPr>
            <w:tcW w:w="3312" w:type="dxa"/>
          </w:tcPr>
          <w:p w14:paraId="290B5E36" w14:textId="77777777" w:rsidR="00A724CF" w:rsidRDefault="00000000">
            <w:r>
              <w:t>depends_on</w:t>
            </w:r>
          </w:p>
        </w:tc>
        <w:tc>
          <w:tcPr>
            <w:tcW w:w="6912" w:type="dxa"/>
          </w:tcPr>
          <w:p w14:paraId="342A13F0" w14:textId="77777777" w:rsidR="00A724CF" w:rsidRPr="006A3F1A" w:rsidRDefault="00000000">
            <w:pPr>
              <w:rPr>
                <w:lang w:val="es-MX"/>
              </w:rPr>
            </w:pPr>
            <w:r w:rsidRPr="006A3F1A">
              <w:rPr>
                <w:lang w:val="es-MX"/>
              </w:rPr>
              <w:t>Flag en 3.2 o contradicción con 3.3/3.6</w:t>
            </w:r>
          </w:p>
        </w:tc>
      </w:tr>
      <w:tr w:rsidR="00A724CF" w:rsidRPr="008E2EDF" w14:paraId="0FB9FDE1" w14:textId="77777777">
        <w:trPr>
          <w:jc w:val="center"/>
        </w:trPr>
        <w:tc>
          <w:tcPr>
            <w:tcW w:w="3312" w:type="dxa"/>
          </w:tcPr>
          <w:p w14:paraId="688FE7E0" w14:textId="77777777" w:rsidR="00A724CF" w:rsidRDefault="00000000">
            <w:proofErr w:type="spellStart"/>
            <w:r>
              <w:t>generated_from</w:t>
            </w:r>
            <w:proofErr w:type="spellEnd"/>
          </w:p>
        </w:tc>
        <w:tc>
          <w:tcPr>
            <w:tcW w:w="6912" w:type="dxa"/>
          </w:tcPr>
          <w:p w14:paraId="73BF5F5A" w14:textId="77777777" w:rsidR="00A724CF" w:rsidRPr="006A3F1A" w:rsidRDefault="00000000">
            <w:pPr>
              <w:rPr>
                <w:lang w:val="es-MX"/>
              </w:rPr>
            </w:pPr>
            <w:r w:rsidRPr="006A3F1A">
              <w:rPr>
                <w:lang w:val="es-MX"/>
              </w:rPr>
              <w:t>Se genera desde respuestas previas</w:t>
            </w:r>
          </w:p>
        </w:tc>
      </w:tr>
      <w:tr w:rsidR="00A724CF" w14:paraId="4E4075C4" w14:textId="77777777">
        <w:trPr>
          <w:jc w:val="center"/>
        </w:trPr>
        <w:tc>
          <w:tcPr>
            <w:tcW w:w="3312" w:type="dxa"/>
          </w:tcPr>
          <w:p w14:paraId="6D4D4FB7" w14:textId="77777777" w:rsidR="00A724CF" w:rsidRDefault="00000000">
            <w:proofErr w:type="spellStart"/>
            <w:r>
              <w:t>user_can_edit_generated</w:t>
            </w:r>
            <w:proofErr w:type="spellEnd"/>
          </w:p>
        </w:tc>
        <w:tc>
          <w:tcPr>
            <w:tcW w:w="6912" w:type="dxa"/>
          </w:tcPr>
          <w:p w14:paraId="49F81B69" w14:textId="77777777" w:rsidR="00A724CF" w:rsidRDefault="00000000">
            <w:r>
              <w:t>sí</w:t>
            </w:r>
          </w:p>
        </w:tc>
      </w:tr>
      <w:tr w:rsidR="00A724CF" w:rsidRPr="008E2EDF" w14:paraId="1ACE41F2" w14:textId="77777777">
        <w:trPr>
          <w:jc w:val="center"/>
        </w:trPr>
        <w:tc>
          <w:tcPr>
            <w:tcW w:w="3312" w:type="dxa"/>
          </w:tcPr>
          <w:p w14:paraId="19F2CC41" w14:textId="77777777" w:rsidR="00A724CF" w:rsidRDefault="00000000">
            <w:r>
              <w:t>required_rule</w:t>
            </w:r>
          </w:p>
        </w:tc>
        <w:tc>
          <w:tcPr>
            <w:tcW w:w="6912" w:type="dxa"/>
          </w:tcPr>
          <w:p w14:paraId="12928A3F" w14:textId="77777777" w:rsidR="00A724CF" w:rsidRPr="006A3F1A" w:rsidRDefault="00000000">
            <w:pPr>
              <w:rPr>
                <w:lang w:val="es-MX"/>
              </w:rPr>
            </w:pPr>
            <w:r w:rsidRPr="006A3F1A">
              <w:rPr>
                <w:lang w:val="es-MX"/>
              </w:rPr>
              <w:t>Solo si el motor detecta ambigüedad.</w:t>
            </w:r>
          </w:p>
        </w:tc>
      </w:tr>
      <w:tr w:rsidR="00A724CF" w14:paraId="1B3DC79B" w14:textId="77777777">
        <w:trPr>
          <w:jc w:val="center"/>
        </w:trPr>
        <w:tc>
          <w:tcPr>
            <w:tcW w:w="3312" w:type="dxa"/>
          </w:tcPr>
          <w:p w14:paraId="75C49716" w14:textId="77777777" w:rsidR="00A724CF" w:rsidRDefault="00000000">
            <w:proofErr w:type="spellStart"/>
            <w:r>
              <w:t>visibility_rule</w:t>
            </w:r>
            <w:proofErr w:type="spellEnd"/>
          </w:p>
        </w:tc>
        <w:tc>
          <w:tcPr>
            <w:tcW w:w="6912" w:type="dxa"/>
          </w:tcPr>
          <w:p w14:paraId="11E50D59" w14:textId="77777777" w:rsidR="00A724CF" w:rsidRDefault="00000000">
            <w:r>
              <w:t>Solo por flag.</w:t>
            </w:r>
          </w:p>
        </w:tc>
      </w:tr>
      <w:tr w:rsidR="00A724CF" w14:paraId="3644CE9F" w14:textId="77777777">
        <w:trPr>
          <w:jc w:val="center"/>
        </w:trPr>
        <w:tc>
          <w:tcPr>
            <w:tcW w:w="3312" w:type="dxa"/>
          </w:tcPr>
          <w:p w14:paraId="2C1F4899" w14:textId="77777777" w:rsidR="00A724CF" w:rsidRDefault="00000000">
            <w:r>
              <w:t>branching_rule</w:t>
            </w:r>
          </w:p>
        </w:tc>
        <w:tc>
          <w:tcPr>
            <w:tcW w:w="6912" w:type="dxa"/>
          </w:tcPr>
          <w:p w14:paraId="4730CD67" w14:textId="77777777" w:rsidR="00A724CF" w:rsidRDefault="00000000">
            <w:r>
              <w:t>Puede corregir primary_receiver y receiver_type.</w:t>
            </w:r>
          </w:p>
        </w:tc>
      </w:tr>
      <w:tr w:rsidR="00A724CF" w14:paraId="71DE4858" w14:textId="77777777">
        <w:trPr>
          <w:jc w:val="center"/>
        </w:trPr>
        <w:tc>
          <w:tcPr>
            <w:tcW w:w="3312" w:type="dxa"/>
          </w:tcPr>
          <w:p w14:paraId="08B77A50" w14:textId="77777777" w:rsidR="00A724CF" w:rsidRDefault="00000000">
            <w:r>
              <w:t>canonical_variable_output</w:t>
            </w:r>
          </w:p>
        </w:tc>
        <w:tc>
          <w:tcPr>
            <w:tcW w:w="6912" w:type="dxa"/>
          </w:tcPr>
          <w:p w14:paraId="01DC0CA8" w14:textId="77777777" w:rsidR="00A724CF" w:rsidRDefault="00000000">
            <w:r>
              <w:t>primary_receiver_clarification</w:t>
            </w:r>
          </w:p>
        </w:tc>
      </w:tr>
      <w:tr w:rsidR="00A724CF" w14:paraId="327ED26C" w14:textId="77777777">
        <w:trPr>
          <w:jc w:val="center"/>
        </w:trPr>
        <w:tc>
          <w:tcPr>
            <w:tcW w:w="3312" w:type="dxa"/>
          </w:tcPr>
          <w:p w14:paraId="778A4477" w14:textId="77777777" w:rsidR="00A724CF" w:rsidRDefault="00000000">
            <w:r>
              <w:t>provenance_type</w:t>
            </w:r>
          </w:p>
        </w:tc>
        <w:tc>
          <w:tcPr>
            <w:tcW w:w="6912" w:type="dxa"/>
          </w:tcPr>
          <w:p w14:paraId="0E717AC0" w14:textId="77777777" w:rsidR="00A724CF" w:rsidRDefault="00000000">
            <w:r>
              <w:t>clarification</w:t>
            </w:r>
          </w:p>
        </w:tc>
      </w:tr>
      <w:tr w:rsidR="00A724CF" w14:paraId="56D89733" w14:textId="77777777">
        <w:trPr>
          <w:jc w:val="center"/>
        </w:trPr>
        <w:tc>
          <w:tcPr>
            <w:tcW w:w="5112" w:type="dxa"/>
          </w:tcPr>
          <w:p w14:paraId="465B3554" w14:textId="77777777" w:rsidR="00A724CF" w:rsidRDefault="00000000">
            <w:r>
              <w:t>epistemic_role</w:t>
            </w:r>
          </w:p>
        </w:tc>
        <w:tc>
          <w:tcPr>
            <w:tcW w:w="5112" w:type="dxa"/>
          </w:tcPr>
          <w:p w14:paraId="3419A4EB" w14:textId="77777777" w:rsidR="00A724CF" w:rsidRDefault="00000000">
            <w:r>
              <w:t>clarification</w:t>
            </w:r>
          </w:p>
        </w:tc>
      </w:tr>
      <w:tr w:rsidR="00A724CF" w14:paraId="143E0FBE" w14:textId="77777777">
        <w:trPr>
          <w:jc w:val="center"/>
        </w:trPr>
        <w:tc>
          <w:tcPr>
            <w:tcW w:w="5112" w:type="dxa"/>
          </w:tcPr>
          <w:p w14:paraId="4E2D5279" w14:textId="77777777" w:rsidR="00A724CF" w:rsidRDefault="00000000">
            <w:r>
              <w:t>stored_in</w:t>
            </w:r>
          </w:p>
        </w:tc>
        <w:tc>
          <w:tcPr>
            <w:tcW w:w="5112" w:type="dxa"/>
          </w:tcPr>
          <w:p w14:paraId="3BC1C8B8" w14:textId="77777777" w:rsidR="00A724CF" w:rsidRDefault="00000000">
            <w:r>
              <w:t>scene_clarifications; scene_answer_provenance</w:t>
            </w:r>
          </w:p>
        </w:tc>
      </w:tr>
      <w:tr w:rsidR="00A724CF" w:rsidRPr="008E2EDF" w14:paraId="221CADA3" w14:textId="77777777">
        <w:trPr>
          <w:jc w:val="center"/>
        </w:trPr>
        <w:tc>
          <w:tcPr>
            <w:tcW w:w="5112" w:type="dxa"/>
          </w:tcPr>
          <w:p w14:paraId="2BEE97C8" w14:textId="77777777" w:rsidR="00A724CF" w:rsidRDefault="00000000">
            <w:r>
              <w:t>used_by</w:t>
            </w:r>
          </w:p>
        </w:tc>
        <w:tc>
          <w:tcPr>
            <w:tcW w:w="5112" w:type="dxa"/>
          </w:tcPr>
          <w:p w14:paraId="7B41B07D" w14:textId="77777777" w:rsidR="00A724CF" w:rsidRPr="006A3F1A" w:rsidRDefault="00000000">
            <w:pPr>
              <w:rPr>
                <w:lang w:val="es-MX"/>
              </w:rPr>
            </w:pPr>
            <w:r w:rsidRPr="006A3F1A">
              <w:rPr>
                <w:lang w:val="es-MX"/>
              </w:rPr>
              <w:t xml:space="preserve">consistencia del </w:t>
            </w:r>
            <w:proofErr w:type="spellStart"/>
            <w:r w:rsidRPr="006A3F1A">
              <w:rPr>
                <w:lang w:val="es-MX"/>
              </w:rPr>
              <w:t>handoff</w:t>
            </w:r>
            <w:proofErr w:type="spellEnd"/>
            <w:r w:rsidRPr="006A3F1A">
              <w:rPr>
                <w:lang w:val="es-MX"/>
              </w:rPr>
              <w:t xml:space="preserve"> y </w:t>
            </w:r>
            <w:proofErr w:type="spellStart"/>
            <w:r w:rsidRPr="006A3F1A">
              <w:rPr>
                <w:lang w:val="es-MX"/>
              </w:rPr>
              <w:t>scene_canonical_records</w:t>
            </w:r>
            <w:proofErr w:type="spellEnd"/>
          </w:p>
        </w:tc>
      </w:tr>
      <w:tr w:rsidR="00A724CF" w:rsidRPr="008E2EDF" w14:paraId="6ACF86EC" w14:textId="77777777">
        <w:trPr>
          <w:jc w:val="center"/>
        </w:trPr>
        <w:tc>
          <w:tcPr>
            <w:tcW w:w="5112" w:type="dxa"/>
          </w:tcPr>
          <w:p w14:paraId="413E145E" w14:textId="77777777" w:rsidR="00A724CF" w:rsidRDefault="00000000">
            <w:proofErr w:type="spellStart"/>
            <w:r>
              <w:t>risk_if_missing</w:t>
            </w:r>
            <w:proofErr w:type="spellEnd"/>
          </w:p>
        </w:tc>
        <w:tc>
          <w:tcPr>
            <w:tcW w:w="5112" w:type="dxa"/>
          </w:tcPr>
          <w:p w14:paraId="05A01EF0" w14:textId="77777777" w:rsidR="00A724CF" w:rsidRPr="006A3F1A" w:rsidRDefault="00000000">
            <w:pPr>
              <w:rPr>
                <w:lang w:val="es-MX"/>
              </w:rPr>
            </w:pPr>
            <w:r w:rsidRPr="006A3F1A">
              <w:rPr>
                <w:lang w:val="es-MX"/>
              </w:rPr>
              <w:t>Sin esta aclaración, el receptor inmediato puede quedar mal identificado.</w:t>
            </w:r>
          </w:p>
        </w:tc>
      </w:tr>
    </w:tbl>
    <w:p w14:paraId="3677EC3E" w14:textId="77777777" w:rsidR="00A724CF" w:rsidRDefault="00000000">
      <w:proofErr w:type="spellStart"/>
      <w:r>
        <w:t>stored_</w:t>
      </w:r>
      <w:proofErr w:type="gramStart"/>
      <w:r>
        <w:t>in</w:t>
      </w:r>
      <w:proofErr w:type="spellEnd"/>
      <w:r>
        <w:t>:</w:t>
      </w:r>
      <w:proofErr w:type="gramEnd"/>
      <w:r>
        <w:t xml:space="preserve"> </w:t>
      </w:r>
      <w:proofErr w:type="spellStart"/>
      <w:r>
        <w:t>scene_clarifications</w:t>
      </w:r>
      <w:proofErr w:type="spellEnd"/>
      <w:r>
        <w:t xml:space="preserve">; </w:t>
      </w:r>
      <w:proofErr w:type="spellStart"/>
      <w:r>
        <w:t>scene_answer_provenance</w:t>
      </w:r>
      <w:proofErr w:type="spellEnd"/>
    </w:p>
    <w:p w14:paraId="31AEDE91" w14:textId="77777777" w:rsidR="00A724CF" w:rsidRPr="006A3F1A" w:rsidRDefault="00000000">
      <w:pPr>
        <w:rPr>
          <w:lang w:val="es-MX"/>
        </w:rPr>
      </w:pPr>
      <w:proofErr w:type="spellStart"/>
      <w:r w:rsidRPr="006A3F1A">
        <w:rPr>
          <w:lang w:val="es-MX"/>
        </w:rPr>
        <w:t>used_by</w:t>
      </w:r>
      <w:proofErr w:type="spellEnd"/>
      <w:r w:rsidRPr="006A3F1A">
        <w:rPr>
          <w:lang w:val="es-MX"/>
        </w:rPr>
        <w:t xml:space="preserve">: consistencia del </w:t>
      </w:r>
      <w:proofErr w:type="spellStart"/>
      <w:r w:rsidRPr="006A3F1A">
        <w:rPr>
          <w:lang w:val="es-MX"/>
        </w:rPr>
        <w:t>handoff</w:t>
      </w:r>
      <w:proofErr w:type="spellEnd"/>
      <w:r w:rsidRPr="006A3F1A">
        <w:rPr>
          <w:lang w:val="es-MX"/>
        </w:rPr>
        <w:t xml:space="preserve"> y </w:t>
      </w:r>
      <w:proofErr w:type="spellStart"/>
      <w:r w:rsidRPr="006A3F1A">
        <w:rPr>
          <w:lang w:val="es-MX"/>
        </w:rPr>
        <w:t>scene_canonical_records</w:t>
      </w:r>
      <w:proofErr w:type="spellEnd"/>
    </w:p>
    <w:p w14:paraId="1C9D2490" w14:textId="77777777" w:rsidR="00A724CF" w:rsidRPr="006A3F1A" w:rsidRDefault="00000000">
      <w:pPr>
        <w:rPr>
          <w:lang w:val="es-MX"/>
        </w:rPr>
      </w:pPr>
      <w:proofErr w:type="spellStart"/>
      <w:r w:rsidRPr="006A3F1A">
        <w:rPr>
          <w:lang w:val="es-MX"/>
        </w:rPr>
        <w:t>risk_if_missing</w:t>
      </w:r>
      <w:proofErr w:type="spellEnd"/>
      <w:r w:rsidRPr="006A3F1A">
        <w:rPr>
          <w:lang w:val="es-MX"/>
        </w:rPr>
        <w:t>: Sin esta aclaración, el receptor inmediato puede quedar mal identificado.</w:t>
      </w:r>
    </w:p>
    <w:p w14:paraId="53907184" w14:textId="77777777" w:rsidR="00A724CF" w:rsidRDefault="00000000">
      <w:pPr>
        <w:pStyle w:val="Heading2"/>
      </w:pPr>
      <w:proofErr w:type="spellStart"/>
      <w:r>
        <w:lastRenderedPageBreak/>
        <w:t>Ficha</w:t>
      </w:r>
      <w:proofErr w:type="spellEnd"/>
      <w:r>
        <w:t xml:space="preserve"> </w:t>
      </w:r>
      <w:proofErr w:type="spellStart"/>
      <w:r>
        <w:t>canónica</w:t>
      </w:r>
      <w:proofErr w:type="spellEnd"/>
      <w:r>
        <w:t xml:space="preserve"> 3.B</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12"/>
        <w:gridCol w:w="5928"/>
      </w:tblGrid>
      <w:tr w:rsidR="00A724CF" w14:paraId="1BA5B15A" w14:textId="77777777">
        <w:trPr>
          <w:jc w:val="center"/>
        </w:trPr>
        <w:tc>
          <w:tcPr>
            <w:tcW w:w="3312" w:type="dxa"/>
            <w:shd w:val="clear" w:color="auto" w:fill="EAF2F8"/>
          </w:tcPr>
          <w:p w14:paraId="675FC08C" w14:textId="77777777" w:rsidR="00A724CF" w:rsidRDefault="00000000">
            <w:r>
              <w:t>question_code</w:t>
            </w:r>
          </w:p>
        </w:tc>
        <w:tc>
          <w:tcPr>
            <w:tcW w:w="6912" w:type="dxa"/>
            <w:shd w:val="clear" w:color="auto" w:fill="EAF2F8"/>
          </w:tcPr>
          <w:p w14:paraId="5F6AB4C4" w14:textId="77777777" w:rsidR="00A724CF" w:rsidRDefault="00000000">
            <w:r>
              <w:t>3.B</w:t>
            </w:r>
          </w:p>
        </w:tc>
      </w:tr>
      <w:tr w:rsidR="00A724CF" w14:paraId="34F3CBC4" w14:textId="77777777">
        <w:trPr>
          <w:jc w:val="center"/>
        </w:trPr>
        <w:tc>
          <w:tcPr>
            <w:tcW w:w="3312" w:type="dxa"/>
          </w:tcPr>
          <w:p w14:paraId="3E917D9F" w14:textId="77777777" w:rsidR="00A724CF" w:rsidRDefault="00000000">
            <w:r>
              <w:t>block_id</w:t>
            </w:r>
          </w:p>
        </w:tc>
        <w:tc>
          <w:tcPr>
            <w:tcW w:w="6912" w:type="dxa"/>
          </w:tcPr>
          <w:p w14:paraId="6E8D11E1" w14:textId="77777777" w:rsidR="00A724CF" w:rsidRDefault="00000000">
            <w:r>
              <w:t>3</w:t>
            </w:r>
          </w:p>
        </w:tc>
      </w:tr>
      <w:tr w:rsidR="00A724CF" w:rsidRPr="008E2EDF" w14:paraId="028D2213" w14:textId="77777777">
        <w:trPr>
          <w:jc w:val="center"/>
        </w:trPr>
        <w:tc>
          <w:tcPr>
            <w:tcW w:w="3312" w:type="dxa"/>
          </w:tcPr>
          <w:p w14:paraId="07DCEEC1" w14:textId="77777777" w:rsidR="00A724CF" w:rsidRDefault="00000000">
            <w:r>
              <w:t>canonical_question_text</w:t>
            </w:r>
          </w:p>
        </w:tc>
        <w:tc>
          <w:tcPr>
            <w:tcW w:w="6912" w:type="dxa"/>
          </w:tcPr>
          <w:p w14:paraId="41C01FB4" w14:textId="77777777" w:rsidR="00A724CF" w:rsidRPr="006A3F1A" w:rsidRDefault="00000000">
            <w:pPr>
              <w:rPr>
                <w:lang w:val="es-MX"/>
              </w:rPr>
            </w:pPr>
            <w:r w:rsidRPr="006A3F1A">
              <w:rPr>
                <w:lang w:val="es-MX"/>
              </w:rPr>
              <w:t>Los criterios de calidad todavía se oyen muy generales. ¿Qué tendría que faltar o salir mal para que el receptor diga que esto no está bien entregado?</w:t>
            </w:r>
          </w:p>
        </w:tc>
      </w:tr>
      <w:tr w:rsidR="00A724CF" w14:paraId="3C0759CB" w14:textId="77777777">
        <w:trPr>
          <w:jc w:val="center"/>
        </w:trPr>
        <w:tc>
          <w:tcPr>
            <w:tcW w:w="3312" w:type="dxa"/>
          </w:tcPr>
          <w:p w14:paraId="7B60D2AB" w14:textId="77777777" w:rsidR="00A724CF" w:rsidRDefault="00000000">
            <w:proofErr w:type="spellStart"/>
            <w:r>
              <w:t>short_ui_label</w:t>
            </w:r>
            <w:proofErr w:type="spellEnd"/>
          </w:p>
        </w:tc>
        <w:tc>
          <w:tcPr>
            <w:tcW w:w="6912" w:type="dxa"/>
          </w:tcPr>
          <w:p w14:paraId="4C7EEAED" w14:textId="77777777" w:rsidR="00A724CF" w:rsidRDefault="00000000">
            <w:r>
              <w:t>Aclarar calidad esperada</w:t>
            </w:r>
          </w:p>
        </w:tc>
      </w:tr>
      <w:tr w:rsidR="00A724CF" w:rsidRPr="008E2EDF" w14:paraId="09A3EAAA" w14:textId="77777777">
        <w:trPr>
          <w:jc w:val="center"/>
        </w:trPr>
        <w:tc>
          <w:tcPr>
            <w:tcW w:w="3312" w:type="dxa"/>
          </w:tcPr>
          <w:p w14:paraId="010C9678" w14:textId="77777777" w:rsidR="00A724CF" w:rsidRDefault="00000000">
            <w:r>
              <w:t>help_text</w:t>
            </w:r>
          </w:p>
        </w:tc>
        <w:tc>
          <w:tcPr>
            <w:tcW w:w="6912" w:type="dxa"/>
          </w:tcPr>
          <w:p w14:paraId="5AF52547" w14:textId="68ABEB16" w:rsidR="00A724CF" w:rsidRPr="006A3F1A" w:rsidRDefault="006A3F1A">
            <w:pPr>
              <w:rPr>
                <w:lang w:val="es-MX"/>
              </w:rPr>
            </w:pPr>
            <w:r w:rsidRPr="006A3F1A">
              <w:rPr>
                <w:lang w:val="es-MX"/>
              </w:rPr>
              <w:t xml:space="preserve">Lo que lo haría rechazar tu </w:t>
            </w:r>
            <w:r>
              <w:rPr>
                <w:lang w:val="es-MX"/>
              </w:rPr>
              <w:t xml:space="preserve">Entrega. Ejemplo: </w:t>
            </w:r>
            <w:r w:rsidRPr="006A3F1A">
              <w:rPr>
                <w:lang w:val="es-MX"/>
              </w:rPr>
              <w:t>Si la factura llega sin el número de referencia del cliente, el receptor no puede procesarla</w:t>
            </w:r>
            <w:r>
              <w:rPr>
                <w:lang w:val="es-MX"/>
              </w:rPr>
              <w:t xml:space="preserve">. </w:t>
            </w:r>
            <w:r w:rsidRPr="006A3F1A">
              <w:rPr>
                <w:lang w:val="es-MX"/>
              </w:rPr>
              <w:t>Si el documento no tiene firma de autorización, el siguiente paso no puede comenzar</w:t>
            </w:r>
          </w:p>
        </w:tc>
      </w:tr>
      <w:tr w:rsidR="00A724CF" w14:paraId="199E235E" w14:textId="77777777">
        <w:trPr>
          <w:jc w:val="center"/>
        </w:trPr>
        <w:tc>
          <w:tcPr>
            <w:tcW w:w="3312" w:type="dxa"/>
          </w:tcPr>
          <w:p w14:paraId="706E40D7" w14:textId="77777777" w:rsidR="00A724CF" w:rsidRDefault="00000000">
            <w:proofErr w:type="spellStart"/>
            <w:r>
              <w:t>field_type</w:t>
            </w:r>
            <w:proofErr w:type="spellEnd"/>
          </w:p>
        </w:tc>
        <w:tc>
          <w:tcPr>
            <w:tcW w:w="6912" w:type="dxa"/>
          </w:tcPr>
          <w:p w14:paraId="50BA6414" w14:textId="77777777" w:rsidR="00A724CF" w:rsidRDefault="00000000">
            <w:r>
              <w:t>clarification</w:t>
            </w:r>
          </w:p>
        </w:tc>
      </w:tr>
      <w:tr w:rsidR="00A724CF" w14:paraId="2E017AC5" w14:textId="77777777">
        <w:trPr>
          <w:jc w:val="center"/>
        </w:trPr>
        <w:tc>
          <w:tcPr>
            <w:tcW w:w="3312" w:type="dxa"/>
          </w:tcPr>
          <w:p w14:paraId="62BF874A" w14:textId="77777777" w:rsidR="00A724CF" w:rsidRDefault="00000000">
            <w:r>
              <w:t>answer_mode</w:t>
            </w:r>
          </w:p>
        </w:tc>
        <w:tc>
          <w:tcPr>
            <w:tcW w:w="6912" w:type="dxa"/>
          </w:tcPr>
          <w:p w14:paraId="68B62049" w14:textId="77777777" w:rsidR="00A724CF" w:rsidRDefault="00000000">
            <w:r>
              <w:t>clarification</w:t>
            </w:r>
          </w:p>
        </w:tc>
      </w:tr>
      <w:tr w:rsidR="00A724CF" w14:paraId="2368CBCE" w14:textId="77777777">
        <w:trPr>
          <w:jc w:val="center"/>
        </w:trPr>
        <w:tc>
          <w:tcPr>
            <w:tcW w:w="3312" w:type="dxa"/>
          </w:tcPr>
          <w:p w14:paraId="09CFA0C6" w14:textId="77777777" w:rsidR="00A724CF" w:rsidRDefault="00000000">
            <w:r>
              <w:t>ui_answer_mode_label</w:t>
            </w:r>
          </w:p>
        </w:tc>
        <w:tc>
          <w:tcPr>
            <w:tcW w:w="6912" w:type="dxa"/>
          </w:tcPr>
          <w:p w14:paraId="7D579129" w14:textId="77777777" w:rsidR="00A724CF" w:rsidRDefault="00000000">
            <w:r>
              <w:t>aclarada</w:t>
            </w:r>
          </w:p>
        </w:tc>
      </w:tr>
      <w:tr w:rsidR="00A724CF" w14:paraId="1B33F6F3" w14:textId="77777777">
        <w:trPr>
          <w:jc w:val="center"/>
        </w:trPr>
        <w:tc>
          <w:tcPr>
            <w:tcW w:w="3312" w:type="dxa"/>
          </w:tcPr>
          <w:p w14:paraId="065F65B2" w14:textId="77777777" w:rsidR="00A724CF" w:rsidRDefault="00000000">
            <w:r>
              <w:t>options</w:t>
            </w:r>
          </w:p>
        </w:tc>
        <w:tc>
          <w:tcPr>
            <w:tcW w:w="6912" w:type="dxa"/>
          </w:tcPr>
          <w:p w14:paraId="14CD1890" w14:textId="77777777" w:rsidR="00A724CF" w:rsidRDefault="00000000">
            <w:r>
              <w:t>N/A</w:t>
            </w:r>
          </w:p>
        </w:tc>
      </w:tr>
      <w:tr w:rsidR="00A724CF" w14:paraId="4458129E" w14:textId="77777777">
        <w:trPr>
          <w:jc w:val="center"/>
        </w:trPr>
        <w:tc>
          <w:tcPr>
            <w:tcW w:w="3312" w:type="dxa"/>
          </w:tcPr>
          <w:p w14:paraId="33958951" w14:textId="77777777" w:rsidR="00A724CF" w:rsidRDefault="00000000">
            <w:r>
              <w:t>source_options</w:t>
            </w:r>
          </w:p>
        </w:tc>
        <w:tc>
          <w:tcPr>
            <w:tcW w:w="6912" w:type="dxa"/>
          </w:tcPr>
          <w:p w14:paraId="0AC1B561" w14:textId="77777777" w:rsidR="00A724CF" w:rsidRDefault="00000000">
            <w:r>
              <w:t>N/A</w:t>
            </w:r>
          </w:p>
        </w:tc>
      </w:tr>
      <w:tr w:rsidR="00A724CF" w14:paraId="341C90C0" w14:textId="77777777">
        <w:trPr>
          <w:jc w:val="center"/>
        </w:trPr>
        <w:tc>
          <w:tcPr>
            <w:tcW w:w="3312" w:type="dxa"/>
          </w:tcPr>
          <w:p w14:paraId="01CF2313" w14:textId="77777777" w:rsidR="00A724CF" w:rsidRDefault="00000000">
            <w:r>
              <w:t>fallback_options</w:t>
            </w:r>
          </w:p>
        </w:tc>
        <w:tc>
          <w:tcPr>
            <w:tcW w:w="6912" w:type="dxa"/>
          </w:tcPr>
          <w:p w14:paraId="0281440E" w14:textId="77777777" w:rsidR="00A724CF" w:rsidRDefault="00000000">
            <w:r>
              <w:t>N/A</w:t>
            </w:r>
          </w:p>
        </w:tc>
      </w:tr>
      <w:tr w:rsidR="00A724CF" w14:paraId="55CBF60D" w14:textId="77777777">
        <w:trPr>
          <w:jc w:val="center"/>
        </w:trPr>
        <w:tc>
          <w:tcPr>
            <w:tcW w:w="3312" w:type="dxa"/>
          </w:tcPr>
          <w:p w14:paraId="46E9E10C" w14:textId="77777777" w:rsidR="00A724CF" w:rsidRDefault="00000000">
            <w:r>
              <w:t>allows_free_text</w:t>
            </w:r>
          </w:p>
        </w:tc>
        <w:tc>
          <w:tcPr>
            <w:tcW w:w="6912" w:type="dxa"/>
          </w:tcPr>
          <w:p w14:paraId="156B709D" w14:textId="77777777" w:rsidR="00A724CF" w:rsidRDefault="00000000">
            <w:r>
              <w:t>sí</w:t>
            </w:r>
          </w:p>
        </w:tc>
      </w:tr>
      <w:tr w:rsidR="00A724CF" w14:paraId="3C406763" w14:textId="77777777">
        <w:trPr>
          <w:jc w:val="center"/>
        </w:trPr>
        <w:tc>
          <w:tcPr>
            <w:tcW w:w="3312" w:type="dxa"/>
          </w:tcPr>
          <w:p w14:paraId="0CAB2159" w14:textId="77777777" w:rsidR="00A724CF" w:rsidRDefault="00000000">
            <w:r>
              <w:t>free_text_condition</w:t>
            </w:r>
          </w:p>
        </w:tc>
        <w:tc>
          <w:tcPr>
            <w:tcW w:w="6912" w:type="dxa"/>
          </w:tcPr>
          <w:p w14:paraId="1C2B17E5" w14:textId="77777777" w:rsidR="00A724CF" w:rsidRDefault="00000000">
            <w:r>
              <w:t>N/A</w:t>
            </w:r>
          </w:p>
        </w:tc>
      </w:tr>
      <w:tr w:rsidR="00A724CF" w:rsidRPr="008E2EDF" w14:paraId="7FD1F6D2" w14:textId="77777777">
        <w:trPr>
          <w:jc w:val="center"/>
        </w:trPr>
        <w:tc>
          <w:tcPr>
            <w:tcW w:w="3312" w:type="dxa"/>
          </w:tcPr>
          <w:p w14:paraId="0DCB077A" w14:textId="77777777" w:rsidR="00A724CF" w:rsidRDefault="00000000">
            <w:r>
              <w:t>depends_on</w:t>
            </w:r>
          </w:p>
        </w:tc>
        <w:tc>
          <w:tcPr>
            <w:tcW w:w="6912" w:type="dxa"/>
          </w:tcPr>
          <w:p w14:paraId="40EA83E0" w14:textId="77777777" w:rsidR="00A724CF" w:rsidRPr="006A3F1A" w:rsidRDefault="00000000">
            <w:pPr>
              <w:rPr>
                <w:lang w:val="es-MX"/>
              </w:rPr>
            </w:pPr>
            <w:r w:rsidRPr="006A3F1A">
              <w:rPr>
                <w:lang w:val="es-MX"/>
              </w:rPr>
              <w:t>Flag en 3.7 o inconsistencia con 3.13</w:t>
            </w:r>
          </w:p>
        </w:tc>
      </w:tr>
      <w:tr w:rsidR="00A724CF" w:rsidRPr="008E2EDF" w14:paraId="590D5F98" w14:textId="77777777">
        <w:trPr>
          <w:jc w:val="center"/>
        </w:trPr>
        <w:tc>
          <w:tcPr>
            <w:tcW w:w="3312" w:type="dxa"/>
          </w:tcPr>
          <w:p w14:paraId="34F6DD50" w14:textId="77777777" w:rsidR="00A724CF" w:rsidRDefault="00000000">
            <w:proofErr w:type="spellStart"/>
            <w:r>
              <w:t>generated_from</w:t>
            </w:r>
            <w:proofErr w:type="spellEnd"/>
          </w:p>
        </w:tc>
        <w:tc>
          <w:tcPr>
            <w:tcW w:w="6912" w:type="dxa"/>
          </w:tcPr>
          <w:p w14:paraId="7D9505D3" w14:textId="77777777" w:rsidR="00A724CF" w:rsidRPr="006A3F1A" w:rsidRDefault="00000000">
            <w:pPr>
              <w:rPr>
                <w:lang w:val="es-MX"/>
              </w:rPr>
            </w:pPr>
            <w:r w:rsidRPr="006A3F1A">
              <w:rPr>
                <w:lang w:val="es-MX"/>
              </w:rPr>
              <w:t>Se genera desde respuestas previas</w:t>
            </w:r>
          </w:p>
        </w:tc>
      </w:tr>
      <w:tr w:rsidR="00A724CF" w14:paraId="19315AD0" w14:textId="77777777">
        <w:trPr>
          <w:jc w:val="center"/>
        </w:trPr>
        <w:tc>
          <w:tcPr>
            <w:tcW w:w="3312" w:type="dxa"/>
          </w:tcPr>
          <w:p w14:paraId="71193271" w14:textId="77777777" w:rsidR="00A724CF" w:rsidRDefault="00000000">
            <w:proofErr w:type="spellStart"/>
            <w:r>
              <w:t>user_can_edit_generated</w:t>
            </w:r>
            <w:proofErr w:type="spellEnd"/>
          </w:p>
        </w:tc>
        <w:tc>
          <w:tcPr>
            <w:tcW w:w="6912" w:type="dxa"/>
          </w:tcPr>
          <w:p w14:paraId="6EB10C4A" w14:textId="77777777" w:rsidR="00A724CF" w:rsidRDefault="00000000">
            <w:r>
              <w:t>sí</w:t>
            </w:r>
          </w:p>
        </w:tc>
      </w:tr>
      <w:tr w:rsidR="00A724CF" w:rsidRPr="008E2EDF" w14:paraId="1AE0933A" w14:textId="77777777">
        <w:trPr>
          <w:jc w:val="center"/>
        </w:trPr>
        <w:tc>
          <w:tcPr>
            <w:tcW w:w="3312" w:type="dxa"/>
          </w:tcPr>
          <w:p w14:paraId="15758EA5" w14:textId="77777777" w:rsidR="00A724CF" w:rsidRDefault="00000000">
            <w:r>
              <w:t>required_rule</w:t>
            </w:r>
          </w:p>
        </w:tc>
        <w:tc>
          <w:tcPr>
            <w:tcW w:w="6912" w:type="dxa"/>
          </w:tcPr>
          <w:p w14:paraId="59EE0271" w14:textId="77777777" w:rsidR="00A724CF" w:rsidRPr="006A3F1A" w:rsidRDefault="00000000">
            <w:pPr>
              <w:rPr>
                <w:lang w:val="es-MX"/>
              </w:rPr>
            </w:pPr>
            <w:r w:rsidRPr="006A3F1A">
              <w:rPr>
                <w:lang w:val="es-MX"/>
              </w:rPr>
              <w:t>Solo si el motor detecta genericidad o inconsistencia.</w:t>
            </w:r>
          </w:p>
        </w:tc>
      </w:tr>
      <w:tr w:rsidR="00A724CF" w14:paraId="23BA3642" w14:textId="77777777">
        <w:trPr>
          <w:jc w:val="center"/>
        </w:trPr>
        <w:tc>
          <w:tcPr>
            <w:tcW w:w="3312" w:type="dxa"/>
          </w:tcPr>
          <w:p w14:paraId="347CDA4F" w14:textId="77777777" w:rsidR="00A724CF" w:rsidRDefault="00000000">
            <w:proofErr w:type="spellStart"/>
            <w:r>
              <w:t>visibility_rule</w:t>
            </w:r>
            <w:proofErr w:type="spellEnd"/>
          </w:p>
        </w:tc>
        <w:tc>
          <w:tcPr>
            <w:tcW w:w="6912" w:type="dxa"/>
          </w:tcPr>
          <w:p w14:paraId="34CFD20E" w14:textId="77777777" w:rsidR="00A724CF" w:rsidRDefault="00000000">
            <w:r>
              <w:t>Solo por flag.</w:t>
            </w:r>
          </w:p>
        </w:tc>
      </w:tr>
      <w:tr w:rsidR="00A724CF" w:rsidRPr="008E2EDF" w14:paraId="3638B22F" w14:textId="77777777">
        <w:trPr>
          <w:jc w:val="center"/>
        </w:trPr>
        <w:tc>
          <w:tcPr>
            <w:tcW w:w="3312" w:type="dxa"/>
          </w:tcPr>
          <w:p w14:paraId="39C04D48" w14:textId="77777777" w:rsidR="00A724CF" w:rsidRDefault="00000000">
            <w:r>
              <w:t>branching_rule</w:t>
            </w:r>
          </w:p>
        </w:tc>
        <w:tc>
          <w:tcPr>
            <w:tcW w:w="6912" w:type="dxa"/>
          </w:tcPr>
          <w:p w14:paraId="21618BB0" w14:textId="77777777" w:rsidR="00A724CF" w:rsidRPr="006A3F1A" w:rsidRDefault="00000000">
            <w:pPr>
              <w:rPr>
                <w:lang w:val="es-MX"/>
              </w:rPr>
            </w:pPr>
            <w:r w:rsidRPr="006A3F1A">
              <w:rPr>
                <w:lang w:val="es-MX"/>
              </w:rPr>
              <w:t xml:space="preserve">Puede complementar </w:t>
            </w:r>
            <w:proofErr w:type="spellStart"/>
            <w:r w:rsidRPr="006A3F1A">
              <w:rPr>
                <w:lang w:val="es-MX"/>
              </w:rPr>
              <w:t>quality_criteria</w:t>
            </w:r>
            <w:proofErr w:type="spellEnd"/>
            <w:r w:rsidRPr="006A3F1A">
              <w:rPr>
                <w:lang w:val="es-MX"/>
              </w:rPr>
              <w:t xml:space="preserve"> y mejorar lectura de </w:t>
            </w:r>
            <w:proofErr w:type="spellStart"/>
            <w:r w:rsidRPr="006A3F1A">
              <w:rPr>
                <w:lang w:val="es-MX"/>
              </w:rPr>
              <w:t>receiver_satisfaction</w:t>
            </w:r>
            <w:proofErr w:type="spellEnd"/>
            <w:r w:rsidRPr="006A3F1A">
              <w:rPr>
                <w:lang w:val="es-MX"/>
              </w:rPr>
              <w:t>.</w:t>
            </w:r>
          </w:p>
        </w:tc>
      </w:tr>
      <w:tr w:rsidR="00A724CF" w14:paraId="336DBDA5" w14:textId="77777777">
        <w:trPr>
          <w:jc w:val="center"/>
        </w:trPr>
        <w:tc>
          <w:tcPr>
            <w:tcW w:w="3312" w:type="dxa"/>
          </w:tcPr>
          <w:p w14:paraId="38188759" w14:textId="77777777" w:rsidR="00A724CF" w:rsidRDefault="00000000">
            <w:proofErr w:type="spellStart"/>
            <w:r>
              <w:t>canonical_variable_output</w:t>
            </w:r>
            <w:proofErr w:type="spellEnd"/>
          </w:p>
        </w:tc>
        <w:tc>
          <w:tcPr>
            <w:tcW w:w="6912" w:type="dxa"/>
          </w:tcPr>
          <w:p w14:paraId="200D25BE" w14:textId="77777777" w:rsidR="00A724CF" w:rsidRDefault="00000000">
            <w:r>
              <w:t>quality_criteria_clarification</w:t>
            </w:r>
          </w:p>
        </w:tc>
      </w:tr>
      <w:tr w:rsidR="00A724CF" w14:paraId="51BFB616" w14:textId="77777777">
        <w:trPr>
          <w:jc w:val="center"/>
        </w:trPr>
        <w:tc>
          <w:tcPr>
            <w:tcW w:w="3312" w:type="dxa"/>
          </w:tcPr>
          <w:p w14:paraId="141131B2" w14:textId="77777777" w:rsidR="00A724CF" w:rsidRDefault="00000000">
            <w:r>
              <w:t>provenance_type</w:t>
            </w:r>
          </w:p>
        </w:tc>
        <w:tc>
          <w:tcPr>
            <w:tcW w:w="6912" w:type="dxa"/>
          </w:tcPr>
          <w:p w14:paraId="72AC2977" w14:textId="77777777" w:rsidR="00A724CF" w:rsidRDefault="00000000">
            <w:r>
              <w:t>clarification</w:t>
            </w:r>
          </w:p>
        </w:tc>
      </w:tr>
      <w:tr w:rsidR="00A724CF" w14:paraId="450BD5E6" w14:textId="77777777">
        <w:trPr>
          <w:jc w:val="center"/>
        </w:trPr>
        <w:tc>
          <w:tcPr>
            <w:tcW w:w="5112" w:type="dxa"/>
          </w:tcPr>
          <w:p w14:paraId="42B94D92" w14:textId="77777777" w:rsidR="00A724CF" w:rsidRDefault="00000000">
            <w:r>
              <w:t>epistemic_role</w:t>
            </w:r>
          </w:p>
        </w:tc>
        <w:tc>
          <w:tcPr>
            <w:tcW w:w="5112" w:type="dxa"/>
          </w:tcPr>
          <w:p w14:paraId="59E1C33D" w14:textId="77777777" w:rsidR="00A724CF" w:rsidRDefault="00000000">
            <w:r>
              <w:t>clarification</w:t>
            </w:r>
          </w:p>
        </w:tc>
      </w:tr>
      <w:tr w:rsidR="00A724CF" w14:paraId="2464271C" w14:textId="77777777">
        <w:trPr>
          <w:jc w:val="center"/>
        </w:trPr>
        <w:tc>
          <w:tcPr>
            <w:tcW w:w="5112" w:type="dxa"/>
          </w:tcPr>
          <w:p w14:paraId="7219B11E" w14:textId="77777777" w:rsidR="00A724CF" w:rsidRDefault="00000000">
            <w:r>
              <w:t>stored_in</w:t>
            </w:r>
          </w:p>
        </w:tc>
        <w:tc>
          <w:tcPr>
            <w:tcW w:w="5112" w:type="dxa"/>
          </w:tcPr>
          <w:p w14:paraId="5EACC08F" w14:textId="77777777" w:rsidR="00A724CF" w:rsidRDefault="00000000">
            <w:r>
              <w:t>scene_clarifications; scene_answer_provenance</w:t>
            </w:r>
          </w:p>
        </w:tc>
      </w:tr>
      <w:tr w:rsidR="00A724CF" w:rsidRPr="008E2EDF" w14:paraId="7850274C" w14:textId="77777777">
        <w:trPr>
          <w:jc w:val="center"/>
        </w:trPr>
        <w:tc>
          <w:tcPr>
            <w:tcW w:w="5112" w:type="dxa"/>
          </w:tcPr>
          <w:p w14:paraId="313D2BFF" w14:textId="77777777" w:rsidR="00A724CF" w:rsidRDefault="00000000">
            <w:r>
              <w:t>used_by</w:t>
            </w:r>
          </w:p>
        </w:tc>
        <w:tc>
          <w:tcPr>
            <w:tcW w:w="5112" w:type="dxa"/>
          </w:tcPr>
          <w:p w14:paraId="12CDB2C7" w14:textId="77777777" w:rsidR="00A724CF" w:rsidRPr="006A3F1A" w:rsidRDefault="00000000">
            <w:pPr>
              <w:rPr>
                <w:lang w:val="es-MX"/>
              </w:rPr>
            </w:pPr>
            <w:r w:rsidRPr="006A3F1A">
              <w:rPr>
                <w:lang w:val="es-MX"/>
              </w:rPr>
              <w:t>consistencia, auditoría S3* posterior y transducción causal</w:t>
            </w:r>
          </w:p>
        </w:tc>
      </w:tr>
      <w:tr w:rsidR="00A724CF" w:rsidRPr="008E2EDF" w14:paraId="7BC28B67" w14:textId="77777777">
        <w:trPr>
          <w:jc w:val="center"/>
        </w:trPr>
        <w:tc>
          <w:tcPr>
            <w:tcW w:w="5112" w:type="dxa"/>
          </w:tcPr>
          <w:p w14:paraId="360098DA" w14:textId="77777777" w:rsidR="00A724CF" w:rsidRDefault="00000000">
            <w:proofErr w:type="spellStart"/>
            <w:r>
              <w:t>risk_if_missing</w:t>
            </w:r>
            <w:proofErr w:type="spellEnd"/>
          </w:p>
        </w:tc>
        <w:tc>
          <w:tcPr>
            <w:tcW w:w="5112" w:type="dxa"/>
          </w:tcPr>
          <w:p w14:paraId="4FF4C1FB" w14:textId="77777777" w:rsidR="00A724CF" w:rsidRPr="006A3F1A" w:rsidRDefault="00000000">
            <w:pPr>
              <w:rPr>
                <w:lang w:val="es-MX"/>
              </w:rPr>
            </w:pPr>
            <w:r w:rsidRPr="006A3F1A">
              <w:rPr>
                <w:lang w:val="es-MX"/>
              </w:rPr>
              <w:t>Sin esta aclaración, la calidad queda normativa pero no operativa.</w:t>
            </w:r>
          </w:p>
        </w:tc>
      </w:tr>
    </w:tbl>
    <w:p w14:paraId="716AEAB9" w14:textId="77777777" w:rsidR="00A724CF" w:rsidRDefault="00000000">
      <w:proofErr w:type="spellStart"/>
      <w:r>
        <w:t>stored_</w:t>
      </w:r>
      <w:proofErr w:type="gramStart"/>
      <w:r>
        <w:t>in</w:t>
      </w:r>
      <w:proofErr w:type="spellEnd"/>
      <w:r>
        <w:t>:</w:t>
      </w:r>
      <w:proofErr w:type="gramEnd"/>
      <w:r>
        <w:t xml:space="preserve"> </w:t>
      </w:r>
      <w:proofErr w:type="spellStart"/>
      <w:r>
        <w:t>scene_clarifications</w:t>
      </w:r>
      <w:proofErr w:type="spellEnd"/>
      <w:r>
        <w:t xml:space="preserve">; </w:t>
      </w:r>
      <w:proofErr w:type="spellStart"/>
      <w:r>
        <w:t>scene_answer_provenance</w:t>
      </w:r>
      <w:proofErr w:type="spellEnd"/>
    </w:p>
    <w:p w14:paraId="2DBBA23C" w14:textId="77777777" w:rsidR="00A724CF" w:rsidRPr="006A3F1A" w:rsidRDefault="00000000">
      <w:pPr>
        <w:rPr>
          <w:lang w:val="es-MX"/>
        </w:rPr>
      </w:pPr>
      <w:proofErr w:type="spellStart"/>
      <w:r w:rsidRPr="006A3F1A">
        <w:rPr>
          <w:lang w:val="es-MX"/>
        </w:rPr>
        <w:t>used_by</w:t>
      </w:r>
      <w:proofErr w:type="spellEnd"/>
      <w:r w:rsidRPr="006A3F1A">
        <w:rPr>
          <w:lang w:val="es-MX"/>
        </w:rPr>
        <w:t>: consistencia, auditoría S3* posterior y transducción causal</w:t>
      </w:r>
    </w:p>
    <w:p w14:paraId="124BA859" w14:textId="77777777" w:rsidR="00A724CF" w:rsidRPr="006A3F1A" w:rsidRDefault="00000000">
      <w:pPr>
        <w:rPr>
          <w:lang w:val="es-MX"/>
        </w:rPr>
      </w:pPr>
      <w:proofErr w:type="spellStart"/>
      <w:r w:rsidRPr="006A3F1A">
        <w:rPr>
          <w:lang w:val="es-MX"/>
        </w:rPr>
        <w:t>risk_if_missing</w:t>
      </w:r>
      <w:proofErr w:type="spellEnd"/>
      <w:r w:rsidRPr="006A3F1A">
        <w:rPr>
          <w:lang w:val="es-MX"/>
        </w:rPr>
        <w:t>: Sin esta aclaración, la calidad queda normativa pero no operativa.</w:t>
      </w:r>
    </w:p>
    <w:p w14:paraId="7B861BEB" w14:textId="77777777" w:rsidR="00A724CF" w:rsidRDefault="00000000">
      <w:pPr>
        <w:pStyle w:val="Heading2"/>
      </w:pPr>
      <w:proofErr w:type="spellStart"/>
      <w:r>
        <w:t>Ficha</w:t>
      </w:r>
      <w:proofErr w:type="spellEnd"/>
      <w:r>
        <w:t xml:space="preserve"> </w:t>
      </w:r>
      <w:proofErr w:type="spellStart"/>
      <w:r>
        <w:t>canónica</w:t>
      </w:r>
      <w:proofErr w:type="spellEnd"/>
      <w:r>
        <w:t xml:space="preserve"> 3.C</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483"/>
        <w:gridCol w:w="5957"/>
      </w:tblGrid>
      <w:tr w:rsidR="00A724CF" w14:paraId="1C9377E4" w14:textId="77777777">
        <w:trPr>
          <w:jc w:val="center"/>
        </w:trPr>
        <w:tc>
          <w:tcPr>
            <w:tcW w:w="3312" w:type="dxa"/>
            <w:shd w:val="clear" w:color="auto" w:fill="EAF2F8"/>
          </w:tcPr>
          <w:p w14:paraId="62EA1269" w14:textId="77777777" w:rsidR="00A724CF" w:rsidRDefault="00000000">
            <w:r>
              <w:t>question_code</w:t>
            </w:r>
          </w:p>
        </w:tc>
        <w:tc>
          <w:tcPr>
            <w:tcW w:w="6912" w:type="dxa"/>
            <w:shd w:val="clear" w:color="auto" w:fill="EAF2F8"/>
          </w:tcPr>
          <w:p w14:paraId="48D132B7" w14:textId="77777777" w:rsidR="00A724CF" w:rsidRDefault="00000000">
            <w:r>
              <w:t>3.C</w:t>
            </w:r>
          </w:p>
        </w:tc>
      </w:tr>
      <w:tr w:rsidR="00A724CF" w14:paraId="4D8021AE" w14:textId="77777777">
        <w:trPr>
          <w:jc w:val="center"/>
        </w:trPr>
        <w:tc>
          <w:tcPr>
            <w:tcW w:w="3312" w:type="dxa"/>
          </w:tcPr>
          <w:p w14:paraId="606B1E66" w14:textId="77777777" w:rsidR="00A724CF" w:rsidRDefault="00000000">
            <w:r>
              <w:t>block_id</w:t>
            </w:r>
          </w:p>
        </w:tc>
        <w:tc>
          <w:tcPr>
            <w:tcW w:w="6912" w:type="dxa"/>
          </w:tcPr>
          <w:p w14:paraId="087A0E38" w14:textId="77777777" w:rsidR="00A724CF" w:rsidRDefault="00000000">
            <w:r>
              <w:t>3</w:t>
            </w:r>
          </w:p>
        </w:tc>
      </w:tr>
      <w:tr w:rsidR="00A724CF" w14:paraId="03456FDC" w14:textId="77777777">
        <w:trPr>
          <w:jc w:val="center"/>
        </w:trPr>
        <w:tc>
          <w:tcPr>
            <w:tcW w:w="3312" w:type="dxa"/>
          </w:tcPr>
          <w:p w14:paraId="4798F7E9" w14:textId="77777777" w:rsidR="00A724CF" w:rsidRDefault="00000000">
            <w:r>
              <w:t>canonical_question_text</w:t>
            </w:r>
          </w:p>
        </w:tc>
        <w:tc>
          <w:tcPr>
            <w:tcW w:w="6912" w:type="dxa"/>
          </w:tcPr>
          <w:p w14:paraId="526B8E78" w14:textId="77777777" w:rsidR="00A724CF" w:rsidRDefault="00000000">
            <w:r w:rsidRPr="006A3F1A">
              <w:rPr>
                <w:lang w:val="es-MX"/>
              </w:rPr>
              <w:t xml:space="preserve">Ya sabemos que la entrega falla a veces, pero todavía no se entiende bien qué se rompe ni quién compensa. </w:t>
            </w:r>
            <w:r>
              <w:t>¿</w:t>
            </w:r>
            <w:proofErr w:type="spellStart"/>
            <w:r>
              <w:t>Qué</w:t>
            </w:r>
            <w:proofErr w:type="spellEnd"/>
            <w:r>
              <w:t xml:space="preserve"> </w:t>
            </w:r>
            <w:proofErr w:type="spellStart"/>
            <w:r>
              <w:t>hace</w:t>
            </w:r>
            <w:proofErr w:type="spellEnd"/>
            <w:r>
              <w:t xml:space="preserve"> </w:t>
            </w:r>
            <w:proofErr w:type="spellStart"/>
            <w:r>
              <w:t>exactamente</w:t>
            </w:r>
            <w:proofErr w:type="spellEnd"/>
            <w:r>
              <w:t xml:space="preserve"> </w:t>
            </w:r>
            <w:proofErr w:type="spellStart"/>
            <w:r>
              <w:t>el</w:t>
            </w:r>
            <w:proofErr w:type="spellEnd"/>
            <w:r>
              <w:t xml:space="preserve"> receptor cuando eso ocurre?</w:t>
            </w:r>
          </w:p>
        </w:tc>
      </w:tr>
      <w:tr w:rsidR="00A724CF" w14:paraId="258A9FBC" w14:textId="77777777">
        <w:trPr>
          <w:jc w:val="center"/>
        </w:trPr>
        <w:tc>
          <w:tcPr>
            <w:tcW w:w="3312" w:type="dxa"/>
          </w:tcPr>
          <w:p w14:paraId="19E0EB5E" w14:textId="77777777" w:rsidR="00A724CF" w:rsidRDefault="00000000">
            <w:r>
              <w:t>short_ui_label</w:t>
            </w:r>
          </w:p>
        </w:tc>
        <w:tc>
          <w:tcPr>
            <w:tcW w:w="6912" w:type="dxa"/>
          </w:tcPr>
          <w:p w14:paraId="64B24193" w14:textId="77777777" w:rsidR="00A724CF" w:rsidRDefault="00000000">
            <w:r>
              <w:t>Aclarar compensación del receptor</w:t>
            </w:r>
          </w:p>
        </w:tc>
      </w:tr>
      <w:tr w:rsidR="00A724CF" w:rsidRPr="008E2EDF" w14:paraId="7BDC2D72" w14:textId="77777777">
        <w:trPr>
          <w:jc w:val="center"/>
        </w:trPr>
        <w:tc>
          <w:tcPr>
            <w:tcW w:w="3312" w:type="dxa"/>
          </w:tcPr>
          <w:p w14:paraId="521EC863" w14:textId="77777777" w:rsidR="00A724CF" w:rsidRDefault="00000000">
            <w:r>
              <w:t>help_text</w:t>
            </w:r>
          </w:p>
        </w:tc>
        <w:tc>
          <w:tcPr>
            <w:tcW w:w="6912" w:type="dxa"/>
          </w:tcPr>
          <w:p w14:paraId="01FA56AF" w14:textId="057F1039" w:rsidR="00A724CF" w:rsidRPr="00867636" w:rsidRDefault="00867636">
            <w:pPr>
              <w:rPr>
                <w:lang w:val="es-MX"/>
              </w:rPr>
            </w:pPr>
            <w:r w:rsidRPr="00867636">
              <w:rPr>
                <w:lang w:val="es-MX"/>
              </w:rPr>
              <w:t>Qué trabajo extra hace el receptor para que el flujo siga</w:t>
            </w:r>
            <w:r>
              <w:rPr>
                <w:lang w:val="es-MX"/>
              </w:rPr>
              <w:t xml:space="preserve">. Ejemplo: </w:t>
            </w:r>
            <w:r w:rsidRPr="00867636">
              <w:rPr>
                <w:lang w:val="es-MX"/>
              </w:rPr>
              <w:t xml:space="preserve">Si la factura llega sin número de referencia, el </w:t>
            </w:r>
            <w:r>
              <w:rPr>
                <w:lang w:val="es-MX"/>
              </w:rPr>
              <w:t>que recibe</w:t>
            </w:r>
            <w:r w:rsidRPr="00867636">
              <w:rPr>
                <w:lang w:val="es-MX"/>
              </w:rPr>
              <w:t xml:space="preserve"> tiene que llamar para aclarar antes de poder pagar</w:t>
            </w:r>
            <w:r>
              <w:rPr>
                <w:lang w:val="es-MX"/>
              </w:rPr>
              <w:t>.</w:t>
            </w:r>
          </w:p>
        </w:tc>
      </w:tr>
      <w:tr w:rsidR="00A724CF" w14:paraId="47D29983" w14:textId="77777777">
        <w:trPr>
          <w:jc w:val="center"/>
        </w:trPr>
        <w:tc>
          <w:tcPr>
            <w:tcW w:w="3312" w:type="dxa"/>
          </w:tcPr>
          <w:p w14:paraId="48C85F42" w14:textId="77777777" w:rsidR="00A724CF" w:rsidRDefault="00000000">
            <w:proofErr w:type="spellStart"/>
            <w:r>
              <w:t>field_type</w:t>
            </w:r>
            <w:proofErr w:type="spellEnd"/>
          </w:p>
        </w:tc>
        <w:tc>
          <w:tcPr>
            <w:tcW w:w="6912" w:type="dxa"/>
          </w:tcPr>
          <w:p w14:paraId="49FB46A9" w14:textId="77777777" w:rsidR="00A724CF" w:rsidRDefault="00000000">
            <w:r>
              <w:t>clarification</w:t>
            </w:r>
          </w:p>
        </w:tc>
      </w:tr>
      <w:tr w:rsidR="00A724CF" w14:paraId="3D29EF42" w14:textId="77777777">
        <w:trPr>
          <w:jc w:val="center"/>
        </w:trPr>
        <w:tc>
          <w:tcPr>
            <w:tcW w:w="3312" w:type="dxa"/>
          </w:tcPr>
          <w:p w14:paraId="75580171" w14:textId="77777777" w:rsidR="00A724CF" w:rsidRDefault="00000000">
            <w:r>
              <w:t>answer_mode</w:t>
            </w:r>
          </w:p>
        </w:tc>
        <w:tc>
          <w:tcPr>
            <w:tcW w:w="6912" w:type="dxa"/>
          </w:tcPr>
          <w:p w14:paraId="4C3C377F" w14:textId="77777777" w:rsidR="00A724CF" w:rsidRDefault="00000000">
            <w:r>
              <w:t>clarification</w:t>
            </w:r>
          </w:p>
        </w:tc>
      </w:tr>
      <w:tr w:rsidR="00A724CF" w14:paraId="3B6C4DF5" w14:textId="77777777">
        <w:trPr>
          <w:jc w:val="center"/>
        </w:trPr>
        <w:tc>
          <w:tcPr>
            <w:tcW w:w="3312" w:type="dxa"/>
          </w:tcPr>
          <w:p w14:paraId="0CCC94F1" w14:textId="77777777" w:rsidR="00A724CF" w:rsidRDefault="00000000">
            <w:r>
              <w:t>ui_answer_mode_label</w:t>
            </w:r>
          </w:p>
        </w:tc>
        <w:tc>
          <w:tcPr>
            <w:tcW w:w="6912" w:type="dxa"/>
          </w:tcPr>
          <w:p w14:paraId="1F7A8C7D" w14:textId="77777777" w:rsidR="00A724CF" w:rsidRDefault="00000000">
            <w:r>
              <w:t>aclarada</w:t>
            </w:r>
          </w:p>
        </w:tc>
      </w:tr>
      <w:tr w:rsidR="00A724CF" w14:paraId="7E1DE258" w14:textId="77777777">
        <w:trPr>
          <w:jc w:val="center"/>
        </w:trPr>
        <w:tc>
          <w:tcPr>
            <w:tcW w:w="3312" w:type="dxa"/>
          </w:tcPr>
          <w:p w14:paraId="44F792D6" w14:textId="77777777" w:rsidR="00A724CF" w:rsidRDefault="00000000">
            <w:r>
              <w:lastRenderedPageBreak/>
              <w:t>options</w:t>
            </w:r>
          </w:p>
        </w:tc>
        <w:tc>
          <w:tcPr>
            <w:tcW w:w="6912" w:type="dxa"/>
          </w:tcPr>
          <w:p w14:paraId="68C8E59F" w14:textId="77777777" w:rsidR="00A724CF" w:rsidRDefault="00000000">
            <w:r>
              <w:t>N/A</w:t>
            </w:r>
          </w:p>
        </w:tc>
      </w:tr>
      <w:tr w:rsidR="00A724CF" w14:paraId="78808EBE" w14:textId="77777777">
        <w:trPr>
          <w:jc w:val="center"/>
        </w:trPr>
        <w:tc>
          <w:tcPr>
            <w:tcW w:w="3312" w:type="dxa"/>
          </w:tcPr>
          <w:p w14:paraId="5B814526" w14:textId="77777777" w:rsidR="00A724CF" w:rsidRDefault="00000000">
            <w:r>
              <w:t>source_options</w:t>
            </w:r>
          </w:p>
        </w:tc>
        <w:tc>
          <w:tcPr>
            <w:tcW w:w="6912" w:type="dxa"/>
          </w:tcPr>
          <w:p w14:paraId="0946B453" w14:textId="77777777" w:rsidR="00A724CF" w:rsidRDefault="00000000">
            <w:r>
              <w:t>N/A</w:t>
            </w:r>
          </w:p>
        </w:tc>
      </w:tr>
      <w:tr w:rsidR="00A724CF" w14:paraId="29AD4CF4" w14:textId="77777777">
        <w:trPr>
          <w:jc w:val="center"/>
        </w:trPr>
        <w:tc>
          <w:tcPr>
            <w:tcW w:w="3312" w:type="dxa"/>
          </w:tcPr>
          <w:p w14:paraId="76F110DF" w14:textId="77777777" w:rsidR="00A724CF" w:rsidRDefault="00000000">
            <w:r>
              <w:t>fallback_options</w:t>
            </w:r>
          </w:p>
        </w:tc>
        <w:tc>
          <w:tcPr>
            <w:tcW w:w="6912" w:type="dxa"/>
          </w:tcPr>
          <w:p w14:paraId="192132FA" w14:textId="77777777" w:rsidR="00A724CF" w:rsidRDefault="00000000">
            <w:r>
              <w:t>N/A</w:t>
            </w:r>
          </w:p>
        </w:tc>
      </w:tr>
      <w:tr w:rsidR="00A724CF" w14:paraId="57D88D4A" w14:textId="77777777">
        <w:trPr>
          <w:jc w:val="center"/>
        </w:trPr>
        <w:tc>
          <w:tcPr>
            <w:tcW w:w="3312" w:type="dxa"/>
          </w:tcPr>
          <w:p w14:paraId="786E05F4" w14:textId="77777777" w:rsidR="00A724CF" w:rsidRDefault="00000000">
            <w:r>
              <w:t>allows_free_text</w:t>
            </w:r>
          </w:p>
        </w:tc>
        <w:tc>
          <w:tcPr>
            <w:tcW w:w="6912" w:type="dxa"/>
          </w:tcPr>
          <w:p w14:paraId="2FE74F43" w14:textId="77777777" w:rsidR="00A724CF" w:rsidRDefault="00000000">
            <w:r>
              <w:t>sí</w:t>
            </w:r>
          </w:p>
        </w:tc>
      </w:tr>
      <w:tr w:rsidR="00A724CF" w14:paraId="5314C4BC" w14:textId="77777777">
        <w:trPr>
          <w:jc w:val="center"/>
        </w:trPr>
        <w:tc>
          <w:tcPr>
            <w:tcW w:w="3312" w:type="dxa"/>
          </w:tcPr>
          <w:p w14:paraId="29B12275" w14:textId="77777777" w:rsidR="00A724CF" w:rsidRDefault="00000000">
            <w:r>
              <w:t>free_text_condition</w:t>
            </w:r>
          </w:p>
        </w:tc>
        <w:tc>
          <w:tcPr>
            <w:tcW w:w="6912" w:type="dxa"/>
          </w:tcPr>
          <w:p w14:paraId="0B839C6D" w14:textId="77777777" w:rsidR="00A724CF" w:rsidRDefault="00000000">
            <w:r>
              <w:t>N/A</w:t>
            </w:r>
          </w:p>
        </w:tc>
      </w:tr>
      <w:tr w:rsidR="00A724CF" w14:paraId="77021759" w14:textId="77777777">
        <w:trPr>
          <w:jc w:val="center"/>
        </w:trPr>
        <w:tc>
          <w:tcPr>
            <w:tcW w:w="3312" w:type="dxa"/>
          </w:tcPr>
          <w:p w14:paraId="5ECC308B" w14:textId="77777777" w:rsidR="00A724CF" w:rsidRDefault="00000000">
            <w:r>
              <w:t>depends_on</w:t>
            </w:r>
          </w:p>
        </w:tc>
        <w:tc>
          <w:tcPr>
            <w:tcW w:w="6912" w:type="dxa"/>
          </w:tcPr>
          <w:p w14:paraId="5A6F32F0" w14:textId="77777777" w:rsidR="00A724CF" w:rsidRDefault="00000000">
            <w:r>
              <w:t>Flag en 3.10–3.12</w:t>
            </w:r>
          </w:p>
        </w:tc>
      </w:tr>
      <w:tr w:rsidR="00A724CF" w:rsidRPr="008E2EDF" w14:paraId="4EC80762" w14:textId="77777777">
        <w:trPr>
          <w:jc w:val="center"/>
        </w:trPr>
        <w:tc>
          <w:tcPr>
            <w:tcW w:w="3312" w:type="dxa"/>
          </w:tcPr>
          <w:p w14:paraId="26469C55" w14:textId="77777777" w:rsidR="00A724CF" w:rsidRDefault="00000000">
            <w:r>
              <w:t>generated_from</w:t>
            </w:r>
          </w:p>
        </w:tc>
        <w:tc>
          <w:tcPr>
            <w:tcW w:w="6912" w:type="dxa"/>
          </w:tcPr>
          <w:p w14:paraId="7DE82B0A" w14:textId="77777777" w:rsidR="00A724CF" w:rsidRPr="006A3F1A" w:rsidRDefault="00000000">
            <w:pPr>
              <w:rPr>
                <w:lang w:val="es-MX"/>
              </w:rPr>
            </w:pPr>
            <w:r w:rsidRPr="006A3F1A">
              <w:rPr>
                <w:lang w:val="es-MX"/>
              </w:rPr>
              <w:t>Se genera desde respuestas previas</w:t>
            </w:r>
          </w:p>
        </w:tc>
      </w:tr>
      <w:tr w:rsidR="00A724CF" w14:paraId="7ECDCA3E" w14:textId="77777777">
        <w:trPr>
          <w:jc w:val="center"/>
        </w:trPr>
        <w:tc>
          <w:tcPr>
            <w:tcW w:w="3312" w:type="dxa"/>
          </w:tcPr>
          <w:p w14:paraId="6AD0120A" w14:textId="77777777" w:rsidR="00A724CF" w:rsidRDefault="00000000">
            <w:proofErr w:type="spellStart"/>
            <w:r>
              <w:t>user_can_edit_generated</w:t>
            </w:r>
            <w:proofErr w:type="spellEnd"/>
          </w:p>
        </w:tc>
        <w:tc>
          <w:tcPr>
            <w:tcW w:w="6912" w:type="dxa"/>
          </w:tcPr>
          <w:p w14:paraId="4B5108DC" w14:textId="77777777" w:rsidR="00A724CF" w:rsidRDefault="00000000">
            <w:r>
              <w:t>sí</w:t>
            </w:r>
          </w:p>
        </w:tc>
      </w:tr>
      <w:tr w:rsidR="00A724CF" w:rsidRPr="008E2EDF" w14:paraId="1EA5E0C3" w14:textId="77777777">
        <w:trPr>
          <w:jc w:val="center"/>
        </w:trPr>
        <w:tc>
          <w:tcPr>
            <w:tcW w:w="3312" w:type="dxa"/>
          </w:tcPr>
          <w:p w14:paraId="37D4A310" w14:textId="77777777" w:rsidR="00A724CF" w:rsidRDefault="00000000">
            <w:r>
              <w:t>required_rule</w:t>
            </w:r>
          </w:p>
        </w:tc>
        <w:tc>
          <w:tcPr>
            <w:tcW w:w="6912" w:type="dxa"/>
          </w:tcPr>
          <w:p w14:paraId="73805E12" w14:textId="77777777" w:rsidR="00A724CF" w:rsidRPr="006A3F1A" w:rsidRDefault="00000000">
            <w:pPr>
              <w:rPr>
                <w:lang w:val="es-MX"/>
              </w:rPr>
            </w:pPr>
            <w:r w:rsidRPr="006A3F1A">
              <w:rPr>
                <w:lang w:val="es-MX"/>
              </w:rPr>
              <w:t>Solo si las excepciones quedaron insuficientemente descritas.</w:t>
            </w:r>
          </w:p>
        </w:tc>
      </w:tr>
      <w:tr w:rsidR="00A724CF" w14:paraId="4ACB40CA" w14:textId="77777777">
        <w:trPr>
          <w:jc w:val="center"/>
        </w:trPr>
        <w:tc>
          <w:tcPr>
            <w:tcW w:w="3312" w:type="dxa"/>
          </w:tcPr>
          <w:p w14:paraId="5CAC5501" w14:textId="77777777" w:rsidR="00A724CF" w:rsidRDefault="00000000">
            <w:proofErr w:type="spellStart"/>
            <w:r>
              <w:t>visibility_rule</w:t>
            </w:r>
            <w:proofErr w:type="spellEnd"/>
          </w:p>
        </w:tc>
        <w:tc>
          <w:tcPr>
            <w:tcW w:w="6912" w:type="dxa"/>
          </w:tcPr>
          <w:p w14:paraId="5A460218" w14:textId="77777777" w:rsidR="00A724CF" w:rsidRDefault="00000000">
            <w:r>
              <w:t>Solo por flag.</w:t>
            </w:r>
          </w:p>
        </w:tc>
      </w:tr>
      <w:tr w:rsidR="00A724CF" w14:paraId="6F4E6936" w14:textId="77777777">
        <w:trPr>
          <w:jc w:val="center"/>
        </w:trPr>
        <w:tc>
          <w:tcPr>
            <w:tcW w:w="3312" w:type="dxa"/>
          </w:tcPr>
          <w:p w14:paraId="728158B3" w14:textId="77777777" w:rsidR="00A724CF" w:rsidRDefault="00000000">
            <w:r>
              <w:t>branching_rule</w:t>
            </w:r>
          </w:p>
        </w:tc>
        <w:tc>
          <w:tcPr>
            <w:tcW w:w="6912" w:type="dxa"/>
          </w:tcPr>
          <w:p w14:paraId="6734CAA1" w14:textId="77777777" w:rsidR="00A724CF" w:rsidRDefault="00000000">
            <w:r>
              <w:t>Puede complementar delivery_exception_impact y receiver_compensation_hint.</w:t>
            </w:r>
          </w:p>
        </w:tc>
      </w:tr>
      <w:tr w:rsidR="00A724CF" w14:paraId="7B5E4BDB" w14:textId="77777777">
        <w:trPr>
          <w:jc w:val="center"/>
        </w:trPr>
        <w:tc>
          <w:tcPr>
            <w:tcW w:w="3312" w:type="dxa"/>
          </w:tcPr>
          <w:p w14:paraId="2E273DF2" w14:textId="77777777" w:rsidR="00A724CF" w:rsidRDefault="00000000">
            <w:r>
              <w:t>canonical_variable_output</w:t>
            </w:r>
          </w:p>
        </w:tc>
        <w:tc>
          <w:tcPr>
            <w:tcW w:w="6912" w:type="dxa"/>
          </w:tcPr>
          <w:p w14:paraId="3280342C" w14:textId="77777777" w:rsidR="00A724CF" w:rsidRDefault="00000000">
            <w:r>
              <w:t>delivery_exception_clarification</w:t>
            </w:r>
          </w:p>
        </w:tc>
      </w:tr>
      <w:tr w:rsidR="00A724CF" w14:paraId="5C57F5B3" w14:textId="77777777">
        <w:trPr>
          <w:jc w:val="center"/>
        </w:trPr>
        <w:tc>
          <w:tcPr>
            <w:tcW w:w="3312" w:type="dxa"/>
          </w:tcPr>
          <w:p w14:paraId="6B910286" w14:textId="77777777" w:rsidR="00A724CF" w:rsidRDefault="00000000">
            <w:r>
              <w:t>provenance_type</w:t>
            </w:r>
          </w:p>
        </w:tc>
        <w:tc>
          <w:tcPr>
            <w:tcW w:w="6912" w:type="dxa"/>
          </w:tcPr>
          <w:p w14:paraId="351AB329" w14:textId="77777777" w:rsidR="00A724CF" w:rsidRDefault="00000000">
            <w:r>
              <w:t>clarification</w:t>
            </w:r>
          </w:p>
        </w:tc>
      </w:tr>
      <w:tr w:rsidR="00A724CF" w14:paraId="30892CE2" w14:textId="77777777">
        <w:trPr>
          <w:jc w:val="center"/>
        </w:trPr>
        <w:tc>
          <w:tcPr>
            <w:tcW w:w="5112" w:type="dxa"/>
          </w:tcPr>
          <w:p w14:paraId="3579AAA5" w14:textId="77777777" w:rsidR="00A724CF" w:rsidRDefault="00000000">
            <w:r>
              <w:t>epistemic_role</w:t>
            </w:r>
          </w:p>
        </w:tc>
        <w:tc>
          <w:tcPr>
            <w:tcW w:w="5112" w:type="dxa"/>
          </w:tcPr>
          <w:p w14:paraId="179454E2" w14:textId="77777777" w:rsidR="00A724CF" w:rsidRDefault="00000000">
            <w:r>
              <w:t>clarification</w:t>
            </w:r>
          </w:p>
        </w:tc>
      </w:tr>
      <w:tr w:rsidR="00A724CF" w14:paraId="1C67B68E" w14:textId="77777777">
        <w:trPr>
          <w:jc w:val="center"/>
        </w:trPr>
        <w:tc>
          <w:tcPr>
            <w:tcW w:w="5112" w:type="dxa"/>
          </w:tcPr>
          <w:p w14:paraId="198B9838" w14:textId="77777777" w:rsidR="00A724CF" w:rsidRDefault="00000000">
            <w:r>
              <w:t>stored_in</w:t>
            </w:r>
          </w:p>
        </w:tc>
        <w:tc>
          <w:tcPr>
            <w:tcW w:w="5112" w:type="dxa"/>
          </w:tcPr>
          <w:p w14:paraId="1B5B6613" w14:textId="77777777" w:rsidR="00A724CF" w:rsidRDefault="00000000">
            <w:r>
              <w:t>scene_clarifications; scene_answer_provenance</w:t>
            </w:r>
          </w:p>
        </w:tc>
      </w:tr>
      <w:tr w:rsidR="00A724CF" w:rsidRPr="008E2EDF" w14:paraId="76D7D3BB" w14:textId="77777777">
        <w:trPr>
          <w:jc w:val="center"/>
        </w:trPr>
        <w:tc>
          <w:tcPr>
            <w:tcW w:w="5112" w:type="dxa"/>
          </w:tcPr>
          <w:p w14:paraId="51D31C48" w14:textId="77777777" w:rsidR="00A724CF" w:rsidRDefault="00000000">
            <w:r>
              <w:t>used_by</w:t>
            </w:r>
          </w:p>
        </w:tc>
        <w:tc>
          <w:tcPr>
            <w:tcW w:w="5112" w:type="dxa"/>
          </w:tcPr>
          <w:p w14:paraId="2AF0E6ED" w14:textId="77777777" w:rsidR="00A724CF" w:rsidRPr="006A3F1A" w:rsidRDefault="00000000">
            <w:pPr>
              <w:rPr>
                <w:lang w:val="es-MX"/>
              </w:rPr>
            </w:pPr>
            <w:r w:rsidRPr="006A3F1A">
              <w:rPr>
                <w:lang w:val="es-MX"/>
              </w:rPr>
              <w:t xml:space="preserve">huellas para AHE posterior, S3* y canal </w:t>
            </w:r>
            <w:proofErr w:type="spellStart"/>
            <w:r w:rsidRPr="006A3F1A">
              <w:rPr>
                <w:lang w:val="es-MX"/>
              </w:rPr>
              <w:t>algedónico</w:t>
            </w:r>
            <w:proofErr w:type="spellEnd"/>
          </w:p>
        </w:tc>
      </w:tr>
      <w:tr w:rsidR="00A724CF" w:rsidRPr="008E2EDF" w14:paraId="664205AA" w14:textId="77777777">
        <w:trPr>
          <w:jc w:val="center"/>
        </w:trPr>
        <w:tc>
          <w:tcPr>
            <w:tcW w:w="5112" w:type="dxa"/>
          </w:tcPr>
          <w:p w14:paraId="50E2B1A2" w14:textId="77777777" w:rsidR="00A724CF" w:rsidRDefault="00000000">
            <w:proofErr w:type="spellStart"/>
            <w:r>
              <w:t>risk_if_missing</w:t>
            </w:r>
            <w:proofErr w:type="spellEnd"/>
          </w:p>
        </w:tc>
        <w:tc>
          <w:tcPr>
            <w:tcW w:w="5112" w:type="dxa"/>
          </w:tcPr>
          <w:p w14:paraId="23C561B4" w14:textId="77777777" w:rsidR="00A724CF" w:rsidRPr="006A3F1A" w:rsidRDefault="00000000">
            <w:pPr>
              <w:rPr>
                <w:lang w:val="es-MX"/>
              </w:rPr>
            </w:pPr>
            <w:r w:rsidRPr="006A3F1A">
              <w:rPr>
                <w:lang w:val="es-MX"/>
              </w:rPr>
              <w:t xml:space="preserve">Sin esta aclaración, la falla </w:t>
            </w:r>
            <w:proofErr w:type="gramStart"/>
            <w:r w:rsidRPr="006A3F1A">
              <w:rPr>
                <w:lang w:val="es-MX"/>
              </w:rPr>
              <w:t>existe</w:t>
            </w:r>
            <w:proofErr w:type="gramEnd"/>
            <w:r w:rsidRPr="006A3F1A">
              <w:rPr>
                <w:lang w:val="es-MX"/>
              </w:rPr>
              <w:t xml:space="preserve"> pero la compensación real queda opaca.</w:t>
            </w:r>
          </w:p>
        </w:tc>
      </w:tr>
    </w:tbl>
    <w:p w14:paraId="0DE02B58" w14:textId="77777777" w:rsidR="00A724CF" w:rsidRDefault="00000000">
      <w:proofErr w:type="spellStart"/>
      <w:r>
        <w:t>stored_</w:t>
      </w:r>
      <w:proofErr w:type="gramStart"/>
      <w:r>
        <w:t>in</w:t>
      </w:r>
      <w:proofErr w:type="spellEnd"/>
      <w:r>
        <w:t>:</w:t>
      </w:r>
      <w:proofErr w:type="gramEnd"/>
      <w:r>
        <w:t xml:space="preserve"> </w:t>
      </w:r>
      <w:proofErr w:type="spellStart"/>
      <w:r>
        <w:t>scene_clarifications</w:t>
      </w:r>
      <w:proofErr w:type="spellEnd"/>
      <w:r>
        <w:t xml:space="preserve">; </w:t>
      </w:r>
      <w:proofErr w:type="spellStart"/>
      <w:r>
        <w:t>scene_answer_provenance</w:t>
      </w:r>
      <w:proofErr w:type="spellEnd"/>
    </w:p>
    <w:p w14:paraId="6BEB879D" w14:textId="77777777" w:rsidR="00A724CF" w:rsidRPr="006A3F1A" w:rsidRDefault="00000000">
      <w:pPr>
        <w:rPr>
          <w:lang w:val="es-MX"/>
        </w:rPr>
      </w:pPr>
      <w:proofErr w:type="spellStart"/>
      <w:r w:rsidRPr="006A3F1A">
        <w:rPr>
          <w:lang w:val="es-MX"/>
        </w:rPr>
        <w:t>used_by</w:t>
      </w:r>
      <w:proofErr w:type="spellEnd"/>
      <w:r w:rsidRPr="006A3F1A">
        <w:rPr>
          <w:lang w:val="es-MX"/>
        </w:rPr>
        <w:t xml:space="preserve">: huellas para AHE posterior, S3* y canal </w:t>
      </w:r>
      <w:proofErr w:type="spellStart"/>
      <w:r w:rsidRPr="006A3F1A">
        <w:rPr>
          <w:lang w:val="es-MX"/>
        </w:rPr>
        <w:t>algedónico</w:t>
      </w:r>
      <w:proofErr w:type="spellEnd"/>
    </w:p>
    <w:p w14:paraId="45BE782A" w14:textId="77777777" w:rsidR="00A724CF" w:rsidRDefault="00000000">
      <w:pPr>
        <w:rPr>
          <w:lang w:val="es-MX"/>
        </w:rPr>
      </w:pPr>
      <w:proofErr w:type="spellStart"/>
      <w:r w:rsidRPr="006A3F1A">
        <w:rPr>
          <w:lang w:val="es-MX"/>
        </w:rPr>
        <w:t>risk_if_missing</w:t>
      </w:r>
      <w:proofErr w:type="spellEnd"/>
      <w:r w:rsidRPr="006A3F1A">
        <w:rPr>
          <w:lang w:val="es-MX"/>
        </w:rPr>
        <w:t xml:space="preserve">: Sin esta aclaración, la falla </w:t>
      </w:r>
      <w:proofErr w:type="gramStart"/>
      <w:r w:rsidRPr="006A3F1A">
        <w:rPr>
          <w:lang w:val="es-MX"/>
        </w:rPr>
        <w:t>existe</w:t>
      </w:r>
      <w:proofErr w:type="gramEnd"/>
      <w:r w:rsidRPr="006A3F1A">
        <w:rPr>
          <w:lang w:val="es-MX"/>
        </w:rPr>
        <w:t xml:space="preserve"> pero la compensación real queda opaca.</w:t>
      </w:r>
    </w:p>
    <w:p w14:paraId="76B3478D" w14:textId="5092329E" w:rsidR="00282D22" w:rsidRDefault="00282D22" w:rsidP="00282D22">
      <w:pPr>
        <w:pStyle w:val="Heading2"/>
      </w:pPr>
      <w:proofErr w:type="spellStart"/>
      <w:r>
        <w:t>Ficha</w:t>
      </w:r>
      <w:proofErr w:type="spellEnd"/>
      <w:r>
        <w:t xml:space="preserve"> </w:t>
      </w:r>
      <w:proofErr w:type="spellStart"/>
      <w:r>
        <w:t>canónica</w:t>
      </w:r>
      <w:proofErr w:type="spellEnd"/>
      <w:r>
        <w:t xml:space="preserve"> 3.</w:t>
      </w:r>
      <w:r>
        <w:t>D</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481"/>
        <w:gridCol w:w="5959"/>
      </w:tblGrid>
      <w:tr w:rsidR="00282D22" w14:paraId="64C4C107" w14:textId="77777777" w:rsidTr="00282D22">
        <w:trPr>
          <w:jc w:val="center"/>
        </w:trPr>
        <w:tc>
          <w:tcPr>
            <w:tcW w:w="4481" w:type="dxa"/>
            <w:shd w:val="clear" w:color="auto" w:fill="EAF2F8"/>
          </w:tcPr>
          <w:p w14:paraId="2BD88F19" w14:textId="77777777" w:rsidR="00282D22" w:rsidRDefault="00282D22" w:rsidP="001B173A">
            <w:proofErr w:type="spellStart"/>
            <w:r>
              <w:t>question_code</w:t>
            </w:r>
            <w:proofErr w:type="spellEnd"/>
          </w:p>
        </w:tc>
        <w:tc>
          <w:tcPr>
            <w:tcW w:w="5959" w:type="dxa"/>
            <w:shd w:val="clear" w:color="auto" w:fill="EAF2F8"/>
          </w:tcPr>
          <w:p w14:paraId="2DF68122" w14:textId="6285A96D" w:rsidR="00282D22" w:rsidRDefault="00282D22" w:rsidP="001B173A">
            <w:r>
              <w:t>3.</w:t>
            </w:r>
            <w:r>
              <w:t>D</w:t>
            </w:r>
          </w:p>
        </w:tc>
      </w:tr>
      <w:tr w:rsidR="00282D22" w14:paraId="31EF593C" w14:textId="77777777" w:rsidTr="00282D22">
        <w:trPr>
          <w:jc w:val="center"/>
        </w:trPr>
        <w:tc>
          <w:tcPr>
            <w:tcW w:w="4481" w:type="dxa"/>
          </w:tcPr>
          <w:p w14:paraId="6B2E14EA" w14:textId="77777777" w:rsidR="00282D22" w:rsidRDefault="00282D22" w:rsidP="001B173A">
            <w:proofErr w:type="spellStart"/>
            <w:r>
              <w:t>block_id</w:t>
            </w:r>
            <w:proofErr w:type="spellEnd"/>
          </w:p>
        </w:tc>
        <w:tc>
          <w:tcPr>
            <w:tcW w:w="5959" w:type="dxa"/>
          </w:tcPr>
          <w:p w14:paraId="61E53A02" w14:textId="77777777" w:rsidR="00282D22" w:rsidRDefault="00282D22" w:rsidP="001B173A">
            <w:r>
              <w:t>3</w:t>
            </w:r>
          </w:p>
        </w:tc>
      </w:tr>
      <w:tr w:rsidR="00282D22" w14:paraId="3D8636D7" w14:textId="77777777" w:rsidTr="00282D22">
        <w:trPr>
          <w:jc w:val="center"/>
        </w:trPr>
        <w:tc>
          <w:tcPr>
            <w:tcW w:w="4481" w:type="dxa"/>
          </w:tcPr>
          <w:p w14:paraId="463F2BF6" w14:textId="77777777" w:rsidR="00282D22" w:rsidRDefault="00282D22" w:rsidP="001B173A">
            <w:proofErr w:type="spellStart"/>
            <w:r>
              <w:t>canonical_question_text</w:t>
            </w:r>
            <w:proofErr w:type="spellEnd"/>
          </w:p>
        </w:tc>
        <w:tc>
          <w:tcPr>
            <w:tcW w:w="5959" w:type="dxa"/>
          </w:tcPr>
          <w:p w14:paraId="00865C0E" w14:textId="6A5CA5A1" w:rsidR="00282D22" w:rsidRDefault="00282D22" w:rsidP="001B173A">
            <w:r w:rsidRPr="00282D22">
              <w:rPr>
                <w:lang w:val="es-MX"/>
              </w:rPr>
              <w:t xml:space="preserve">¿El receptor solo queda insatisfecho o además avisa, rechaza, devuelve, corrige, pide cambio o detiene el siguiente paso? </w:t>
            </w:r>
            <w:r w:rsidRPr="00282D22">
              <w:t>¿</w:t>
            </w:r>
            <w:proofErr w:type="spellStart"/>
            <w:r w:rsidRPr="00282D22">
              <w:t>Cómo</w:t>
            </w:r>
            <w:proofErr w:type="spellEnd"/>
            <w:r w:rsidRPr="00282D22">
              <w:t xml:space="preserve"> se </w:t>
            </w:r>
            <w:proofErr w:type="spellStart"/>
            <w:r w:rsidRPr="00282D22">
              <w:t>ve</w:t>
            </w:r>
            <w:proofErr w:type="spellEnd"/>
            <w:r w:rsidRPr="00282D22">
              <w:t xml:space="preserve"> </w:t>
            </w:r>
            <w:proofErr w:type="spellStart"/>
            <w:r w:rsidRPr="00282D22">
              <w:t>eso</w:t>
            </w:r>
            <w:proofErr w:type="spellEnd"/>
            <w:r w:rsidRPr="00282D22">
              <w:t xml:space="preserve"> </w:t>
            </w:r>
            <w:proofErr w:type="spellStart"/>
            <w:r w:rsidRPr="00282D22">
              <w:t>en</w:t>
            </w:r>
            <w:proofErr w:type="spellEnd"/>
            <w:r w:rsidRPr="00282D22">
              <w:t xml:space="preserve"> la </w:t>
            </w:r>
            <w:proofErr w:type="spellStart"/>
            <w:r w:rsidRPr="00282D22">
              <w:t>operación</w:t>
            </w:r>
            <w:proofErr w:type="spellEnd"/>
            <w:r w:rsidRPr="00282D22">
              <w:t>?</w:t>
            </w:r>
          </w:p>
        </w:tc>
      </w:tr>
      <w:tr w:rsidR="00282D22" w14:paraId="7A896DF5" w14:textId="77777777" w:rsidTr="00282D22">
        <w:trPr>
          <w:jc w:val="center"/>
        </w:trPr>
        <w:tc>
          <w:tcPr>
            <w:tcW w:w="4481" w:type="dxa"/>
          </w:tcPr>
          <w:p w14:paraId="60F2A0F5" w14:textId="77777777" w:rsidR="00282D22" w:rsidRDefault="00282D22" w:rsidP="001B173A">
            <w:proofErr w:type="spellStart"/>
            <w:r>
              <w:t>short_ui_label</w:t>
            </w:r>
            <w:proofErr w:type="spellEnd"/>
          </w:p>
        </w:tc>
        <w:tc>
          <w:tcPr>
            <w:tcW w:w="5959" w:type="dxa"/>
          </w:tcPr>
          <w:p w14:paraId="5715CDEA" w14:textId="471A1ED9" w:rsidR="00282D22" w:rsidRDefault="00282D22" w:rsidP="001B173A">
            <w:proofErr w:type="spellStart"/>
            <w:r w:rsidRPr="00282D22">
              <w:t>Aclarar</w:t>
            </w:r>
            <w:proofErr w:type="spellEnd"/>
            <w:r w:rsidRPr="00282D22">
              <w:t xml:space="preserve"> aviso del receptor</w:t>
            </w:r>
          </w:p>
        </w:tc>
      </w:tr>
      <w:tr w:rsidR="00282D22" w:rsidRPr="008E2EDF" w14:paraId="45F9E215" w14:textId="77777777" w:rsidTr="00282D22">
        <w:trPr>
          <w:jc w:val="center"/>
        </w:trPr>
        <w:tc>
          <w:tcPr>
            <w:tcW w:w="4481" w:type="dxa"/>
          </w:tcPr>
          <w:p w14:paraId="054C5C0C" w14:textId="77777777" w:rsidR="00282D22" w:rsidRDefault="00282D22" w:rsidP="001B173A">
            <w:proofErr w:type="spellStart"/>
            <w:r>
              <w:t>help_text</w:t>
            </w:r>
            <w:proofErr w:type="spellEnd"/>
          </w:p>
        </w:tc>
        <w:tc>
          <w:tcPr>
            <w:tcW w:w="5959" w:type="dxa"/>
          </w:tcPr>
          <w:p w14:paraId="5D73FE91" w14:textId="39F4CD50" w:rsidR="00282D22" w:rsidRPr="00867636" w:rsidRDefault="00282D22" w:rsidP="001B173A">
            <w:pPr>
              <w:rPr>
                <w:lang w:val="es-MX"/>
              </w:rPr>
            </w:pPr>
            <w:r w:rsidRPr="00282D22">
              <w:rPr>
                <w:lang w:val="es-MX"/>
              </w:rPr>
              <w:t xml:space="preserve">Esta aclaración separa evaluación del receptor de </w:t>
            </w:r>
            <w:proofErr w:type="spellStart"/>
            <w:r w:rsidRPr="00282D22">
              <w:rPr>
                <w:lang w:val="es-MX"/>
              </w:rPr>
              <w:t>feedback</w:t>
            </w:r>
            <w:proofErr w:type="spellEnd"/>
            <w:r w:rsidRPr="00282D22">
              <w:rPr>
                <w:lang w:val="es-MX"/>
              </w:rPr>
              <w:t xml:space="preserve"> operativo. Queremos saber si existe una señal visible que active corrección, devolución, </w:t>
            </w:r>
            <w:proofErr w:type="spellStart"/>
            <w:r w:rsidRPr="00282D22">
              <w:rPr>
                <w:lang w:val="es-MX"/>
              </w:rPr>
              <w:t>recontacto</w:t>
            </w:r>
            <w:proofErr w:type="spellEnd"/>
            <w:r w:rsidRPr="00282D22">
              <w:rPr>
                <w:lang w:val="es-MX"/>
              </w:rPr>
              <w:t xml:space="preserve">, espera, </w:t>
            </w:r>
            <w:proofErr w:type="spellStart"/>
            <w:r w:rsidRPr="00282D22">
              <w:rPr>
                <w:lang w:val="es-MX"/>
              </w:rPr>
              <w:t>rework</w:t>
            </w:r>
            <w:proofErr w:type="spellEnd"/>
            <w:r w:rsidRPr="00282D22">
              <w:rPr>
                <w:lang w:val="es-MX"/>
              </w:rPr>
              <w:t xml:space="preserve"> o escalamiento.</w:t>
            </w:r>
          </w:p>
        </w:tc>
      </w:tr>
      <w:tr w:rsidR="00282D22" w14:paraId="7EAD44A7" w14:textId="77777777" w:rsidTr="00282D22">
        <w:trPr>
          <w:jc w:val="center"/>
        </w:trPr>
        <w:tc>
          <w:tcPr>
            <w:tcW w:w="4481" w:type="dxa"/>
          </w:tcPr>
          <w:p w14:paraId="1E631E91" w14:textId="77777777" w:rsidR="00282D22" w:rsidRDefault="00282D22" w:rsidP="001B173A">
            <w:proofErr w:type="spellStart"/>
            <w:r>
              <w:t>field_type</w:t>
            </w:r>
            <w:proofErr w:type="spellEnd"/>
          </w:p>
        </w:tc>
        <w:tc>
          <w:tcPr>
            <w:tcW w:w="5959" w:type="dxa"/>
          </w:tcPr>
          <w:p w14:paraId="5B985978" w14:textId="08DC377B" w:rsidR="00282D22" w:rsidRDefault="00282D22" w:rsidP="001B173A">
            <w:proofErr w:type="spellStart"/>
            <w:r w:rsidRPr="00282D22">
              <w:t>free_text</w:t>
            </w:r>
            <w:proofErr w:type="spellEnd"/>
          </w:p>
        </w:tc>
      </w:tr>
      <w:tr w:rsidR="00282D22" w14:paraId="48886EBC" w14:textId="77777777" w:rsidTr="00282D22">
        <w:trPr>
          <w:jc w:val="center"/>
        </w:trPr>
        <w:tc>
          <w:tcPr>
            <w:tcW w:w="4481" w:type="dxa"/>
          </w:tcPr>
          <w:p w14:paraId="582FC8BB" w14:textId="77777777" w:rsidR="00282D22" w:rsidRDefault="00282D22" w:rsidP="001B173A">
            <w:proofErr w:type="spellStart"/>
            <w:r>
              <w:t>answer_mode</w:t>
            </w:r>
            <w:proofErr w:type="spellEnd"/>
          </w:p>
        </w:tc>
        <w:tc>
          <w:tcPr>
            <w:tcW w:w="5959" w:type="dxa"/>
          </w:tcPr>
          <w:p w14:paraId="3C3496C2" w14:textId="7D7C9162" w:rsidR="00282D22" w:rsidRDefault="00282D22" w:rsidP="001B173A">
            <w:proofErr w:type="spellStart"/>
            <w:r w:rsidRPr="00282D22">
              <w:t>free_text</w:t>
            </w:r>
            <w:proofErr w:type="spellEnd"/>
          </w:p>
        </w:tc>
      </w:tr>
      <w:tr w:rsidR="00282D22" w14:paraId="03401326" w14:textId="77777777" w:rsidTr="00282D22">
        <w:trPr>
          <w:jc w:val="center"/>
        </w:trPr>
        <w:tc>
          <w:tcPr>
            <w:tcW w:w="4481" w:type="dxa"/>
          </w:tcPr>
          <w:p w14:paraId="350D0F78" w14:textId="77777777" w:rsidR="00282D22" w:rsidRDefault="00282D22" w:rsidP="001B173A">
            <w:proofErr w:type="spellStart"/>
            <w:r>
              <w:t>ui_answer_mode_label</w:t>
            </w:r>
            <w:proofErr w:type="spellEnd"/>
          </w:p>
        </w:tc>
        <w:tc>
          <w:tcPr>
            <w:tcW w:w="5959" w:type="dxa"/>
          </w:tcPr>
          <w:p w14:paraId="51173B05" w14:textId="616E52DA" w:rsidR="00282D22" w:rsidRDefault="00282D22" w:rsidP="001B173A">
            <w:proofErr w:type="spellStart"/>
            <w:r w:rsidRPr="00282D22">
              <w:t>aclaración</w:t>
            </w:r>
            <w:proofErr w:type="spellEnd"/>
          </w:p>
        </w:tc>
      </w:tr>
      <w:tr w:rsidR="00282D22" w14:paraId="3D649A46" w14:textId="77777777" w:rsidTr="00282D22">
        <w:trPr>
          <w:jc w:val="center"/>
        </w:trPr>
        <w:tc>
          <w:tcPr>
            <w:tcW w:w="4481" w:type="dxa"/>
          </w:tcPr>
          <w:p w14:paraId="4C2B5499" w14:textId="77777777" w:rsidR="00282D22" w:rsidRDefault="00282D22" w:rsidP="001B173A">
            <w:r>
              <w:t>options</w:t>
            </w:r>
          </w:p>
        </w:tc>
        <w:tc>
          <w:tcPr>
            <w:tcW w:w="5959" w:type="dxa"/>
          </w:tcPr>
          <w:p w14:paraId="3559497A" w14:textId="77777777" w:rsidR="00282D22" w:rsidRDefault="00282D22" w:rsidP="001B173A">
            <w:r>
              <w:t>N/A</w:t>
            </w:r>
          </w:p>
        </w:tc>
      </w:tr>
      <w:tr w:rsidR="00282D22" w14:paraId="2741A487" w14:textId="77777777" w:rsidTr="00282D22">
        <w:trPr>
          <w:jc w:val="center"/>
        </w:trPr>
        <w:tc>
          <w:tcPr>
            <w:tcW w:w="4481" w:type="dxa"/>
          </w:tcPr>
          <w:p w14:paraId="577F37CF" w14:textId="77777777" w:rsidR="00282D22" w:rsidRDefault="00282D22" w:rsidP="001B173A">
            <w:proofErr w:type="spellStart"/>
            <w:r>
              <w:t>source_options</w:t>
            </w:r>
            <w:proofErr w:type="spellEnd"/>
          </w:p>
        </w:tc>
        <w:tc>
          <w:tcPr>
            <w:tcW w:w="5959" w:type="dxa"/>
          </w:tcPr>
          <w:p w14:paraId="468CEBDF" w14:textId="77777777" w:rsidR="00282D22" w:rsidRDefault="00282D22" w:rsidP="001B173A">
            <w:r>
              <w:t>N/A</w:t>
            </w:r>
          </w:p>
        </w:tc>
      </w:tr>
      <w:tr w:rsidR="00282D22" w14:paraId="44D490AF" w14:textId="77777777" w:rsidTr="00282D22">
        <w:trPr>
          <w:jc w:val="center"/>
        </w:trPr>
        <w:tc>
          <w:tcPr>
            <w:tcW w:w="4481" w:type="dxa"/>
          </w:tcPr>
          <w:p w14:paraId="1C5192B5" w14:textId="77777777" w:rsidR="00282D22" w:rsidRDefault="00282D22" w:rsidP="001B173A">
            <w:proofErr w:type="spellStart"/>
            <w:r>
              <w:t>fallback_options</w:t>
            </w:r>
            <w:proofErr w:type="spellEnd"/>
          </w:p>
        </w:tc>
        <w:tc>
          <w:tcPr>
            <w:tcW w:w="5959" w:type="dxa"/>
          </w:tcPr>
          <w:p w14:paraId="0075DE0F" w14:textId="77777777" w:rsidR="00282D22" w:rsidRDefault="00282D22" w:rsidP="001B173A">
            <w:r>
              <w:t>N/A</w:t>
            </w:r>
          </w:p>
        </w:tc>
      </w:tr>
      <w:tr w:rsidR="00282D22" w14:paraId="0411B624" w14:textId="77777777" w:rsidTr="00282D22">
        <w:trPr>
          <w:jc w:val="center"/>
        </w:trPr>
        <w:tc>
          <w:tcPr>
            <w:tcW w:w="4481" w:type="dxa"/>
          </w:tcPr>
          <w:p w14:paraId="29BF5C00" w14:textId="77777777" w:rsidR="00282D22" w:rsidRDefault="00282D22" w:rsidP="001B173A">
            <w:proofErr w:type="spellStart"/>
            <w:r>
              <w:t>allows_free_text</w:t>
            </w:r>
            <w:proofErr w:type="spellEnd"/>
          </w:p>
        </w:tc>
        <w:tc>
          <w:tcPr>
            <w:tcW w:w="5959" w:type="dxa"/>
          </w:tcPr>
          <w:p w14:paraId="2D392373" w14:textId="77777777" w:rsidR="00282D22" w:rsidRDefault="00282D22" w:rsidP="001B173A">
            <w:proofErr w:type="spellStart"/>
            <w:r>
              <w:t>sí</w:t>
            </w:r>
            <w:proofErr w:type="spellEnd"/>
          </w:p>
        </w:tc>
      </w:tr>
      <w:tr w:rsidR="00282D22" w:rsidRPr="00282D22" w14:paraId="032DADDC" w14:textId="77777777" w:rsidTr="00282D22">
        <w:trPr>
          <w:jc w:val="center"/>
        </w:trPr>
        <w:tc>
          <w:tcPr>
            <w:tcW w:w="4481" w:type="dxa"/>
          </w:tcPr>
          <w:p w14:paraId="368541DE" w14:textId="77777777" w:rsidR="00282D22" w:rsidRDefault="00282D22" w:rsidP="001B173A">
            <w:proofErr w:type="spellStart"/>
            <w:r>
              <w:t>free_text_condition</w:t>
            </w:r>
            <w:proofErr w:type="spellEnd"/>
          </w:p>
        </w:tc>
        <w:tc>
          <w:tcPr>
            <w:tcW w:w="5959" w:type="dxa"/>
          </w:tcPr>
          <w:p w14:paraId="313CC3BB" w14:textId="7EB74B36" w:rsidR="00282D22" w:rsidRPr="00282D22" w:rsidRDefault="00282D22" w:rsidP="001B173A">
            <w:pPr>
              <w:rPr>
                <w:lang w:val="es-MX"/>
              </w:rPr>
            </w:pPr>
            <w:r w:rsidRPr="00282D22">
              <w:rPr>
                <w:lang w:val="es-MX"/>
              </w:rPr>
              <w:t>Siempre que la aclaración sea visible.</w:t>
            </w:r>
          </w:p>
        </w:tc>
      </w:tr>
      <w:tr w:rsidR="00282D22" w14:paraId="01954C56" w14:textId="77777777" w:rsidTr="00282D22">
        <w:trPr>
          <w:jc w:val="center"/>
        </w:trPr>
        <w:tc>
          <w:tcPr>
            <w:tcW w:w="4481" w:type="dxa"/>
          </w:tcPr>
          <w:p w14:paraId="0A738AFF" w14:textId="77777777" w:rsidR="00282D22" w:rsidRDefault="00282D22" w:rsidP="001B173A">
            <w:proofErr w:type="spellStart"/>
            <w:r>
              <w:t>depends_on</w:t>
            </w:r>
            <w:proofErr w:type="spellEnd"/>
          </w:p>
        </w:tc>
        <w:tc>
          <w:tcPr>
            <w:tcW w:w="5959" w:type="dxa"/>
          </w:tcPr>
          <w:p w14:paraId="0DA8035A" w14:textId="6D6E47DC" w:rsidR="00282D22" w:rsidRDefault="00282D22" w:rsidP="001B173A">
            <w:r w:rsidRPr="00282D22">
              <w:t>3.13a</w:t>
            </w:r>
          </w:p>
        </w:tc>
      </w:tr>
      <w:tr w:rsidR="00282D22" w:rsidRPr="008E2EDF" w14:paraId="57E6EC29" w14:textId="77777777" w:rsidTr="00282D22">
        <w:trPr>
          <w:jc w:val="center"/>
        </w:trPr>
        <w:tc>
          <w:tcPr>
            <w:tcW w:w="4481" w:type="dxa"/>
          </w:tcPr>
          <w:p w14:paraId="579E2FC2" w14:textId="77777777" w:rsidR="00282D22" w:rsidRDefault="00282D22" w:rsidP="001B173A">
            <w:proofErr w:type="spellStart"/>
            <w:r>
              <w:t>generated_from</w:t>
            </w:r>
            <w:proofErr w:type="spellEnd"/>
          </w:p>
        </w:tc>
        <w:tc>
          <w:tcPr>
            <w:tcW w:w="5959" w:type="dxa"/>
          </w:tcPr>
          <w:p w14:paraId="6A9B039F" w14:textId="133BF9CD" w:rsidR="00282D22" w:rsidRPr="006A3F1A" w:rsidRDefault="00282D22" w:rsidP="001B173A">
            <w:pPr>
              <w:rPr>
                <w:lang w:val="es-MX"/>
              </w:rPr>
            </w:pPr>
            <w:proofErr w:type="spellStart"/>
            <w:r w:rsidRPr="00282D22">
              <w:t>receiver_feedback_gap_flag</w:t>
            </w:r>
            <w:proofErr w:type="spellEnd"/>
          </w:p>
        </w:tc>
      </w:tr>
      <w:tr w:rsidR="00282D22" w14:paraId="679ACDAB" w14:textId="77777777" w:rsidTr="00282D22">
        <w:trPr>
          <w:jc w:val="center"/>
        </w:trPr>
        <w:tc>
          <w:tcPr>
            <w:tcW w:w="4481" w:type="dxa"/>
          </w:tcPr>
          <w:p w14:paraId="50FED555" w14:textId="77777777" w:rsidR="00282D22" w:rsidRDefault="00282D22" w:rsidP="001B173A">
            <w:proofErr w:type="spellStart"/>
            <w:r>
              <w:t>user_can_edit_generated</w:t>
            </w:r>
            <w:proofErr w:type="spellEnd"/>
          </w:p>
        </w:tc>
        <w:tc>
          <w:tcPr>
            <w:tcW w:w="5959" w:type="dxa"/>
          </w:tcPr>
          <w:p w14:paraId="5B4B020F" w14:textId="77777777" w:rsidR="00282D22" w:rsidRDefault="00282D22" w:rsidP="001B173A">
            <w:proofErr w:type="spellStart"/>
            <w:r>
              <w:t>sí</w:t>
            </w:r>
            <w:proofErr w:type="spellEnd"/>
          </w:p>
        </w:tc>
      </w:tr>
      <w:tr w:rsidR="00282D22" w:rsidRPr="008E2EDF" w14:paraId="77E7ACD6" w14:textId="77777777" w:rsidTr="00282D22">
        <w:trPr>
          <w:jc w:val="center"/>
        </w:trPr>
        <w:tc>
          <w:tcPr>
            <w:tcW w:w="4481" w:type="dxa"/>
          </w:tcPr>
          <w:p w14:paraId="38D0F941" w14:textId="77777777" w:rsidR="00282D22" w:rsidRDefault="00282D22" w:rsidP="001B173A">
            <w:proofErr w:type="spellStart"/>
            <w:r>
              <w:t>required_rule</w:t>
            </w:r>
            <w:proofErr w:type="spellEnd"/>
          </w:p>
        </w:tc>
        <w:tc>
          <w:tcPr>
            <w:tcW w:w="5959" w:type="dxa"/>
          </w:tcPr>
          <w:p w14:paraId="43F70E2D" w14:textId="66128F7C" w:rsidR="00282D22" w:rsidRPr="00282D22" w:rsidRDefault="00282D22" w:rsidP="001B173A">
            <w:pPr>
              <w:rPr>
                <w:lang w:val="es-MX"/>
              </w:rPr>
            </w:pPr>
            <w:r w:rsidRPr="00282D22">
              <w:rPr>
                <w:lang w:val="es-MX"/>
              </w:rPr>
              <w:t xml:space="preserve">Obligatoria si se activa por ambigüedad en </w:t>
            </w:r>
            <w:proofErr w:type="gramStart"/>
            <w:r w:rsidRPr="00282D22">
              <w:rPr>
                <w:lang w:val="es-MX"/>
              </w:rPr>
              <w:t>3.13a.</w:t>
            </w:r>
            <w:proofErr w:type="gramEnd"/>
          </w:p>
        </w:tc>
      </w:tr>
      <w:tr w:rsidR="00282D22" w:rsidRPr="00282D22" w14:paraId="43FB7EE3" w14:textId="77777777" w:rsidTr="00282D22">
        <w:trPr>
          <w:jc w:val="center"/>
        </w:trPr>
        <w:tc>
          <w:tcPr>
            <w:tcW w:w="4481" w:type="dxa"/>
          </w:tcPr>
          <w:p w14:paraId="0DDE7B71" w14:textId="77777777" w:rsidR="00282D22" w:rsidRDefault="00282D22" w:rsidP="001B173A">
            <w:proofErr w:type="spellStart"/>
            <w:r>
              <w:t>visibility_rule</w:t>
            </w:r>
            <w:proofErr w:type="spellEnd"/>
          </w:p>
        </w:tc>
        <w:tc>
          <w:tcPr>
            <w:tcW w:w="5959" w:type="dxa"/>
          </w:tcPr>
          <w:p w14:paraId="2B324E88" w14:textId="23B9C995" w:rsidR="00282D22" w:rsidRPr="00282D22" w:rsidRDefault="00282D22" w:rsidP="001B173A">
            <w:pPr>
              <w:rPr>
                <w:lang w:val="es-MX"/>
              </w:rPr>
            </w:pPr>
            <w:r w:rsidRPr="00282D22">
              <w:rPr>
                <w:lang w:val="es-MX"/>
              </w:rPr>
              <w:t xml:space="preserve">Visible si 3.10 indica falla de entrega y 3.13a está vacía, genérica o responde solo satisfacción/insatisfacción sin indicar si el receptor avisa, devuelve, corrige, bloquea, </w:t>
            </w:r>
            <w:proofErr w:type="spellStart"/>
            <w:r w:rsidRPr="00282D22">
              <w:rPr>
                <w:lang w:val="es-MX"/>
              </w:rPr>
              <w:t>recontacta</w:t>
            </w:r>
            <w:proofErr w:type="spellEnd"/>
            <w:r w:rsidRPr="00282D22">
              <w:rPr>
                <w:lang w:val="es-MX"/>
              </w:rPr>
              <w:t xml:space="preserve"> o pide cambio.</w:t>
            </w:r>
          </w:p>
        </w:tc>
      </w:tr>
      <w:tr w:rsidR="00282D22" w14:paraId="36748827" w14:textId="77777777" w:rsidTr="00282D22">
        <w:trPr>
          <w:jc w:val="center"/>
        </w:trPr>
        <w:tc>
          <w:tcPr>
            <w:tcW w:w="4481" w:type="dxa"/>
          </w:tcPr>
          <w:p w14:paraId="223FAF3F" w14:textId="77777777" w:rsidR="00282D22" w:rsidRDefault="00282D22" w:rsidP="001B173A">
            <w:proofErr w:type="spellStart"/>
            <w:r>
              <w:t>branching_rule</w:t>
            </w:r>
            <w:proofErr w:type="spellEnd"/>
          </w:p>
        </w:tc>
        <w:tc>
          <w:tcPr>
            <w:tcW w:w="5959" w:type="dxa"/>
          </w:tcPr>
          <w:p w14:paraId="0032C321" w14:textId="6D7D390A" w:rsidR="00282D22" w:rsidRDefault="00282D22" w:rsidP="001B173A">
            <w:r w:rsidRPr="00282D22">
              <w:rPr>
                <w:lang w:val="es-MX"/>
              </w:rPr>
              <w:t xml:space="preserve">Si aclara una señal operativa visible, actualizar </w:t>
            </w:r>
            <w:proofErr w:type="spellStart"/>
            <w:r w:rsidRPr="00282D22">
              <w:rPr>
                <w:lang w:val="es-MX"/>
              </w:rPr>
              <w:t>receiver_feedback</w:t>
            </w:r>
            <w:proofErr w:type="spellEnd"/>
            <w:r w:rsidRPr="00282D22">
              <w:rPr>
                <w:lang w:val="es-MX"/>
              </w:rPr>
              <w:t xml:space="preserve"> y </w:t>
            </w:r>
            <w:r w:rsidRPr="00282D22">
              <w:rPr>
                <w:lang w:val="es-MX"/>
              </w:rPr>
              <w:lastRenderedPageBreak/>
              <w:t xml:space="preserve">derivar </w:t>
            </w:r>
            <w:proofErr w:type="spellStart"/>
            <w:r w:rsidRPr="00282D22">
              <w:rPr>
                <w:lang w:val="es-MX"/>
              </w:rPr>
              <w:t>receiver_feedback_exists</w:t>
            </w:r>
            <w:proofErr w:type="spellEnd"/>
            <w:r w:rsidRPr="00282D22">
              <w:rPr>
                <w:lang w:val="es-MX"/>
              </w:rPr>
              <w:t xml:space="preserve"> = true. Si aclara que no hay señal visible, derivar </w:t>
            </w:r>
            <w:proofErr w:type="spellStart"/>
            <w:r w:rsidRPr="00282D22">
              <w:rPr>
                <w:lang w:val="es-MX"/>
              </w:rPr>
              <w:t>receiver_feedback_exists</w:t>
            </w:r>
            <w:proofErr w:type="spellEnd"/>
            <w:r w:rsidRPr="00282D22">
              <w:rPr>
                <w:lang w:val="es-MX"/>
              </w:rPr>
              <w:t xml:space="preserve"> = false. </w:t>
            </w:r>
            <w:r w:rsidRPr="00282D22">
              <w:t xml:space="preserve">Si </w:t>
            </w:r>
            <w:proofErr w:type="spellStart"/>
            <w:r w:rsidRPr="00282D22">
              <w:t>persiste</w:t>
            </w:r>
            <w:proofErr w:type="spellEnd"/>
            <w:r w:rsidRPr="00282D22">
              <w:t xml:space="preserve"> </w:t>
            </w:r>
            <w:proofErr w:type="spellStart"/>
            <w:r w:rsidRPr="00282D22">
              <w:t>ambigüedad</w:t>
            </w:r>
            <w:proofErr w:type="spellEnd"/>
            <w:r w:rsidRPr="00282D22">
              <w:t xml:space="preserve">, </w:t>
            </w:r>
            <w:proofErr w:type="spellStart"/>
            <w:r w:rsidRPr="00282D22">
              <w:t>mantener</w:t>
            </w:r>
            <w:proofErr w:type="spellEnd"/>
            <w:r w:rsidRPr="00282D22">
              <w:t xml:space="preserve"> </w:t>
            </w:r>
            <w:proofErr w:type="spellStart"/>
            <w:r w:rsidRPr="00282D22">
              <w:t>receiver_feedback_gap_flag</w:t>
            </w:r>
            <w:proofErr w:type="spellEnd"/>
            <w:r w:rsidRPr="00282D22">
              <w:t>.</w:t>
            </w:r>
          </w:p>
        </w:tc>
      </w:tr>
      <w:tr w:rsidR="00282D22" w14:paraId="166E68BA" w14:textId="77777777" w:rsidTr="00282D22">
        <w:trPr>
          <w:jc w:val="center"/>
        </w:trPr>
        <w:tc>
          <w:tcPr>
            <w:tcW w:w="4481" w:type="dxa"/>
          </w:tcPr>
          <w:p w14:paraId="2F981EBB" w14:textId="77777777" w:rsidR="00282D22" w:rsidRDefault="00282D22" w:rsidP="001B173A">
            <w:proofErr w:type="spellStart"/>
            <w:r>
              <w:lastRenderedPageBreak/>
              <w:t>canonical_variable_output</w:t>
            </w:r>
            <w:proofErr w:type="spellEnd"/>
          </w:p>
        </w:tc>
        <w:tc>
          <w:tcPr>
            <w:tcW w:w="5959" w:type="dxa"/>
          </w:tcPr>
          <w:p w14:paraId="79DFB6A2" w14:textId="7E28EE6C" w:rsidR="00282D22" w:rsidRDefault="00282D22" w:rsidP="001B173A">
            <w:proofErr w:type="spellStart"/>
            <w:r w:rsidRPr="00282D22">
              <w:t>receiver_feedback</w:t>
            </w:r>
            <w:proofErr w:type="spellEnd"/>
            <w:r w:rsidRPr="00282D22">
              <w:t xml:space="preserve">; </w:t>
            </w:r>
            <w:proofErr w:type="spellStart"/>
            <w:r w:rsidRPr="00282D22">
              <w:t>receiver_feedback_exists</w:t>
            </w:r>
            <w:proofErr w:type="spellEnd"/>
            <w:r w:rsidRPr="00282D22">
              <w:t xml:space="preserve">; </w:t>
            </w:r>
            <w:proofErr w:type="spellStart"/>
            <w:r w:rsidRPr="00282D22">
              <w:t>receiver_feedback_gap_flag</w:t>
            </w:r>
            <w:proofErr w:type="spellEnd"/>
          </w:p>
        </w:tc>
      </w:tr>
      <w:tr w:rsidR="00282D22" w14:paraId="196D7ED0" w14:textId="77777777" w:rsidTr="00282D22">
        <w:trPr>
          <w:jc w:val="center"/>
        </w:trPr>
        <w:tc>
          <w:tcPr>
            <w:tcW w:w="4481" w:type="dxa"/>
          </w:tcPr>
          <w:p w14:paraId="24B4756C" w14:textId="77777777" w:rsidR="00282D22" w:rsidRDefault="00282D22" w:rsidP="001B173A">
            <w:proofErr w:type="spellStart"/>
            <w:r>
              <w:t>provenance_type</w:t>
            </w:r>
            <w:proofErr w:type="spellEnd"/>
          </w:p>
        </w:tc>
        <w:tc>
          <w:tcPr>
            <w:tcW w:w="5959" w:type="dxa"/>
          </w:tcPr>
          <w:p w14:paraId="3A097F82" w14:textId="77777777" w:rsidR="00282D22" w:rsidRDefault="00282D22" w:rsidP="001B173A">
            <w:r>
              <w:t>clarification</w:t>
            </w:r>
          </w:p>
        </w:tc>
      </w:tr>
      <w:tr w:rsidR="00282D22" w14:paraId="45F50E2E" w14:textId="77777777" w:rsidTr="00282D22">
        <w:trPr>
          <w:jc w:val="center"/>
        </w:trPr>
        <w:tc>
          <w:tcPr>
            <w:tcW w:w="4481" w:type="dxa"/>
          </w:tcPr>
          <w:p w14:paraId="18A6AA36" w14:textId="77777777" w:rsidR="00282D22" w:rsidRDefault="00282D22" w:rsidP="001B173A">
            <w:proofErr w:type="spellStart"/>
            <w:r>
              <w:t>epistemic_role</w:t>
            </w:r>
            <w:proofErr w:type="spellEnd"/>
          </w:p>
        </w:tc>
        <w:tc>
          <w:tcPr>
            <w:tcW w:w="5959" w:type="dxa"/>
          </w:tcPr>
          <w:p w14:paraId="4CDC9961" w14:textId="6F3C8948" w:rsidR="00282D22" w:rsidRDefault="00282D22" w:rsidP="001B173A">
            <w:r w:rsidRPr="00282D22">
              <w:t xml:space="preserve">clarification + </w:t>
            </w:r>
            <w:proofErr w:type="spellStart"/>
            <w:r w:rsidRPr="00282D22">
              <w:t>canonical_derivation</w:t>
            </w:r>
            <w:proofErr w:type="spellEnd"/>
          </w:p>
        </w:tc>
      </w:tr>
      <w:tr w:rsidR="00282D22" w14:paraId="4B321FCE" w14:textId="77777777" w:rsidTr="00282D22">
        <w:trPr>
          <w:jc w:val="center"/>
        </w:trPr>
        <w:tc>
          <w:tcPr>
            <w:tcW w:w="4481" w:type="dxa"/>
          </w:tcPr>
          <w:p w14:paraId="652DE2C9" w14:textId="77777777" w:rsidR="00282D22" w:rsidRDefault="00282D22" w:rsidP="001B173A">
            <w:proofErr w:type="spellStart"/>
            <w:r>
              <w:t>stored_in</w:t>
            </w:r>
            <w:proofErr w:type="spellEnd"/>
          </w:p>
        </w:tc>
        <w:tc>
          <w:tcPr>
            <w:tcW w:w="5959" w:type="dxa"/>
          </w:tcPr>
          <w:p w14:paraId="2C621E53" w14:textId="7F6C6C79" w:rsidR="00282D22" w:rsidRDefault="00282D22" w:rsidP="001B173A">
            <w:proofErr w:type="spellStart"/>
            <w:r w:rsidRPr="00282D22">
              <w:t>scene_clarifications</w:t>
            </w:r>
            <w:proofErr w:type="spellEnd"/>
            <w:r w:rsidRPr="00282D22">
              <w:t xml:space="preserve">; </w:t>
            </w:r>
            <w:proofErr w:type="spellStart"/>
            <w:r w:rsidRPr="00282D22">
              <w:t>scene_answer_provenance</w:t>
            </w:r>
            <w:proofErr w:type="spellEnd"/>
            <w:r w:rsidRPr="00282D22">
              <w:t xml:space="preserve">; </w:t>
            </w:r>
            <w:proofErr w:type="spellStart"/>
            <w:r w:rsidRPr="00282D22">
              <w:t>scene_block_derivations</w:t>
            </w:r>
            <w:proofErr w:type="spellEnd"/>
            <w:r w:rsidRPr="00282D22">
              <w:t xml:space="preserve">; </w:t>
            </w:r>
            <w:proofErr w:type="spellStart"/>
            <w:r w:rsidRPr="00282D22">
              <w:t>scene_consistency_flags</w:t>
            </w:r>
            <w:proofErr w:type="spellEnd"/>
          </w:p>
        </w:tc>
      </w:tr>
      <w:tr w:rsidR="00282D22" w:rsidRPr="008E2EDF" w14:paraId="319CEFC4" w14:textId="77777777" w:rsidTr="00282D22">
        <w:trPr>
          <w:jc w:val="center"/>
        </w:trPr>
        <w:tc>
          <w:tcPr>
            <w:tcW w:w="4481" w:type="dxa"/>
          </w:tcPr>
          <w:p w14:paraId="5CFB10E1" w14:textId="77777777" w:rsidR="00282D22" w:rsidRDefault="00282D22" w:rsidP="001B173A">
            <w:proofErr w:type="spellStart"/>
            <w:r>
              <w:t>used_by</w:t>
            </w:r>
            <w:proofErr w:type="spellEnd"/>
          </w:p>
        </w:tc>
        <w:tc>
          <w:tcPr>
            <w:tcW w:w="5959" w:type="dxa"/>
          </w:tcPr>
          <w:p w14:paraId="26C368EC" w14:textId="76F73798" w:rsidR="00282D22" w:rsidRPr="006A3F1A" w:rsidRDefault="00282D22" w:rsidP="001B173A">
            <w:pPr>
              <w:rPr>
                <w:lang w:val="es-MX"/>
              </w:rPr>
            </w:pPr>
            <w:proofErr w:type="spellStart"/>
            <w:r w:rsidRPr="00282D22">
              <w:t>handoff_evidence</w:t>
            </w:r>
            <w:proofErr w:type="spellEnd"/>
            <w:r w:rsidRPr="00282D22">
              <w:t xml:space="preserve">; </w:t>
            </w:r>
            <w:proofErr w:type="spellStart"/>
            <w:r w:rsidRPr="00282D22">
              <w:t>flow_evidence</w:t>
            </w:r>
            <w:proofErr w:type="spellEnd"/>
            <w:r w:rsidRPr="00282D22">
              <w:t xml:space="preserve">; </w:t>
            </w:r>
            <w:proofErr w:type="spellStart"/>
            <w:r w:rsidRPr="00282D22">
              <w:t>mmabp_design_source_bundle</w:t>
            </w:r>
            <w:proofErr w:type="spellEnd"/>
            <w:r w:rsidRPr="00282D22">
              <w:t xml:space="preserve">; </w:t>
            </w:r>
            <w:proofErr w:type="spellStart"/>
            <w:r w:rsidRPr="00282D22">
              <w:t>reentry_queue</w:t>
            </w:r>
            <w:proofErr w:type="spellEnd"/>
            <w:r w:rsidRPr="00282D22">
              <w:t xml:space="preserve"> </w:t>
            </w:r>
            <w:proofErr w:type="spellStart"/>
            <w:r w:rsidRPr="00282D22">
              <w:t>si</w:t>
            </w:r>
            <w:proofErr w:type="spellEnd"/>
            <w:r w:rsidRPr="00282D22">
              <w:t xml:space="preserve"> </w:t>
            </w:r>
            <w:proofErr w:type="spellStart"/>
            <w:r w:rsidRPr="00282D22">
              <w:t>persiste</w:t>
            </w:r>
            <w:proofErr w:type="spellEnd"/>
            <w:r w:rsidRPr="00282D22">
              <w:t xml:space="preserve"> </w:t>
            </w:r>
            <w:proofErr w:type="spellStart"/>
            <w:r w:rsidRPr="00282D22">
              <w:t>ambigüedad</w:t>
            </w:r>
            <w:proofErr w:type="spellEnd"/>
          </w:p>
        </w:tc>
      </w:tr>
      <w:tr w:rsidR="00282D22" w:rsidRPr="008E2EDF" w14:paraId="482BF6D6" w14:textId="77777777" w:rsidTr="00282D22">
        <w:trPr>
          <w:jc w:val="center"/>
        </w:trPr>
        <w:tc>
          <w:tcPr>
            <w:tcW w:w="4481" w:type="dxa"/>
          </w:tcPr>
          <w:p w14:paraId="6CA6F75C" w14:textId="77777777" w:rsidR="00282D22" w:rsidRDefault="00282D22" w:rsidP="001B173A">
            <w:proofErr w:type="spellStart"/>
            <w:r>
              <w:t>risk_if_missing</w:t>
            </w:r>
            <w:proofErr w:type="spellEnd"/>
          </w:p>
        </w:tc>
        <w:tc>
          <w:tcPr>
            <w:tcW w:w="5959" w:type="dxa"/>
          </w:tcPr>
          <w:p w14:paraId="5C6C775C" w14:textId="086874EA" w:rsidR="00282D22" w:rsidRPr="006A3F1A" w:rsidRDefault="00282D22" w:rsidP="001B173A">
            <w:pPr>
              <w:rPr>
                <w:lang w:val="es-MX"/>
              </w:rPr>
            </w:pPr>
            <w:r w:rsidRPr="00282D22">
              <w:rPr>
                <w:lang w:val="es-MX"/>
              </w:rPr>
              <w:t xml:space="preserve">Sin esta aclaración, el sistema puede dejar sin resolver la diferencia entre satisfacción del receptor y </w:t>
            </w:r>
            <w:proofErr w:type="spellStart"/>
            <w:r w:rsidRPr="00282D22">
              <w:rPr>
                <w:lang w:val="es-MX"/>
              </w:rPr>
              <w:t>feedback</w:t>
            </w:r>
            <w:proofErr w:type="spellEnd"/>
            <w:r w:rsidRPr="00282D22">
              <w:rPr>
                <w:lang w:val="es-MX"/>
              </w:rPr>
              <w:t xml:space="preserve"> operativo del receptor.</w:t>
            </w:r>
          </w:p>
        </w:tc>
      </w:tr>
      <w:tr w:rsidR="00282D22" w:rsidRPr="008E2EDF" w14:paraId="73A4CDA7" w14:textId="77777777" w:rsidTr="00282D22">
        <w:trPr>
          <w:jc w:val="center"/>
        </w:trPr>
        <w:tc>
          <w:tcPr>
            <w:tcW w:w="4481" w:type="dxa"/>
          </w:tcPr>
          <w:p w14:paraId="4B5A17A8" w14:textId="7D6E318D" w:rsidR="00282D22" w:rsidRPr="00282D22" w:rsidRDefault="00282D22" w:rsidP="001B173A">
            <w:pPr>
              <w:rPr>
                <w:lang w:val="es-MX"/>
              </w:rPr>
            </w:pPr>
            <w:proofErr w:type="spellStart"/>
            <w:r w:rsidRPr="00282D22">
              <w:t>canonical_derivation_possible</w:t>
            </w:r>
            <w:proofErr w:type="spellEnd"/>
          </w:p>
        </w:tc>
        <w:tc>
          <w:tcPr>
            <w:tcW w:w="5959" w:type="dxa"/>
          </w:tcPr>
          <w:p w14:paraId="5A4A68D6" w14:textId="50AFA97E" w:rsidR="00282D22" w:rsidRPr="00282D22" w:rsidRDefault="00282D22" w:rsidP="001B173A">
            <w:pPr>
              <w:rPr>
                <w:lang w:val="es-MX"/>
              </w:rPr>
            </w:pPr>
            <w:r w:rsidRPr="00282D22">
              <w:t xml:space="preserve">Resolver </w:t>
            </w:r>
            <w:proofErr w:type="spellStart"/>
            <w:r w:rsidRPr="00282D22">
              <w:t>receiver_feedback_exists</w:t>
            </w:r>
            <w:proofErr w:type="spellEnd"/>
            <w:r w:rsidRPr="00282D22">
              <w:t xml:space="preserve">; </w:t>
            </w:r>
            <w:proofErr w:type="spellStart"/>
            <w:r w:rsidRPr="00282D22">
              <w:t>limpiar</w:t>
            </w:r>
            <w:proofErr w:type="spellEnd"/>
            <w:r w:rsidRPr="00282D22">
              <w:t xml:space="preserve"> </w:t>
            </w:r>
            <w:proofErr w:type="spellStart"/>
            <w:r w:rsidRPr="00282D22">
              <w:t>receiver_feedback_gap_flag</w:t>
            </w:r>
            <w:proofErr w:type="spellEnd"/>
            <w:r w:rsidRPr="00282D22">
              <w:t xml:space="preserve">; </w:t>
            </w:r>
            <w:proofErr w:type="spellStart"/>
            <w:r w:rsidRPr="00282D22">
              <w:t>alimentar</w:t>
            </w:r>
            <w:proofErr w:type="spellEnd"/>
            <w:r w:rsidRPr="00282D22">
              <w:t xml:space="preserve"> handoff y </w:t>
            </w:r>
            <w:proofErr w:type="spellStart"/>
            <w:r w:rsidRPr="00282D22">
              <w:t>flujo</w:t>
            </w:r>
            <w:proofErr w:type="spellEnd"/>
            <w:r w:rsidRPr="00282D22">
              <w:t xml:space="preserve"> </w:t>
            </w:r>
            <w:proofErr w:type="spellStart"/>
            <w:r w:rsidRPr="00282D22">
              <w:t>si</w:t>
            </w:r>
            <w:proofErr w:type="spellEnd"/>
            <w:r w:rsidRPr="00282D22">
              <w:t xml:space="preserve"> </w:t>
            </w:r>
            <w:proofErr w:type="spellStart"/>
            <w:r w:rsidRPr="00282D22">
              <w:t>aparece</w:t>
            </w:r>
            <w:proofErr w:type="spellEnd"/>
            <w:r w:rsidRPr="00282D22">
              <w:t xml:space="preserve"> </w:t>
            </w:r>
            <w:proofErr w:type="spellStart"/>
            <w:r w:rsidRPr="00282D22">
              <w:t>evento</w:t>
            </w:r>
            <w:proofErr w:type="spellEnd"/>
            <w:r w:rsidRPr="00282D22">
              <w:t xml:space="preserve"> </w:t>
            </w:r>
            <w:proofErr w:type="spellStart"/>
            <w:r w:rsidRPr="00282D22">
              <w:t>operativo</w:t>
            </w:r>
            <w:proofErr w:type="spellEnd"/>
            <w:r w:rsidRPr="00282D22">
              <w:t>.</w:t>
            </w:r>
          </w:p>
        </w:tc>
      </w:tr>
    </w:tbl>
    <w:p w14:paraId="48D035F8" w14:textId="77777777" w:rsidR="00282D22" w:rsidRPr="006A3F1A" w:rsidRDefault="00282D22">
      <w:pPr>
        <w:rPr>
          <w:lang w:val="es-MX"/>
        </w:rPr>
      </w:pPr>
    </w:p>
    <w:p w14:paraId="3714ACEA" w14:textId="77777777" w:rsidR="00A724CF" w:rsidRPr="006A3F1A" w:rsidRDefault="00000000">
      <w:pPr>
        <w:pStyle w:val="Heading1"/>
        <w:rPr>
          <w:lang w:val="es-MX"/>
        </w:rPr>
      </w:pPr>
      <w:r w:rsidRPr="006A3F1A">
        <w:rPr>
          <w:lang w:val="es-MX"/>
        </w:rPr>
        <w:t>7. Tipos de respuesta usados en el Bloque 3</w:t>
      </w:r>
    </w:p>
    <w:p w14:paraId="2F3A55B1" w14:textId="77777777" w:rsidR="00A724CF" w:rsidRPr="006A3F1A" w:rsidRDefault="00000000">
      <w:pPr>
        <w:rPr>
          <w:lang w:val="es-MX"/>
        </w:rPr>
      </w:pPr>
      <w:r w:rsidRPr="006A3F1A">
        <w:rPr>
          <w:lang w:val="es-MX"/>
        </w:rPr>
        <w:t xml:space="preserve">Nota de normalización: el documento conserva el lenguaje humano de respuesta cuando ayuda a lectura, pero cada ficha individual mantiene también el </w:t>
      </w:r>
      <w:proofErr w:type="spellStart"/>
      <w:r w:rsidRPr="006A3F1A">
        <w:rPr>
          <w:lang w:val="es-MX"/>
        </w:rPr>
        <w:t>enum</w:t>
      </w:r>
      <w:proofErr w:type="spellEnd"/>
      <w:r w:rsidRPr="006A3F1A">
        <w:rPr>
          <w:lang w:val="es-MX"/>
        </w:rPr>
        <w:t xml:space="preserve"> técnico estable para conexión posterior con JSON y Codex.</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993"/>
        <w:gridCol w:w="4238"/>
        <w:gridCol w:w="3209"/>
      </w:tblGrid>
      <w:tr w:rsidR="00A724CF" w14:paraId="6022ED5B" w14:textId="77777777">
        <w:trPr>
          <w:jc w:val="center"/>
        </w:trPr>
        <w:tc>
          <w:tcPr>
            <w:tcW w:w="3024" w:type="dxa"/>
            <w:shd w:val="clear" w:color="auto" w:fill="D9EAF7"/>
          </w:tcPr>
          <w:p w14:paraId="6BF6221E" w14:textId="77777777" w:rsidR="00A724CF" w:rsidRDefault="00000000">
            <w:r>
              <w:t xml:space="preserve">Modo </w:t>
            </w:r>
            <w:proofErr w:type="spellStart"/>
            <w:r>
              <w:t>canónico</w:t>
            </w:r>
            <w:proofErr w:type="spellEnd"/>
          </w:p>
        </w:tc>
        <w:tc>
          <w:tcPr>
            <w:tcW w:w="4320" w:type="dxa"/>
            <w:shd w:val="clear" w:color="auto" w:fill="D9EAF7"/>
          </w:tcPr>
          <w:p w14:paraId="5C87C94A" w14:textId="77777777" w:rsidR="00A724CF" w:rsidRDefault="00000000">
            <w:r>
              <w:t>Definición</w:t>
            </w:r>
          </w:p>
        </w:tc>
        <w:tc>
          <w:tcPr>
            <w:tcW w:w="2880" w:type="dxa"/>
            <w:shd w:val="clear" w:color="auto" w:fill="D9EAF7"/>
          </w:tcPr>
          <w:p w14:paraId="60420767" w14:textId="77777777" w:rsidR="00A724CF" w:rsidRDefault="00000000">
            <w:r>
              <w:t>Uso en Bloque 3</w:t>
            </w:r>
          </w:p>
        </w:tc>
      </w:tr>
      <w:tr w:rsidR="00A724CF" w14:paraId="25E3FB45" w14:textId="77777777">
        <w:trPr>
          <w:jc w:val="center"/>
        </w:trPr>
        <w:tc>
          <w:tcPr>
            <w:tcW w:w="3024" w:type="dxa"/>
          </w:tcPr>
          <w:p w14:paraId="36F8AE53" w14:textId="77777777" w:rsidR="00A724CF" w:rsidRDefault="00000000">
            <w:r>
              <w:t>free_text</w:t>
            </w:r>
          </w:p>
        </w:tc>
        <w:tc>
          <w:tcPr>
            <w:tcW w:w="4320" w:type="dxa"/>
          </w:tcPr>
          <w:p w14:paraId="7D448010" w14:textId="77777777" w:rsidR="00A724CF" w:rsidRPr="006A3F1A" w:rsidRDefault="00000000">
            <w:pPr>
              <w:rPr>
                <w:lang w:val="es-MX"/>
              </w:rPr>
            </w:pPr>
            <w:r w:rsidRPr="006A3F1A">
              <w:rPr>
                <w:lang w:val="es-MX"/>
              </w:rPr>
              <w:t>Respuesta abierta escrita por el usuario.</w:t>
            </w:r>
          </w:p>
        </w:tc>
        <w:tc>
          <w:tcPr>
            <w:tcW w:w="2880" w:type="dxa"/>
          </w:tcPr>
          <w:p>
            <w:r>
              <w:t>3.1, 3.5, 3.12, 3.13a</w:t>
            </w:r>
          </w:p>
        </w:tc>
      </w:tr>
      <w:tr w:rsidR="00A724CF" w14:paraId="782D7F92" w14:textId="77777777">
        <w:trPr>
          <w:jc w:val="center"/>
        </w:trPr>
        <w:tc>
          <w:tcPr>
            <w:tcW w:w="3024" w:type="dxa"/>
          </w:tcPr>
          <w:p w14:paraId="362B5BA3" w14:textId="77777777" w:rsidR="00A724CF" w:rsidRDefault="00000000">
            <w:r>
              <w:t>single_choice</w:t>
            </w:r>
          </w:p>
        </w:tc>
        <w:tc>
          <w:tcPr>
            <w:tcW w:w="4320" w:type="dxa"/>
          </w:tcPr>
          <w:p w14:paraId="38674053" w14:textId="77777777" w:rsidR="00A724CF" w:rsidRPr="006A3F1A" w:rsidRDefault="00000000">
            <w:pPr>
              <w:rPr>
                <w:lang w:val="es-MX"/>
              </w:rPr>
            </w:pPr>
            <w:r w:rsidRPr="006A3F1A">
              <w:rPr>
                <w:lang w:val="es-MX"/>
              </w:rPr>
              <w:t>Una opción cerrada única, con posible texto adicional condicional en ciertos casos.</w:t>
            </w:r>
          </w:p>
        </w:tc>
        <w:tc>
          <w:tcPr>
            <w:tcW w:w="2880" w:type="dxa"/>
          </w:tcPr>
          <w:p w14:paraId="6C1B8E43" w14:textId="77777777" w:rsidR="00A724CF" w:rsidRDefault="00000000">
            <w:r>
              <w:t>3.2, 3.3, 3.4, 3.8, 3.9, 3.10, 3.11, 3.13, 3.14</w:t>
            </w:r>
          </w:p>
        </w:tc>
      </w:tr>
      <w:tr w:rsidR="00A724CF" w14:paraId="052CDCEB" w14:textId="77777777">
        <w:trPr>
          <w:jc w:val="center"/>
        </w:trPr>
        <w:tc>
          <w:tcPr>
            <w:tcW w:w="3024" w:type="dxa"/>
          </w:tcPr>
          <w:p w14:paraId="0483FF26" w14:textId="77777777" w:rsidR="00A724CF" w:rsidRDefault="00000000">
            <w:r>
              <w:t>multi_choice</w:t>
            </w:r>
          </w:p>
        </w:tc>
        <w:tc>
          <w:tcPr>
            <w:tcW w:w="4320" w:type="dxa"/>
          </w:tcPr>
          <w:p w14:paraId="56E01910" w14:textId="77777777" w:rsidR="00A724CF" w:rsidRPr="006A3F1A" w:rsidRDefault="00000000">
            <w:pPr>
              <w:rPr>
                <w:lang w:val="es-MX"/>
              </w:rPr>
            </w:pPr>
            <w:r w:rsidRPr="006A3F1A">
              <w:rPr>
                <w:lang w:val="es-MX"/>
              </w:rPr>
              <w:t>Varias opciones cerradas, con posible especificación adicional.</w:t>
            </w:r>
          </w:p>
        </w:tc>
        <w:tc>
          <w:tcPr>
            <w:tcW w:w="2880" w:type="dxa"/>
          </w:tcPr>
          <w:p w14:paraId="6E2E66DB" w14:textId="77777777" w:rsidR="00A724CF" w:rsidRDefault="00000000">
            <w:r>
              <w:t>3.6, 3.7</w:t>
            </w:r>
          </w:p>
        </w:tc>
      </w:tr>
      <w:tr w:rsidR="00A724CF" w14:paraId="114ACA15" w14:textId="77777777">
        <w:trPr>
          <w:jc w:val="center"/>
        </w:trPr>
        <w:tc>
          <w:tcPr>
            <w:tcW w:w="3024" w:type="dxa"/>
          </w:tcPr>
          <w:p w14:paraId="2523D281" w14:textId="77777777" w:rsidR="00A724CF" w:rsidRDefault="00000000">
            <w:r>
              <w:t>clarification</w:t>
            </w:r>
          </w:p>
        </w:tc>
        <w:tc>
          <w:tcPr>
            <w:tcW w:w="4320" w:type="dxa"/>
          </w:tcPr>
          <w:p w14:paraId="6A4F5C01" w14:textId="77777777" w:rsidR="00A724CF" w:rsidRPr="006A3F1A" w:rsidRDefault="00000000">
            <w:pPr>
              <w:rPr>
                <w:lang w:val="es-MX"/>
              </w:rPr>
            </w:pPr>
            <w:proofErr w:type="spellStart"/>
            <w:r w:rsidRPr="006A3F1A">
              <w:rPr>
                <w:lang w:val="es-MX"/>
              </w:rPr>
              <w:t>Micropreguntas</w:t>
            </w:r>
            <w:proofErr w:type="spellEnd"/>
            <w:r w:rsidRPr="006A3F1A">
              <w:rPr>
                <w:lang w:val="es-MX"/>
              </w:rPr>
              <w:t xml:space="preserve"> aclaratorias disparadas por </w:t>
            </w:r>
            <w:proofErr w:type="spellStart"/>
            <w:r w:rsidRPr="006A3F1A">
              <w:rPr>
                <w:lang w:val="es-MX"/>
              </w:rPr>
              <w:t>flags</w:t>
            </w:r>
            <w:proofErr w:type="spellEnd"/>
            <w:r w:rsidRPr="006A3F1A">
              <w:rPr>
                <w:lang w:val="es-MX"/>
              </w:rPr>
              <w:t xml:space="preserve"> o inconsistencias.</w:t>
            </w:r>
          </w:p>
        </w:tc>
        <w:tc>
          <w:tcPr>
            <w:tcW w:w="2880" w:type="dxa"/>
          </w:tcPr>
          <w:p>
            <w:r>
              <w:t>3.A, 3.B, 3.C, 3.D</w:t>
            </w:r>
          </w:p>
        </w:tc>
      </w:tr>
      <w:tr w:rsidR="00A724CF" w14:paraId="405A84D2" w14:textId="77777777">
        <w:trPr>
          <w:jc w:val="center"/>
        </w:trPr>
        <w:tc>
          <w:tcPr>
            <w:tcW w:w="3024" w:type="dxa"/>
          </w:tcPr>
          <w:p w14:paraId="7D373974" w14:textId="77777777" w:rsidR="00A724CF" w:rsidRDefault="00000000">
            <w:r>
              <w:t>internal_calculated / canonical_derivation</w:t>
            </w:r>
          </w:p>
        </w:tc>
        <w:tc>
          <w:tcPr>
            <w:tcW w:w="4320" w:type="dxa"/>
          </w:tcPr>
          <w:p w14:paraId="4AA41AD4" w14:textId="77777777" w:rsidR="00A724CF" w:rsidRPr="006A3F1A" w:rsidRDefault="00000000">
            <w:pPr>
              <w:rPr>
                <w:lang w:val="es-MX"/>
              </w:rPr>
            </w:pPr>
            <w:r w:rsidRPr="006A3F1A">
              <w:rPr>
                <w:lang w:val="es-MX"/>
              </w:rPr>
              <w:t>Marcadores y derivaciones internos del bloque.</w:t>
            </w:r>
          </w:p>
        </w:tc>
        <w:tc>
          <w:tcPr>
            <w:tcW w:w="2880" w:type="dxa"/>
          </w:tcPr>
          <w:p>
            <w:r>
              <w:t>delivery_exception_exists, delivery_readiness, delivery_channel_complexity_hint, receiver_compensation_hint, receiver_feedback_exists</w:t>
            </w:r>
          </w:p>
        </w:tc>
      </w:tr>
      <w:tr w:rsidR="00A724CF" w14:paraId="405A84D2" w14:textId="77777777">
        <w:trPr>
          <w:jc w:val="center"/>
        </w:trPr>
        <w:tc>
          <w:tcPr>
            <w:tcW w:w="3024" w:type="dxa"/>
          </w:tcPr>
          <w:p>
            <w:r>
              <w:t>consistency_flag</w:t>
            </w:r>
          </w:p>
        </w:tc>
        <w:tc>
          <w:tcPr>
            <w:tcW w:w="4320" w:type="dxa"/>
          </w:tcPr>
          <w:p>
            <w:r>
              <w:t>Banderas estructurales que advierten contradicción, ruta ausente o ambigüedad sin producir diagnóstico final.</w:t>
            </w:r>
          </w:p>
        </w:tc>
        <w:tc>
          <w:tcPr>
            <w:tcW w:w="2880" w:type="dxa"/>
          </w:tcPr>
          <w:p>
            <w:r>
              <w:t>delivery_consistency_flag, receiver_feedback_gap_flag, receiver_feedback_route_missing</w:t>
            </w:r>
          </w:p>
        </w:tc>
      </w:tr>
    </w:tbl>
    <w:p w14:paraId="6BA636B1" w14:textId="77777777" w:rsidR="00A724CF" w:rsidRPr="006A3F1A" w:rsidRDefault="00000000">
      <w:pPr>
        <w:pStyle w:val="Heading1"/>
        <w:rPr>
          <w:lang w:val="es-MX"/>
        </w:rPr>
      </w:pPr>
      <w:r w:rsidRPr="006A3F1A">
        <w:rPr>
          <w:lang w:val="es-MX"/>
        </w:rPr>
        <w:t>8. Lógica de despliegue UI por pregunta</w:t>
      </w:r>
    </w:p>
    <w:p w14:paraId="628D0C4D" w14:textId="77777777" w:rsidR="00A724CF" w:rsidRPr="006A3F1A" w:rsidRDefault="00000000">
      <w:pPr>
        <w:rPr>
          <w:lang w:val="es-MX"/>
        </w:rPr>
      </w:pPr>
      <w:r w:rsidRPr="006A3F1A">
        <w:rPr>
          <w:lang w:val="es-MX"/>
        </w:rPr>
        <w:t>3.1. Debe presentarse con recordatorio explícito: aquí hablamos del entregable o de lo que queda a disposición de otro, no solo del estado final del objeto transformado. La UI debe mostrar ejemplos concretos.</w:t>
      </w:r>
    </w:p>
    <w:p w14:paraId="581DC44E" w14:textId="77777777" w:rsidR="00A724CF" w:rsidRPr="006A3F1A" w:rsidRDefault="00000000">
      <w:pPr>
        <w:rPr>
          <w:lang w:val="es-MX"/>
        </w:rPr>
      </w:pPr>
      <w:r w:rsidRPr="006A3F1A">
        <w:rPr>
          <w:lang w:val="es-MX"/>
        </w:rPr>
        <w:t>3.2 y 3.3. Conviene mostrarlas como díada. Primero se pregunta quién recibe y después qué tipo de actor es. Si 3.2 usa una categoría expandible como “Otro equipo”, debe abrirse especificación breve sin cambiar de pantalla.</w:t>
      </w:r>
    </w:p>
    <w:p w14:paraId="0900D87A" w14:textId="77777777" w:rsidR="00A724CF" w:rsidRPr="006A3F1A" w:rsidRDefault="00000000">
      <w:pPr>
        <w:rPr>
          <w:lang w:val="es-MX"/>
        </w:rPr>
      </w:pPr>
      <w:r w:rsidRPr="006A3F1A">
        <w:rPr>
          <w:lang w:val="es-MX"/>
        </w:rPr>
        <w:t>3.4 y 3.5. También conviene tratarlas como una pequeña pareja lógica: primero qué tan dependiente está el receptor, luego qué hace concretamente con lo recibido.</w:t>
      </w:r>
    </w:p>
    <w:p w14:paraId="007D88A1" w14:textId="77777777" w:rsidR="00A724CF" w:rsidRPr="006A3F1A" w:rsidRDefault="00000000">
      <w:pPr>
        <w:rPr>
          <w:lang w:val="es-MX"/>
        </w:rPr>
      </w:pPr>
      <w:r w:rsidRPr="006A3F1A">
        <w:rPr>
          <w:lang w:val="es-MX"/>
        </w:rPr>
        <w:t>3.6. Debe permitir múltiples selecciones, con máximo recomendado de tres para evitar inflación de actores. Si se marca “No, solo el receptor principal”, la UI debe desmarcar otras opciones.</w:t>
      </w:r>
    </w:p>
    <w:p w14:paraId="6AEF46D4" w14:textId="77777777" w:rsidR="00A724CF" w:rsidRPr="006A3F1A" w:rsidRDefault="00000000">
      <w:pPr>
        <w:rPr>
          <w:lang w:val="es-MX"/>
        </w:rPr>
      </w:pPr>
      <w:r w:rsidRPr="006A3F1A">
        <w:rPr>
          <w:lang w:val="es-MX"/>
        </w:rPr>
        <w:lastRenderedPageBreak/>
        <w:t xml:space="preserve">3.7. </w:t>
      </w:r>
      <w:proofErr w:type="spellStart"/>
      <w:r w:rsidRPr="006A3F1A">
        <w:rPr>
          <w:lang w:val="es-MX"/>
        </w:rPr>
        <w:t>Multi-select</w:t>
      </w:r>
      <w:proofErr w:type="spellEnd"/>
      <w:r w:rsidRPr="006A3F1A">
        <w:rPr>
          <w:lang w:val="es-MX"/>
        </w:rPr>
        <w:t xml:space="preserve"> con ejemplos y lenguaje observable. La UI debería evitar que “bien hecho” quede demasiado abstracto.</w:t>
      </w:r>
    </w:p>
    <w:p w14:paraId="787D11A6" w14:textId="77777777" w:rsidR="00A724CF" w:rsidRPr="006A3F1A" w:rsidRDefault="00000000">
      <w:pPr>
        <w:rPr>
          <w:lang w:val="es-MX"/>
        </w:rPr>
      </w:pPr>
      <w:r w:rsidRPr="006A3F1A">
        <w:rPr>
          <w:lang w:val="es-MX"/>
        </w:rPr>
        <w:t>3.8 y 3.9. Deben capturar mecanismo y cadencia sin invadir todavía la cadena causal completa del Bloque 4.</w:t>
      </w:r>
    </w:p>
    <w:p w14:paraId="711B0291" w14:textId="77777777" w:rsidR="00A724CF" w:rsidRPr="006A3F1A" w:rsidRDefault="00000000">
      <w:pPr>
        <w:rPr>
          <w:lang w:val="es-MX"/>
        </w:rPr>
      </w:pPr>
      <w:r w:rsidRPr="006A3F1A">
        <w:rPr>
          <w:lang w:val="es-MX"/>
        </w:rPr>
        <w:t xml:space="preserve">3.10, 3.11 y 3.12. Funcionan como </w:t>
      </w:r>
      <w:proofErr w:type="spellStart"/>
      <w:r w:rsidRPr="006A3F1A">
        <w:rPr>
          <w:lang w:val="es-MX"/>
        </w:rPr>
        <w:t>subflujo</w:t>
      </w:r>
      <w:proofErr w:type="spellEnd"/>
      <w:r w:rsidRPr="006A3F1A">
        <w:rPr>
          <w:lang w:val="es-MX"/>
        </w:rPr>
        <w:t xml:space="preserve"> de excepción. Si 3.10 dice que no hay fallas, 3.11 y 3.12 no aparecen.</w:t>
      </w:r>
    </w:p>
    <w:p w14:paraId="343E58DB" w14:textId="77777777" w:rsidR="00A724CF" w:rsidRPr="006A3F1A" w:rsidRDefault="00000000">
      <w:pPr>
        <w:rPr>
          <w:lang w:val="es-MX"/>
        </w:rPr>
      </w:pPr>
      <w:proofErr w:type="spellStart"/>
      <w:proofErr w:type="spellEnd"/>
      <w:r>
        <w:t>3.13. Debe formularse como aceptación o evaluación habitual del receptor, no como juicio moral sobre el trabajo del usuario ni como captura de aviso operativo.</w:t>
      </w:r>
    </w:p>
    <w:p>
      <w:pPr/>
      <w:r>
        <w:t>3.13a. Debe aparecer como subflujo condicional cuando hay falla de entrega o cuando la aceptación declarada revela rechazo, devolución o corrección. Su lenguaje debe preguntar cómo se entera el usuario o qué hace el receptor para avisar; no debe preguntar de nuevo si el receptor está satisfecho.</w:t>
      </w:r>
    </w:p>
    <w:p w14:paraId="56E39DDA" w14:textId="77777777" w:rsidR="00A724CF" w:rsidRPr="006A3F1A" w:rsidRDefault="00000000">
      <w:pPr>
        <w:rPr>
          <w:lang w:val="es-MX"/>
        </w:rPr>
      </w:pPr>
      <w:r w:rsidRPr="006A3F1A">
        <w:rPr>
          <w:lang w:val="es-MX"/>
        </w:rPr>
        <w:t>3.14. Cierra el bloque con señal de cambio reciente. Si la respuesta es “múltiples cambios”, debe abrirse especificación breve.</w:t>
      </w:r>
    </w:p>
    <w:p w14:paraId="752B9B4B" w14:textId="77777777" w:rsidR="00A724CF" w:rsidRPr="006A3F1A" w:rsidRDefault="00000000">
      <w:pPr>
        <w:rPr>
          <w:lang w:val="es-MX"/>
        </w:rPr>
      </w:pPr>
      <w:proofErr w:type="gramStart"/>
      <w:proofErr w:type="gramEnd"/>
      <w:proofErr w:type="spellStart"/>
      <w:proofErr w:type="spellEnd"/>
      <w:r>
        <w:t>3.A–3.D. Aclaraciones micro, contextuales y no permanentes en el flujo estándar. Deben aparecer solo por flags de ambigüedad, genericidad, insuficiencia descriptiva o confusión entre satisfacción del receptor y feedback operativo.</w:t>
      </w:r>
    </w:p>
    <w:p w14:paraId="24F18A0D" w14:textId="77777777" w:rsidR="00A724CF" w:rsidRPr="006A3F1A" w:rsidRDefault="00000000">
      <w:pPr>
        <w:pStyle w:val="Heading2"/>
        <w:rPr>
          <w:lang w:val="es-MX"/>
        </w:rPr>
      </w:pPr>
      <w:r w:rsidRPr="006A3F1A">
        <w:rPr>
          <w:lang w:val="es-MX"/>
        </w:rPr>
        <w:t>8.A. Orden base de despliegue UI</w:t>
      </w:r>
    </w:p>
    <w:p w14:paraId="6149EDA9" w14:textId="77777777" w:rsidR="00A724CF" w:rsidRPr="006A3F1A" w:rsidRDefault="00000000">
      <w:pPr>
        <w:rPr>
          <w:lang w:val="es-MX"/>
        </w:rPr>
      </w:pPr>
      <w:r>
        <w:t>Orden base: 3.1 → 3.2 → 3.3 → 3.4 → 3.5 → 3.6 → 3.7 → 3.8 → 3.9 → 3.10 → 3.11 si aplica → 3.12 si aplica → 3.13 → 3.13a si aplica → 3.14.</w:t>
      </w:r>
    </w:p>
    <w:p w14:paraId="6C2F5D89" w14:textId="77777777" w:rsidR="00A724CF" w:rsidRPr="006A3F1A" w:rsidRDefault="00000000">
      <w:pPr>
        <w:rPr>
          <w:lang w:val="es-MX"/>
        </w:rPr>
      </w:pPr>
      <w:proofErr w:type="spellStart"/>
      <w:proofErr w:type="spellEnd"/>
      <w:r>
        <w:t>Aclaraciones: 3.A, 3.B, 3.C y 3.D no aparecen en el flujo normal; se disparan únicamente por flags de ambigüedad del receptor, genericidad de criterios, insuficiencia en la descripción de excepción/compensación o confusión entre aceptación del receptor y feedback operativo.</w:t>
      </w:r>
    </w:p>
    <w:p w14:paraId="7024353F" w14:textId="77777777" w:rsidR="00A724CF" w:rsidRPr="006A3F1A" w:rsidRDefault="00000000">
      <w:pPr>
        <w:pStyle w:val="Heading1"/>
        <w:rPr>
          <w:lang w:val="es-MX"/>
        </w:rPr>
      </w:pPr>
      <w:r w:rsidRPr="006A3F1A">
        <w:rPr>
          <w:lang w:val="es-MX"/>
        </w:rPr>
        <w:t>9. Lógica secuencial interna del Bloque 3</w:t>
      </w:r>
    </w:p>
    <w:p w14:paraId="381BA20E" w14:textId="77777777" w:rsidR="00A724CF" w:rsidRPr="006A3F1A" w:rsidRDefault="00000000">
      <w:pPr>
        <w:rPr>
          <w:lang w:val="es-MX"/>
        </w:rPr>
      </w:pPr>
      <w:r w:rsidRPr="006A3F1A">
        <w:rPr>
          <w:lang w:val="es-MX"/>
        </w:rPr>
        <w:t>3.1 fija qué sale realmente de la escena y establece la diferencia con el estado final del objeto en 2.6.</w:t>
      </w:r>
    </w:p>
    <w:p w14:paraId="1724C9C8" w14:textId="77777777" w:rsidR="00A724CF" w:rsidRPr="006A3F1A" w:rsidRDefault="00000000">
      <w:pPr>
        <w:rPr>
          <w:lang w:val="es-MX"/>
        </w:rPr>
      </w:pPr>
      <w:r w:rsidRPr="006A3F1A">
        <w:rPr>
          <w:lang w:val="es-MX"/>
        </w:rPr>
        <w:t>3.2 identifica el receptor inmediato y 3.3 clasifica su naturaleza.</w:t>
      </w:r>
    </w:p>
    <w:p w14:paraId="795DB733" w14:textId="77777777" w:rsidR="00A724CF" w:rsidRPr="006A3F1A" w:rsidRDefault="00000000">
      <w:pPr>
        <w:rPr>
          <w:lang w:val="es-MX"/>
        </w:rPr>
      </w:pPr>
      <w:r w:rsidRPr="006A3F1A">
        <w:rPr>
          <w:lang w:val="es-MX"/>
        </w:rPr>
        <w:t>3.4 captura la dependencia observable del receptor y 3.5 reconstruye su siguiente paso funcional.</w:t>
      </w:r>
    </w:p>
    <w:p w14:paraId="1B4A0C8D" w14:textId="77777777" w:rsidR="00A724CF" w:rsidRPr="006A3F1A" w:rsidRDefault="00000000">
      <w:pPr>
        <w:rPr>
          <w:lang w:val="es-MX"/>
        </w:rPr>
      </w:pPr>
      <w:r w:rsidRPr="006A3F1A">
        <w:rPr>
          <w:lang w:val="es-MX"/>
        </w:rPr>
        <w:t>3.6 abre el mapa de receptores secundarios o de acceso complementario.</w:t>
      </w:r>
    </w:p>
    <w:p w14:paraId="02D03BCB" w14:textId="77777777" w:rsidR="00A724CF" w:rsidRPr="006A3F1A" w:rsidRDefault="00000000">
      <w:pPr>
        <w:rPr>
          <w:lang w:val="es-MX"/>
        </w:rPr>
      </w:pPr>
      <w:r w:rsidRPr="006A3F1A">
        <w:rPr>
          <w:lang w:val="es-MX"/>
        </w:rPr>
        <w:t>3.7 documenta qué significa “bien entregado” para el receptor.</w:t>
      </w:r>
    </w:p>
    <w:p w14:paraId="09928190" w14:textId="77777777" w:rsidR="00A724CF" w:rsidRPr="006A3F1A" w:rsidRDefault="00000000">
      <w:pPr>
        <w:rPr>
          <w:lang w:val="es-MX"/>
        </w:rPr>
      </w:pPr>
      <w:r w:rsidRPr="006A3F1A">
        <w:rPr>
          <w:lang w:val="es-MX"/>
        </w:rPr>
        <w:t xml:space="preserve">3.8 y 3.9 fijan interfaz y cadencia del </w:t>
      </w:r>
      <w:proofErr w:type="spellStart"/>
      <w:r w:rsidRPr="006A3F1A">
        <w:rPr>
          <w:lang w:val="es-MX"/>
        </w:rPr>
        <w:t>handoff</w:t>
      </w:r>
      <w:proofErr w:type="spellEnd"/>
      <w:r w:rsidRPr="006A3F1A">
        <w:rPr>
          <w:lang w:val="es-MX"/>
        </w:rPr>
        <w:t>.</w:t>
      </w:r>
    </w:p>
    <w:p w14:paraId="5481283D" w14:textId="77777777" w:rsidR="00A724CF" w:rsidRPr="006A3F1A" w:rsidRDefault="00000000">
      <w:pPr>
        <w:rPr>
          <w:lang w:val="es-MX"/>
        </w:rPr>
      </w:pPr>
      <w:r w:rsidRPr="006A3F1A">
        <w:rPr>
          <w:lang w:val="es-MX"/>
        </w:rPr>
        <w:t xml:space="preserve">3.10 abre el </w:t>
      </w:r>
      <w:proofErr w:type="spellStart"/>
      <w:r w:rsidRPr="006A3F1A">
        <w:rPr>
          <w:lang w:val="es-MX"/>
        </w:rPr>
        <w:t>subflujo</w:t>
      </w:r>
      <w:proofErr w:type="spellEnd"/>
      <w:r w:rsidRPr="006A3F1A">
        <w:rPr>
          <w:lang w:val="es-MX"/>
        </w:rPr>
        <w:t xml:space="preserve"> de excepción. Si hay fallas, 3.11 tipifica el problema y 3.12 densifica el impacto y la compensación.</w:t>
      </w:r>
    </w:p>
    <w:p w14:paraId="79F17C19" w14:textId="77777777" w:rsidR="00A724CF" w:rsidRPr="006A3F1A" w:rsidRDefault="00000000">
      <w:pPr>
        <w:rPr>
          <w:lang w:val="es-MX"/>
        </w:rPr>
      </w:pPr>
      <w:proofErr w:type="spellStart"/>
      <w:proofErr w:type="spellEnd"/>
      <w:r>
        <w:t>3.13 recoge la aceptación, conformidad o evaluación habitual del receptor como receiver_satisfaction.</w:t>
      </w:r>
    </w:p>
    <w:p>
      <w:pPr/>
      <w:r>
        <w:t>3.13a captura, solo cuando aplica, la señal operativa de retorno del receptor: aviso, rechazo, devolución, corrección, recontacto, bloqueo, pedido de cambio o escalamiento. Esta pregunta cierra receiver_feedback sin contaminarlo con satisfacción general.</w:t>
      </w:r>
    </w:p>
    <w:p w14:paraId="4032B4BB" w14:textId="77777777" w:rsidR="00A724CF" w:rsidRPr="006A3F1A" w:rsidRDefault="00000000">
      <w:pPr>
        <w:rPr>
          <w:lang w:val="es-MX"/>
        </w:rPr>
      </w:pPr>
      <w:r w:rsidRPr="006A3F1A">
        <w:rPr>
          <w:lang w:val="es-MX"/>
        </w:rPr>
        <w:t xml:space="preserve">3.14 agrega una señal temporal de cambio reciente en el </w:t>
      </w:r>
      <w:proofErr w:type="spellStart"/>
      <w:r w:rsidRPr="006A3F1A">
        <w:rPr>
          <w:lang w:val="es-MX"/>
        </w:rPr>
        <w:t>handoff</w:t>
      </w:r>
      <w:proofErr w:type="spellEnd"/>
      <w:r w:rsidRPr="006A3F1A">
        <w:rPr>
          <w:lang w:val="es-MX"/>
        </w:rPr>
        <w:t>.</w:t>
      </w:r>
    </w:p>
    <w:p w14:paraId="744C4844" w14:textId="77777777" w:rsidR="00A724CF" w:rsidRPr="006A3F1A" w:rsidRDefault="00000000">
      <w:pPr>
        <w:rPr>
          <w:lang w:val="es-MX"/>
        </w:rPr>
      </w:pPr>
      <w:proofErr w:type="spellStart"/>
      <w:proofErr w:type="spellEnd"/>
      <w:proofErr w:type="spellStart"/>
      <w:proofErr w:type="spellEnd"/>
      <w:proofErr w:type="spellStart"/>
      <w:proofErr w:type="spellEnd"/>
      <w:proofErr w:type="spellStart"/>
      <w:proofErr w:type="spellEnd"/>
      <w:proofErr w:type="spellStart"/>
      <w:proofErr w:type="spellEnd"/>
      <w:r>
        <w:t>Con toda la evidencia, el motor puede derivar delivery_exception_exists, delivery_channel_complexity_hint, receiver_compensation_hint, receiver_feedback_exists y delivery_readiness, además de flags de consistencia como receiver_feedback_gap_flag y receiver_feedback_route_missing.</w:t>
      </w:r>
    </w:p>
    <w:p w14:paraId="2D7D4CD8" w14:textId="77777777" w:rsidR="00A724CF" w:rsidRDefault="00000000">
      <w:pPr>
        <w:pStyle w:val="Heading1"/>
      </w:pPr>
      <w:r>
        <w:t>10. Reglas formales de branching</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032"/>
        <w:gridCol w:w="3456"/>
        <w:gridCol w:w="2880"/>
      </w:tblGrid>
      <w:tr w:rsidR="00A724CF" w14:paraId="5EE06A1A" w14:textId="77777777">
        <w:trPr>
          <w:jc w:val="center"/>
        </w:trPr>
        <w:tc>
          <w:tcPr>
            <w:tcW w:w="4032" w:type="dxa"/>
            <w:shd w:val="clear" w:color="auto" w:fill="D9EAF7"/>
          </w:tcPr>
          <w:p w14:paraId="3AF9C2ED" w14:textId="77777777" w:rsidR="00A724CF" w:rsidRDefault="00000000">
            <w:r>
              <w:t>Regla</w:t>
            </w:r>
          </w:p>
        </w:tc>
        <w:tc>
          <w:tcPr>
            <w:tcW w:w="3456" w:type="dxa"/>
            <w:shd w:val="clear" w:color="auto" w:fill="D9EAF7"/>
          </w:tcPr>
          <w:p w14:paraId="1AB7CA61" w14:textId="77777777" w:rsidR="00A724CF" w:rsidRDefault="00000000">
            <w:r>
              <w:t>Acción de despliegue</w:t>
            </w:r>
          </w:p>
        </w:tc>
        <w:tc>
          <w:tcPr>
            <w:tcW w:w="2880" w:type="dxa"/>
            <w:shd w:val="clear" w:color="auto" w:fill="D9EAF7"/>
          </w:tcPr>
          <w:p w14:paraId="17DB9B45" w14:textId="77777777" w:rsidR="00A724CF" w:rsidRDefault="00000000">
            <w:r>
              <w:t>Objetivo</w:t>
            </w:r>
          </w:p>
        </w:tc>
      </w:tr>
      <w:tr w:rsidR="00A724CF" w14:paraId="113E42BB" w14:textId="77777777">
        <w:trPr>
          <w:jc w:val="center"/>
        </w:trPr>
        <w:tc>
          <w:tcPr>
            <w:tcW w:w="4032" w:type="dxa"/>
          </w:tcPr>
          <w:p w14:paraId="62533E96" w14:textId="77777777" w:rsidR="00A724CF" w:rsidRPr="006A3F1A" w:rsidRDefault="00000000">
            <w:pPr>
              <w:rPr>
                <w:lang w:val="es-MX"/>
              </w:rPr>
            </w:pPr>
            <w:r w:rsidRPr="006A3F1A">
              <w:rPr>
                <w:lang w:val="es-MX"/>
              </w:rPr>
              <w:t xml:space="preserve">Si 3.2 = Múltiples receptores, Otro equipo </w:t>
            </w:r>
            <w:proofErr w:type="spellStart"/>
            <w:r w:rsidRPr="006A3F1A">
              <w:rPr>
                <w:lang w:val="es-MX"/>
              </w:rPr>
              <w:t>o</w:t>
            </w:r>
            <w:proofErr w:type="spellEnd"/>
            <w:r w:rsidRPr="006A3F1A">
              <w:rPr>
                <w:lang w:val="es-MX"/>
              </w:rPr>
              <w:t xml:space="preserve"> Otro sin especificación suficiente</w:t>
            </w:r>
          </w:p>
        </w:tc>
        <w:tc>
          <w:tcPr>
            <w:tcW w:w="3456" w:type="dxa"/>
          </w:tcPr>
          <w:p w14:paraId="2E94E3D9" w14:textId="77777777" w:rsidR="00A724CF" w:rsidRPr="006A3F1A" w:rsidRDefault="00000000">
            <w:pPr>
              <w:rPr>
                <w:lang w:val="es-MX"/>
              </w:rPr>
            </w:pPr>
            <w:r w:rsidRPr="006A3F1A">
              <w:rPr>
                <w:lang w:val="es-MX"/>
              </w:rPr>
              <w:t xml:space="preserve">Abrir texto condicional o activar </w:t>
            </w:r>
            <w:proofErr w:type="gramStart"/>
            <w:r w:rsidRPr="006A3F1A">
              <w:rPr>
                <w:lang w:val="es-MX"/>
              </w:rPr>
              <w:t>3.A</w:t>
            </w:r>
            <w:proofErr w:type="gramEnd"/>
          </w:p>
        </w:tc>
        <w:tc>
          <w:tcPr>
            <w:tcW w:w="2880" w:type="dxa"/>
          </w:tcPr>
          <w:p w14:paraId="20F5D021" w14:textId="77777777" w:rsidR="00A724CF" w:rsidRDefault="00000000">
            <w:proofErr w:type="spellStart"/>
            <w:r>
              <w:t>Precisar</w:t>
            </w:r>
            <w:proofErr w:type="spellEnd"/>
            <w:r>
              <w:t xml:space="preserve"> receptor </w:t>
            </w:r>
            <w:proofErr w:type="spellStart"/>
            <w:r>
              <w:t>inmediato</w:t>
            </w:r>
            <w:proofErr w:type="spellEnd"/>
            <w:r>
              <w:t xml:space="preserve"> real</w:t>
            </w:r>
          </w:p>
        </w:tc>
      </w:tr>
      <w:tr w:rsidR="00A724CF" w14:paraId="6335BE29" w14:textId="77777777">
        <w:trPr>
          <w:jc w:val="center"/>
        </w:trPr>
        <w:tc>
          <w:tcPr>
            <w:tcW w:w="4032" w:type="dxa"/>
          </w:tcPr>
          <w:p w14:paraId="1C92B104" w14:textId="77777777" w:rsidR="00A724CF" w:rsidRPr="006A3F1A" w:rsidRDefault="00000000">
            <w:pPr>
              <w:rPr>
                <w:lang w:val="es-MX"/>
              </w:rPr>
            </w:pPr>
            <w:r w:rsidRPr="006A3F1A">
              <w:rPr>
                <w:lang w:val="es-MX"/>
              </w:rPr>
              <w:t>Si 3.6 marca “No, solo el receptor principal” junto con otras opciones</w:t>
            </w:r>
          </w:p>
        </w:tc>
        <w:tc>
          <w:tcPr>
            <w:tcW w:w="3456" w:type="dxa"/>
          </w:tcPr>
          <w:p w14:paraId="429D98F4" w14:textId="77777777" w:rsidR="00A724CF" w:rsidRPr="006A3F1A" w:rsidRDefault="00000000">
            <w:pPr>
              <w:rPr>
                <w:lang w:val="es-MX"/>
              </w:rPr>
            </w:pPr>
            <w:r w:rsidRPr="006A3F1A">
              <w:rPr>
                <w:lang w:val="es-MX"/>
              </w:rPr>
              <w:t xml:space="preserve">Levantar </w:t>
            </w:r>
            <w:proofErr w:type="spellStart"/>
            <w:r w:rsidRPr="006A3F1A">
              <w:rPr>
                <w:lang w:val="es-MX"/>
              </w:rPr>
              <w:t>flag</w:t>
            </w:r>
            <w:proofErr w:type="spellEnd"/>
            <w:r w:rsidRPr="006A3F1A">
              <w:rPr>
                <w:lang w:val="es-MX"/>
              </w:rPr>
              <w:t xml:space="preserve"> suave de consistencia y pedir corrección</w:t>
            </w:r>
          </w:p>
        </w:tc>
        <w:tc>
          <w:tcPr>
            <w:tcW w:w="2880" w:type="dxa"/>
          </w:tcPr>
          <w:p w14:paraId="3301B2D1" w14:textId="77777777" w:rsidR="00A724CF" w:rsidRDefault="00000000">
            <w:proofErr w:type="spellStart"/>
            <w:r>
              <w:t>Evitar</w:t>
            </w:r>
            <w:proofErr w:type="spellEnd"/>
            <w:r>
              <w:t xml:space="preserve"> </w:t>
            </w:r>
            <w:proofErr w:type="spellStart"/>
            <w:r>
              <w:t>contradicción</w:t>
            </w:r>
            <w:proofErr w:type="spellEnd"/>
            <w:r>
              <w:t xml:space="preserve"> interna</w:t>
            </w:r>
          </w:p>
        </w:tc>
      </w:tr>
      <w:tr w:rsidR="00A724CF" w:rsidRPr="008E2EDF" w14:paraId="1AE0AE7B" w14:textId="77777777">
        <w:trPr>
          <w:jc w:val="center"/>
        </w:trPr>
        <w:tc>
          <w:tcPr>
            <w:tcW w:w="4032" w:type="dxa"/>
          </w:tcPr>
          <w:p w14:paraId="1FCD1A9D" w14:textId="77777777" w:rsidR="00A724CF" w:rsidRPr="006A3F1A" w:rsidRDefault="00000000">
            <w:pPr>
              <w:rPr>
                <w:lang w:val="es-MX"/>
              </w:rPr>
            </w:pPr>
            <w:r w:rsidRPr="006A3F1A">
              <w:rPr>
                <w:lang w:val="es-MX"/>
              </w:rPr>
              <w:lastRenderedPageBreak/>
              <w:t>Si 3.7 = Otro sin especificación o criterios demasiado vagos</w:t>
            </w:r>
          </w:p>
        </w:tc>
        <w:tc>
          <w:tcPr>
            <w:tcW w:w="3456" w:type="dxa"/>
          </w:tcPr>
          <w:p w14:paraId="1A82CC35" w14:textId="77777777" w:rsidR="00A724CF" w:rsidRDefault="00000000">
            <w:proofErr w:type="spellStart"/>
            <w:r>
              <w:t>Activar</w:t>
            </w:r>
            <w:proofErr w:type="spellEnd"/>
            <w:r>
              <w:t xml:space="preserve"> </w:t>
            </w:r>
            <w:proofErr w:type="gramStart"/>
            <w:r>
              <w:t>3.B</w:t>
            </w:r>
            <w:proofErr w:type="gramEnd"/>
          </w:p>
        </w:tc>
        <w:tc>
          <w:tcPr>
            <w:tcW w:w="2880" w:type="dxa"/>
          </w:tcPr>
          <w:p w14:paraId="26E0D88F" w14:textId="77777777" w:rsidR="00A724CF" w:rsidRPr="006A3F1A" w:rsidRDefault="00000000">
            <w:pPr>
              <w:rPr>
                <w:lang w:val="es-MX"/>
              </w:rPr>
            </w:pPr>
            <w:r w:rsidRPr="006A3F1A">
              <w:rPr>
                <w:lang w:val="es-MX"/>
              </w:rPr>
              <w:t>Volver observable el estándar de calidad</w:t>
            </w:r>
          </w:p>
        </w:tc>
      </w:tr>
      <w:tr w:rsidR="00A724CF" w:rsidRPr="008E2EDF" w14:paraId="5218D260" w14:textId="77777777">
        <w:trPr>
          <w:jc w:val="center"/>
        </w:trPr>
        <w:tc>
          <w:tcPr>
            <w:tcW w:w="4032" w:type="dxa"/>
          </w:tcPr>
          <w:p w14:paraId="389277EE" w14:textId="77777777" w:rsidR="00A724CF" w:rsidRDefault="00000000">
            <w:r>
              <w:t xml:space="preserve">Si 3.10 indica </w:t>
            </w:r>
            <w:proofErr w:type="spellStart"/>
            <w:r>
              <w:t>falla</w:t>
            </w:r>
            <w:proofErr w:type="spellEnd"/>
          </w:p>
        </w:tc>
        <w:tc>
          <w:tcPr>
            <w:tcW w:w="3456" w:type="dxa"/>
          </w:tcPr>
          <w:p>
            <w:r>
              <w:t>Mostrar 3.11, 3.12 y 3.13a</w:t>
            </w:r>
          </w:p>
        </w:tc>
        <w:tc>
          <w:tcPr>
            <w:tcW w:w="2880" w:type="dxa"/>
          </w:tcPr>
          <w:p>
            <w:r>
              <w:t>Reconstruir excepción real del handoff, su impacto y la ruta de aviso/retorno del receptor</w:t>
            </w:r>
          </w:p>
        </w:tc>
      </w:tr>
      <w:tr w:rsidR="00A724CF" w:rsidRPr="008E2EDF" w14:paraId="1E9C773E" w14:textId="77777777">
        <w:trPr>
          <w:jc w:val="center"/>
        </w:trPr>
        <w:tc>
          <w:tcPr>
            <w:tcW w:w="4032" w:type="dxa"/>
          </w:tcPr>
          <w:p w14:paraId="1D4B7BA1" w14:textId="77777777" w:rsidR="00A724CF" w:rsidRPr="006A3F1A" w:rsidRDefault="00000000">
            <w:pPr>
              <w:rPr>
                <w:lang w:val="es-MX"/>
              </w:rPr>
            </w:pPr>
            <w:r w:rsidRPr="006A3F1A">
              <w:rPr>
                <w:lang w:val="es-MX"/>
              </w:rPr>
              <w:t>Si 3.11 = Otro sin detalle o 3.12 queda genérico</w:t>
            </w:r>
          </w:p>
        </w:tc>
        <w:tc>
          <w:tcPr>
            <w:tcW w:w="3456" w:type="dxa"/>
          </w:tcPr>
          <w:p w14:paraId="73D27F4A" w14:textId="77777777" w:rsidR="00A724CF" w:rsidRDefault="00000000">
            <w:proofErr w:type="spellStart"/>
            <w:r>
              <w:t>Activar</w:t>
            </w:r>
            <w:proofErr w:type="spellEnd"/>
            <w:r>
              <w:t xml:space="preserve"> 3.C</w:t>
            </w:r>
          </w:p>
        </w:tc>
        <w:tc>
          <w:tcPr>
            <w:tcW w:w="2880" w:type="dxa"/>
          </w:tcPr>
          <w:p w14:paraId="6D6A35BD" w14:textId="77777777" w:rsidR="00A724CF" w:rsidRPr="006A3F1A" w:rsidRDefault="00000000">
            <w:pPr>
              <w:rPr>
                <w:lang w:val="es-MX"/>
              </w:rPr>
            </w:pPr>
            <w:r w:rsidRPr="006A3F1A">
              <w:rPr>
                <w:lang w:val="es-MX"/>
              </w:rPr>
              <w:t>Precisar problema e impacto real</w:t>
            </w:r>
          </w:p>
        </w:tc>
      </w:tr>
      <w:tr w:rsidR="00A724CF" w:rsidRPr="008E2EDF" w14:paraId="5F11E25E" w14:textId="77777777">
        <w:trPr>
          <w:jc w:val="center"/>
        </w:trPr>
        <w:tc>
          <w:tcPr>
            <w:tcW w:w="4032" w:type="dxa"/>
          </w:tcPr>
          <w:p w14:paraId="7397486E" w14:textId="77777777" w:rsidR="00A724CF" w:rsidRPr="006A3F1A" w:rsidRDefault="00000000">
            <w:pPr>
              <w:rPr>
                <w:lang w:val="es-MX"/>
              </w:rPr>
            </w:pPr>
            <w:r w:rsidRPr="006A3F1A">
              <w:rPr>
                <w:lang w:val="es-MX"/>
              </w:rPr>
              <w:t>Si 3.13 indica rechazo frecuente y 3.10 dice que nunca falla</w:t>
            </w:r>
          </w:p>
        </w:tc>
        <w:tc>
          <w:tcPr>
            <w:tcW w:w="3456" w:type="dxa"/>
          </w:tcPr>
          <w:p>
            <w:r>
              <w:t>Levantar delivery_consistency_flag y abrir revisión de coherencia; no derivar receiver_feedback desde 3.13</w:t>
            </w:r>
          </w:p>
        </w:tc>
        <w:tc>
          <w:tcPr>
            <w:tcW w:w="2880" w:type="dxa"/>
          </w:tcPr>
          <w:p>
            <w:r>
              <w:t>Detectar contradicción entre excepción declarada y aceptación/rechazo del receptor</w:t>
            </w:r>
          </w:p>
        </w:tc>
      </w:tr>
      <w:tr w:rsidR="00A724CF" w:rsidRPr="008E2EDF" w14:paraId="5F11E25E" w14:textId="77777777">
        <w:trPr>
          <w:jc w:val="center"/>
        </w:trPr>
        <w:tc>
          <w:tcPr>
            <w:tcW w:w="4032" w:type="dxa"/>
          </w:tcPr>
          <w:p>
            <w:r>
              <w:t>Si 3.13 contiene rechazo, devolución o corrección sin ruta operativa explícita</w:t>
            </w:r>
          </w:p>
        </w:tc>
        <w:tc>
          <w:tcPr>
            <w:tcW w:w="3456" w:type="dxa"/>
          </w:tcPr>
          <w:p>
            <w:r>
              <w:t>Mostrar 3.13a aunque 3.10 no haya declarado falla con claridad</w:t>
            </w:r>
          </w:p>
        </w:tc>
        <w:tc>
          <w:tcPr>
            <w:tcW w:w="2880" w:type="dxa"/>
          </w:tcPr>
          <w:p>
            <w:r>
              <w:t>Evitar que receiver_feedback quede escondido dentro de receiver_satisfaction</w:t>
            </w:r>
          </w:p>
        </w:tc>
      </w:tr>
      <w:tr w:rsidR="00A724CF" w:rsidRPr="008E2EDF" w14:paraId="5F11E25E" w14:textId="77777777">
        <w:trPr>
          <w:jc w:val="center"/>
        </w:trPr>
        <w:tc>
          <w:tcPr>
            <w:tcW w:w="4032" w:type="dxa"/>
          </w:tcPr>
          <w:p>
            <w:r>
              <w:t>Si 3.13a contiene aviso, rechazo, devolución, corrección, recontacto, bloqueo o escalamiento</w:t>
            </w:r>
          </w:p>
        </w:tc>
        <w:tc>
          <w:tcPr>
            <w:tcW w:w="3456" w:type="dxa"/>
          </w:tcPr>
          <w:p>
            <w:r>
              <w:t>Derivar receiver_feedback_exists = true y conservar la evidencia literal en receiver_feedback</w:t>
            </w:r>
          </w:p>
        </w:tc>
        <w:tc>
          <w:tcPr>
            <w:tcW w:w="2880" w:type="dxa"/>
          </w:tcPr>
          <w:p>
            <w:r>
              <w:t>Cerrar el circuito de feedback operativo sin diagnóstico temprano</w:t>
            </w:r>
          </w:p>
        </w:tc>
      </w:tr>
      <w:tr w:rsidR="00A724CF" w:rsidRPr="008E2EDF" w14:paraId="5F11E25E" w14:textId="77777777">
        <w:trPr>
          <w:jc w:val="center"/>
        </w:trPr>
        <w:tc>
          <w:tcPr>
            <w:tcW w:w="4032" w:type="dxa"/>
          </w:tcPr>
          <w:p>
            <w:r>
              <w:t>Si 3.13a indica que nadie avisa o no existe señal visible</w:t>
            </w:r>
          </w:p>
        </w:tc>
        <w:tc>
          <w:tcPr>
            <w:tcW w:w="3456" w:type="dxa"/>
          </w:tcPr>
          <w:p>
            <w:r>
              <w:t>Derivar receiver_feedback_exists = false y conservar la ausencia como evidencia</w:t>
            </w:r>
          </w:p>
        </w:tc>
        <w:tc>
          <w:tcPr>
            <w:tcW w:w="2880" w:type="dxa"/>
          </w:tcPr>
          <w:p>
            <w:r>
              <w:t>Distinguir falta de feedback operativo de satisfacción o insatisfacción</w:t>
            </w:r>
          </w:p>
        </w:tc>
      </w:tr>
      <w:tr w:rsidR="00A724CF" w:rsidRPr="008E2EDF" w14:paraId="5F11E25E" w14:textId="77777777">
        <w:trPr>
          <w:jc w:val="center"/>
        </w:trPr>
        <w:tc>
          <w:tcPr>
            <w:tcW w:w="4032" w:type="dxa"/>
          </w:tcPr>
          <w:p>
            <w:r>
              <w:t>Si 3.13a queda vacía, genérica o solo habla de satisfacción/insatisfacción</w:t>
            </w:r>
          </w:p>
        </w:tc>
        <w:tc>
          <w:tcPr>
            <w:tcW w:w="3456" w:type="dxa"/>
          </w:tcPr>
          <w:p>
            <w:r>
              <w:t>Activar 3.D y marcar receiver_feedback_gap_flag si persiste la ambigüedad</w:t>
            </w:r>
          </w:p>
        </w:tc>
        <w:tc>
          <w:tcPr>
            <w:tcW w:w="2880" w:type="dxa"/>
          </w:tcPr>
          <w:p>
            <w:r>
              <w:t>Separar evaluación del receptor de señal operativa de retorno</w:t>
            </w:r>
          </w:p>
        </w:tc>
      </w:tr>
      <w:tr w:rsidR="00A724CF" w:rsidRPr="008E2EDF" w14:paraId="1B5B6BA6" w14:textId="77777777">
        <w:trPr>
          <w:jc w:val="center"/>
        </w:trPr>
        <w:tc>
          <w:tcPr>
            <w:tcW w:w="4032" w:type="dxa"/>
          </w:tcPr>
          <w:p w14:paraId="4C2625B6" w14:textId="77777777" w:rsidR="00A724CF" w:rsidRDefault="00000000">
            <w:r>
              <w:t xml:space="preserve">Si 3.14 = </w:t>
            </w:r>
            <w:proofErr w:type="spellStart"/>
            <w:r>
              <w:t>múltiples</w:t>
            </w:r>
            <w:proofErr w:type="spellEnd"/>
            <w:r>
              <w:t xml:space="preserve"> </w:t>
            </w:r>
            <w:proofErr w:type="spellStart"/>
            <w:r>
              <w:t>cambios</w:t>
            </w:r>
            <w:proofErr w:type="spellEnd"/>
          </w:p>
        </w:tc>
        <w:tc>
          <w:tcPr>
            <w:tcW w:w="3456" w:type="dxa"/>
          </w:tcPr>
          <w:p w14:paraId="6E819F1D" w14:textId="77777777" w:rsidR="00A724CF" w:rsidRDefault="00000000">
            <w:r>
              <w:t>Habilitar especificación abierta obligatoria</w:t>
            </w:r>
          </w:p>
        </w:tc>
        <w:tc>
          <w:tcPr>
            <w:tcW w:w="2880" w:type="dxa"/>
          </w:tcPr>
          <w:p w14:paraId="7DC2203B" w14:textId="77777777" w:rsidR="00A724CF" w:rsidRPr="006A3F1A" w:rsidRDefault="00000000">
            <w:pPr>
              <w:rPr>
                <w:lang w:val="es-MX"/>
              </w:rPr>
            </w:pPr>
            <w:r w:rsidRPr="006A3F1A">
              <w:rPr>
                <w:lang w:val="es-MX"/>
              </w:rPr>
              <w:t>Capturar señal de adaptación reciente</w:t>
            </w:r>
          </w:p>
        </w:tc>
      </w:tr>
      <w:tr w:rsidR="00A724CF" w:rsidRPr="008E2EDF" w14:paraId="2FC944F0" w14:textId="77777777">
        <w:trPr>
          <w:jc w:val="center"/>
        </w:trPr>
        <w:tc>
          <w:tcPr>
            <w:tcW w:w="4032" w:type="dxa"/>
          </w:tcPr>
          <w:p w14:paraId="1D3D8EA8" w14:textId="77777777" w:rsidR="00A724CF" w:rsidRDefault="00000000">
            <w:r>
              <w:t xml:space="preserve">Si </w:t>
            </w:r>
            <w:proofErr w:type="spellStart"/>
            <w:r>
              <w:t>faltan</w:t>
            </w:r>
            <w:proofErr w:type="spellEnd"/>
            <w:r>
              <w:t xml:space="preserve"> 3.1, 3.2 o 3.5</w:t>
            </w:r>
          </w:p>
        </w:tc>
        <w:tc>
          <w:tcPr>
            <w:tcW w:w="3456" w:type="dxa"/>
          </w:tcPr>
          <w:p w14:paraId="5D968438" w14:textId="77777777" w:rsidR="00A724CF" w:rsidRPr="006A3F1A" w:rsidRDefault="00000000">
            <w:pPr>
              <w:rPr>
                <w:lang w:val="es-MX"/>
              </w:rPr>
            </w:pPr>
            <w:r w:rsidRPr="006A3F1A">
              <w:rPr>
                <w:lang w:val="es-MX"/>
              </w:rPr>
              <w:t xml:space="preserve">Marcar </w:t>
            </w:r>
            <w:proofErr w:type="spellStart"/>
            <w:r w:rsidRPr="006A3F1A">
              <w:rPr>
                <w:lang w:val="es-MX"/>
              </w:rPr>
              <w:t>structural_gap</w:t>
            </w:r>
            <w:proofErr w:type="spellEnd"/>
            <w:r w:rsidRPr="006A3F1A">
              <w:rPr>
                <w:lang w:val="es-MX"/>
              </w:rPr>
              <w:t xml:space="preserve"> crítico del bloque</w:t>
            </w:r>
          </w:p>
        </w:tc>
        <w:tc>
          <w:tcPr>
            <w:tcW w:w="2880" w:type="dxa"/>
          </w:tcPr>
          <w:p w14:paraId="725B333B" w14:textId="77777777" w:rsidR="00A724CF" w:rsidRPr="006A3F1A" w:rsidRDefault="00000000">
            <w:pPr>
              <w:rPr>
                <w:lang w:val="es-MX"/>
              </w:rPr>
            </w:pPr>
            <w:r w:rsidRPr="006A3F1A">
              <w:rPr>
                <w:lang w:val="es-MX"/>
              </w:rPr>
              <w:t xml:space="preserve">Evitar consolidación sin </w:t>
            </w:r>
            <w:proofErr w:type="spellStart"/>
            <w:r w:rsidRPr="006A3F1A">
              <w:rPr>
                <w:lang w:val="es-MX"/>
              </w:rPr>
              <w:t>handoff</w:t>
            </w:r>
            <w:proofErr w:type="spellEnd"/>
            <w:r w:rsidRPr="006A3F1A">
              <w:rPr>
                <w:lang w:val="es-MX"/>
              </w:rPr>
              <w:t xml:space="preserve"> reconocible</w:t>
            </w:r>
          </w:p>
        </w:tc>
      </w:tr>
    </w:tbl>
    <w:p w14:paraId="5766713F" w14:textId="77777777" w:rsidR="00A724CF" w:rsidRDefault="00000000">
      <w:pPr>
        <w:pStyle w:val="Heading1"/>
      </w:pPr>
      <w:r>
        <w:t>11. Separación epistemológica del Bloque 3</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48"/>
        <w:gridCol w:w="5070"/>
        <w:gridCol w:w="2522"/>
      </w:tblGrid>
      <w:tr w:rsidR="00A724CF" w14:paraId="310EA100" w14:textId="77777777">
        <w:trPr>
          <w:jc w:val="center"/>
        </w:trPr>
        <w:tc>
          <w:tcPr>
            <w:tcW w:w="2880" w:type="dxa"/>
            <w:shd w:val="clear" w:color="auto" w:fill="D9EAF7"/>
          </w:tcPr>
          <w:p w14:paraId="1013515C" w14:textId="77777777" w:rsidR="00A724CF" w:rsidRDefault="00000000">
            <w:r>
              <w:t>Tipo de dato</w:t>
            </w:r>
          </w:p>
        </w:tc>
        <w:tc>
          <w:tcPr>
            <w:tcW w:w="5184" w:type="dxa"/>
            <w:shd w:val="clear" w:color="auto" w:fill="D9EAF7"/>
          </w:tcPr>
          <w:p w14:paraId="5024F73C" w14:textId="77777777" w:rsidR="00A724CF" w:rsidRDefault="00000000">
            <w:r>
              <w:t>Elementos del bloque</w:t>
            </w:r>
          </w:p>
        </w:tc>
        <w:tc>
          <w:tcPr>
            <w:tcW w:w="2592" w:type="dxa"/>
            <w:shd w:val="clear" w:color="auto" w:fill="D9EAF7"/>
          </w:tcPr>
          <w:p w14:paraId="352D9735" w14:textId="77777777" w:rsidR="00A724CF" w:rsidRDefault="00000000">
            <w:r>
              <w:t>Observación</w:t>
            </w:r>
          </w:p>
        </w:tc>
      </w:tr>
      <w:tr w:rsidR="00A724CF" w:rsidRPr="008E2EDF" w14:paraId="5E645B33" w14:textId="77777777">
        <w:trPr>
          <w:jc w:val="center"/>
        </w:trPr>
        <w:tc>
          <w:tcPr>
            <w:tcW w:w="2880" w:type="dxa"/>
          </w:tcPr>
          <w:p w14:paraId="19434130" w14:textId="77777777" w:rsidR="00A724CF" w:rsidRDefault="00000000">
            <w:r>
              <w:t>captured_user_evidence</w:t>
            </w:r>
          </w:p>
        </w:tc>
        <w:tc>
          <w:tcPr>
            <w:tcW w:w="5184" w:type="dxa"/>
          </w:tcPr>
          <w:p>
            <w:r>
              <w:t>3.1–3.14, incluyendo 3.13a</w:t>
            </w:r>
          </w:p>
        </w:tc>
        <w:tc>
          <w:tcPr>
            <w:tcW w:w="2592" w:type="dxa"/>
          </w:tcPr>
          <w:p>
            <w:r>
              <w:t>Lo dicho por el usuario se conserva como fuente primaria del handoff, su recepción, su aceptación y, cuando aplica, el feedback operativo del receptor.</w:t>
            </w:r>
          </w:p>
        </w:tc>
      </w:tr>
      <w:tr w:rsidR="00A724CF" w:rsidRPr="008E2EDF" w14:paraId="52106F44" w14:textId="77777777">
        <w:trPr>
          <w:jc w:val="center"/>
        </w:trPr>
        <w:tc>
          <w:tcPr>
            <w:tcW w:w="2880" w:type="dxa"/>
          </w:tcPr>
          <w:p w14:paraId="4B0B9396" w14:textId="77777777" w:rsidR="00A724CF" w:rsidRDefault="00000000">
            <w:proofErr w:type="spellStart"/>
            <w:r>
              <w:t>canonical_derivation</w:t>
            </w:r>
            <w:proofErr w:type="spellEnd"/>
          </w:p>
        </w:tc>
        <w:tc>
          <w:tcPr>
            <w:tcW w:w="5184" w:type="dxa"/>
          </w:tcPr>
          <w:p>
            <w:r>
              <w:t>delivery_exception_exists, delivery_channel_complexity_hint, receiver_compensation_hint, receiver_feedback_exists</w:t>
            </w:r>
          </w:p>
        </w:tc>
        <w:tc>
          <w:tcPr>
            <w:tcW w:w="2592" w:type="dxa"/>
          </w:tcPr>
          <w:p>
            <w:r>
              <w:t>Derivaciones trazables que no sustituyen la evidencia original; receiver_feedback_exists se deriva desde 3.13a o 3.D, no desde 3.13.</w:t>
            </w:r>
          </w:p>
        </w:tc>
      </w:tr>
      <w:tr w:rsidR="00A724CF" w:rsidRPr="008E2EDF" w14:paraId="2597D8BC" w14:textId="77777777">
        <w:trPr>
          <w:jc w:val="center"/>
        </w:trPr>
        <w:tc>
          <w:tcPr>
            <w:tcW w:w="2880" w:type="dxa"/>
          </w:tcPr>
          <w:p w14:paraId="5B895E11" w14:textId="77777777" w:rsidR="00A724CF" w:rsidRDefault="00000000">
            <w:r>
              <w:t>clarification</w:t>
            </w:r>
          </w:p>
        </w:tc>
        <w:tc>
          <w:tcPr>
            <w:tcW w:w="5184" w:type="dxa"/>
          </w:tcPr>
          <w:p>
            <w:r>
              <w:t>3.A, 3.B, 3.C, 3.D</w:t>
            </w:r>
          </w:p>
        </w:tc>
        <w:tc>
          <w:tcPr>
            <w:tcW w:w="2592" w:type="dxa"/>
          </w:tcPr>
          <w:p w14:paraId="2460833F" w14:textId="77777777" w:rsidR="00A724CF" w:rsidRPr="006A3F1A" w:rsidRDefault="00000000">
            <w:pPr>
              <w:rPr>
                <w:lang w:val="es-MX"/>
              </w:rPr>
            </w:pPr>
            <w:r w:rsidRPr="006A3F1A">
              <w:rPr>
                <w:lang w:val="es-MX"/>
              </w:rPr>
              <w:t xml:space="preserve">Se activan solo por </w:t>
            </w:r>
            <w:proofErr w:type="spellStart"/>
            <w:r w:rsidRPr="006A3F1A">
              <w:rPr>
                <w:lang w:val="es-MX"/>
              </w:rPr>
              <w:t>flags</w:t>
            </w:r>
            <w:proofErr w:type="spellEnd"/>
            <w:r w:rsidRPr="006A3F1A">
              <w:rPr>
                <w:lang w:val="es-MX"/>
              </w:rPr>
              <w:t xml:space="preserve"> y viven separadas de la evidencia original.</w:t>
            </w:r>
          </w:p>
        </w:tc>
      </w:tr>
      <w:tr w:rsidR="00A724CF" w:rsidRPr="008E2EDF" w14:paraId="56007945" w14:textId="77777777">
        <w:trPr>
          <w:jc w:val="center"/>
        </w:trPr>
        <w:tc>
          <w:tcPr>
            <w:tcW w:w="2880" w:type="dxa"/>
          </w:tcPr>
          <w:p w14:paraId="4D627DC3" w14:textId="77777777" w:rsidR="00A724CF" w:rsidRDefault="00000000">
            <w:proofErr w:type="spellStart"/>
            <w:r>
              <w:t>consistency_flag</w:t>
            </w:r>
            <w:proofErr w:type="spellEnd"/>
          </w:p>
        </w:tc>
        <w:tc>
          <w:tcPr>
            <w:tcW w:w="5184" w:type="dxa"/>
          </w:tcPr>
          <w:p>
            <w:r>
              <w:t>delivery_consistency_flag, flags suaves de receptor/calidad, receiver_feedback_gap_flag, receiver_feedback_route_missing</w:t>
            </w:r>
          </w:p>
        </w:tc>
        <w:tc>
          <w:tcPr>
            <w:tcW w:w="2592" w:type="dxa"/>
          </w:tcPr>
          <w:p>
            <w:r>
              <w:t>Señales de estructura y calidad del dato, no diagnósticos finales; incluyen contradicciones o rutas ausentes en la captura de feedback operativo.</w:t>
            </w:r>
          </w:p>
        </w:tc>
      </w:tr>
      <w:tr w:rsidR="00A724CF" w:rsidRPr="008E2EDF" w14:paraId="5075029B" w14:textId="77777777">
        <w:trPr>
          <w:jc w:val="center"/>
        </w:trPr>
        <w:tc>
          <w:tcPr>
            <w:tcW w:w="2880" w:type="dxa"/>
          </w:tcPr>
          <w:p w14:paraId="6B392980" w14:textId="77777777" w:rsidR="00A724CF" w:rsidRDefault="00000000">
            <w:proofErr w:type="spellStart"/>
            <w:r>
              <w:t>readiness_marker</w:t>
            </w:r>
            <w:proofErr w:type="spellEnd"/>
          </w:p>
        </w:tc>
        <w:tc>
          <w:tcPr>
            <w:tcW w:w="5184" w:type="dxa"/>
          </w:tcPr>
          <w:p w14:paraId="0AFA00C0" w14:textId="77777777" w:rsidR="00A724CF" w:rsidRDefault="00000000">
            <w:r>
              <w:t>delivery_readiness</w:t>
            </w:r>
          </w:p>
        </w:tc>
        <w:tc>
          <w:tcPr>
            <w:tcW w:w="2592" w:type="dxa"/>
          </w:tcPr>
          <w:p w14:paraId="33FB72EF" w14:textId="77777777" w:rsidR="00A724CF" w:rsidRPr="006A3F1A" w:rsidRDefault="00000000">
            <w:pPr>
              <w:rPr>
                <w:lang w:val="es-MX"/>
              </w:rPr>
            </w:pPr>
            <w:r w:rsidRPr="006A3F1A">
              <w:rPr>
                <w:lang w:val="es-MX"/>
              </w:rPr>
              <w:t>Marcador interno de preparación del bloque para transducción.</w:t>
            </w:r>
          </w:p>
        </w:tc>
      </w:tr>
      <w:tr w:rsidR="00A724CF" w:rsidRPr="008E2EDF" w14:paraId="080FD390" w14:textId="77777777">
        <w:trPr>
          <w:jc w:val="center"/>
        </w:trPr>
        <w:tc>
          <w:tcPr>
            <w:tcW w:w="2880" w:type="dxa"/>
          </w:tcPr>
          <w:p w14:paraId="33F1CE99" w14:textId="77777777" w:rsidR="00A724CF" w:rsidRDefault="00000000">
            <w:proofErr w:type="spellStart"/>
            <w:r>
              <w:t>light_inference</w:t>
            </w:r>
            <w:proofErr w:type="spellEnd"/>
          </w:p>
        </w:tc>
        <w:tc>
          <w:tcPr>
            <w:tcW w:w="5184" w:type="dxa"/>
          </w:tcPr>
          <w:p w14:paraId="5E8F98B3" w14:textId="77777777" w:rsidR="00A724CF" w:rsidRPr="006A3F1A" w:rsidRDefault="00000000">
            <w:pPr>
              <w:rPr>
                <w:lang w:val="es-MX"/>
              </w:rPr>
            </w:pPr>
            <w:r w:rsidRPr="006A3F1A">
              <w:rPr>
                <w:lang w:val="es-MX"/>
              </w:rPr>
              <w:t>No aplica como salida principal del Bloque 3</w:t>
            </w:r>
          </w:p>
        </w:tc>
        <w:tc>
          <w:tcPr>
            <w:tcW w:w="2592" w:type="dxa"/>
          </w:tcPr>
          <w:p w14:paraId="45E1F20E" w14:textId="77777777" w:rsidR="00A724CF" w:rsidRPr="006A3F1A" w:rsidRDefault="00000000">
            <w:pPr>
              <w:rPr>
                <w:lang w:val="es-MX"/>
              </w:rPr>
            </w:pPr>
            <w:r w:rsidRPr="006A3F1A">
              <w:rPr>
                <w:lang w:val="es-MX"/>
              </w:rPr>
              <w:t>La inferencia ligera formal pertenece al Bloque 7.</w:t>
            </w:r>
          </w:p>
        </w:tc>
      </w:tr>
    </w:tbl>
    <w:p w14:paraId="6233F1EF" w14:textId="77777777" w:rsidR="00A724CF" w:rsidRPr="006A3F1A" w:rsidRDefault="00000000">
      <w:pPr>
        <w:pStyle w:val="Heading1"/>
        <w:rPr>
          <w:lang w:val="es-MX"/>
        </w:rPr>
      </w:pPr>
      <w:r w:rsidRPr="006A3F1A">
        <w:rPr>
          <w:lang w:val="es-MX"/>
        </w:rPr>
        <w:t>12. Derivaciones internas y normalizaciones permitidas</w:t>
      </w:r>
    </w:p>
    <w:p w14:paraId="7DD5479F" w14:textId="77777777" w:rsidR="00A724CF" w:rsidRPr="006A3F1A" w:rsidRDefault="00000000">
      <w:pPr>
        <w:rPr>
          <w:lang w:val="es-MX"/>
        </w:rPr>
      </w:pPr>
      <w:r w:rsidRPr="006A3F1A">
        <w:rPr>
          <w:lang w:val="es-MX"/>
        </w:rPr>
        <w:t xml:space="preserve">El Bloque 3 sí puede producir derivaciones internas, pero de bajo riesgo semántico. La principal es </w:t>
      </w:r>
      <w:proofErr w:type="spellStart"/>
      <w:r w:rsidRPr="006A3F1A">
        <w:rPr>
          <w:lang w:val="es-MX"/>
        </w:rPr>
        <w:t>delivery_exception_exists</w:t>
      </w:r>
      <w:proofErr w:type="spellEnd"/>
      <w:r w:rsidRPr="006A3F1A">
        <w:rPr>
          <w:lang w:val="es-MX"/>
        </w:rPr>
        <w:t>, que se deriva canónicamente de 3.10.</w:t>
      </w:r>
    </w:p>
    <w:p w14:paraId="7A298AE1" w14:textId="77777777" w:rsidR="00A724CF" w:rsidRPr="006A3F1A" w:rsidRDefault="00000000">
      <w:pPr>
        <w:rPr>
          <w:lang w:val="es-MX"/>
        </w:rPr>
      </w:pPr>
      <w:r w:rsidRPr="006A3F1A">
        <w:rPr>
          <w:lang w:val="es-MX"/>
        </w:rPr>
        <w:t xml:space="preserve">También puede derivarse </w:t>
      </w:r>
      <w:proofErr w:type="spellStart"/>
      <w:r w:rsidRPr="006A3F1A">
        <w:rPr>
          <w:lang w:val="es-MX"/>
        </w:rPr>
        <w:t>delivery_channel_complexity_hint</w:t>
      </w:r>
      <w:proofErr w:type="spellEnd"/>
      <w:r w:rsidRPr="006A3F1A">
        <w:rPr>
          <w:lang w:val="es-MX"/>
        </w:rPr>
        <w:t xml:space="preserve"> a partir de la combinación entre mecanismo de entrega, frecuencia y número de receptores: por ejemplo, sistema + continuo + receptor único puede leerse como </w:t>
      </w:r>
      <w:proofErr w:type="spellStart"/>
      <w:r w:rsidRPr="006A3F1A">
        <w:rPr>
          <w:lang w:val="es-MX"/>
        </w:rPr>
        <w:t>handoff</w:t>
      </w:r>
      <w:proofErr w:type="spellEnd"/>
      <w:r w:rsidRPr="006A3F1A">
        <w:rPr>
          <w:lang w:val="es-MX"/>
        </w:rPr>
        <w:t xml:space="preserve"> simple; reunión verbal + múltiples receptores + cambios recientes puede leerse como </w:t>
      </w:r>
      <w:proofErr w:type="spellStart"/>
      <w:r w:rsidRPr="006A3F1A">
        <w:rPr>
          <w:lang w:val="es-MX"/>
        </w:rPr>
        <w:t>handoff</w:t>
      </w:r>
      <w:proofErr w:type="spellEnd"/>
      <w:r w:rsidRPr="006A3F1A">
        <w:rPr>
          <w:lang w:val="es-MX"/>
        </w:rPr>
        <w:t xml:space="preserve"> más frágil o complejo.</w:t>
      </w:r>
    </w:p>
    <w:p w14:paraId="26C1DE23" w14:textId="77777777" w:rsidR="00A724CF" w:rsidRPr="006A3F1A" w:rsidRDefault="00000000">
      <w:pPr>
        <w:rPr>
          <w:lang w:val="es-MX"/>
        </w:rPr>
      </w:pPr>
      <w:r w:rsidRPr="006A3F1A">
        <w:rPr>
          <w:lang w:val="es-MX"/>
        </w:rPr>
        <w:t xml:space="preserve">De manera análoga, </w:t>
      </w:r>
      <w:proofErr w:type="spellStart"/>
      <w:r w:rsidRPr="006A3F1A">
        <w:rPr>
          <w:lang w:val="es-MX"/>
        </w:rPr>
        <w:t>receiver_compensation_hint</w:t>
      </w:r>
      <w:proofErr w:type="spellEnd"/>
      <w:r w:rsidRPr="006A3F1A">
        <w:rPr>
          <w:lang w:val="es-MX"/>
        </w:rPr>
        <w:t xml:space="preserve"> puede derivarse de 3.10–3.12 cuando hay fallas y compensación descrita explícitamente por el receptor.</w:t>
      </w:r>
    </w:p>
    <w:p>
      <w:pPr/>
      <w:r>
        <w:t>receiver_feedback_exists se deriva exclusivamente desde receiver_feedback capturado en 3.13a o aclarado en 3.D. Puede tomar true, false o unresolved; true conserva la señal operativa visible, false conserva la ausencia de señal visible y unresolved mantiene receiver_feedback_gap_flag.</w:t>
      </w:r>
    </w:p>
    <w:p>
      <w:pPr/>
      <w:r>
        <w:t>receiver_feedback_route_missing se activa cuando existe evidencia textual de aviso, rechazo, devolución, corrección, recontacto, bloqueo o escalamiento, pero esa evidencia quedó en una ruta no canónica. La corrección permitida es reenrutar hacia 3.13a o 3.D, no inferir silenciosamente desde texto libre.</w:t>
      </w:r>
    </w:p>
    <w:p w14:paraId="7673BD0D" w14:textId="77777777" w:rsidR="00A724CF" w:rsidRPr="006A3F1A" w:rsidRDefault="00000000">
      <w:pPr>
        <w:rPr>
          <w:lang w:val="es-MX"/>
        </w:rPr>
      </w:pPr>
      <w:r w:rsidRPr="006A3F1A">
        <w:rPr>
          <w:lang w:val="es-MX"/>
        </w:rPr>
        <w:t>Lo que el bloque no debe hacer es concluir todavía si el problema es definitivamente de coordinación, control, identidad o capacidad. Solo deja la huella estructural para que eso pueda leerse después.</w:t>
      </w:r>
    </w:p>
    <w:p w14:paraId="5128A1D8" w14:textId="77777777" w:rsidR="00A724CF" w:rsidRPr="006A3F1A" w:rsidRDefault="00000000">
      <w:pPr>
        <w:pStyle w:val="Heading1"/>
        <w:rPr>
          <w:lang w:val="es-MX"/>
        </w:rPr>
      </w:pPr>
      <w:r w:rsidRPr="006A3F1A">
        <w:rPr>
          <w:lang w:val="es-MX"/>
        </w:rPr>
        <w:lastRenderedPageBreak/>
        <w:t>13. Lógica de consistencia mínima del bloque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08"/>
        <w:gridCol w:w="4464"/>
        <w:gridCol w:w="3744"/>
      </w:tblGrid>
      <w:tr w:rsidR="00A724CF" w14:paraId="77930CBD" w14:textId="77777777">
        <w:trPr>
          <w:jc w:val="center"/>
        </w:trPr>
        <w:tc>
          <w:tcPr>
            <w:tcW w:w="1008" w:type="dxa"/>
            <w:shd w:val="clear" w:color="auto" w:fill="D9EAF7"/>
          </w:tcPr>
          <w:p w14:paraId="1ED5BAB4" w14:textId="77777777" w:rsidR="00A724CF" w:rsidRDefault="00000000">
            <w:r>
              <w:t>ID</w:t>
            </w:r>
          </w:p>
        </w:tc>
        <w:tc>
          <w:tcPr>
            <w:tcW w:w="4464" w:type="dxa"/>
            <w:shd w:val="clear" w:color="auto" w:fill="D9EAF7"/>
          </w:tcPr>
          <w:p w14:paraId="08686010" w14:textId="77777777" w:rsidR="00A724CF" w:rsidRDefault="00000000">
            <w:r>
              <w:t>Chequeo</w:t>
            </w:r>
          </w:p>
        </w:tc>
        <w:tc>
          <w:tcPr>
            <w:tcW w:w="3744" w:type="dxa"/>
            <w:shd w:val="clear" w:color="auto" w:fill="D9EAF7"/>
          </w:tcPr>
          <w:p w14:paraId="273A0308" w14:textId="77777777" w:rsidR="00A724CF" w:rsidRDefault="00000000">
            <w:r>
              <w:t>Acción/lectura</w:t>
            </w:r>
          </w:p>
        </w:tc>
      </w:tr>
      <w:tr w:rsidR="00A724CF" w:rsidRPr="008E2EDF" w14:paraId="2D9A7A3F" w14:textId="77777777">
        <w:trPr>
          <w:jc w:val="center"/>
        </w:trPr>
        <w:tc>
          <w:tcPr>
            <w:tcW w:w="1008" w:type="dxa"/>
          </w:tcPr>
          <w:p w14:paraId="5F5CAFC3" w14:textId="77777777" w:rsidR="00A724CF" w:rsidRDefault="00000000">
            <w:r>
              <w:t>C1</w:t>
            </w:r>
          </w:p>
        </w:tc>
        <w:tc>
          <w:tcPr>
            <w:tcW w:w="4464" w:type="dxa"/>
          </w:tcPr>
          <w:p w14:paraId="01CFA47C" w14:textId="77777777" w:rsidR="00A724CF" w:rsidRPr="006A3F1A" w:rsidRDefault="00000000">
            <w:pPr>
              <w:rPr>
                <w:lang w:val="es-MX"/>
              </w:rPr>
            </w:pPr>
            <w:r w:rsidRPr="006A3F1A">
              <w:rPr>
                <w:lang w:val="es-MX"/>
              </w:rPr>
              <w:t>3.1 debe ser distinguible del estado final de 2.6.</w:t>
            </w:r>
          </w:p>
        </w:tc>
        <w:tc>
          <w:tcPr>
            <w:tcW w:w="3744" w:type="dxa"/>
          </w:tcPr>
          <w:p w14:paraId="15E5D7F4" w14:textId="77777777" w:rsidR="00A724CF" w:rsidRPr="006A3F1A" w:rsidRDefault="00000000">
            <w:pPr>
              <w:rPr>
                <w:lang w:val="es-MX"/>
              </w:rPr>
            </w:pPr>
            <w:r w:rsidRPr="006A3F1A">
              <w:rPr>
                <w:lang w:val="es-MX"/>
              </w:rPr>
              <w:t xml:space="preserve">Si son </w:t>
            </w:r>
            <w:proofErr w:type="gramStart"/>
            <w:r w:rsidRPr="006A3F1A">
              <w:rPr>
                <w:lang w:val="es-MX"/>
              </w:rPr>
              <w:t>idénticos</w:t>
            </w:r>
            <w:proofErr w:type="gramEnd"/>
            <w:r w:rsidRPr="006A3F1A">
              <w:rPr>
                <w:lang w:val="es-MX"/>
              </w:rPr>
              <w:t xml:space="preserve"> pero no hay forma de </w:t>
            </w:r>
            <w:proofErr w:type="spellStart"/>
            <w:r w:rsidRPr="006A3F1A">
              <w:rPr>
                <w:lang w:val="es-MX"/>
              </w:rPr>
              <w:t>handoff</w:t>
            </w:r>
            <w:proofErr w:type="spellEnd"/>
            <w:r w:rsidRPr="006A3F1A">
              <w:rPr>
                <w:lang w:val="es-MX"/>
              </w:rPr>
              <w:t xml:space="preserve">, levantar </w:t>
            </w:r>
            <w:proofErr w:type="spellStart"/>
            <w:r w:rsidRPr="006A3F1A">
              <w:rPr>
                <w:lang w:val="es-MX"/>
              </w:rPr>
              <w:t>flag</w:t>
            </w:r>
            <w:proofErr w:type="spellEnd"/>
            <w:r w:rsidRPr="006A3F1A">
              <w:rPr>
                <w:lang w:val="es-MX"/>
              </w:rPr>
              <w:t xml:space="preserve"> suave de solapamiento con Bloque 2.</w:t>
            </w:r>
          </w:p>
        </w:tc>
      </w:tr>
      <w:tr w:rsidR="00A724CF" w:rsidRPr="008E2EDF" w14:paraId="0E55C205" w14:textId="77777777">
        <w:trPr>
          <w:jc w:val="center"/>
        </w:trPr>
        <w:tc>
          <w:tcPr>
            <w:tcW w:w="1008" w:type="dxa"/>
          </w:tcPr>
          <w:p w14:paraId="1A507BC3" w14:textId="77777777" w:rsidR="00A724CF" w:rsidRDefault="00000000">
            <w:r>
              <w:t>C2</w:t>
            </w:r>
          </w:p>
        </w:tc>
        <w:tc>
          <w:tcPr>
            <w:tcW w:w="4464" w:type="dxa"/>
          </w:tcPr>
          <w:p w14:paraId="1CA89626" w14:textId="77777777" w:rsidR="00A724CF" w:rsidRDefault="00000000">
            <w:r>
              <w:t>3.2, 3.3 y 3.6 deben ser compatibles.</w:t>
            </w:r>
          </w:p>
        </w:tc>
        <w:tc>
          <w:tcPr>
            <w:tcW w:w="3744" w:type="dxa"/>
          </w:tcPr>
          <w:p w14:paraId="0A94ED06" w14:textId="77777777" w:rsidR="00A724CF" w:rsidRPr="006A3F1A" w:rsidRDefault="00000000">
            <w:pPr>
              <w:rPr>
                <w:lang w:val="es-MX"/>
              </w:rPr>
            </w:pPr>
            <w:r w:rsidRPr="006A3F1A">
              <w:rPr>
                <w:lang w:val="es-MX"/>
              </w:rPr>
              <w:t xml:space="preserve">Si el receptor inmediato es </w:t>
            </w:r>
            <w:proofErr w:type="gramStart"/>
            <w:r w:rsidRPr="006A3F1A">
              <w:rPr>
                <w:lang w:val="es-MX"/>
              </w:rPr>
              <w:t>sistema</w:t>
            </w:r>
            <w:proofErr w:type="gramEnd"/>
            <w:r w:rsidRPr="006A3F1A">
              <w:rPr>
                <w:lang w:val="es-MX"/>
              </w:rPr>
              <w:t xml:space="preserve"> pero 3.3 dice persona específica sin matiz, revisar o aclarar.</w:t>
            </w:r>
          </w:p>
        </w:tc>
      </w:tr>
      <w:tr w:rsidR="00A724CF" w:rsidRPr="008E2EDF" w14:paraId="06F93881" w14:textId="77777777">
        <w:trPr>
          <w:jc w:val="center"/>
        </w:trPr>
        <w:tc>
          <w:tcPr>
            <w:tcW w:w="1008" w:type="dxa"/>
          </w:tcPr>
          <w:p w14:paraId="0B00EE32" w14:textId="77777777" w:rsidR="00A724CF" w:rsidRDefault="00000000">
            <w:r>
              <w:t>C3</w:t>
            </w:r>
          </w:p>
        </w:tc>
        <w:tc>
          <w:tcPr>
            <w:tcW w:w="4464" w:type="dxa"/>
          </w:tcPr>
          <w:p w14:paraId="3DBEA65E" w14:textId="77777777" w:rsidR="00A724CF" w:rsidRPr="006A3F1A" w:rsidRDefault="00000000">
            <w:pPr>
              <w:rPr>
                <w:lang w:val="es-MX"/>
              </w:rPr>
            </w:pPr>
            <w:r w:rsidRPr="006A3F1A">
              <w:rPr>
                <w:lang w:val="es-MX"/>
              </w:rPr>
              <w:t>3.7 y 3.13 deben guardar cierta coherencia.</w:t>
            </w:r>
          </w:p>
        </w:tc>
        <w:tc>
          <w:tcPr>
            <w:tcW w:w="3744" w:type="dxa"/>
          </w:tcPr>
          <w:p w14:paraId="56013273" w14:textId="77777777" w:rsidR="00A724CF" w:rsidRPr="006A3F1A" w:rsidRDefault="00000000">
            <w:pPr>
              <w:rPr>
                <w:lang w:val="es-MX"/>
              </w:rPr>
            </w:pPr>
            <w:r w:rsidRPr="006A3F1A">
              <w:rPr>
                <w:lang w:val="es-MX"/>
              </w:rPr>
              <w:t>No puede haber rechazo frecuente con criterios mínimos aparentemente siempre cumplidos sin explicación adicional.</w:t>
            </w:r>
          </w:p>
        </w:tc>
      </w:tr>
      <w:tr w:rsidR="00A724CF" w:rsidRPr="008E2EDF" w14:paraId="3779E4B6" w14:textId="77777777">
        <w:trPr>
          <w:jc w:val="center"/>
        </w:trPr>
        <w:tc>
          <w:tcPr>
            <w:tcW w:w="1008" w:type="dxa"/>
          </w:tcPr>
          <w:p w14:paraId="21F94E5C" w14:textId="77777777" w:rsidR="00A724CF" w:rsidRDefault="00000000">
            <w:r>
              <w:t>C4</w:t>
            </w:r>
          </w:p>
        </w:tc>
        <w:tc>
          <w:tcPr>
            <w:tcW w:w="4464" w:type="dxa"/>
          </w:tcPr>
          <w:p w14:paraId="743FDA50" w14:textId="77777777" w:rsidR="00A724CF" w:rsidRPr="006A3F1A" w:rsidRDefault="00000000">
            <w:pPr>
              <w:rPr>
                <w:lang w:val="es-MX"/>
              </w:rPr>
            </w:pPr>
            <w:r w:rsidRPr="006A3F1A">
              <w:rPr>
                <w:lang w:val="es-MX"/>
              </w:rPr>
              <w:t xml:space="preserve">3.10–3.12 deben formar un </w:t>
            </w:r>
            <w:proofErr w:type="spellStart"/>
            <w:r w:rsidRPr="006A3F1A">
              <w:rPr>
                <w:lang w:val="es-MX"/>
              </w:rPr>
              <w:t>subflujo</w:t>
            </w:r>
            <w:proofErr w:type="spellEnd"/>
            <w:r w:rsidRPr="006A3F1A">
              <w:rPr>
                <w:lang w:val="es-MX"/>
              </w:rPr>
              <w:t xml:space="preserve"> consistente.</w:t>
            </w:r>
          </w:p>
        </w:tc>
        <w:tc>
          <w:tcPr>
            <w:tcW w:w="3744" w:type="dxa"/>
          </w:tcPr>
          <w:p w14:paraId="50A7266C" w14:textId="77777777" w:rsidR="00A724CF" w:rsidRPr="006A3F1A" w:rsidRDefault="00000000">
            <w:pPr>
              <w:rPr>
                <w:lang w:val="es-MX"/>
              </w:rPr>
            </w:pPr>
            <w:r w:rsidRPr="006A3F1A">
              <w:rPr>
                <w:lang w:val="es-MX"/>
              </w:rPr>
              <w:t xml:space="preserve">Si hay problemas reportados sin tipo ni impacto comprensible, activar </w:t>
            </w:r>
            <w:proofErr w:type="gramStart"/>
            <w:r w:rsidRPr="006A3F1A">
              <w:rPr>
                <w:lang w:val="es-MX"/>
              </w:rPr>
              <w:t>3.C.</w:t>
            </w:r>
            <w:proofErr w:type="gramEnd"/>
          </w:p>
        </w:tc>
      </w:tr>
      <w:tr w:rsidR="00A724CF" w:rsidRPr="008E2EDF" w14:paraId="5A8EA75E" w14:textId="77777777">
        <w:trPr>
          <w:jc w:val="center"/>
        </w:trPr>
        <w:tc>
          <w:tcPr>
            <w:tcW w:w="1008" w:type="dxa"/>
          </w:tcPr>
          <w:p w14:paraId="5A47EE09" w14:textId="77777777" w:rsidR="00A724CF" w:rsidRDefault="00000000">
            <w:r>
              <w:t>C5</w:t>
            </w:r>
          </w:p>
        </w:tc>
        <w:tc>
          <w:tcPr>
            <w:tcW w:w="4464" w:type="dxa"/>
          </w:tcPr>
          <w:p w14:paraId="1483B9E5" w14:textId="77777777" w:rsidR="00A724CF" w:rsidRPr="006A3F1A" w:rsidRDefault="00000000">
            <w:pPr>
              <w:rPr>
                <w:lang w:val="es-MX"/>
              </w:rPr>
            </w:pPr>
            <w:r w:rsidRPr="006A3F1A">
              <w:rPr>
                <w:lang w:val="es-MX"/>
              </w:rPr>
              <w:t xml:space="preserve">3.8 y 3.9 deben ser plausibles junto con receptor y </w:t>
            </w:r>
            <w:proofErr w:type="spellStart"/>
            <w:r w:rsidRPr="006A3F1A">
              <w:rPr>
                <w:lang w:val="es-MX"/>
              </w:rPr>
              <w:t>handoff</w:t>
            </w:r>
            <w:proofErr w:type="spellEnd"/>
            <w:r w:rsidRPr="006A3F1A">
              <w:rPr>
                <w:lang w:val="es-MX"/>
              </w:rPr>
              <w:t>.</w:t>
            </w:r>
          </w:p>
        </w:tc>
        <w:tc>
          <w:tcPr>
            <w:tcW w:w="3744" w:type="dxa"/>
          </w:tcPr>
          <w:p w14:paraId="1C7F4BE1" w14:textId="77777777" w:rsidR="00A724CF" w:rsidRPr="006A3F1A" w:rsidRDefault="00000000">
            <w:pPr>
              <w:rPr>
                <w:lang w:val="es-MX"/>
              </w:rPr>
            </w:pPr>
            <w:r w:rsidRPr="006A3F1A">
              <w:rPr>
                <w:lang w:val="es-MX"/>
              </w:rPr>
              <w:t>Mecanismos y frecuencias improbables pueden marcar revisión manual, no invalidez automática.</w:t>
            </w:r>
          </w:p>
        </w:tc>
      </w:tr>
      <w:tr w:rsidR="00A724CF" w:rsidRPr="008E2EDF" w14:paraId="03C96EBB" w14:textId="77777777">
        <w:trPr>
          <w:jc w:val="center"/>
        </w:trPr>
        <w:tc>
          <w:tcPr>
            <w:tcW w:w="1008" w:type="dxa"/>
          </w:tcPr>
          <w:p w14:paraId="2DB79691" w14:textId="77777777" w:rsidR="00A724CF" w:rsidRDefault="00000000">
            <w:r>
              <w:t>C6</w:t>
            </w:r>
          </w:p>
        </w:tc>
        <w:tc>
          <w:tcPr>
            <w:tcW w:w="4464" w:type="dxa"/>
          </w:tcPr>
          <w:p w14:paraId="77181536" w14:textId="77777777" w:rsidR="00A724CF" w:rsidRPr="006A3F1A" w:rsidRDefault="00000000">
            <w:pPr>
              <w:rPr>
                <w:lang w:val="es-MX"/>
              </w:rPr>
            </w:pPr>
            <w:r w:rsidRPr="006A3F1A">
              <w:rPr>
                <w:lang w:val="es-MX"/>
              </w:rPr>
              <w:t>3.14 no debe sobrescribir la evidencia previa.</w:t>
            </w:r>
          </w:p>
        </w:tc>
        <w:tc>
          <w:tcPr>
            <w:tcW w:w="3744" w:type="dxa"/>
          </w:tcPr>
          <w:p w14:paraId="71F29EF7" w14:textId="77777777" w:rsidR="00A724CF" w:rsidRPr="006A3F1A" w:rsidRDefault="00000000">
            <w:pPr>
              <w:rPr>
                <w:lang w:val="es-MX"/>
              </w:rPr>
            </w:pPr>
            <w:r w:rsidRPr="006A3F1A">
              <w:rPr>
                <w:lang w:val="es-MX"/>
              </w:rPr>
              <w:t>Los cambios recientes complementan, no reemplazan, lo ya capturado.</w:t>
            </w:r>
          </w:p>
        </w:tc>
      </w:tr>
      <w:tr w:rsidR="00A724CF" w:rsidRPr="008E2EDF" w14:paraId="03C96EBB" w14:textId="77777777">
        <w:trPr>
          <w:jc w:val="center"/>
        </w:trPr>
        <w:tc>
          <w:tcPr>
            <w:tcW w:w="1008" w:type="dxa"/>
          </w:tcPr>
          <w:p>
            <w:r>
              <w:t>C7</w:t>
            </w:r>
          </w:p>
        </w:tc>
        <w:tc>
          <w:tcPr>
            <w:tcW w:w="4464" w:type="dxa"/>
          </w:tcPr>
          <w:p>
            <w:r>
              <w:t>3.10, 3.13 y 3.13a deben formar un circuito coherente entre falla declarada, aceptación del receptor y feedback operativo.</w:t>
            </w:r>
          </w:p>
        </w:tc>
        <w:tc>
          <w:tcPr>
            <w:tcW w:w="3744" w:type="dxa"/>
          </w:tcPr>
          <w:p>
            <w:r>
              <w:t>Si hay falla o rechazo sin señal de feedback capturada, activar 3.13a/3.D y marcar receiver_feedback_gap_flag hasta resolver.</w:t>
            </w:r>
          </w:p>
        </w:tc>
      </w:tr>
      <w:tr w:rsidR="00A724CF" w:rsidRPr="008E2EDF" w14:paraId="03C96EBB" w14:textId="77777777">
        <w:trPr>
          <w:jc w:val="center"/>
        </w:trPr>
        <w:tc>
          <w:tcPr>
            <w:tcW w:w="1008" w:type="dxa"/>
          </w:tcPr>
          <w:p>
            <w:r>
              <w:t>C8</w:t>
            </w:r>
          </w:p>
        </w:tc>
        <w:tc>
          <w:tcPr>
            <w:tcW w:w="4464" w:type="dxa"/>
          </w:tcPr>
          <w:p>
            <w:r>
              <w:t>receiver_feedback no debe poblarse desde receiver_satisfaction ni desde una frase lateral sin ruta canónica.</w:t>
            </w:r>
          </w:p>
        </w:tc>
        <w:tc>
          <w:tcPr>
            <w:tcW w:w="3744" w:type="dxa"/>
          </w:tcPr>
          <w:p>
            <w:r>
              <w:t>Si aparece aviso operativo fuera de 3.13a/3.D, levantar receiver_feedback_route_missing y reenrutar la captura.</w:t>
            </w:r>
          </w:p>
        </w:tc>
      </w:tr>
    </w:tbl>
    <w:p w14:paraId="61A9BF4B" w14:textId="77777777" w:rsidR="00A724CF" w:rsidRDefault="00000000">
      <w:pPr>
        <w:pStyle w:val="Heading1"/>
      </w:pPr>
      <w:r>
        <w:t>14. Aclaraciones canónicas del bloque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152"/>
        <w:gridCol w:w="2592"/>
        <w:gridCol w:w="3168"/>
        <w:gridCol w:w="2943"/>
      </w:tblGrid>
      <w:tr w:rsidR="00A724CF" w14:paraId="3B51DD61" w14:textId="77777777">
        <w:trPr>
          <w:jc w:val="center"/>
        </w:trPr>
        <w:tc>
          <w:tcPr>
            <w:tcW w:w="1152" w:type="dxa"/>
            <w:shd w:val="clear" w:color="auto" w:fill="D9EAF7"/>
          </w:tcPr>
          <w:p w14:paraId="481C8566" w14:textId="77777777" w:rsidR="00A724CF" w:rsidRDefault="00000000">
            <w:r>
              <w:t>Código</w:t>
            </w:r>
          </w:p>
        </w:tc>
        <w:tc>
          <w:tcPr>
            <w:tcW w:w="2592" w:type="dxa"/>
            <w:shd w:val="clear" w:color="auto" w:fill="D9EAF7"/>
          </w:tcPr>
          <w:p w14:paraId="09367C24" w14:textId="77777777" w:rsidR="00A724CF" w:rsidRDefault="00000000">
            <w:r>
              <w:t>Tipo de aclaración</w:t>
            </w:r>
          </w:p>
        </w:tc>
        <w:tc>
          <w:tcPr>
            <w:tcW w:w="3168" w:type="dxa"/>
            <w:shd w:val="clear" w:color="auto" w:fill="D9EAF7"/>
          </w:tcPr>
          <w:p w14:paraId="0A451BA4" w14:textId="77777777" w:rsidR="00A724CF" w:rsidRDefault="00000000">
            <w:r>
              <w:t>Cuándo dispara</w:t>
            </w:r>
          </w:p>
        </w:tc>
        <w:tc>
          <w:tcPr>
            <w:tcW w:w="2880" w:type="dxa"/>
            <w:shd w:val="clear" w:color="auto" w:fill="D9EAF7"/>
          </w:tcPr>
          <w:p w14:paraId="18421CA6" w14:textId="77777777" w:rsidR="00A724CF" w:rsidRDefault="00000000">
            <w:r>
              <w:t>Salida principal</w:t>
            </w:r>
          </w:p>
        </w:tc>
      </w:tr>
      <w:tr w:rsidR="00A724CF" w14:paraId="289A9D35" w14:textId="77777777">
        <w:trPr>
          <w:jc w:val="center"/>
        </w:trPr>
        <w:tc>
          <w:tcPr>
            <w:tcW w:w="1152" w:type="dxa"/>
          </w:tcPr>
          <w:p w14:paraId="4EA69A3E" w14:textId="77777777" w:rsidR="00A724CF" w:rsidRDefault="00000000">
            <w:r>
              <w:t>3.A</w:t>
            </w:r>
          </w:p>
        </w:tc>
        <w:tc>
          <w:tcPr>
            <w:tcW w:w="2592" w:type="dxa"/>
          </w:tcPr>
          <w:p w14:paraId="68782BB7" w14:textId="77777777" w:rsidR="00A724CF" w:rsidRDefault="00000000">
            <w:r>
              <w:t>Ambigüedad de receptor inmediato</w:t>
            </w:r>
          </w:p>
        </w:tc>
        <w:tc>
          <w:tcPr>
            <w:tcW w:w="3168" w:type="dxa"/>
          </w:tcPr>
          <w:p w14:paraId="6531FA99" w14:textId="77777777" w:rsidR="00A724CF" w:rsidRPr="006A3F1A" w:rsidRDefault="00000000">
            <w:pPr>
              <w:rPr>
                <w:lang w:val="es-MX"/>
              </w:rPr>
            </w:pPr>
            <w:r w:rsidRPr="006A3F1A">
              <w:rPr>
                <w:lang w:val="es-MX"/>
              </w:rPr>
              <w:t>El receptor quedó múltiple, genérico o mal delimitado.</w:t>
            </w:r>
          </w:p>
        </w:tc>
        <w:tc>
          <w:tcPr>
            <w:tcW w:w="2880" w:type="dxa"/>
          </w:tcPr>
          <w:p w14:paraId="4967A7BB" w14:textId="77777777" w:rsidR="00A724CF" w:rsidRDefault="00000000">
            <w:proofErr w:type="spellStart"/>
            <w:r>
              <w:t>primary_receiver_clarification</w:t>
            </w:r>
            <w:proofErr w:type="spellEnd"/>
          </w:p>
        </w:tc>
      </w:tr>
      <w:tr w:rsidR="00A724CF" w14:paraId="1D30214C" w14:textId="77777777">
        <w:trPr>
          <w:jc w:val="center"/>
        </w:trPr>
        <w:tc>
          <w:tcPr>
            <w:tcW w:w="1152" w:type="dxa"/>
          </w:tcPr>
          <w:p w14:paraId="4E8DBFC9" w14:textId="77777777" w:rsidR="00A724CF" w:rsidRDefault="00000000">
            <w:r>
              <w:t>3.B</w:t>
            </w:r>
          </w:p>
        </w:tc>
        <w:tc>
          <w:tcPr>
            <w:tcW w:w="2592" w:type="dxa"/>
          </w:tcPr>
          <w:p w14:paraId="2F037170" w14:textId="77777777" w:rsidR="00A724CF" w:rsidRDefault="00000000">
            <w:r>
              <w:t>Genericidad de calidad esperada</w:t>
            </w:r>
          </w:p>
        </w:tc>
        <w:tc>
          <w:tcPr>
            <w:tcW w:w="3168" w:type="dxa"/>
          </w:tcPr>
          <w:p w14:paraId="3223B359" w14:textId="77777777" w:rsidR="00A724CF" w:rsidRPr="006A3F1A" w:rsidRDefault="00000000">
            <w:pPr>
              <w:rPr>
                <w:lang w:val="es-MX"/>
              </w:rPr>
            </w:pPr>
            <w:r w:rsidRPr="006A3F1A">
              <w:rPr>
                <w:lang w:val="es-MX"/>
              </w:rPr>
              <w:t xml:space="preserve">Los criterios son demasiado abstractos o no explican el </w:t>
            </w:r>
            <w:proofErr w:type="spellStart"/>
            <w:r w:rsidRPr="006A3F1A">
              <w:rPr>
                <w:lang w:val="es-MX"/>
              </w:rPr>
              <w:t>feedback</w:t>
            </w:r>
            <w:proofErr w:type="spellEnd"/>
            <w:r w:rsidRPr="006A3F1A">
              <w:rPr>
                <w:lang w:val="es-MX"/>
              </w:rPr>
              <w:t xml:space="preserve"> del receptor.</w:t>
            </w:r>
          </w:p>
        </w:tc>
        <w:tc>
          <w:tcPr>
            <w:tcW w:w="2880" w:type="dxa"/>
          </w:tcPr>
          <w:p w14:paraId="1EA4391F" w14:textId="77777777" w:rsidR="00A724CF" w:rsidRDefault="00000000">
            <w:proofErr w:type="spellStart"/>
            <w:r>
              <w:t>quality_criteria_clarification</w:t>
            </w:r>
            <w:proofErr w:type="spellEnd"/>
          </w:p>
        </w:tc>
      </w:tr>
      <w:tr w:rsidR="00A724CF" w14:paraId="50A7AF8F" w14:textId="77777777">
        <w:trPr>
          <w:jc w:val="center"/>
        </w:trPr>
        <w:tc>
          <w:tcPr>
            <w:tcW w:w="1152" w:type="dxa"/>
          </w:tcPr>
          <w:p w14:paraId="5A7A1B94" w14:textId="77777777" w:rsidR="00A724CF" w:rsidRDefault="00000000">
            <w:r>
              <w:t>3.C</w:t>
            </w:r>
          </w:p>
        </w:tc>
        <w:tc>
          <w:tcPr>
            <w:tcW w:w="2592" w:type="dxa"/>
          </w:tcPr>
          <w:p w14:paraId="1980D4BC" w14:textId="77777777" w:rsidR="00A724CF" w:rsidRDefault="00000000">
            <w:r>
              <w:t>Excepción/compensación insuficientemente descrita</w:t>
            </w:r>
          </w:p>
        </w:tc>
        <w:tc>
          <w:tcPr>
            <w:tcW w:w="3168" w:type="dxa"/>
          </w:tcPr>
          <w:p w14:paraId="7E6DED36" w14:textId="77777777" w:rsidR="00A724CF" w:rsidRPr="006A3F1A" w:rsidRDefault="00000000">
            <w:pPr>
              <w:rPr>
                <w:lang w:val="es-MX"/>
              </w:rPr>
            </w:pPr>
            <w:r w:rsidRPr="006A3F1A">
              <w:rPr>
                <w:lang w:val="es-MX"/>
              </w:rPr>
              <w:t>Se sabe que falla, pero no se entiende qué se rompe ni quién compensa.</w:t>
            </w:r>
          </w:p>
        </w:tc>
        <w:tc>
          <w:tcPr>
            <w:tcW w:w="2880" w:type="dxa"/>
          </w:tcPr>
          <w:p w14:paraId="5A32244E" w14:textId="77777777" w:rsidR="00A724CF" w:rsidRDefault="00000000">
            <w:proofErr w:type="spellStart"/>
            <w:r>
              <w:t>delivery_exception_clarification</w:t>
            </w:r>
            <w:proofErr w:type="spellEnd"/>
          </w:p>
        </w:tc>
      </w:tr>
      <w:tr w:rsidR="00A724CF" w14:paraId="50A7AF8F" w14:textId="77777777">
        <w:trPr>
          <w:jc w:val="center"/>
        </w:trPr>
        <w:tc>
          <w:tcPr>
            <w:tcW w:w="1152" w:type="dxa"/>
          </w:tcPr>
          <w:p>
            <w:r>
              <w:t>3.D</w:t>
            </w:r>
          </w:p>
        </w:tc>
        <w:tc>
          <w:tcPr>
            <w:tcW w:w="2592" w:type="dxa"/>
          </w:tcPr>
          <w:p>
            <w:r>
              <w:t>Confusión entre satisfacción y feedback operativo</w:t>
            </w:r>
          </w:p>
        </w:tc>
        <w:tc>
          <w:tcPr>
            <w:tcW w:w="3168" w:type="dxa"/>
          </w:tcPr>
          <w:p>
            <w:r>
              <w:t>3.13a quedó vacía, genérica o mezcló insatisfacción con aviso operativo sin ruta clara.</w:t>
            </w:r>
          </w:p>
        </w:tc>
        <w:tc>
          <w:tcPr>
            <w:tcW w:w="2880" w:type="dxa"/>
          </w:tcPr>
          <w:p>
            <w:r>
              <w:t>receiver_feedback_clarification; receiver_feedback_exists</w:t>
            </w:r>
          </w:p>
        </w:tc>
      </w:tr>
    </w:tbl>
    <w:p w14:paraId="4C06D804" w14:textId="77777777" w:rsidR="00A724CF" w:rsidRDefault="00000000">
      <w:pPr>
        <w:pStyle w:val="Heading1"/>
      </w:pPr>
      <w:r>
        <w:t>15. Mapeo de almacenamiento y trazabilidad</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434"/>
        <w:gridCol w:w="4434"/>
        <w:gridCol w:w="2572"/>
      </w:tblGrid>
      <w:tr w:rsidR="00A724CF" w14:paraId="2CF512F6" w14:textId="77777777">
        <w:trPr>
          <w:jc w:val="center"/>
        </w:trPr>
        <w:tc>
          <w:tcPr>
            <w:tcW w:w="3456" w:type="dxa"/>
            <w:shd w:val="clear" w:color="auto" w:fill="D9EAF7"/>
          </w:tcPr>
          <w:p w14:paraId="3D99EDD7" w14:textId="77777777" w:rsidR="00A724CF" w:rsidRDefault="00000000">
            <w:r>
              <w:t>Tabla/estructura destino</w:t>
            </w:r>
          </w:p>
        </w:tc>
        <w:tc>
          <w:tcPr>
            <w:tcW w:w="4464" w:type="dxa"/>
            <w:shd w:val="clear" w:color="auto" w:fill="D9EAF7"/>
          </w:tcPr>
          <w:p w14:paraId="55462985" w14:textId="77777777" w:rsidR="00A724CF" w:rsidRDefault="00000000">
            <w:r>
              <w:t>Campos principales del Bloque 3</w:t>
            </w:r>
          </w:p>
        </w:tc>
        <w:tc>
          <w:tcPr>
            <w:tcW w:w="2592" w:type="dxa"/>
            <w:shd w:val="clear" w:color="auto" w:fill="D9EAF7"/>
          </w:tcPr>
          <w:p w14:paraId="7FB3BA0A" w14:textId="77777777" w:rsidR="00A724CF" w:rsidRDefault="00000000">
            <w:r>
              <w:t>Función</w:t>
            </w:r>
          </w:p>
        </w:tc>
      </w:tr>
      <w:tr w:rsidR="00A724CF" w:rsidRPr="008E2EDF" w14:paraId="0E5A375B" w14:textId="77777777">
        <w:trPr>
          <w:jc w:val="center"/>
        </w:trPr>
        <w:tc>
          <w:tcPr>
            <w:tcW w:w="3456" w:type="dxa"/>
          </w:tcPr>
          <w:p w14:paraId="50E52EA0" w14:textId="77777777" w:rsidR="00A724CF" w:rsidRDefault="00000000">
            <w:r>
              <w:t>scene_question_answers</w:t>
            </w:r>
          </w:p>
        </w:tc>
        <w:tc>
          <w:tcPr>
            <w:tcW w:w="4464" w:type="dxa"/>
          </w:tcPr>
          <w:p>
            <w:r>
              <w:t>3.1–3.14, incluyendo 3.13a</w:t>
            </w:r>
          </w:p>
        </w:tc>
        <w:tc>
          <w:tcPr>
            <w:tcW w:w="2592" w:type="dxa"/>
          </w:tcPr>
          <w:p>
            <w:r>
              <w:t>Respuestas originales visibles del usuario, incluida la señal operativa del receptor cuando aplica.</w:t>
            </w:r>
          </w:p>
        </w:tc>
      </w:tr>
      <w:tr w:rsidR="00A724CF" w14:paraId="13FEDB47" w14:textId="77777777">
        <w:trPr>
          <w:jc w:val="center"/>
        </w:trPr>
        <w:tc>
          <w:tcPr>
            <w:tcW w:w="3456" w:type="dxa"/>
          </w:tcPr>
          <w:p w14:paraId="360A5189" w14:textId="77777777" w:rsidR="00A724CF" w:rsidRDefault="00000000">
            <w:proofErr w:type="spellStart"/>
            <w:r>
              <w:t>scene_answer_provenance</w:t>
            </w:r>
            <w:proofErr w:type="spellEnd"/>
          </w:p>
        </w:tc>
        <w:tc>
          <w:tcPr>
            <w:tcW w:w="4464" w:type="dxa"/>
          </w:tcPr>
          <w:p w14:paraId="44E6C671" w14:textId="77777777" w:rsidR="00A724CF" w:rsidRDefault="00000000">
            <w:r>
              <w:t>Fuente = usuario / aclaración / derivado</w:t>
            </w:r>
          </w:p>
        </w:tc>
        <w:tc>
          <w:tcPr>
            <w:tcW w:w="2592" w:type="dxa"/>
          </w:tcPr>
          <w:p w14:paraId="6457B670" w14:textId="77777777" w:rsidR="00A724CF" w:rsidRDefault="00000000">
            <w:r>
              <w:t>Trazabilidad epistemológica.</w:t>
            </w:r>
          </w:p>
        </w:tc>
      </w:tr>
      <w:tr w:rsidR="00A724CF" w14:paraId="2D7224A5" w14:textId="77777777">
        <w:trPr>
          <w:jc w:val="center"/>
        </w:trPr>
        <w:tc>
          <w:tcPr>
            <w:tcW w:w="3456" w:type="dxa"/>
          </w:tcPr>
          <w:p w14:paraId="332EFE8C" w14:textId="77777777" w:rsidR="00A724CF" w:rsidRDefault="00000000">
            <w:r>
              <w:t>scene_clarifications</w:t>
            </w:r>
          </w:p>
        </w:tc>
        <w:tc>
          <w:tcPr>
            <w:tcW w:w="4464" w:type="dxa"/>
          </w:tcPr>
          <w:p>
            <w:r>
              <w:t>3.A, 3.B, 3.C, 3.D</w:t>
            </w:r>
          </w:p>
        </w:tc>
        <w:tc>
          <w:tcPr>
            <w:tcW w:w="2592" w:type="dxa"/>
          </w:tcPr>
          <w:p>
            <w:r>
              <w:t>Microaclaraciones separadas, incluida la aclaración entre satisfacción y feedback operativo.</w:t>
            </w:r>
          </w:p>
        </w:tc>
      </w:tr>
      <w:tr w:rsidR="00A724CF" w:rsidRPr="008E2EDF" w14:paraId="352F3727" w14:textId="77777777">
        <w:trPr>
          <w:jc w:val="center"/>
        </w:trPr>
        <w:tc>
          <w:tcPr>
            <w:tcW w:w="3456" w:type="dxa"/>
          </w:tcPr>
          <w:p w14:paraId="0EF4A396" w14:textId="77777777" w:rsidR="00A724CF" w:rsidRDefault="00000000">
            <w:r>
              <w:t>scene_consistency_flags</w:t>
            </w:r>
          </w:p>
        </w:tc>
        <w:tc>
          <w:tcPr>
            <w:tcW w:w="4464" w:type="dxa"/>
          </w:tcPr>
          <w:p>
            <w:r>
              <w:t>delivery_consistency_flag, receiver_feedback_gap_flag, receiver_feedback_route_missing y flags suaves asociados</w:t>
            </w:r>
          </w:p>
        </w:tc>
        <w:tc>
          <w:tcPr>
            <w:tcW w:w="2592" w:type="dxa"/>
          </w:tcPr>
          <w:p>
            <w:r>
              <w:t>Banderas de consistencia del handoff, ambigüedad de feedback y rutas no canónicas.</w:t>
            </w:r>
          </w:p>
        </w:tc>
      </w:tr>
      <w:tr w:rsidR="00A724CF" w:rsidRPr="008E2EDF" w14:paraId="146094DD" w14:textId="77777777">
        <w:trPr>
          <w:jc w:val="center"/>
        </w:trPr>
        <w:tc>
          <w:tcPr>
            <w:tcW w:w="3456" w:type="dxa"/>
          </w:tcPr>
          <w:p w14:paraId="6F63A450" w14:textId="77777777" w:rsidR="00A724CF" w:rsidRDefault="00000000">
            <w:proofErr w:type="spellStart"/>
            <w:r>
              <w:t>scene_block_derivations</w:t>
            </w:r>
            <w:proofErr w:type="spellEnd"/>
          </w:p>
        </w:tc>
        <w:tc>
          <w:tcPr>
            <w:tcW w:w="4464" w:type="dxa"/>
          </w:tcPr>
          <w:p>
            <w:r>
              <w:t>output_object, primary_receiver, receiver_type, receiver_dependency, receiver_impact, secondary_receivers, quality_criteria, delivery_mechanism, delivery_frequency, delivery_exception_exists, delivery_exception_type, delivery_exception_impact, receiver_satisfaction, receiver_feedback, receiver_feedback_exists, recent_delivery_changes, delivery_channel_complexity_hint, receiver_compensation_hint, delivery_readiness</w:t>
            </w:r>
          </w:p>
        </w:tc>
        <w:tc>
          <w:tcPr>
            <w:tcW w:w="2592" w:type="dxa"/>
          </w:tcPr>
          <w:p>
            <w:r>
              <w:t>Variables derivadas y consolidadas del bloque; receiver_feedback_exists queda separado de receiver_satisfaction.</w:t>
            </w:r>
          </w:p>
        </w:tc>
      </w:tr>
      <w:tr w:rsidR="00A724CF" w:rsidRPr="008E2EDF" w14:paraId="2033274E" w14:textId="77777777">
        <w:trPr>
          <w:jc w:val="center"/>
        </w:trPr>
        <w:tc>
          <w:tcPr>
            <w:tcW w:w="3456" w:type="dxa"/>
          </w:tcPr>
          <w:p w14:paraId="583B984F" w14:textId="77777777" w:rsidR="00A724CF" w:rsidRDefault="00000000">
            <w:proofErr w:type="spellStart"/>
            <w:r>
              <w:t>scene_canonical_records</w:t>
            </w:r>
            <w:proofErr w:type="spellEnd"/>
          </w:p>
        </w:tc>
        <w:tc>
          <w:tcPr>
            <w:tcW w:w="4464" w:type="dxa"/>
          </w:tcPr>
          <w:p w14:paraId="014EE71E" w14:textId="77777777" w:rsidR="00A724CF" w:rsidRPr="006A3F1A" w:rsidRDefault="00000000">
            <w:pPr>
              <w:rPr>
                <w:lang w:val="es-MX"/>
              </w:rPr>
            </w:pPr>
            <w:proofErr w:type="spellStart"/>
            <w:r w:rsidRPr="006A3F1A">
              <w:rPr>
                <w:lang w:val="es-MX"/>
              </w:rPr>
              <w:t>bundle</w:t>
            </w:r>
            <w:proofErr w:type="spellEnd"/>
            <w:r w:rsidRPr="006A3F1A">
              <w:rPr>
                <w:lang w:val="es-MX"/>
              </w:rPr>
              <w:t xml:space="preserve"> de salida/</w:t>
            </w:r>
            <w:proofErr w:type="spellStart"/>
            <w:r w:rsidRPr="006A3F1A">
              <w:rPr>
                <w:lang w:val="es-MX"/>
              </w:rPr>
              <w:t>handoff</w:t>
            </w:r>
            <w:proofErr w:type="spellEnd"/>
            <w:r w:rsidRPr="006A3F1A">
              <w:rPr>
                <w:lang w:val="es-MX"/>
              </w:rPr>
              <w:t xml:space="preserve"> consolidado</w:t>
            </w:r>
          </w:p>
        </w:tc>
        <w:tc>
          <w:tcPr>
            <w:tcW w:w="2592" w:type="dxa"/>
          </w:tcPr>
          <w:p w14:paraId="4B052A43" w14:textId="77777777" w:rsidR="00A724CF" w:rsidRPr="006A3F1A" w:rsidRDefault="00000000">
            <w:pPr>
              <w:rPr>
                <w:lang w:val="es-MX"/>
              </w:rPr>
            </w:pPr>
            <w:r w:rsidRPr="006A3F1A">
              <w:rPr>
                <w:lang w:val="es-MX"/>
              </w:rPr>
              <w:t>Salida intermedia reutilizable para Capa 2 y árbol de decisión.</w:t>
            </w:r>
          </w:p>
        </w:tc>
      </w:tr>
    </w:tbl>
    <w:p w14:paraId="6577ADE8" w14:textId="77777777" w:rsidR="00A724CF" w:rsidRPr="006A3F1A" w:rsidRDefault="00000000">
      <w:pPr>
        <w:pStyle w:val="Heading1"/>
        <w:rPr>
          <w:lang w:val="es-MX"/>
        </w:rPr>
      </w:pPr>
      <w:r w:rsidRPr="006A3F1A">
        <w:rPr>
          <w:lang w:val="es-MX"/>
        </w:rPr>
        <w:t>16. Flujo de salida técnica del bloque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456"/>
        <w:gridCol w:w="6768"/>
      </w:tblGrid>
      <w:tr w:rsidR="00A724CF" w14:paraId="073B89D1" w14:textId="77777777">
        <w:trPr>
          <w:jc w:val="center"/>
        </w:trPr>
        <w:tc>
          <w:tcPr>
            <w:tcW w:w="3456" w:type="dxa"/>
            <w:shd w:val="clear" w:color="auto" w:fill="D9EAF7"/>
          </w:tcPr>
          <w:p w14:paraId="3B577D91" w14:textId="77777777" w:rsidR="00A724CF" w:rsidRDefault="00000000">
            <w:r>
              <w:t>Campo</w:t>
            </w:r>
          </w:p>
        </w:tc>
        <w:tc>
          <w:tcPr>
            <w:tcW w:w="6768" w:type="dxa"/>
            <w:shd w:val="clear" w:color="auto" w:fill="D9EAF7"/>
          </w:tcPr>
          <w:p w14:paraId="2678E6D0" w14:textId="77777777" w:rsidR="00A724CF" w:rsidRDefault="00000000">
            <w:r>
              <w:t>Contenido</w:t>
            </w:r>
          </w:p>
        </w:tc>
      </w:tr>
      <w:tr w:rsidR="00A724CF" w14:paraId="313C7AA9" w14:textId="77777777">
        <w:trPr>
          <w:jc w:val="center"/>
        </w:trPr>
        <w:tc>
          <w:tcPr>
            <w:tcW w:w="3456" w:type="dxa"/>
          </w:tcPr>
          <w:p w14:paraId="1222B8A6" w14:textId="77777777" w:rsidR="00A724CF" w:rsidRDefault="00000000">
            <w:r>
              <w:t>Tablas/estructuras que alimenta</w:t>
            </w:r>
          </w:p>
        </w:tc>
        <w:tc>
          <w:tcPr>
            <w:tcW w:w="6768" w:type="dxa"/>
          </w:tcPr>
          <w:p w14:paraId="591261BD" w14:textId="58866678" w:rsidR="00A724CF" w:rsidRDefault="00330673">
            <w:proofErr w:type="spellStart"/>
            <w:r w:rsidRPr="00330673">
              <w:t>scene_question_answers</w:t>
            </w:r>
            <w:proofErr w:type="spellEnd"/>
            <w:r w:rsidRPr="00330673">
              <w:t xml:space="preserve">; </w:t>
            </w:r>
            <w:proofErr w:type="spellStart"/>
            <w:r w:rsidRPr="00330673">
              <w:t>scene_answer_provenance</w:t>
            </w:r>
            <w:proofErr w:type="spellEnd"/>
            <w:r w:rsidRPr="00330673">
              <w:t xml:space="preserve">; </w:t>
            </w:r>
            <w:proofErr w:type="spellStart"/>
            <w:r w:rsidRPr="00330673">
              <w:t>scene_clarifications</w:t>
            </w:r>
            <w:proofErr w:type="spellEnd"/>
            <w:r w:rsidRPr="00330673">
              <w:t xml:space="preserve">; </w:t>
            </w:r>
            <w:proofErr w:type="spellStart"/>
            <w:r w:rsidRPr="00330673">
              <w:t>scene_consistency_flags</w:t>
            </w:r>
            <w:proofErr w:type="spellEnd"/>
            <w:r w:rsidRPr="00330673">
              <w:t xml:space="preserve">; </w:t>
            </w:r>
            <w:proofErr w:type="spellStart"/>
            <w:r w:rsidRPr="00330673">
              <w:t>scene_block_derivations</w:t>
            </w:r>
            <w:proofErr w:type="spellEnd"/>
            <w:r w:rsidRPr="00330673">
              <w:t xml:space="preserve">; </w:t>
            </w:r>
            <w:proofErr w:type="spellStart"/>
            <w:r w:rsidRPr="00330673">
              <w:t>scene_canonical_records</w:t>
            </w:r>
            <w:proofErr w:type="spellEnd"/>
            <w:r w:rsidRPr="00330673">
              <w:t xml:space="preserve">; </w:t>
            </w:r>
            <w:proofErr w:type="spellStart"/>
            <w:r w:rsidRPr="00330673">
              <w:t>evidence_bundle_for_transduction</w:t>
            </w:r>
            <w:proofErr w:type="spellEnd"/>
          </w:p>
        </w:tc>
      </w:tr>
      <w:tr w:rsidR="00A724CF" w14:paraId="668B09AE" w14:textId="77777777">
        <w:trPr>
          <w:jc w:val="center"/>
        </w:trPr>
        <w:tc>
          <w:tcPr>
            <w:tcW w:w="3456" w:type="dxa"/>
          </w:tcPr>
          <w:p w14:paraId="783A678E" w14:textId="77777777" w:rsidR="00A724CF" w:rsidRDefault="00000000">
            <w:r>
              <w:t>Variables canónicas producidas</w:t>
            </w:r>
          </w:p>
        </w:tc>
        <w:tc>
          <w:tcPr>
            <w:tcW w:w="6768" w:type="dxa"/>
          </w:tcPr>
          <w:p w14:paraId="73A39B55" w14:textId="73228C0C" w:rsidR="00A724CF" w:rsidRDefault="00330673">
            <w:proofErr w:type="spellStart"/>
            <w:r w:rsidRPr="00330673">
              <w:t>output_object</w:t>
            </w:r>
            <w:proofErr w:type="spellEnd"/>
            <w:r w:rsidRPr="00330673">
              <w:t xml:space="preserve">; </w:t>
            </w:r>
            <w:proofErr w:type="spellStart"/>
            <w:r w:rsidRPr="00330673">
              <w:t>primary_receiver</w:t>
            </w:r>
            <w:proofErr w:type="spellEnd"/>
            <w:r w:rsidRPr="00330673">
              <w:t xml:space="preserve">; </w:t>
            </w:r>
            <w:proofErr w:type="spellStart"/>
            <w:r w:rsidRPr="00330673">
              <w:t>receiver_type</w:t>
            </w:r>
            <w:proofErr w:type="spellEnd"/>
            <w:r w:rsidRPr="00330673">
              <w:t xml:space="preserve">; </w:t>
            </w:r>
            <w:proofErr w:type="spellStart"/>
            <w:r w:rsidRPr="00330673">
              <w:t>receiver_dependency</w:t>
            </w:r>
            <w:proofErr w:type="spellEnd"/>
            <w:r w:rsidRPr="00330673">
              <w:t xml:space="preserve">; </w:t>
            </w:r>
            <w:proofErr w:type="spellStart"/>
            <w:r w:rsidRPr="00330673">
              <w:t>receiver_impact</w:t>
            </w:r>
            <w:proofErr w:type="spellEnd"/>
            <w:r w:rsidRPr="00330673">
              <w:t xml:space="preserve">; </w:t>
            </w:r>
            <w:proofErr w:type="spellStart"/>
            <w:r w:rsidRPr="00330673">
              <w:t>secondary_receivers</w:t>
            </w:r>
            <w:proofErr w:type="spellEnd"/>
            <w:r w:rsidRPr="00330673">
              <w:t xml:space="preserve">; </w:t>
            </w:r>
            <w:proofErr w:type="spellStart"/>
            <w:r w:rsidRPr="00330673">
              <w:t>quality_criteria</w:t>
            </w:r>
            <w:proofErr w:type="spellEnd"/>
            <w:r w:rsidRPr="00330673">
              <w:t xml:space="preserve">; </w:t>
            </w:r>
            <w:proofErr w:type="spellStart"/>
            <w:r w:rsidRPr="00330673">
              <w:t>delivery_mechanism</w:t>
            </w:r>
            <w:proofErr w:type="spellEnd"/>
            <w:r w:rsidRPr="00330673">
              <w:t xml:space="preserve">; </w:t>
            </w:r>
            <w:proofErr w:type="spellStart"/>
            <w:r w:rsidRPr="00330673">
              <w:t>delivery_frequency</w:t>
            </w:r>
            <w:proofErr w:type="spellEnd"/>
            <w:r w:rsidRPr="00330673">
              <w:t xml:space="preserve">; </w:t>
            </w:r>
            <w:proofErr w:type="spellStart"/>
            <w:r w:rsidRPr="00330673">
              <w:t>delivery_exception_exists</w:t>
            </w:r>
            <w:proofErr w:type="spellEnd"/>
            <w:r w:rsidRPr="00330673">
              <w:t xml:space="preserve">; </w:t>
            </w:r>
            <w:proofErr w:type="spellStart"/>
            <w:r w:rsidRPr="00330673">
              <w:t>delivery_exception_type</w:t>
            </w:r>
            <w:proofErr w:type="spellEnd"/>
            <w:r w:rsidRPr="00330673">
              <w:t xml:space="preserve">; </w:t>
            </w:r>
            <w:proofErr w:type="spellStart"/>
            <w:r w:rsidRPr="00330673">
              <w:t>delivery_exception_impact</w:t>
            </w:r>
            <w:proofErr w:type="spellEnd"/>
            <w:r w:rsidRPr="00330673">
              <w:t xml:space="preserve">; </w:t>
            </w:r>
            <w:proofErr w:type="spellStart"/>
            <w:r w:rsidRPr="00330673">
              <w:t>receiver_satisfaction</w:t>
            </w:r>
            <w:proofErr w:type="spellEnd"/>
            <w:r w:rsidRPr="00330673">
              <w:t xml:space="preserve">; </w:t>
            </w:r>
            <w:proofErr w:type="spellStart"/>
            <w:r w:rsidRPr="00330673">
              <w:t>receiver_feedback</w:t>
            </w:r>
            <w:proofErr w:type="spellEnd"/>
            <w:r w:rsidRPr="00330673">
              <w:t xml:space="preserve">; </w:t>
            </w:r>
            <w:proofErr w:type="spellStart"/>
            <w:r w:rsidRPr="00330673">
              <w:t>receiver_feedback_exists</w:t>
            </w:r>
            <w:proofErr w:type="spellEnd"/>
            <w:r w:rsidRPr="00330673">
              <w:t xml:space="preserve">; </w:t>
            </w:r>
            <w:proofErr w:type="spellStart"/>
            <w:r w:rsidRPr="00330673">
              <w:t>recent_delivery_changes</w:t>
            </w:r>
            <w:proofErr w:type="spellEnd"/>
            <w:r w:rsidRPr="00330673">
              <w:t xml:space="preserve">; </w:t>
            </w:r>
            <w:proofErr w:type="spellStart"/>
            <w:r w:rsidRPr="00330673">
              <w:t>delivery_channel_complexity_hint</w:t>
            </w:r>
            <w:proofErr w:type="spellEnd"/>
            <w:r w:rsidRPr="00330673">
              <w:t xml:space="preserve">; </w:t>
            </w:r>
            <w:proofErr w:type="spellStart"/>
            <w:r w:rsidRPr="00330673">
              <w:t>receiver_compensation_hint</w:t>
            </w:r>
            <w:proofErr w:type="spellEnd"/>
            <w:r w:rsidRPr="00330673">
              <w:t xml:space="preserve">; </w:t>
            </w:r>
            <w:proofErr w:type="spellStart"/>
            <w:r w:rsidRPr="00330673">
              <w:t>delivery_readiness</w:t>
            </w:r>
            <w:proofErr w:type="spellEnd"/>
          </w:p>
        </w:tc>
      </w:tr>
      <w:tr w:rsidR="00A724CF" w14:paraId="6E60438F" w14:textId="77777777">
        <w:trPr>
          <w:jc w:val="center"/>
        </w:trPr>
        <w:tc>
          <w:tcPr>
            <w:tcW w:w="3456" w:type="dxa"/>
          </w:tcPr>
          <w:p w14:paraId="7EFF5783" w14:textId="77777777" w:rsidR="00A724CF" w:rsidRDefault="00000000">
            <w:r>
              <w:t>Flags posibles</w:t>
            </w:r>
          </w:p>
        </w:tc>
        <w:tc>
          <w:tcPr>
            <w:tcW w:w="6768" w:type="dxa"/>
          </w:tcPr>
          <w:p w14:paraId="24CD2DBC" w14:textId="647B0762" w:rsidR="00A724CF" w:rsidRDefault="00330673">
            <w:proofErr w:type="spellStart"/>
            <w:r w:rsidRPr="00330673">
              <w:t>delivery_consistency_flag</w:t>
            </w:r>
            <w:proofErr w:type="spellEnd"/>
            <w:r w:rsidRPr="00330673">
              <w:t xml:space="preserve">; </w:t>
            </w:r>
            <w:proofErr w:type="spellStart"/>
            <w:r w:rsidRPr="00330673">
              <w:t>receiver_ambiguity_flag</w:t>
            </w:r>
            <w:proofErr w:type="spellEnd"/>
            <w:r w:rsidRPr="00330673">
              <w:t xml:space="preserve">; </w:t>
            </w:r>
            <w:proofErr w:type="spellStart"/>
            <w:r w:rsidRPr="00330673">
              <w:t>quality_generic_flag</w:t>
            </w:r>
            <w:proofErr w:type="spellEnd"/>
            <w:r w:rsidRPr="00330673">
              <w:t xml:space="preserve">; </w:t>
            </w:r>
            <w:proofErr w:type="spellStart"/>
            <w:r w:rsidRPr="00330673">
              <w:t>delivery_exception_description_gap_flag</w:t>
            </w:r>
            <w:proofErr w:type="spellEnd"/>
            <w:r w:rsidRPr="00330673">
              <w:t xml:space="preserve">; </w:t>
            </w:r>
            <w:proofErr w:type="spellStart"/>
            <w:r w:rsidRPr="00330673">
              <w:t>receiver_feedback_gap_flag</w:t>
            </w:r>
            <w:proofErr w:type="spellEnd"/>
            <w:r w:rsidRPr="00330673">
              <w:t xml:space="preserve">; </w:t>
            </w:r>
            <w:proofErr w:type="spellStart"/>
            <w:r w:rsidRPr="00330673">
              <w:t>receiver_feedback_route_missing</w:t>
            </w:r>
            <w:proofErr w:type="spellEnd"/>
          </w:p>
        </w:tc>
      </w:tr>
      <w:tr w:rsidR="00A724CF" w14:paraId="188DE47C" w14:textId="77777777">
        <w:trPr>
          <w:jc w:val="center"/>
        </w:trPr>
        <w:tc>
          <w:tcPr>
            <w:tcW w:w="3456" w:type="dxa"/>
          </w:tcPr>
          <w:p w14:paraId="7E0CC2FA" w14:textId="77777777" w:rsidR="00A724CF" w:rsidRDefault="00000000">
            <w:r>
              <w:t>Gaps posibles</w:t>
            </w:r>
          </w:p>
        </w:tc>
        <w:tc>
          <w:tcPr>
            <w:tcW w:w="6768" w:type="dxa"/>
          </w:tcPr>
          <w:p w14:paraId="4AA0DEBD" w14:textId="422F3903" w:rsidR="00A724CF" w:rsidRDefault="00330673">
            <w:proofErr w:type="spellStart"/>
            <w:r w:rsidRPr="00330673">
              <w:t>missing_output_object</w:t>
            </w:r>
            <w:proofErr w:type="spellEnd"/>
            <w:r w:rsidRPr="00330673">
              <w:t xml:space="preserve">; </w:t>
            </w:r>
            <w:proofErr w:type="spellStart"/>
            <w:r w:rsidRPr="00330673">
              <w:t>missing_primary_receiver</w:t>
            </w:r>
            <w:proofErr w:type="spellEnd"/>
            <w:r w:rsidRPr="00330673">
              <w:t xml:space="preserve">; </w:t>
            </w:r>
            <w:proofErr w:type="spellStart"/>
            <w:r w:rsidRPr="00330673">
              <w:t>missing_receiver_impact</w:t>
            </w:r>
            <w:proofErr w:type="spellEnd"/>
            <w:r w:rsidRPr="00330673">
              <w:t xml:space="preserve">; </w:t>
            </w:r>
            <w:proofErr w:type="spellStart"/>
            <w:r w:rsidRPr="00330673">
              <w:t>missing_quality_criteria</w:t>
            </w:r>
            <w:proofErr w:type="spellEnd"/>
            <w:r w:rsidRPr="00330673">
              <w:t xml:space="preserve">; </w:t>
            </w:r>
            <w:proofErr w:type="spellStart"/>
            <w:r w:rsidRPr="00330673">
              <w:t>unresolved_delivery_exception</w:t>
            </w:r>
            <w:proofErr w:type="spellEnd"/>
            <w:r w:rsidRPr="00330673">
              <w:t xml:space="preserve">; </w:t>
            </w:r>
            <w:proofErr w:type="spellStart"/>
            <w:r w:rsidRPr="00330673">
              <w:t>feedback_operativo_receptor_no_capturado</w:t>
            </w:r>
            <w:proofErr w:type="spellEnd"/>
            <w:r w:rsidRPr="00330673">
              <w:t xml:space="preserve">; </w:t>
            </w:r>
            <w:proofErr w:type="spellStart"/>
            <w:r w:rsidRPr="00330673">
              <w:t>evidencia_aviso_receptor_sin_ruta_canonica</w:t>
            </w:r>
            <w:proofErr w:type="spellEnd"/>
            <w:r w:rsidRPr="00330673">
              <w:t xml:space="preserve">; </w:t>
            </w:r>
            <w:proofErr w:type="spellStart"/>
            <w:r w:rsidRPr="00330673">
              <w:t>confusion_entre_satisfaccion_y_feedback_operativo</w:t>
            </w:r>
            <w:proofErr w:type="spellEnd"/>
          </w:p>
        </w:tc>
      </w:tr>
      <w:tr w:rsidR="00A724CF" w14:paraId="347188C4" w14:textId="77777777">
        <w:trPr>
          <w:jc w:val="center"/>
        </w:trPr>
        <w:tc>
          <w:tcPr>
            <w:tcW w:w="3456" w:type="dxa"/>
          </w:tcPr>
          <w:p w14:paraId="16832B23" w14:textId="77777777" w:rsidR="00A724CF" w:rsidRDefault="00000000">
            <w:r>
              <w:t>Aclaraciones posibles</w:t>
            </w:r>
          </w:p>
        </w:tc>
        <w:tc>
          <w:tcPr>
            <w:tcW w:w="6768" w:type="dxa"/>
          </w:tcPr>
          <w:p w14:paraId="411A9922" w14:textId="3E129C53" w:rsidR="00A724CF" w:rsidRDefault="00330673">
            <w:r w:rsidRPr="00330673">
              <w:t xml:space="preserve">3.A; 3.B; 3.C; </w:t>
            </w:r>
            <w:proofErr w:type="gramStart"/>
            <w:r w:rsidRPr="00330673">
              <w:t>3.D</w:t>
            </w:r>
            <w:proofErr w:type="gramEnd"/>
          </w:p>
        </w:tc>
      </w:tr>
      <w:tr w:rsidR="00A724CF" w:rsidRPr="008E2EDF" w14:paraId="0CA8BBD2" w14:textId="77777777">
        <w:trPr>
          <w:jc w:val="center"/>
        </w:trPr>
        <w:tc>
          <w:tcPr>
            <w:tcW w:w="3456" w:type="dxa"/>
          </w:tcPr>
          <w:p w14:paraId="029891C3" w14:textId="77777777" w:rsidR="00A724CF" w:rsidRDefault="00000000">
            <w:r>
              <w:t>Uso posterior en Capa 2</w:t>
            </w:r>
          </w:p>
        </w:tc>
        <w:tc>
          <w:tcPr>
            <w:tcW w:w="6768" w:type="dxa"/>
          </w:tcPr>
          <w:p w14:paraId="321C8F0D" w14:textId="50D9BEEA" w:rsidR="00A724CF" w:rsidRPr="006A3F1A" w:rsidRDefault="00330673">
            <w:pPr>
              <w:rPr>
                <w:lang w:val="es-MX"/>
              </w:rPr>
            </w:pPr>
            <w:r w:rsidRPr="00330673">
              <w:rPr>
                <w:lang w:val="es-MX"/>
              </w:rPr>
              <w:t xml:space="preserve">No activa diagnóstico fuerte por sí solo; se integra al </w:t>
            </w:r>
            <w:proofErr w:type="spellStart"/>
            <w:r w:rsidRPr="00330673">
              <w:rPr>
                <w:lang w:val="es-MX"/>
              </w:rPr>
              <w:t>evidence_bundle_for_transduction</w:t>
            </w:r>
            <w:proofErr w:type="spellEnd"/>
            <w:r w:rsidRPr="00330673">
              <w:rPr>
                <w:lang w:val="es-MX"/>
              </w:rPr>
              <w:t xml:space="preserve"> de </w:t>
            </w:r>
            <w:proofErr w:type="spellStart"/>
            <w:r w:rsidRPr="00330673">
              <w:rPr>
                <w:lang w:val="es-MX"/>
              </w:rPr>
              <w:t>handoff</w:t>
            </w:r>
            <w:proofErr w:type="spellEnd"/>
            <w:r w:rsidRPr="00330673">
              <w:rPr>
                <w:lang w:val="es-MX"/>
              </w:rPr>
              <w:t xml:space="preserve">, dependencia posterior, calidad, falla de entrega y </w:t>
            </w:r>
            <w:proofErr w:type="spellStart"/>
            <w:r w:rsidRPr="00330673">
              <w:rPr>
                <w:lang w:val="es-MX"/>
              </w:rPr>
              <w:t>feedback</w:t>
            </w:r>
            <w:proofErr w:type="spellEnd"/>
            <w:r w:rsidRPr="00330673">
              <w:rPr>
                <w:lang w:val="es-MX"/>
              </w:rPr>
              <w:t xml:space="preserve"> operativo del receptor para transducción causal posterior. </w:t>
            </w:r>
            <w:proofErr w:type="spellStart"/>
            <w:r w:rsidRPr="00330673">
              <w:rPr>
                <w:lang w:val="es-MX"/>
              </w:rPr>
              <w:t>receiver_feedback</w:t>
            </w:r>
            <w:proofErr w:type="spellEnd"/>
            <w:r w:rsidRPr="00330673">
              <w:rPr>
                <w:lang w:val="es-MX"/>
              </w:rPr>
              <w:t xml:space="preserve"> puede alimentar </w:t>
            </w:r>
            <w:proofErr w:type="spellStart"/>
            <w:r w:rsidRPr="00330673">
              <w:rPr>
                <w:lang w:val="es-MX"/>
              </w:rPr>
              <w:t>flow_evidence</w:t>
            </w:r>
            <w:proofErr w:type="spellEnd"/>
            <w:r w:rsidRPr="00330673">
              <w:rPr>
                <w:lang w:val="es-MX"/>
              </w:rPr>
              <w:t xml:space="preserve"> cuando active </w:t>
            </w:r>
            <w:proofErr w:type="spellStart"/>
            <w:r w:rsidRPr="00330673">
              <w:rPr>
                <w:lang w:val="es-MX"/>
              </w:rPr>
              <w:t>rework</w:t>
            </w:r>
            <w:proofErr w:type="spellEnd"/>
            <w:r w:rsidRPr="00330673">
              <w:rPr>
                <w:lang w:val="es-MX"/>
              </w:rPr>
              <w:t>, devolución, espera, rebote, bloqueo del siguiente paso, Process State o proceso de soporte.</w:t>
            </w:r>
          </w:p>
        </w:tc>
      </w:tr>
      <w:tr w:rsidR="00A724CF" w:rsidRPr="008E2EDF" w14:paraId="285ACBB6" w14:textId="77777777">
        <w:trPr>
          <w:jc w:val="center"/>
        </w:trPr>
        <w:tc>
          <w:tcPr>
            <w:tcW w:w="3456" w:type="dxa"/>
          </w:tcPr>
          <w:p w14:paraId="403A2674" w14:textId="77777777" w:rsidR="00A724CF" w:rsidRDefault="00000000">
            <w:proofErr w:type="spellStart"/>
            <w:r>
              <w:t>Restricción</w:t>
            </w:r>
            <w:proofErr w:type="spellEnd"/>
          </w:p>
        </w:tc>
        <w:tc>
          <w:tcPr>
            <w:tcW w:w="6768" w:type="dxa"/>
          </w:tcPr>
          <w:p>
            <w:r>
              <w:t>Estas salidas no constituyen asignación VSM definitiva ni juicio experto cerrado; solo estabilizan el borde de salida de la escena, su recepción, su aceptación y el feedback operativo observable del receptor. receiver_satisfaction y receiver_feedback no deben fusionarse ni transportarse por la misma ruta canónica.</w:t>
            </w:r>
          </w:p>
        </w:tc>
      </w:tr>
    </w:tbl>
    <w:p w14:paraId="4DE99371" w14:textId="77777777" w:rsidR="00330673" w:rsidRDefault="00330673" w:rsidP="00330673">
      <w:pPr>
        <w:rPr>
          <w:lang w:val="es-MX"/>
        </w:rPr>
      </w:pPr>
      <w:r w:rsidRPr="00330673">
        <w:rPr>
          <w:lang w:val="es-MX"/>
        </w:rPr>
        <w:t xml:space="preserve">Definición de </w:t>
      </w:r>
      <w:proofErr w:type="spellStart"/>
      <w:r w:rsidRPr="00330673">
        <w:rPr>
          <w:lang w:val="es-MX"/>
        </w:rPr>
        <w:t>flags</w:t>
      </w:r>
      <w:proofErr w:type="spellEnd"/>
      <w:r w:rsidRPr="00330673">
        <w:rPr>
          <w:lang w:val="es-MX"/>
        </w:rPr>
        <w:t xml:space="preserve"> incorporados por C1-INSTR-V3-R9-001</w:t>
      </w:r>
    </w:p>
    <w:p w14:paraId="38F44B40" w14:textId="77777777" w:rsidR="00330673" w:rsidRDefault="00330673" w:rsidP="00330673">
      <w:pPr>
        <w:rPr>
          <w:lang w:val="es-MX"/>
        </w:rPr>
      </w:pPr>
      <w:proofErr w:type="spellStart"/>
      <w:r w:rsidRPr="00330673">
        <w:rPr>
          <w:lang w:val="es-MX"/>
        </w:rPr>
        <w:t>receiver_feedback_gap_flag</w:t>
      </w:r>
      <w:proofErr w:type="spellEnd"/>
      <w:r w:rsidRPr="00330673">
        <w:rPr>
          <w:lang w:val="es-MX"/>
        </w:rPr>
        <w:t xml:space="preserve">: se activa cuando existe falla de entrega, pero no se capturó si el receptor emite </w:t>
      </w:r>
      <w:proofErr w:type="spellStart"/>
      <w:r w:rsidRPr="00330673">
        <w:rPr>
          <w:lang w:val="es-MX"/>
        </w:rPr>
        <w:t>feedback</w:t>
      </w:r>
      <w:proofErr w:type="spellEnd"/>
      <w:r w:rsidRPr="00330673">
        <w:rPr>
          <w:lang w:val="es-MX"/>
        </w:rPr>
        <w:t xml:space="preserve"> operativo ni cómo lo hace, o cuando la respuesta confunde satisfacción con aviso operativo.</w:t>
      </w:r>
    </w:p>
    <w:p w14:paraId="522C3775" w14:textId="220F1DBB" w:rsidR="00330673" w:rsidRPr="00330673" w:rsidRDefault="00330673" w:rsidP="00330673">
      <w:pPr>
        <w:rPr>
          <w:lang w:val="es-MX"/>
        </w:rPr>
      </w:pPr>
      <w:proofErr w:type="spellStart"/>
      <w:r w:rsidRPr="00330673">
        <w:rPr>
          <w:lang w:val="es-MX"/>
        </w:rPr>
        <w:t>receiver_feedback_route_missing</w:t>
      </w:r>
      <w:proofErr w:type="spellEnd"/>
      <w:r w:rsidRPr="00330673">
        <w:rPr>
          <w:lang w:val="es-MX"/>
        </w:rPr>
        <w:t xml:space="preserve">: se activa cuando existe evidencia textual de </w:t>
      </w:r>
      <w:proofErr w:type="spellStart"/>
      <w:r w:rsidRPr="00330673">
        <w:rPr>
          <w:lang w:val="es-MX"/>
        </w:rPr>
        <w:t>feedback</w:t>
      </w:r>
      <w:proofErr w:type="spellEnd"/>
      <w:r w:rsidRPr="00330673">
        <w:rPr>
          <w:lang w:val="es-MX"/>
        </w:rPr>
        <w:t xml:space="preserve"> operativo, pero esa evidencia no fue capturada por una ruta canónica válida. Este </w:t>
      </w:r>
      <w:proofErr w:type="spellStart"/>
      <w:r w:rsidRPr="00330673">
        <w:rPr>
          <w:lang w:val="es-MX"/>
        </w:rPr>
        <w:t>flag</w:t>
      </w:r>
      <w:proofErr w:type="spellEnd"/>
      <w:r w:rsidRPr="00330673">
        <w:rPr>
          <w:lang w:val="es-MX"/>
        </w:rPr>
        <w:t xml:space="preserve"> es especialmente relevante para Producción Paralela.</w:t>
      </w:r>
    </w:p>
    <w:p w14:paraId="3E45C10F" w14:textId="0D640BFA" w:rsidR="00A724CF" w:rsidRPr="006A3F1A" w:rsidRDefault="00000000">
      <w:pPr>
        <w:pStyle w:val="Heading1"/>
        <w:rPr>
          <w:lang w:val="es-MX"/>
        </w:rPr>
      </w:pPr>
      <w:r w:rsidRPr="006A3F1A">
        <w:rPr>
          <w:lang w:val="es-MX"/>
        </w:rPr>
        <w:lastRenderedPageBreak/>
        <w:t>17. Relación formal con el Bloque 4 y con los bloques posteriores</w:t>
      </w:r>
    </w:p>
    <w:p w14:paraId="150C4248" w14:textId="77777777" w:rsidR="00A724CF" w:rsidRPr="006A3F1A" w:rsidRDefault="00000000">
      <w:pPr>
        <w:rPr>
          <w:lang w:val="es-MX"/>
        </w:rPr>
      </w:pPr>
      <w:r w:rsidRPr="006A3F1A">
        <w:rPr>
          <w:lang w:val="es-MX"/>
        </w:rPr>
        <w:t xml:space="preserve">El Bloque 3 entrega la salida ya nombrada, su receptor inmediato, su dependencia, sus criterios, su frecuencia y sus excepciones. El Bloque 4 toma esa salida y la reubica dentro de la cadena causal y la normalización real del flujo: dependencias previas y posteriores, esperas, </w:t>
      </w:r>
      <w:proofErr w:type="spellStart"/>
      <w:r w:rsidRPr="006A3F1A">
        <w:rPr>
          <w:lang w:val="es-MX"/>
        </w:rPr>
        <w:t>loops</w:t>
      </w:r>
      <w:proofErr w:type="spellEnd"/>
      <w:r w:rsidRPr="006A3F1A">
        <w:rPr>
          <w:lang w:val="es-MX"/>
        </w:rPr>
        <w:t xml:space="preserve">, alternativas, paralelismo, </w:t>
      </w:r>
      <w:proofErr w:type="spellStart"/>
      <w:r w:rsidRPr="006A3F1A">
        <w:rPr>
          <w:lang w:val="es-MX"/>
        </w:rPr>
        <w:t>workarounds</w:t>
      </w:r>
      <w:proofErr w:type="spellEnd"/>
      <w:r w:rsidRPr="006A3F1A">
        <w:rPr>
          <w:lang w:val="es-MX"/>
        </w:rPr>
        <w:t xml:space="preserve"> y puntos de bloqueo.</w:t>
      </w:r>
    </w:p>
    <w:p>
      <w:pPr/>
      <w:r>
        <w:t>Cuando receiver_feedback existe, el Bloque 4 no debe leerlo como satisfacción o insatisfacción psicológica, sino como posible retorno operativo: devolución, rework, espera, bloqueo del siguiente paso, recontacto, corrección, escalamiento o reentrada de flujo. Así el handoff no queda como línea recta imaginaria, sino como circuito causal observable.</w:t>
      </w:r>
    </w:p>
    <w:p w14:paraId="125771DE" w14:textId="77777777" w:rsidR="00A724CF" w:rsidRPr="006A3F1A" w:rsidRDefault="00000000">
      <w:pPr>
        <w:rPr>
          <w:lang w:val="es-MX"/>
        </w:rPr>
      </w:pPr>
      <w:r w:rsidRPr="006A3F1A">
        <w:rPr>
          <w:lang w:val="es-MX"/>
        </w:rPr>
        <w:t xml:space="preserve">Si el Bloque 3 está mal hecho, el Bloque 4 termina modelando una cadena sin </w:t>
      </w:r>
      <w:proofErr w:type="spellStart"/>
      <w:r w:rsidRPr="006A3F1A">
        <w:rPr>
          <w:lang w:val="es-MX"/>
        </w:rPr>
        <w:t>handoff</w:t>
      </w:r>
      <w:proofErr w:type="spellEnd"/>
      <w:r w:rsidRPr="006A3F1A">
        <w:rPr>
          <w:lang w:val="es-MX"/>
        </w:rPr>
        <w:t xml:space="preserve"> confiable. Y si el </w:t>
      </w:r>
      <w:proofErr w:type="spellStart"/>
      <w:r w:rsidRPr="006A3F1A">
        <w:rPr>
          <w:lang w:val="es-MX"/>
        </w:rPr>
        <w:t>handoff</w:t>
      </w:r>
      <w:proofErr w:type="spellEnd"/>
      <w:r w:rsidRPr="006A3F1A">
        <w:rPr>
          <w:lang w:val="es-MX"/>
        </w:rPr>
        <w:t xml:space="preserve"> es borroso, la lectura de </w:t>
      </w:r>
      <w:proofErr w:type="gramStart"/>
      <w:r w:rsidRPr="006A3F1A">
        <w:rPr>
          <w:lang w:val="es-MX"/>
        </w:rPr>
        <w:t>dependencia,</w:t>
      </w:r>
      <w:proofErr w:type="gramEnd"/>
      <w:r w:rsidRPr="006A3F1A">
        <w:rPr>
          <w:lang w:val="es-MX"/>
        </w:rPr>
        <w:t xml:space="preserve"> espera y bloqueo se vuelve endeble.</w:t>
      </w:r>
    </w:p>
    <w:p w14:paraId="3FB7FD7B" w14:textId="77777777" w:rsidR="00A724CF" w:rsidRPr="006A3F1A" w:rsidRDefault="00000000">
      <w:pPr>
        <w:rPr>
          <w:lang w:val="es-MX"/>
        </w:rPr>
      </w:pPr>
      <w:r w:rsidRPr="006A3F1A">
        <w:rPr>
          <w:lang w:val="es-MX"/>
        </w:rPr>
        <w:t>Por eso, el paso correcto es este: el Bloque 2 aclara qué se transforma; el Bloque 3 aclara qué se entrega y quién depende de eso; el Bloque 4 aclara cómo esa entrega circula de verdad por la cadena.</w:t>
      </w:r>
    </w:p>
    <w:sectPr w:rsidR="00A724CF" w:rsidRPr="006A3F1A"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633916">
    <w:abstractNumId w:val="8"/>
  </w:num>
  <w:num w:numId="2" w16cid:durableId="2114549570">
    <w:abstractNumId w:val="6"/>
  </w:num>
  <w:num w:numId="3" w16cid:durableId="1567181891">
    <w:abstractNumId w:val="5"/>
  </w:num>
  <w:num w:numId="4" w16cid:durableId="987392941">
    <w:abstractNumId w:val="4"/>
  </w:num>
  <w:num w:numId="5" w16cid:durableId="1206022846">
    <w:abstractNumId w:val="7"/>
  </w:num>
  <w:num w:numId="6" w16cid:durableId="1330328944">
    <w:abstractNumId w:val="3"/>
  </w:num>
  <w:num w:numId="7" w16cid:durableId="1006395557">
    <w:abstractNumId w:val="2"/>
  </w:num>
  <w:num w:numId="8" w16cid:durableId="1002780630">
    <w:abstractNumId w:val="1"/>
  </w:num>
  <w:num w:numId="9" w16cid:durableId="158676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903"/>
    <w:rsid w:val="0006063C"/>
    <w:rsid w:val="0015074B"/>
    <w:rsid w:val="00282D22"/>
    <w:rsid w:val="0029639D"/>
    <w:rsid w:val="00326F90"/>
    <w:rsid w:val="00330673"/>
    <w:rsid w:val="00405274"/>
    <w:rsid w:val="006A3F1A"/>
    <w:rsid w:val="00867636"/>
    <w:rsid w:val="008E2EDF"/>
    <w:rsid w:val="00A724CF"/>
    <w:rsid w:val="00AA1D8D"/>
    <w:rsid w:val="00B47730"/>
    <w:rsid w:val="00CB0664"/>
    <w:rsid w:val="00D96F61"/>
    <w:rsid w:val="00F95FBA"/>
    <w:rsid w:val="00FC693F"/>
    <w:rsid w:val="00FF69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A8E30"/>
  <w14:defaultImageDpi w14:val="300"/>
  <w15:docId w15:val="{3A0A479B-2DA0-445C-BE6F-A80ADE37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29</Pages>
  <Words>10519</Words>
  <Characters>59959</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Atala</cp:lastModifiedBy>
  <cp:revision>4</cp:revision>
  <dcterms:created xsi:type="dcterms:W3CDTF">2013-12-23T23:15:00Z</dcterms:created>
  <dcterms:modified xsi:type="dcterms:W3CDTF">2026-05-24T06:31:00Z</dcterms:modified>
  <cp:category/>
</cp:coreProperties>
</file>