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0B6E" w14:textId="77777777" w:rsidR="00663D66" w:rsidRPr="003B4A05" w:rsidRDefault="00000000">
      <w:pPr>
        <w:pStyle w:val="Title"/>
        <w:jc w:val="center"/>
        <w:rPr>
          <w:lang w:val="es-MX"/>
        </w:rPr>
      </w:pPr>
      <w:r w:rsidRPr="003B4A05">
        <w:rPr>
          <w:b/>
          <w:lang w:val="es-MX"/>
        </w:rPr>
        <w:t>Documento madre canónico</w:t>
      </w:r>
      <w:r w:rsidRPr="003B4A05">
        <w:rPr>
          <w:b/>
          <w:lang w:val="es-MX"/>
        </w:rPr>
        <w:br/>
      </w:r>
      <w:r w:rsidRPr="003B4A05">
        <w:rPr>
          <w:lang w:val="es-MX"/>
        </w:rPr>
        <w:t>Bloque 4. Cadena causal y normalización del flujo</w:t>
      </w:r>
      <w:r w:rsidRPr="003B4A05">
        <w:rPr>
          <w:lang w:val="es-MX"/>
        </w:rPr>
        <w:br/>
        <w:t>Capa 1 v2.1 de EVE</w:t>
      </w:r>
    </w:p>
    <w:p w14:paraId="2BCC522E" w14:textId="77777777" w:rsidR="00663D66" w:rsidRPr="003B4A05" w:rsidRDefault="00000000">
      <w:pPr>
        <w:jc w:val="center"/>
        <w:rPr>
          <w:lang w:val="es-MX"/>
        </w:rPr>
      </w:pPr>
      <w:r w:rsidRPr="003B4A05">
        <w:rPr>
          <w:lang w:val="es-MX"/>
        </w:rPr>
        <w:t>Diseño detallado para continuación acoplable posterior al Bloque 3, conexión con Codex, catálogo operativo, reglas de despliegue UI, persistencia, derivaciones y transducción posterior.</w:t>
      </w:r>
      <w:r w:rsidRPr="003B4A05">
        <w:rPr>
          <w:lang w:val="es-MX"/>
        </w:rPr>
        <w:br/>
        <w:t>Versión del documento: 0.1 de trabajo | Base estructural: Diseno_Formal_Capa1_v2_1_Unificado | Base de redacción operativa: Marco de Trabajo y Catálogo de Preguntas v2.1 - Bloque 4 (Cadena Causal y Normalización del Flujo).</w:t>
      </w:r>
      <w:r w:rsidRPr="003B4A05">
        <w:rPr>
          <w:lang w:val="es-MX"/>
        </w:rPr>
        <w:br/>
        <w:t>Alcance: desarrollo exhaustivo del Bloque 4 como pieza canónica autónoma, pero diseñada explícitamente para pegarse a continuación del Bloque 3 ya aprobado, sin ruptura de formato, nomenclatura ni lógica documental.</w:t>
      </w:r>
      <w:r w:rsidRPr="003B4A05">
        <w:rPr>
          <w:lang w:val="es-MX"/>
        </w:rPr>
        <w:br/>
        <w:t>Criterio rector: este documento no sintetiza. Explicita arquitectura, preguntas, lógica de despliegue, variables, proveniencia epistemológica, tablas destino, consistencias, aclaraciones y salida técnica del bloque.</w:t>
      </w:r>
    </w:p>
    <w:p w14:paraId="587972AB" w14:textId="77777777" w:rsidR="00663D66" w:rsidRPr="003B4A05" w:rsidRDefault="00000000">
      <w:pPr>
        <w:pStyle w:val="Heading1"/>
        <w:rPr>
          <w:lang w:val="es-MX"/>
        </w:rPr>
      </w:pPr>
      <w:r w:rsidRPr="003B4A05">
        <w:rPr>
          <w:lang w:val="es-MX"/>
        </w:rPr>
        <w:t>0. Inicio de acoplamiento con el Bloque 3</w:t>
      </w:r>
    </w:p>
    <w:p w14:paraId="463100A8" w14:textId="77777777" w:rsidR="00663D66" w:rsidRPr="003B4A05" w:rsidRDefault="00000000">
      <w:pPr>
        <w:rPr>
          <w:lang w:val="es-MX"/>
        </w:rPr>
      </w:pPr>
      <w:r w:rsidRPr="003B4A05">
        <w:rPr>
          <w:lang w:val="es-MX"/>
        </w:rPr>
        <w:t xml:space="preserve">Este bloque comienza exactamente </w:t>
      </w:r>
      <w:proofErr w:type="spellStart"/>
      <w:r w:rsidRPr="003B4A05">
        <w:rPr>
          <w:lang w:val="es-MX"/>
        </w:rPr>
        <w:t>donde</w:t>
      </w:r>
      <w:proofErr w:type="spellEnd"/>
      <w:r w:rsidRPr="003B4A05">
        <w:rPr>
          <w:lang w:val="es-MX"/>
        </w:rPr>
        <w:t xml:space="preserve"> termina el Bloque 3. El Bloque 3 estabiliza el </w:t>
      </w:r>
      <w:proofErr w:type="spellStart"/>
      <w:r w:rsidRPr="003B4A05">
        <w:rPr>
          <w:lang w:val="es-MX"/>
        </w:rPr>
        <w:t>handoff</w:t>
      </w:r>
      <w:proofErr w:type="spellEnd"/>
      <w:r w:rsidRPr="003B4A05">
        <w:rPr>
          <w:lang w:val="es-MX"/>
        </w:rPr>
        <w:t>: qué se entrega, quién lo recibe primero, qué espera el receptor, por qué mecanismo lo recibe y qué ocurre cuando la entrega falla. Sobre esa base, el Bloque 4 deja de preguntar por el entregable como objeto social de salida y se mueve al flujo vivo: dependencias, esperas, caminos alternativos, bloqueos, paralelismos, secuencias reales y desviaciones que el proceso oficial no captura bien.</w:t>
      </w:r>
    </w:p>
    <w:p w14:paraId="60F31481" w14:textId="77777777" w:rsidR="00663D66" w:rsidRPr="003B4A05" w:rsidRDefault="00000000">
      <w:pPr>
        <w:rPr>
          <w:lang w:val="es-MX"/>
        </w:rPr>
      </w:pPr>
      <w:r w:rsidRPr="003B4A05">
        <w:rPr>
          <w:lang w:val="es-MX"/>
        </w:rPr>
        <w:t>La continuidad de ensamblaje debe leerse así: actividad declarada por el usuario → escena operativa regulada anclada por el Bloque 0 → escena situada sistémicamente por el Bloque 0.5 → escena activada causalmente por el Bloque 1 → escena materialmente reconstruida por el Bloque 2 → escena entregada y recibida en el Bloque 3 → escena procesalmente recorrida y normalizada en el Bloque 4.</w:t>
      </w:r>
    </w:p>
    <w:p w14:paraId="68669325" w14:textId="77777777" w:rsidR="00663D66" w:rsidRPr="003B4A05" w:rsidRDefault="00000000">
      <w:pPr>
        <w:rPr>
          <w:lang w:val="es-MX"/>
        </w:rPr>
      </w:pPr>
      <w:r w:rsidRPr="003B4A05">
        <w:rPr>
          <w:lang w:val="es-MX"/>
        </w:rPr>
        <w:t>Instrucción de integración documental: este bloque está redactado para copiarse y pegarse inmediatamente después del cierre del Bloque 3, conservando numeración de secciones, estilo y jerarquía. No requiere reescritura introductoria adicional.</w:t>
      </w:r>
    </w:p>
    <w:p w14:paraId="4227DD11" w14:textId="77777777" w:rsidR="00663D66" w:rsidRPr="003B4A05" w:rsidRDefault="00000000">
      <w:pPr>
        <w:rPr>
          <w:lang w:val="es-MX"/>
        </w:rPr>
      </w:pPr>
      <w:r w:rsidRPr="003B4A05">
        <w:rPr>
          <w:lang w:val="es-MX"/>
        </w:rPr>
        <w:t xml:space="preserve">Dependencia mínima heredada del Bloque 3: si el </w:t>
      </w:r>
      <w:proofErr w:type="spellStart"/>
      <w:r w:rsidRPr="003B4A05">
        <w:rPr>
          <w:lang w:val="es-MX"/>
        </w:rPr>
        <w:t>handoff</w:t>
      </w:r>
      <w:proofErr w:type="spellEnd"/>
      <w:r w:rsidRPr="003B4A05">
        <w:rPr>
          <w:lang w:val="es-MX"/>
        </w:rPr>
        <w:t xml:space="preserve"> todavía está ambiguo —si no está claro qué sale, quién lo recibe o qué hace el receptor— la lectura del flujo puede contaminarse con supuestos sobre cadena, dependencia o criticidad. Cuando eso ocurra, la implementación deberá permitir reentrada breve al Bloque 3 sin romper trazabilidad.</w:t>
      </w:r>
    </w:p>
    <w:p w14:paraId="0E589ADD" w14:textId="77777777" w:rsidR="00663D66" w:rsidRDefault="00000000">
      <w:pPr>
        <w:pStyle w:val="Heading1"/>
      </w:pPr>
      <w:r>
        <w:t>1. Identidad del bloque</w:t>
      </w:r>
    </w:p>
    <w:tbl>
      <w:tblPr>
        <w:tblStyle w:val="TableGrid"/>
        <w:tblW w:w="0" w:type="auto"/>
        <w:tblLook w:val="04A0" w:firstRow="1" w:lastRow="0" w:firstColumn="1" w:lastColumn="0" w:noHBand="0" w:noVBand="1"/>
      </w:tblPr>
      <w:tblGrid>
        <w:gridCol w:w="5256"/>
        <w:gridCol w:w="5256"/>
      </w:tblGrid>
      <w:tr w:rsidR="00663D66" w14:paraId="5FBF8022" w14:textId="77777777">
        <w:tc>
          <w:tcPr>
            <w:tcW w:w="5256" w:type="dxa"/>
            <w:shd w:val="clear" w:color="auto" w:fill="D9EAF7"/>
          </w:tcPr>
          <w:p w14:paraId="7839C0E9" w14:textId="77777777" w:rsidR="00663D66" w:rsidRDefault="00000000">
            <w:r>
              <w:t>Campo</w:t>
            </w:r>
          </w:p>
        </w:tc>
        <w:tc>
          <w:tcPr>
            <w:tcW w:w="5256" w:type="dxa"/>
            <w:shd w:val="clear" w:color="auto" w:fill="D9EAF7"/>
          </w:tcPr>
          <w:p w14:paraId="5AAAA66D" w14:textId="77777777" w:rsidR="00663D66" w:rsidRDefault="00000000">
            <w:r>
              <w:t>Contenido</w:t>
            </w:r>
          </w:p>
        </w:tc>
      </w:tr>
      <w:tr w:rsidR="00663D66" w14:paraId="68F57616" w14:textId="77777777">
        <w:tc>
          <w:tcPr>
            <w:tcW w:w="5256" w:type="dxa"/>
          </w:tcPr>
          <w:p w14:paraId="50A37EB4" w14:textId="77777777" w:rsidR="00663D66" w:rsidRDefault="00000000">
            <w:r>
              <w:t>Bloque</w:t>
            </w:r>
          </w:p>
        </w:tc>
        <w:tc>
          <w:tcPr>
            <w:tcW w:w="5256" w:type="dxa"/>
          </w:tcPr>
          <w:p w14:paraId="2B409DE0" w14:textId="77777777" w:rsidR="00663D66" w:rsidRDefault="00000000">
            <w:r>
              <w:t>4</w:t>
            </w:r>
          </w:p>
        </w:tc>
      </w:tr>
      <w:tr w:rsidR="00663D66" w:rsidRPr="003B4A05" w14:paraId="558C4DBE" w14:textId="77777777">
        <w:tc>
          <w:tcPr>
            <w:tcW w:w="5256" w:type="dxa"/>
          </w:tcPr>
          <w:p w14:paraId="2BC0106C" w14:textId="77777777" w:rsidR="00663D66" w:rsidRDefault="00000000">
            <w:r>
              <w:t>Nombre canónico</w:t>
            </w:r>
          </w:p>
        </w:tc>
        <w:tc>
          <w:tcPr>
            <w:tcW w:w="5256" w:type="dxa"/>
          </w:tcPr>
          <w:p w14:paraId="0242BE54" w14:textId="77777777" w:rsidR="00663D66" w:rsidRPr="003B4A05" w:rsidRDefault="00000000">
            <w:pPr>
              <w:rPr>
                <w:lang w:val="es-MX"/>
              </w:rPr>
            </w:pPr>
            <w:r w:rsidRPr="003B4A05">
              <w:rPr>
                <w:lang w:val="es-MX"/>
              </w:rPr>
              <w:t>Cadena causal y normalización del flujo</w:t>
            </w:r>
          </w:p>
        </w:tc>
      </w:tr>
      <w:tr w:rsidR="00663D66" w:rsidRPr="003B4A05" w14:paraId="17444DC8" w14:textId="77777777">
        <w:tc>
          <w:tcPr>
            <w:tcW w:w="5256" w:type="dxa"/>
          </w:tcPr>
          <w:p w14:paraId="028F58D5" w14:textId="77777777" w:rsidR="00663D66" w:rsidRDefault="00000000">
            <w:proofErr w:type="spellStart"/>
            <w:r>
              <w:t>Pregunta</w:t>
            </w:r>
            <w:proofErr w:type="spellEnd"/>
            <w:r>
              <w:t xml:space="preserve"> madre</w:t>
            </w:r>
          </w:p>
        </w:tc>
        <w:tc>
          <w:tcPr>
            <w:tcW w:w="5256" w:type="dxa"/>
          </w:tcPr>
          <w:p w14:paraId="504F8F96" w14:textId="77777777" w:rsidR="00663D66" w:rsidRPr="003B4A05" w:rsidRDefault="00000000">
            <w:pPr>
              <w:rPr>
                <w:lang w:val="es-MX"/>
              </w:rPr>
            </w:pPr>
            <w:r w:rsidRPr="003B4A05">
              <w:rPr>
                <w:lang w:val="es-MX"/>
              </w:rPr>
              <w:t>¿Cómo fluye de verdad esta escena y dónde se bloquea, espera, rebota o cambia de camino?</w:t>
            </w:r>
          </w:p>
        </w:tc>
      </w:tr>
      <w:tr w:rsidR="00663D66" w:rsidRPr="003B4A05" w14:paraId="435FF622" w14:textId="77777777">
        <w:tc>
          <w:tcPr>
            <w:tcW w:w="5256" w:type="dxa"/>
          </w:tcPr>
          <w:p w14:paraId="3268A56F" w14:textId="77777777" w:rsidR="00663D66" w:rsidRDefault="00000000">
            <w:proofErr w:type="spellStart"/>
            <w:r>
              <w:t>Propósito</w:t>
            </w:r>
            <w:proofErr w:type="spellEnd"/>
            <w:r>
              <w:t xml:space="preserve"> </w:t>
            </w:r>
            <w:proofErr w:type="spellStart"/>
            <w:r>
              <w:t>operativo</w:t>
            </w:r>
            <w:proofErr w:type="spellEnd"/>
          </w:p>
        </w:tc>
        <w:tc>
          <w:tcPr>
            <w:tcW w:w="5256" w:type="dxa"/>
          </w:tcPr>
          <w:p w14:paraId="739F5A81" w14:textId="77777777" w:rsidR="00663D66" w:rsidRPr="003B4A05" w:rsidRDefault="00000000">
            <w:pPr>
              <w:rPr>
                <w:lang w:val="es-MX"/>
              </w:rPr>
            </w:pPr>
            <w:r w:rsidRPr="003B4A05">
              <w:rPr>
                <w:lang w:val="es-MX"/>
              </w:rPr>
              <w:t xml:space="preserve">Reconstruir secuencia real, dependencias, esperas, eventos de tiempo, </w:t>
            </w:r>
            <w:proofErr w:type="spellStart"/>
            <w:r w:rsidRPr="003B4A05">
              <w:rPr>
                <w:lang w:val="es-MX"/>
              </w:rPr>
              <w:t>loops</w:t>
            </w:r>
            <w:proofErr w:type="spellEnd"/>
            <w:r w:rsidRPr="003B4A05">
              <w:rPr>
                <w:lang w:val="es-MX"/>
              </w:rPr>
              <w:t xml:space="preserve">, alternativas, paralelismos, </w:t>
            </w:r>
            <w:proofErr w:type="spellStart"/>
            <w:r w:rsidRPr="003B4A05">
              <w:rPr>
                <w:lang w:val="es-MX"/>
              </w:rPr>
              <w:t>workarounds</w:t>
            </w:r>
            <w:proofErr w:type="spellEnd"/>
            <w:r w:rsidRPr="003B4A05">
              <w:rPr>
                <w:lang w:val="es-MX"/>
              </w:rPr>
              <w:t xml:space="preserve"> de flujo y desviaciones entre proceso oficial y proceso vivido.</w:t>
            </w:r>
          </w:p>
        </w:tc>
      </w:tr>
      <w:tr w:rsidR="00663D66" w:rsidRPr="003B4A05" w14:paraId="507D42FF" w14:textId="77777777">
        <w:tc>
          <w:tcPr>
            <w:tcW w:w="5256" w:type="dxa"/>
          </w:tcPr>
          <w:p w14:paraId="53724626" w14:textId="77777777" w:rsidR="00663D66" w:rsidRDefault="00000000">
            <w:proofErr w:type="spellStart"/>
            <w:r>
              <w:t>Momento</w:t>
            </w:r>
            <w:proofErr w:type="spellEnd"/>
            <w:r>
              <w:t xml:space="preserve"> del </w:t>
            </w:r>
            <w:proofErr w:type="spellStart"/>
            <w:r>
              <w:t>flujo</w:t>
            </w:r>
            <w:proofErr w:type="spellEnd"/>
          </w:p>
        </w:tc>
        <w:tc>
          <w:tcPr>
            <w:tcW w:w="5256" w:type="dxa"/>
          </w:tcPr>
          <w:p w14:paraId="61FA0ACD" w14:textId="77777777" w:rsidR="00663D66" w:rsidRPr="003B4A05" w:rsidRDefault="00000000">
            <w:pPr>
              <w:rPr>
                <w:lang w:val="es-MX"/>
              </w:rPr>
            </w:pPr>
            <w:r w:rsidRPr="003B4A05">
              <w:rPr>
                <w:lang w:val="es-MX"/>
              </w:rPr>
              <w:t>Después del Bloque 3 (salida y receptor) y antes del Bloque 5 (capacidad y discrecionalidad).</w:t>
            </w:r>
          </w:p>
        </w:tc>
      </w:tr>
      <w:tr w:rsidR="00663D66" w:rsidRPr="003B4A05" w14:paraId="1DDB28FB" w14:textId="77777777">
        <w:tc>
          <w:tcPr>
            <w:tcW w:w="5256" w:type="dxa"/>
          </w:tcPr>
          <w:p w14:paraId="70801962" w14:textId="77777777" w:rsidR="00663D66" w:rsidRDefault="00000000">
            <w:r>
              <w:t xml:space="preserve">Unidad de </w:t>
            </w:r>
            <w:proofErr w:type="spellStart"/>
            <w:r>
              <w:t>análisis</w:t>
            </w:r>
            <w:proofErr w:type="spellEnd"/>
          </w:p>
        </w:tc>
        <w:tc>
          <w:tcPr>
            <w:tcW w:w="5256" w:type="dxa"/>
          </w:tcPr>
          <w:p w14:paraId="7D5AC241" w14:textId="77777777" w:rsidR="00663D66" w:rsidRPr="003B4A05" w:rsidRDefault="00000000">
            <w:pPr>
              <w:rPr>
                <w:lang w:val="es-MX"/>
              </w:rPr>
            </w:pPr>
            <w:r w:rsidRPr="003B4A05">
              <w:rPr>
                <w:lang w:val="es-MX"/>
              </w:rPr>
              <w:t>Escena operativa regulada ya anclada, ya situada, ya disparada, ya transformada y ya entregada.</w:t>
            </w:r>
          </w:p>
        </w:tc>
      </w:tr>
      <w:tr w:rsidR="00663D66" w:rsidRPr="003B4A05" w14:paraId="5D93FC6C" w14:textId="77777777">
        <w:tc>
          <w:tcPr>
            <w:tcW w:w="5256" w:type="dxa"/>
          </w:tcPr>
          <w:p w14:paraId="7BBFF847" w14:textId="77777777" w:rsidR="00663D66" w:rsidRDefault="00000000">
            <w:r>
              <w:t xml:space="preserve">Visible para </w:t>
            </w:r>
            <w:proofErr w:type="spellStart"/>
            <w:r>
              <w:t>usuario</w:t>
            </w:r>
            <w:proofErr w:type="spellEnd"/>
          </w:p>
        </w:tc>
        <w:tc>
          <w:tcPr>
            <w:tcW w:w="5256" w:type="dxa"/>
          </w:tcPr>
          <w:p w14:paraId="0EA4A67F" w14:textId="77777777" w:rsidR="00663D66" w:rsidRPr="003B4A05" w:rsidRDefault="00000000">
            <w:pPr>
              <w:rPr>
                <w:lang w:val="es-MX"/>
              </w:rPr>
            </w:pPr>
            <w:r w:rsidRPr="003B4A05">
              <w:rPr>
                <w:lang w:val="es-MX"/>
              </w:rPr>
              <w:t xml:space="preserve">Sí, con despliegue condicional en </w:t>
            </w:r>
            <w:proofErr w:type="spellStart"/>
            <w:r w:rsidRPr="003B4A05">
              <w:rPr>
                <w:lang w:val="es-MX"/>
              </w:rPr>
              <w:t>subpreguntas</w:t>
            </w:r>
            <w:proofErr w:type="spellEnd"/>
            <w:r w:rsidRPr="003B4A05">
              <w:rPr>
                <w:lang w:val="es-MX"/>
              </w:rPr>
              <w:t xml:space="preserve"> y aclaraciones.</w:t>
            </w:r>
          </w:p>
        </w:tc>
      </w:tr>
      <w:tr w:rsidR="00663D66" w:rsidRPr="003B4A05" w14:paraId="5583EFFB" w14:textId="77777777">
        <w:tc>
          <w:tcPr>
            <w:tcW w:w="5256" w:type="dxa"/>
          </w:tcPr>
          <w:p w14:paraId="1147B479" w14:textId="77777777" w:rsidR="00663D66" w:rsidRDefault="00000000">
            <w:proofErr w:type="spellStart"/>
            <w:r>
              <w:t>Naturaleza</w:t>
            </w:r>
            <w:proofErr w:type="spellEnd"/>
            <w:r>
              <w:t xml:space="preserve"> del </w:t>
            </w:r>
            <w:proofErr w:type="spellStart"/>
            <w:r>
              <w:t>bloque</w:t>
            </w:r>
            <w:proofErr w:type="spellEnd"/>
          </w:p>
        </w:tc>
        <w:tc>
          <w:tcPr>
            <w:tcW w:w="5256" w:type="dxa"/>
          </w:tcPr>
          <w:p w14:paraId="06E33564" w14:textId="77777777" w:rsidR="00663D66" w:rsidRPr="003B4A05" w:rsidRDefault="00000000">
            <w:pPr>
              <w:rPr>
                <w:lang w:val="es-MX"/>
              </w:rPr>
            </w:pPr>
            <w:r w:rsidRPr="003B4A05">
              <w:rPr>
                <w:lang w:val="es-MX"/>
              </w:rPr>
              <w:t>captura + derivación + validación ligera de consistencia + densificación del flujo vivo</w:t>
            </w:r>
          </w:p>
        </w:tc>
      </w:tr>
      <w:tr w:rsidR="00663D66" w:rsidRPr="003B4A05" w14:paraId="13646D65" w14:textId="77777777">
        <w:tc>
          <w:tcPr>
            <w:tcW w:w="5256" w:type="dxa"/>
          </w:tcPr>
          <w:p w14:paraId="419A41EE" w14:textId="77777777" w:rsidR="00663D66" w:rsidRPr="003B4A05" w:rsidRDefault="00000000">
            <w:pPr>
              <w:rPr>
                <w:lang w:val="es-MX"/>
              </w:rPr>
            </w:pPr>
            <w:r w:rsidRPr="003B4A05">
              <w:rPr>
                <w:lang w:val="es-MX"/>
              </w:rPr>
              <w:t>Relación con PM / PF / MoC / OLC</w:t>
            </w:r>
          </w:p>
        </w:tc>
        <w:tc>
          <w:tcPr>
            <w:tcW w:w="5256" w:type="dxa"/>
          </w:tcPr>
          <w:p w14:paraId="55E027D1" w14:textId="77777777" w:rsidR="00663D66" w:rsidRPr="003B4A05" w:rsidRDefault="00000000">
            <w:pPr>
              <w:rPr>
                <w:lang w:val="es-MX"/>
              </w:rPr>
            </w:pPr>
            <w:r w:rsidRPr="003B4A05">
              <w:rPr>
                <w:lang w:val="es-MX"/>
              </w:rPr>
              <w:t xml:space="preserve">PF: dependencias, rutas, </w:t>
            </w:r>
            <w:proofErr w:type="spellStart"/>
            <w:r w:rsidRPr="003B4A05">
              <w:rPr>
                <w:lang w:val="es-MX"/>
              </w:rPr>
              <w:t>loops</w:t>
            </w:r>
            <w:proofErr w:type="spellEnd"/>
            <w:r w:rsidRPr="003B4A05">
              <w:rPr>
                <w:lang w:val="es-MX"/>
              </w:rPr>
              <w:t xml:space="preserve">, </w:t>
            </w:r>
            <w:proofErr w:type="spellStart"/>
            <w:r w:rsidRPr="003B4A05">
              <w:rPr>
                <w:lang w:val="es-MX"/>
              </w:rPr>
              <w:t>timers</w:t>
            </w:r>
            <w:proofErr w:type="spellEnd"/>
            <w:r w:rsidRPr="003B4A05">
              <w:rPr>
                <w:lang w:val="es-MX"/>
              </w:rPr>
              <w:t xml:space="preserve">, puntos de espera y secuencia real. OLC: transiciones por tiempo, espera, ruta alternativa y bloqueo. PM: relación entre hitos y actores aguas arriba / aguas abajo. MoC: entidades, decisiones y </w:t>
            </w:r>
            <w:r w:rsidRPr="003B4A05">
              <w:rPr>
                <w:lang w:val="es-MX"/>
              </w:rPr>
              <w:lastRenderedPageBreak/>
              <w:t>dependencias que el flujo hace visibles.</w:t>
            </w:r>
          </w:p>
        </w:tc>
      </w:tr>
      <w:tr w:rsidR="00663D66" w:rsidRPr="003B4A05" w14:paraId="327EAAAA" w14:textId="77777777">
        <w:tc>
          <w:tcPr>
            <w:tcW w:w="5256" w:type="dxa"/>
          </w:tcPr>
          <w:p w14:paraId="0EC587D2" w14:textId="77777777" w:rsidR="00663D66" w:rsidRDefault="00000000">
            <w:proofErr w:type="spellStart"/>
            <w:r>
              <w:lastRenderedPageBreak/>
              <w:t>Relación</w:t>
            </w:r>
            <w:proofErr w:type="spellEnd"/>
            <w:r>
              <w:t xml:space="preserve"> con Capa 2</w:t>
            </w:r>
          </w:p>
        </w:tc>
        <w:tc>
          <w:tcPr>
            <w:tcW w:w="5256" w:type="dxa"/>
          </w:tcPr>
          <w:p w14:paraId="4AF84BBF" w14:textId="77777777" w:rsidR="00663D66" w:rsidRPr="003B4A05" w:rsidRDefault="00000000">
            <w:pPr>
              <w:rPr>
                <w:lang w:val="es-MX"/>
              </w:rPr>
            </w:pPr>
            <w:r w:rsidRPr="003B4A05">
              <w:rPr>
                <w:lang w:val="es-MX"/>
              </w:rPr>
              <w:t xml:space="preserve">Entrega variables canónicas suficientes para transducción causal sobre </w:t>
            </w:r>
            <w:proofErr w:type="spellStart"/>
            <w:r w:rsidRPr="003B4A05">
              <w:rPr>
                <w:lang w:val="es-MX"/>
              </w:rPr>
              <w:t>deadlocks</w:t>
            </w:r>
            <w:proofErr w:type="spellEnd"/>
            <w:r w:rsidRPr="003B4A05">
              <w:rPr>
                <w:lang w:val="es-MX"/>
              </w:rPr>
              <w:t>, esperas, sincronización, trabajo paralelo, desvíos, cuello de botella y proceso realmente operado.</w:t>
            </w:r>
          </w:p>
        </w:tc>
      </w:tr>
      <w:tr w:rsidR="00663D66" w:rsidRPr="003B4A05" w14:paraId="0D6D7009" w14:textId="77777777">
        <w:tc>
          <w:tcPr>
            <w:tcW w:w="5256" w:type="dxa"/>
          </w:tcPr>
          <w:p w14:paraId="40661227" w14:textId="77777777" w:rsidR="00663D66" w:rsidRDefault="00000000">
            <w:proofErr w:type="spellStart"/>
            <w:r>
              <w:t>Relación</w:t>
            </w:r>
            <w:proofErr w:type="spellEnd"/>
            <w:r>
              <w:t xml:space="preserve"> con VSM</w:t>
            </w:r>
          </w:p>
        </w:tc>
        <w:tc>
          <w:tcPr>
            <w:tcW w:w="5256" w:type="dxa"/>
          </w:tcPr>
          <w:p w14:paraId="26D32634" w14:textId="77777777" w:rsidR="00663D66" w:rsidRPr="003B4A05" w:rsidRDefault="00000000">
            <w:pPr>
              <w:rPr>
                <w:lang w:val="es-MX"/>
              </w:rPr>
            </w:pPr>
            <w:r w:rsidRPr="003B4A05">
              <w:rPr>
                <w:lang w:val="es-MX"/>
              </w:rPr>
              <w:t xml:space="preserve">Huellas estructurales para inferencia VSM posterior: S2 por coordinación y amortiguación; S3 por discrecionalidad y priorización; S3* por brecha entre flujo oficial y real; canal </w:t>
            </w:r>
            <w:proofErr w:type="spellStart"/>
            <w:r w:rsidRPr="003B4A05">
              <w:rPr>
                <w:lang w:val="es-MX"/>
              </w:rPr>
              <w:t>algedónico</w:t>
            </w:r>
            <w:proofErr w:type="spellEnd"/>
            <w:r w:rsidRPr="003B4A05">
              <w:rPr>
                <w:lang w:val="es-MX"/>
              </w:rPr>
              <w:t xml:space="preserve"> por bloqueo, retraso y costo de coordinación.</w:t>
            </w:r>
          </w:p>
        </w:tc>
      </w:tr>
      <w:tr w:rsidR="00663D66" w:rsidRPr="003B4A05" w14:paraId="785849F3" w14:textId="77777777">
        <w:tc>
          <w:tcPr>
            <w:tcW w:w="5256" w:type="dxa"/>
          </w:tcPr>
          <w:p w14:paraId="3A6FC643" w14:textId="77777777" w:rsidR="00663D66" w:rsidRDefault="00000000">
            <w:proofErr w:type="spellStart"/>
            <w:r>
              <w:t>Restricción</w:t>
            </w:r>
            <w:proofErr w:type="spellEnd"/>
            <w:r>
              <w:t xml:space="preserve"> </w:t>
            </w:r>
            <w:proofErr w:type="spellStart"/>
            <w:r>
              <w:t>epistemológica</w:t>
            </w:r>
            <w:proofErr w:type="spellEnd"/>
          </w:p>
        </w:tc>
        <w:tc>
          <w:tcPr>
            <w:tcW w:w="5256" w:type="dxa"/>
          </w:tcPr>
          <w:p w14:paraId="6D15CCA2" w14:textId="77777777" w:rsidR="00663D66" w:rsidRPr="003B4A05" w:rsidRDefault="00000000">
            <w:pPr>
              <w:rPr>
                <w:lang w:val="es-MX"/>
              </w:rPr>
            </w:pPr>
            <w:r w:rsidRPr="003B4A05">
              <w:rPr>
                <w:lang w:val="es-MX"/>
              </w:rPr>
              <w:t xml:space="preserve">Este bloque no redefine qué se transforma, qué se entrega ni quién sufre desgaste humano sostenido. Pregunta por la causalidad procesal viva: dependencias, sincronización, bloqueo, secuencia y </w:t>
            </w:r>
            <w:proofErr w:type="spellStart"/>
            <w:r w:rsidRPr="003B4A05">
              <w:rPr>
                <w:lang w:val="es-MX"/>
              </w:rPr>
              <w:t>workaround</w:t>
            </w:r>
            <w:proofErr w:type="spellEnd"/>
            <w:r w:rsidRPr="003B4A05">
              <w:rPr>
                <w:lang w:val="es-MX"/>
              </w:rPr>
              <w:t xml:space="preserve"> de flujo.</w:t>
            </w:r>
          </w:p>
        </w:tc>
      </w:tr>
    </w:tbl>
    <w:p w14:paraId="6E19ED14" w14:textId="77777777" w:rsidR="00663D66" w:rsidRPr="003B4A05" w:rsidRDefault="00663D66">
      <w:pPr>
        <w:rPr>
          <w:lang w:val="es-MX"/>
        </w:rPr>
      </w:pPr>
    </w:p>
    <w:p w14:paraId="73A91791" w14:textId="77777777" w:rsidR="00663D66" w:rsidRPr="003B4A05" w:rsidRDefault="00000000">
      <w:pPr>
        <w:pStyle w:val="Heading1"/>
        <w:rPr>
          <w:lang w:val="es-MX"/>
        </w:rPr>
      </w:pPr>
      <w:r w:rsidRPr="003B4A05">
        <w:rPr>
          <w:lang w:val="es-MX"/>
        </w:rPr>
        <w:t>2. Decisión metodológica central del Bloque 4</w:t>
      </w:r>
    </w:p>
    <w:p w14:paraId="38FA06E5" w14:textId="77777777" w:rsidR="00663D66" w:rsidRPr="003B4A05" w:rsidRDefault="00000000">
      <w:pPr>
        <w:rPr>
          <w:lang w:val="es-MX"/>
        </w:rPr>
      </w:pPr>
      <w:r w:rsidRPr="003B4A05">
        <w:rPr>
          <w:lang w:val="es-MX"/>
        </w:rPr>
        <w:t>El Bloque 4 existe porque el proceso oficial casi nunca es el proceso real. Los diagramas organizacionales suelen sugerir secuencias limpias, lineales y bien coordinadas; la operación, en cambio, respira con esperas, rebotes, reordenamientos, decisiones locales, multitarea, trabajo paralelo, caminos alternativos y silencios que nadie nombró. Este bloque no busca embellecer esa fricción. Busca hacerla visible.</w:t>
      </w:r>
    </w:p>
    <w:p w14:paraId="6AE74459" w14:textId="77777777" w:rsidR="00663D66" w:rsidRPr="003B4A05" w:rsidRDefault="00000000">
      <w:pPr>
        <w:rPr>
          <w:lang w:val="es-MX"/>
        </w:rPr>
      </w:pPr>
      <w:r w:rsidRPr="003B4A05">
        <w:rPr>
          <w:lang w:val="es-MX"/>
        </w:rPr>
        <w:t xml:space="preserve">La pregunta decisiva aquí no es simplemente “qué sigue después”, sino cómo circula realmente la escena: qué tiene que haber ocurrido antes, quién o qué queda detenido después, cuánto espera el siguiente paso, si existe un gatillo temporal, si hay </w:t>
      </w:r>
      <w:proofErr w:type="spellStart"/>
      <w:r w:rsidRPr="003B4A05">
        <w:rPr>
          <w:lang w:val="es-MX"/>
        </w:rPr>
        <w:t>deadlock</w:t>
      </w:r>
      <w:proofErr w:type="spellEnd"/>
      <w:r w:rsidRPr="003B4A05">
        <w:rPr>
          <w:lang w:val="es-MX"/>
        </w:rPr>
        <w:t>, cuántas veces se repite, cuántos caminos alternativos aparecen, qué corre en paralelo, qué pasos extra se cuelan fuera del manual y en qué punto el orden real deja de parecerse al orden oficial.</w:t>
      </w:r>
    </w:p>
    <w:p w14:paraId="4535FD46" w14:textId="77777777" w:rsidR="00663D66" w:rsidRPr="003B4A05" w:rsidRDefault="00000000">
      <w:pPr>
        <w:rPr>
          <w:lang w:val="es-MX"/>
        </w:rPr>
      </w:pPr>
      <w:r w:rsidRPr="003B4A05">
        <w:rPr>
          <w:lang w:val="es-MX"/>
        </w:rPr>
        <w:t xml:space="preserve">Eso importa mucho porque el flujo es un lugar donde la variedad se distribuye o se ahoga. Cuando la coordinación funciona, la secuencia respira. Cuando no, aparecen </w:t>
      </w:r>
      <w:proofErr w:type="spellStart"/>
      <w:r w:rsidRPr="003B4A05">
        <w:rPr>
          <w:lang w:val="es-MX"/>
        </w:rPr>
        <w:t>workarounds</w:t>
      </w:r>
      <w:proofErr w:type="spellEnd"/>
      <w:r w:rsidRPr="003B4A05">
        <w:rPr>
          <w:lang w:val="es-MX"/>
        </w:rPr>
        <w:t xml:space="preserve">, dependencia circular, persecución de información y acumulación silenciosa. Ahí asoman S2 y S3, y también asoma, más abajo, esa forma de dolor sistémico que el canal </w:t>
      </w:r>
      <w:proofErr w:type="spellStart"/>
      <w:r w:rsidRPr="003B4A05">
        <w:rPr>
          <w:lang w:val="es-MX"/>
        </w:rPr>
        <w:t>algedónico</w:t>
      </w:r>
      <w:proofErr w:type="spellEnd"/>
      <w:r w:rsidRPr="003B4A05">
        <w:rPr>
          <w:lang w:val="es-MX"/>
        </w:rPr>
        <w:t xml:space="preserve"> deja oír cuando el sistema se atrasa, se bloquea o hace pagar el costo a quien está más cerca del borde operativo.</w:t>
      </w:r>
    </w:p>
    <w:p w14:paraId="4342327B" w14:textId="77777777" w:rsidR="00663D66" w:rsidRPr="003B4A05" w:rsidRDefault="00000000">
      <w:pPr>
        <w:rPr>
          <w:lang w:val="es-MX"/>
        </w:rPr>
      </w:pPr>
      <w:r w:rsidRPr="003B4A05">
        <w:rPr>
          <w:lang w:val="es-MX"/>
        </w:rPr>
        <w:t>En términos metodológicos, este bloque no pregunta todavía por justicia distributiva ni por sacrificio humano acumulado; eso se densifica mejor en Bloques 5 y 6. Pero sí deja la huella estructural de dónde el flujo se descompone, quién resuelve el bloqueo, dónde el proceso oficial no alcanza y dónde la operación real ya vive en una normalidad desviada.</w:t>
      </w:r>
    </w:p>
    <w:p w14:paraId="5D978088" w14:textId="77777777" w:rsidR="00663D66" w:rsidRPr="003B4A05" w:rsidRDefault="00000000">
      <w:pPr>
        <w:pStyle w:val="Heading1"/>
        <w:rPr>
          <w:lang w:val="es-MX"/>
        </w:rPr>
      </w:pPr>
      <w:r w:rsidRPr="003B4A05">
        <w:rPr>
          <w:lang w:val="es-MX"/>
        </w:rPr>
        <w:t>3. Variables canónicas que el bloque debe producir</w:t>
      </w:r>
    </w:p>
    <w:tbl>
      <w:tblPr>
        <w:tblStyle w:val="TableGrid"/>
        <w:tblW w:w="0" w:type="auto"/>
        <w:tblLook w:val="04A0" w:firstRow="1" w:lastRow="0" w:firstColumn="1" w:lastColumn="0" w:noHBand="0" w:noVBand="1"/>
      </w:tblPr>
      <w:tblGrid>
        <w:gridCol w:w="3504"/>
        <w:gridCol w:w="3504"/>
        <w:gridCol w:w="3504"/>
      </w:tblGrid>
      <w:tr w:rsidR="00663D66" w14:paraId="734A0A18" w14:textId="77777777">
        <w:tc>
          <w:tcPr>
            <w:tcW w:w="3504" w:type="dxa"/>
            <w:shd w:val="clear" w:color="auto" w:fill="D9EAF7"/>
          </w:tcPr>
          <w:p w14:paraId="182AD82C" w14:textId="77777777" w:rsidR="00663D66" w:rsidRDefault="00000000">
            <w:r>
              <w:t xml:space="preserve">Variable </w:t>
            </w:r>
            <w:proofErr w:type="spellStart"/>
            <w:r>
              <w:t>canónica</w:t>
            </w:r>
            <w:proofErr w:type="spellEnd"/>
          </w:p>
        </w:tc>
        <w:tc>
          <w:tcPr>
            <w:tcW w:w="3504" w:type="dxa"/>
            <w:shd w:val="clear" w:color="auto" w:fill="D9EAF7"/>
          </w:tcPr>
          <w:p w14:paraId="3EB3BFA4" w14:textId="77777777" w:rsidR="00663D66" w:rsidRDefault="00000000">
            <w:r>
              <w:t>Descripción</w:t>
            </w:r>
          </w:p>
        </w:tc>
        <w:tc>
          <w:tcPr>
            <w:tcW w:w="3504" w:type="dxa"/>
            <w:shd w:val="clear" w:color="auto" w:fill="D9EAF7"/>
          </w:tcPr>
          <w:p w14:paraId="10CBBE23" w14:textId="77777777" w:rsidR="00663D66" w:rsidRDefault="00000000">
            <w:r>
              <w:t>Tipo epistemológico</w:t>
            </w:r>
          </w:p>
        </w:tc>
      </w:tr>
      <w:tr w:rsidR="00663D66" w14:paraId="57A600A7" w14:textId="77777777">
        <w:tc>
          <w:tcPr>
            <w:tcW w:w="3504" w:type="dxa"/>
          </w:tcPr>
          <w:p w14:paraId="7A72428F" w14:textId="77777777" w:rsidR="00663D66" w:rsidRDefault="00000000">
            <w:r>
              <w:t>dependency_previous</w:t>
            </w:r>
          </w:p>
        </w:tc>
        <w:tc>
          <w:tcPr>
            <w:tcW w:w="3504" w:type="dxa"/>
          </w:tcPr>
          <w:p w14:paraId="0C70744B" w14:textId="77777777" w:rsidR="00663D66" w:rsidRPr="003B4A05" w:rsidRDefault="00000000">
            <w:pPr>
              <w:rPr>
                <w:lang w:val="es-MX"/>
              </w:rPr>
            </w:pPr>
            <w:r w:rsidRPr="003B4A05">
              <w:rPr>
                <w:lang w:val="es-MX"/>
              </w:rPr>
              <w:t>Dependencia previa crítica: qué debe ocurrir o estar listo antes de iniciar.</w:t>
            </w:r>
          </w:p>
        </w:tc>
        <w:tc>
          <w:tcPr>
            <w:tcW w:w="3504" w:type="dxa"/>
          </w:tcPr>
          <w:p w14:paraId="512A1CF7" w14:textId="77777777" w:rsidR="00663D66" w:rsidRDefault="00000000">
            <w:proofErr w:type="spellStart"/>
            <w:r>
              <w:t>captured_user_evidence</w:t>
            </w:r>
            <w:proofErr w:type="spellEnd"/>
          </w:p>
        </w:tc>
      </w:tr>
      <w:tr w:rsidR="00663D66" w14:paraId="1337C010" w14:textId="77777777">
        <w:tc>
          <w:tcPr>
            <w:tcW w:w="3504" w:type="dxa"/>
          </w:tcPr>
          <w:p w14:paraId="1673E71B" w14:textId="77777777" w:rsidR="00663D66" w:rsidRDefault="00000000">
            <w:r>
              <w:t>dependency_next</w:t>
            </w:r>
          </w:p>
        </w:tc>
        <w:tc>
          <w:tcPr>
            <w:tcW w:w="3504" w:type="dxa"/>
          </w:tcPr>
          <w:p w14:paraId="7775A184" w14:textId="77777777" w:rsidR="00663D66" w:rsidRPr="003B4A05" w:rsidRDefault="00000000">
            <w:pPr>
              <w:rPr>
                <w:lang w:val="es-MX"/>
              </w:rPr>
            </w:pPr>
            <w:r w:rsidRPr="003B4A05">
              <w:rPr>
                <w:lang w:val="es-MX"/>
              </w:rPr>
              <w:t>Dependencia posterior crítica: quién o qué queda detenido si la actividad no termina.</w:t>
            </w:r>
          </w:p>
        </w:tc>
        <w:tc>
          <w:tcPr>
            <w:tcW w:w="3504" w:type="dxa"/>
          </w:tcPr>
          <w:p w14:paraId="76C23352" w14:textId="77777777" w:rsidR="00663D66" w:rsidRDefault="00000000">
            <w:proofErr w:type="spellStart"/>
            <w:r>
              <w:t>captured_user_evidence</w:t>
            </w:r>
            <w:proofErr w:type="spellEnd"/>
          </w:p>
        </w:tc>
      </w:tr>
      <w:tr w:rsidR="00663D66" w14:paraId="5E0A4EE0" w14:textId="77777777">
        <w:tc>
          <w:tcPr>
            <w:tcW w:w="3504" w:type="dxa"/>
          </w:tcPr>
          <w:p w14:paraId="5CCFCF3F" w14:textId="77777777" w:rsidR="00663D66" w:rsidRDefault="00000000">
            <w:r>
              <w:t>wait_time</w:t>
            </w:r>
          </w:p>
        </w:tc>
        <w:tc>
          <w:tcPr>
            <w:tcW w:w="3504" w:type="dxa"/>
          </w:tcPr>
          <w:p w14:paraId="2B4E8EE3" w14:textId="77777777" w:rsidR="00663D66" w:rsidRPr="003B4A05" w:rsidRDefault="00000000">
            <w:pPr>
              <w:rPr>
                <w:lang w:val="es-MX"/>
              </w:rPr>
            </w:pPr>
            <w:r w:rsidRPr="003B4A05">
              <w:rPr>
                <w:lang w:val="es-MX"/>
              </w:rPr>
              <w:t>Espera típica entre el cierre de esta actividad y el inicio del siguiente paso.</w:t>
            </w:r>
          </w:p>
        </w:tc>
        <w:tc>
          <w:tcPr>
            <w:tcW w:w="3504" w:type="dxa"/>
          </w:tcPr>
          <w:p w14:paraId="7FCC5C9F" w14:textId="77777777" w:rsidR="00663D66" w:rsidRDefault="00000000">
            <w:proofErr w:type="spellStart"/>
            <w:r>
              <w:t>captured_user_evidence</w:t>
            </w:r>
            <w:proofErr w:type="spellEnd"/>
          </w:p>
        </w:tc>
      </w:tr>
      <w:tr w:rsidR="00663D66" w14:paraId="566EF330" w14:textId="77777777">
        <w:tc>
          <w:tcPr>
            <w:tcW w:w="3504" w:type="dxa"/>
          </w:tcPr>
          <w:p w14:paraId="4C80BED1" w14:textId="77777777" w:rsidR="00663D66" w:rsidRDefault="00000000">
            <w:r>
              <w:t>time_event</w:t>
            </w:r>
          </w:p>
        </w:tc>
        <w:tc>
          <w:tcPr>
            <w:tcW w:w="3504" w:type="dxa"/>
          </w:tcPr>
          <w:p w14:paraId="022530CB" w14:textId="77777777" w:rsidR="00663D66" w:rsidRPr="003B4A05" w:rsidRDefault="00000000">
            <w:pPr>
              <w:rPr>
                <w:lang w:val="es-MX"/>
              </w:rPr>
            </w:pPr>
            <w:r w:rsidRPr="003B4A05">
              <w:rPr>
                <w:lang w:val="es-MX"/>
              </w:rPr>
              <w:t>Evento temporal o condición de tiempo que gatilla el inicio.</w:t>
            </w:r>
          </w:p>
        </w:tc>
        <w:tc>
          <w:tcPr>
            <w:tcW w:w="3504" w:type="dxa"/>
          </w:tcPr>
          <w:p w14:paraId="67CD9F8E" w14:textId="77777777" w:rsidR="00663D66" w:rsidRDefault="00000000">
            <w:proofErr w:type="spellStart"/>
            <w:r>
              <w:t>captured_user_evidence</w:t>
            </w:r>
            <w:proofErr w:type="spellEnd"/>
          </w:p>
        </w:tc>
      </w:tr>
      <w:tr w:rsidR="00663D66" w14:paraId="59317092" w14:textId="77777777">
        <w:tc>
          <w:tcPr>
            <w:tcW w:w="3504" w:type="dxa"/>
          </w:tcPr>
          <w:p w14:paraId="797458CB" w14:textId="77777777" w:rsidR="00663D66" w:rsidRDefault="00000000">
            <w:r>
              <w:t>deadlock_risk</w:t>
            </w:r>
          </w:p>
        </w:tc>
        <w:tc>
          <w:tcPr>
            <w:tcW w:w="3504" w:type="dxa"/>
          </w:tcPr>
          <w:p w14:paraId="7F7F5436" w14:textId="77777777" w:rsidR="00663D66" w:rsidRPr="003B4A05" w:rsidRDefault="00000000">
            <w:pPr>
              <w:rPr>
                <w:lang w:val="es-MX"/>
              </w:rPr>
            </w:pPr>
            <w:r w:rsidRPr="003B4A05">
              <w:rPr>
                <w:lang w:val="es-MX"/>
              </w:rPr>
              <w:t>Riesgo de bloqueo o espera sin resolución clara.</w:t>
            </w:r>
          </w:p>
        </w:tc>
        <w:tc>
          <w:tcPr>
            <w:tcW w:w="3504" w:type="dxa"/>
          </w:tcPr>
          <w:p w14:paraId="52CE8E2F" w14:textId="77777777" w:rsidR="00663D66" w:rsidRDefault="00000000">
            <w:proofErr w:type="spellStart"/>
            <w:r>
              <w:t>captured_user_evidence</w:t>
            </w:r>
            <w:proofErr w:type="spellEnd"/>
          </w:p>
        </w:tc>
      </w:tr>
      <w:tr w:rsidR="00663D66" w14:paraId="09B9B4D2" w14:textId="77777777">
        <w:tc>
          <w:tcPr>
            <w:tcW w:w="3504" w:type="dxa"/>
          </w:tcPr>
          <w:p w14:paraId="58B88687" w14:textId="77777777" w:rsidR="00663D66" w:rsidRDefault="00000000">
            <w:r>
              <w:t>deadlock_resolution</w:t>
            </w:r>
          </w:p>
        </w:tc>
        <w:tc>
          <w:tcPr>
            <w:tcW w:w="3504" w:type="dxa"/>
          </w:tcPr>
          <w:p w14:paraId="3A0DBBB1" w14:textId="77777777" w:rsidR="00663D66" w:rsidRPr="003B4A05" w:rsidRDefault="00000000">
            <w:pPr>
              <w:rPr>
                <w:lang w:val="es-MX"/>
              </w:rPr>
            </w:pPr>
            <w:r w:rsidRPr="003B4A05">
              <w:rPr>
                <w:lang w:val="es-MX"/>
              </w:rPr>
              <w:t>Quién resuelve típicamente el bloqueo cuando ocurre.</w:t>
            </w:r>
          </w:p>
        </w:tc>
        <w:tc>
          <w:tcPr>
            <w:tcW w:w="3504" w:type="dxa"/>
          </w:tcPr>
          <w:p w14:paraId="3BE63630" w14:textId="77777777" w:rsidR="00663D66" w:rsidRDefault="00000000">
            <w:proofErr w:type="spellStart"/>
            <w:r>
              <w:t>captured_user_evidence</w:t>
            </w:r>
            <w:proofErr w:type="spellEnd"/>
          </w:p>
        </w:tc>
      </w:tr>
      <w:tr w:rsidR="00663D66" w14:paraId="3524A17D" w14:textId="77777777">
        <w:tc>
          <w:tcPr>
            <w:tcW w:w="3504" w:type="dxa"/>
          </w:tcPr>
          <w:p w14:paraId="345A868D" w14:textId="77777777" w:rsidR="00663D66" w:rsidRDefault="00000000">
            <w:r>
              <w:t>iteration_pattern</w:t>
            </w:r>
          </w:p>
        </w:tc>
        <w:tc>
          <w:tcPr>
            <w:tcW w:w="3504" w:type="dxa"/>
          </w:tcPr>
          <w:p w14:paraId="0FE893C9" w14:textId="77777777" w:rsidR="00663D66" w:rsidRPr="003B4A05" w:rsidRDefault="00000000">
            <w:pPr>
              <w:rPr>
                <w:lang w:val="es-MX"/>
              </w:rPr>
            </w:pPr>
            <w:r w:rsidRPr="003B4A05">
              <w:rPr>
                <w:lang w:val="es-MX"/>
              </w:rPr>
              <w:t>Régimen de repetición de la actividad.</w:t>
            </w:r>
          </w:p>
        </w:tc>
        <w:tc>
          <w:tcPr>
            <w:tcW w:w="3504" w:type="dxa"/>
          </w:tcPr>
          <w:p w14:paraId="687A4136" w14:textId="77777777" w:rsidR="00663D66" w:rsidRDefault="00000000">
            <w:proofErr w:type="spellStart"/>
            <w:r>
              <w:t>captured_user_evidence</w:t>
            </w:r>
            <w:proofErr w:type="spellEnd"/>
          </w:p>
        </w:tc>
      </w:tr>
      <w:tr w:rsidR="00663D66" w14:paraId="4D335EF1" w14:textId="77777777">
        <w:tc>
          <w:tcPr>
            <w:tcW w:w="3504" w:type="dxa"/>
          </w:tcPr>
          <w:p w14:paraId="59540F53" w14:textId="77777777" w:rsidR="00663D66" w:rsidRDefault="00000000">
            <w:r>
              <w:t>iteration_batching_mode</w:t>
            </w:r>
          </w:p>
        </w:tc>
        <w:tc>
          <w:tcPr>
            <w:tcW w:w="3504" w:type="dxa"/>
          </w:tcPr>
          <w:p w14:paraId="08DCD7F8" w14:textId="77777777" w:rsidR="00663D66" w:rsidRPr="003B4A05" w:rsidRDefault="00000000">
            <w:pPr>
              <w:rPr>
                <w:lang w:val="es-MX"/>
              </w:rPr>
            </w:pPr>
            <w:r w:rsidRPr="003B4A05">
              <w:rPr>
                <w:lang w:val="es-MX"/>
              </w:rPr>
              <w:t>Si las repeticiones se hacen en lote, intercaladas o según el día / urgencia.</w:t>
            </w:r>
          </w:p>
        </w:tc>
        <w:tc>
          <w:tcPr>
            <w:tcW w:w="3504" w:type="dxa"/>
          </w:tcPr>
          <w:p w14:paraId="1B55FF64" w14:textId="77777777" w:rsidR="00663D66" w:rsidRDefault="00000000">
            <w:proofErr w:type="spellStart"/>
            <w:r>
              <w:t>captured_user_evidence</w:t>
            </w:r>
            <w:proofErr w:type="spellEnd"/>
          </w:p>
        </w:tc>
      </w:tr>
      <w:tr w:rsidR="00663D66" w14:paraId="101414CF" w14:textId="77777777">
        <w:tc>
          <w:tcPr>
            <w:tcW w:w="3504" w:type="dxa"/>
          </w:tcPr>
          <w:p w14:paraId="46CE258F" w14:textId="77777777" w:rsidR="00663D66" w:rsidRDefault="00000000">
            <w:r>
              <w:t>route_alternatives</w:t>
            </w:r>
          </w:p>
        </w:tc>
        <w:tc>
          <w:tcPr>
            <w:tcW w:w="3504" w:type="dxa"/>
          </w:tcPr>
          <w:p w14:paraId="6D83A8E7" w14:textId="77777777" w:rsidR="00663D66" w:rsidRPr="003B4A05" w:rsidRDefault="00000000">
            <w:pPr>
              <w:rPr>
                <w:lang w:val="es-MX"/>
              </w:rPr>
            </w:pPr>
            <w:r w:rsidRPr="003B4A05">
              <w:rPr>
                <w:lang w:val="es-MX"/>
              </w:rPr>
              <w:t>Presencia de rutas alternativas o decisiones que abren caminos distintos.</w:t>
            </w:r>
          </w:p>
        </w:tc>
        <w:tc>
          <w:tcPr>
            <w:tcW w:w="3504" w:type="dxa"/>
          </w:tcPr>
          <w:p w14:paraId="6EF38A78" w14:textId="77777777" w:rsidR="00663D66" w:rsidRDefault="00000000">
            <w:proofErr w:type="spellStart"/>
            <w:r>
              <w:t>captured_user_evidence</w:t>
            </w:r>
            <w:proofErr w:type="spellEnd"/>
          </w:p>
        </w:tc>
      </w:tr>
      <w:tr w:rsidR="00663D66" w14:paraId="002AD1EA" w14:textId="77777777">
        <w:tc>
          <w:tcPr>
            <w:tcW w:w="3504" w:type="dxa"/>
          </w:tcPr>
          <w:p w14:paraId="6D6EFC5F" w14:textId="77777777" w:rsidR="00663D66" w:rsidRDefault="00000000">
            <w:r>
              <w:t>route_alternative_count</w:t>
            </w:r>
          </w:p>
        </w:tc>
        <w:tc>
          <w:tcPr>
            <w:tcW w:w="3504" w:type="dxa"/>
          </w:tcPr>
          <w:p w14:paraId="55D4CB09" w14:textId="77777777" w:rsidR="00663D66" w:rsidRPr="003B4A05" w:rsidRDefault="00000000">
            <w:pPr>
              <w:rPr>
                <w:lang w:val="es-MX"/>
              </w:rPr>
            </w:pPr>
            <w:r w:rsidRPr="003B4A05">
              <w:rPr>
                <w:lang w:val="es-MX"/>
              </w:rPr>
              <w:t xml:space="preserve">Cantidad típica de caminos </w:t>
            </w:r>
            <w:r w:rsidRPr="003B4A05">
              <w:rPr>
                <w:lang w:val="es-MX"/>
              </w:rPr>
              <w:lastRenderedPageBreak/>
              <w:t>alternativos cuando aplica.</w:t>
            </w:r>
          </w:p>
        </w:tc>
        <w:tc>
          <w:tcPr>
            <w:tcW w:w="3504" w:type="dxa"/>
          </w:tcPr>
          <w:p w14:paraId="5F7E024B" w14:textId="77777777" w:rsidR="00663D66" w:rsidRDefault="00000000">
            <w:proofErr w:type="spellStart"/>
            <w:r>
              <w:lastRenderedPageBreak/>
              <w:t>captured_user_evidence</w:t>
            </w:r>
            <w:proofErr w:type="spellEnd"/>
          </w:p>
        </w:tc>
      </w:tr>
      <w:tr w:rsidR="00663D66" w14:paraId="063979F3" w14:textId="77777777">
        <w:tc>
          <w:tcPr>
            <w:tcW w:w="3504" w:type="dxa"/>
          </w:tcPr>
          <w:p w14:paraId="05C3A93F" w14:textId="77777777" w:rsidR="00663D66" w:rsidRDefault="00000000">
            <w:r>
              <w:t>parallelism_type</w:t>
            </w:r>
          </w:p>
        </w:tc>
        <w:tc>
          <w:tcPr>
            <w:tcW w:w="3504" w:type="dxa"/>
          </w:tcPr>
          <w:p w14:paraId="3E4081F2" w14:textId="77777777" w:rsidR="00663D66" w:rsidRPr="003B4A05" w:rsidRDefault="00000000">
            <w:pPr>
              <w:rPr>
                <w:lang w:val="es-MX"/>
              </w:rPr>
            </w:pPr>
            <w:r w:rsidRPr="003B4A05">
              <w:rPr>
                <w:lang w:val="es-MX"/>
              </w:rPr>
              <w:t>Patrón de paralelismo observado mientras ocurre la actividad.</w:t>
            </w:r>
          </w:p>
        </w:tc>
        <w:tc>
          <w:tcPr>
            <w:tcW w:w="3504" w:type="dxa"/>
          </w:tcPr>
          <w:p w14:paraId="4BC601A2" w14:textId="77777777" w:rsidR="00663D66" w:rsidRDefault="00000000">
            <w:proofErr w:type="spellStart"/>
            <w:r>
              <w:t>captured_user_evidence</w:t>
            </w:r>
            <w:proofErr w:type="spellEnd"/>
          </w:p>
        </w:tc>
      </w:tr>
      <w:tr w:rsidR="00663D66" w14:paraId="320C12C1" w14:textId="77777777">
        <w:tc>
          <w:tcPr>
            <w:tcW w:w="3504" w:type="dxa"/>
          </w:tcPr>
          <w:p w14:paraId="66080770" w14:textId="77777777" w:rsidR="00663D66" w:rsidRDefault="00000000">
            <w:r>
              <w:t>hidden_subprocess</w:t>
            </w:r>
          </w:p>
        </w:tc>
        <w:tc>
          <w:tcPr>
            <w:tcW w:w="3504" w:type="dxa"/>
          </w:tcPr>
          <w:p w14:paraId="5D123B50" w14:textId="77777777" w:rsidR="00663D66" w:rsidRPr="003B4A05" w:rsidRDefault="00000000">
            <w:pPr>
              <w:rPr>
                <w:lang w:val="es-MX"/>
              </w:rPr>
            </w:pPr>
            <w:r w:rsidRPr="003B4A05">
              <w:rPr>
                <w:lang w:val="es-MX"/>
              </w:rPr>
              <w:t>Existencia de pasos extras no documentados oficialmente.</w:t>
            </w:r>
          </w:p>
        </w:tc>
        <w:tc>
          <w:tcPr>
            <w:tcW w:w="3504" w:type="dxa"/>
          </w:tcPr>
          <w:p w14:paraId="1F7A4DEC" w14:textId="77777777" w:rsidR="00663D66" w:rsidRDefault="00000000">
            <w:proofErr w:type="spellStart"/>
            <w:r>
              <w:t>captured_user_evidence</w:t>
            </w:r>
            <w:proofErr w:type="spellEnd"/>
          </w:p>
        </w:tc>
      </w:tr>
      <w:tr w:rsidR="00663D66" w14:paraId="39A446DA" w14:textId="77777777">
        <w:tc>
          <w:tcPr>
            <w:tcW w:w="3504" w:type="dxa"/>
          </w:tcPr>
          <w:p w14:paraId="14383C8D" w14:textId="77777777" w:rsidR="00663D66" w:rsidRDefault="00000000">
            <w:r>
              <w:t>hidden_subprocess_reason</w:t>
            </w:r>
          </w:p>
        </w:tc>
        <w:tc>
          <w:tcPr>
            <w:tcW w:w="3504" w:type="dxa"/>
          </w:tcPr>
          <w:p w14:paraId="4C7796CF" w14:textId="77777777" w:rsidR="00663D66" w:rsidRPr="003B4A05" w:rsidRDefault="00000000">
            <w:pPr>
              <w:rPr>
                <w:lang w:val="es-MX"/>
              </w:rPr>
            </w:pPr>
            <w:r w:rsidRPr="003B4A05">
              <w:rPr>
                <w:lang w:val="es-MX"/>
              </w:rPr>
              <w:t>Razón principal de esos pasos extras.</w:t>
            </w:r>
          </w:p>
        </w:tc>
        <w:tc>
          <w:tcPr>
            <w:tcW w:w="3504" w:type="dxa"/>
          </w:tcPr>
          <w:p w14:paraId="22E155C6" w14:textId="77777777" w:rsidR="00663D66" w:rsidRDefault="00000000">
            <w:proofErr w:type="spellStart"/>
            <w:r>
              <w:t>captured_user_evidence</w:t>
            </w:r>
            <w:proofErr w:type="spellEnd"/>
          </w:p>
        </w:tc>
      </w:tr>
      <w:tr w:rsidR="00663D66" w14:paraId="0061F54A" w14:textId="77777777">
        <w:tc>
          <w:tcPr>
            <w:tcW w:w="3504" w:type="dxa"/>
          </w:tcPr>
          <w:p w14:paraId="6E3EDC54" w14:textId="77777777" w:rsidR="00663D66" w:rsidRDefault="00000000">
            <w:r>
              <w:t>real_vs_official_sequence</w:t>
            </w:r>
          </w:p>
        </w:tc>
        <w:tc>
          <w:tcPr>
            <w:tcW w:w="3504" w:type="dxa"/>
          </w:tcPr>
          <w:p w14:paraId="7C977920" w14:textId="77777777" w:rsidR="00663D66" w:rsidRPr="003B4A05" w:rsidRDefault="00000000">
            <w:pPr>
              <w:rPr>
                <w:lang w:val="es-MX"/>
              </w:rPr>
            </w:pPr>
            <w:r w:rsidRPr="003B4A05">
              <w:rPr>
                <w:lang w:val="es-MX"/>
              </w:rPr>
              <w:t>Existencia de diferencia entre secuencia real y secuencia oficial.</w:t>
            </w:r>
          </w:p>
        </w:tc>
        <w:tc>
          <w:tcPr>
            <w:tcW w:w="3504" w:type="dxa"/>
          </w:tcPr>
          <w:p w14:paraId="5A0EAF25" w14:textId="77777777" w:rsidR="00663D66" w:rsidRDefault="00000000">
            <w:proofErr w:type="spellStart"/>
            <w:r>
              <w:t>captured_user_evidence</w:t>
            </w:r>
            <w:proofErr w:type="spellEnd"/>
          </w:p>
        </w:tc>
      </w:tr>
      <w:tr w:rsidR="00663D66" w14:paraId="413B39E4" w14:textId="77777777">
        <w:tc>
          <w:tcPr>
            <w:tcW w:w="3504" w:type="dxa"/>
          </w:tcPr>
          <w:p w14:paraId="490BB900" w14:textId="77777777" w:rsidR="00663D66" w:rsidRDefault="00000000">
            <w:r>
              <w:t>sequence_change_reason</w:t>
            </w:r>
          </w:p>
        </w:tc>
        <w:tc>
          <w:tcPr>
            <w:tcW w:w="3504" w:type="dxa"/>
          </w:tcPr>
          <w:p w14:paraId="61C519C7" w14:textId="77777777" w:rsidR="00663D66" w:rsidRPr="003B4A05" w:rsidRDefault="00000000">
            <w:pPr>
              <w:rPr>
                <w:lang w:val="es-MX"/>
              </w:rPr>
            </w:pPr>
            <w:r w:rsidRPr="003B4A05">
              <w:rPr>
                <w:lang w:val="es-MX"/>
              </w:rPr>
              <w:t>Razón principal por la que cambia el orden real.</w:t>
            </w:r>
          </w:p>
        </w:tc>
        <w:tc>
          <w:tcPr>
            <w:tcW w:w="3504" w:type="dxa"/>
          </w:tcPr>
          <w:p w14:paraId="617ADB48" w14:textId="77777777" w:rsidR="00663D66" w:rsidRDefault="00000000">
            <w:proofErr w:type="spellStart"/>
            <w:r>
              <w:t>captured_user_evidence</w:t>
            </w:r>
            <w:proofErr w:type="spellEnd"/>
          </w:p>
        </w:tc>
      </w:tr>
      <w:tr w:rsidR="00663D66" w14:paraId="5C5AEFD4" w14:textId="77777777">
        <w:tc>
          <w:tcPr>
            <w:tcW w:w="3504" w:type="dxa"/>
          </w:tcPr>
          <w:p w14:paraId="1828A66A" w14:textId="77777777" w:rsidR="00663D66" w:rsidRDefault="00000000">
            <w:r>
              <w:t>blockage_impact</w:t>
            </w:r>
          </w:p>
        </w:tc>
        <w:tc>
          <w:tcPr>
            <w:tcW w:w="3504" w:type="dxa"/>
          </w:tcPr>
          <w:p w14:paraId="6A84E807" w14:textId="77777777" w:rsidR="00663D66" w:rsidRPr="003B4A05" w:rsidRDefault="00000000">
            <w:pPr>
              <w:rPr>
                <w:lang w:val="es-MX"/>
              </w:rPr>
            </w:pPr>
            <w:r w:rsidRPr="003B4A05">
              <w:rPr>
                <w:lang w:val="es-MX"/>
              </w:rPr>
              <w:t>Primer impacto observable cuando la actividad se bloquea o retrasa.</w:t>
            </w:r>
          </w:p>
        </w:tc>
        <w:tc>
          <w:tcPr>
            <w:tcW w:w="3504" w:type="dxa"/>
          </w:tcPr>
          <w:p w14:paraId="07C6453D" w14:textId="77777777" w:rsidR="00663D66" w:rsidRDefault="00000000">
            <w:proofErr w:type="spellStart"/>
            <w:r>
              <w:t>captured_user_evidence</w:t>
            </w:r>
            <w:proofErr w:type="spellEnd"/>
          </w:p>
        </w:tc>
      </w:tr>
      <w:tr w:rsidR="00663D66" w14:paraId="44569432" w14:textId="77777777">
        <w:tc>
          <w:tcPr>
            <w:tcW w:w="3504" w:type="dxa"/>
          </w:tcPr>
          <w:p w14:paraId="27AF7A79" w14:textId="77777777" w:rsidR="00663D66" w:rsidRDefault="00000000">
            <w:r>
              <w:t>bottleneck</w:t>
            </w:r>
          </w:p>
        </w:tc>
        <w:tc>
          <w:tcPr>
            <w:tcW w:w="3504" w:type="dxa"/>
          </w:tcPr>
          <w:p w14:paraId="11FA415C" w14:textId="77777777" w:rsidR="00663D66" w:rsidRPr="003B4A05" w:rsidRDefault="00000000">
            <w:pPr>
              <w:rPr>
                <w:lang w:val="es-MX"/>
              </w:rPr>
            </w:pPr>
            <w:r w:rsidRPr="003B4A05">
              <w:rPr>
                <w:lang w:val="es-MX"/>
              </w:rPr>
              <w:t>Cuello de botella típico o punto recurrente de atasco.</w:t>
            </w:r>
          </w:p>
        </w:tc>
        <w:tc>
          <w:tcPr>
            <w:tcW w:w="3504" w:type="dxa"/>
          </w:tcPr>
          <w:p w14:paraId="48AA3240" w14:textId="77777777" w:rsidR="00663D66" w:rsidRDefault="00000000">
            <w:proofErr w:type="spellStart"/>
            <w:r>
              <w:t>captured_user_evidence</w:t>
            </w:r>
            <w:proofErr w:type="spellEnd"/>
          </w:p>
        </w:tc>
      </w:tr>
      <w:tr w:rsidR="00663D66" w14:paraId="7801C786" w14:textId="77777777">
        <w:tc>
          <w:tcPr>
            <w:tcW w:w="3504" w:type="dxa"/>
          </w:tcPr>
          <w:p w14:paraId="48801EED" w14:textId="77777777" w:rsidR="00663D66" w:rsidRDefault="00000000">
            <w:r>
              <w:t>deviation_frequency</w:t>
            </w:r>
          </w:p>
        </w:tc>
        <w:tc>
          <w:tcPr>
            <w:tcW w:w="3504" w:type="dxa"/>
          </w:tcPr>
          <w:p w14:paraId="762F3EFD" w14:textId="77777777" w:rsidR="00663D66" w:rsidRPr="003B4A05" w:rsidRDefault="00000000">
            <w:pPr>
              <w:rPr>
                <w:lang w:val="es-MX"/>
              </w:rPr>
            </w:pPr>
            <w:r w:rsidRPr="003B4A05">
              <w:rPr>
                <w:lang w:val="es-MX"/>
              </w:rPr>
              <w:t>Frecuencia con la que el flujo no funciona como debería.</w:t>
            </w:r>
          </w:p>
        </w:tc>
        <w:tc>
          <w:tcPr>
            <w:tcW w:w="3504" w:type="dxa"/>
          </w:tcPr>
          <w:p w14:paraId="0D906866" w14:textId="77777777" w:rsidR="00663D66" w:rsidRDefault="00000000">
            <w:proofErr w:type="spellStart"/>
            <w:r>
              <w:t>captured_user_evidence</w:t>
            </w:r>
            <w:proofErr w:type="spellEnd"/>
          </w:p>
        </w:tc>
      </w:tr>
      <w:tr w:rsidR="00663D66" w14:paraId="4A89D424" w14:textId="77777777">
        <w:tc>
          <w:tcPr>
            <w:tcW w:w="3504" w:type="dxa"/>
          </w:tcPr>
          <w:p w14:paraId="775061E7" w14:textId="77777777" w:rsidR="00663D66" w:rsidRDefault="00000000">
            <w:r>
              <w:t>flow_deadlock_flag</w:t>
            </w:r>
          </w:p>
        </w:tc>
        <w:tc>
          <w:tcPr>
            <w:tcW w:w="3504" w:type="dxa"/>
          </w:tcPr>
          <w:p w14:paraId="61C8CF6E" w14:textId="77777777" w:rsidR="00663D66" w:rsidRPr="003B4A05" w:rsidRDefault="00000000">
            <w:pPr>
              <w:rPr>
                <w:lang w:val="es-MX"/>
              </w:rPr>
            </w:pPr>
            <w:r w:rsidRPr="003B4A05">
              <w:rPr>
                <w:lang w:val="es-MX"/>
              </w:rPr>
              <w:t xml:space="preserve">Bandera estructural de </w:t>
            </w:r>
            <w:proofErr w:type="spellStart"/>
            <w:r w:rsidRPr="003B4A05">
              <w:rPr>
                <w:lang w:val="es-MX"/>
              </w:rPr>
              <w:t>deadlock</w:t>
            </w:r>
            <w:proofErr w:type="spellEnd"/>
            <w:r w:rsidRPr="003B4A05">
              <w:rPr>
                <w:lang w:val="es-MX"/>
              </w:rPr>
              <w:t xml:space="preserve"> significativo o crónico.</w:t>
            </w:r>
          </w:p>
        </w:tc>
        <w:tc>
          <w:tcPr>
            <w:tcW w:w="3504" w:type="dxa"/>
          </w:tcPr>
          <w:p w14:paraId="6FCA9A2E" w14:textId="77777777" w:rsidR="00663D66" w:rsidRDefault="00000000">
            <w:proofErr w:type="spellStart"/>
            <w:r>
              <w:t>consistency_flag</w:t>
            </w:r>
            <w:proofErr w:type="spellEnd"/>
          </w:p>
        </w:tc>
      </w:tr>
      <w:tr w:rsidR="00663D66" w14:paraId="43EE697D" w14:textId="77777777">
        <w:tc>
          <w:tcPr>
            <w:tcW w:w="3504" w:type="dxa"/>
          </w:tcPr>
          <w:p w14:paraId="249C459E" w14:textId="77777777" w:rsidR="00663D66" w:rsidRDefault="00000000">
            <w:r>
              <w:t>flow_normalization_readiness</w:t>
            </w:r>
          </w:p>
        </w:tc>
        <w:tc>
          <w:tcPr>
            <w:tcW w:w="3504" w:type="dxa"/>
          </w:tcPr>
          <w:p w14:paraId="1A277E64" w14:textId="77777777" w:rsidR="00663D66" w:rsidRPr="003B4A05" w:rsidRDefault="00000000">
            <w:pPr>
              <w:rPr>
                <w:lang w:val="es-MX"/>
              </w:rPr>
            </w:pPr>
            <w:r w:rsidRPr="003B4A05">
              <w:rPr>
                <w:lang w:val="es-MX"/>
              </w:rPr>
              <w:t>Marcador interno de preparación del bloque para transducción.</w:t>
            </w:r>
          </w:p>
        </w:tc>
        <w:tc>
          <w:tcPr>
            <w:tcW w:w="3504" w:type="dxa"/>
          </w:tcPr>
          <w:p w14:paraId="78287A72" w14:textId="77777777" w:rsidR="00663D66" w:rsidRDefault="00000000">
            <w:proofErr w:type="spellStart"/>
            <w:r>
              <w:t>readiness_marker</w:t>
            </w:r>
            <w:proofErr w:type="spellEnd"/>
          </w:p>
        </w:tc>
      </w:tr>
      <w:tr w:rsidR="00663D66" w14:paraId="3A1C80EA" w14:textId="77777777">
        <w:tc>
          <w:tcPr>
            <w:tcW w:w="3504" w:type="dxa"/>
          </w:tcPr>
          <w:p w14:paraId="2C51C6D7" w14:textId="77777777" w:rsidR="00663D66" w:rsidRDefault="00000000">
            <w:r>
              <w:t>flow_complexity_hint</w:t>
            </w:r>
          </w:p>
        </w:tc>
        <w:tc>
          <w:tcPr>
            <w:tcW w:w="3504" w:type="dxa"/>
          </w:tcPr>
          <w:p w14:paraId="5845E532" w14:textId="77777777" w:rsidR="00663D66" w:rsidRPr="003B4A05" w:rsidRDefault="00000000">
            <w:pPr>
              <w:rPr>
                <w:lang w:val="es-MX"/>
              </w:rPr>
            </w:pPr>
            <w:r w:rsidRPr="003B4A05">
              <w:rPr>
                <w:lang w:val="es-MX"/>
              </w:rPr>
              <w:t>Derivación canónica para apoyar lectura posterior de complejidad de coordinación.</w:t>
            </w:r>
          </w:p>
        </w:tc>
        <w:tc>
          <w:tcPr>
            <w:tcW w:w="3504" w:type="dxa"/>
          </w:tcPr>
          <w:p w14:paraId="0C7686C2" w14:textId="77777777" w:rsidR="00663D66" w:rsidRDefault="00000000">
            <w:proofErr w:type="spellStart"/>
            <w:r>
              <w:t>canonical_derivation</w:t>
            </w:r>
            <w:proofErr w:type="spellEnd"/>
          </w:p>
        </w:tc>
      </w:tr>
      <w:tr w:rsidR="00663D66" w14:paraId="576D6F7A" w14:textId="77777777">
        <w:tc>
          <w:tcPr>
            <w:tcW w:w="3504" w:type="dxa"/>
          </w:tcPr>
          <w:p w14:paraId="728A72F0" w14:textId="77777777" w:rsidR="00663D66" w:rsidRDefault="00000000">
            <w:r>
              <w:t>flow_contradiction_flag</w:t>
            </w:r>
          </w:p>
        </w:tc>
        <w:tc>
          <w:tcPr>
            <w:tcW w:w="3504" w:type="dxa"/>
          </w:tcPr>
          <w:p w14:paraId="44684A89" w14:textId="77777777" w:rsidR="00663D66" w:rsidRPr="003B4A05" w:rsidRDefault="00000000">
            <w:pPr>
              <w:rPr>
                <w:lang w:val="es-MX"/>
              </w:rPr>
            </w:pPr>
            <w:r w:rsidRPr="003B4A05">
              <w:rPr>
                <w:lang w:val="es-MX"/>
              </w:rPr>
              <w:t>Flag por contradicción entre dependencia, espera, bloqueo y frecuencia de desviaciones.</w:t>
            </w:r>
          </w:p>
        </w:tc>
        <w:tc>
          <w:tcPr>
            <w:tcW w:w="3504" w:type="dxa"/>
          </w:tcPr>
          <w:p w14:paraId="70005297" w14:textId="77777777" w:rsidR="00663D66" w:rsidRDefault="00000000">
            <w:proofErr w:type="spellStart"/>
            <w:r>
              <w:t>consistency_flag</w:t>
            </w:r>
            <w:proofErr w:type="spellEnd"/>
          </w:p>
        </w:tc>
      </w:tr>
    </w:tbl>
    <w:p w14:paraId="1C5A88A5" w14:textId="77777777" w:rsidR="00663D66" w:rsidRDefault="00663D66"/>
    <w:p w14:paraId="5838D5F1" w14:textId="77777777" w:rsidR="00663D66" w:rsidRPr="003B4A05" w:rsidRDefault="00000000">
      <w:pPr>
        <w:pStyle w:val="Heading1"/>
        <w:rPr>
          <w:lang w:val="es-MX"/>
        </w:rPr>
      </w:pPr>
      <w:r w:rsidRPr="003B4A05">
        <w:rPr>
          <w:lang w:val="es-MX"/>
        </w:rPr>
        <w:t>4. Criterios de diseño de las preguntas del Bloque 4</w:t>
      </w:r>
    </w:p>
    <w:p w14:paraId="17745AA4" w14:textId="77777777" w:rsidR="00663D66" w:rsidRPr="003B4A05" w:rsidRDefault="00000000">
      <w:pPr>
        <w:pStyle w:val="ListBullet"/>
        <w:rPr>
          <w:lang w:val="es-MX"/>
        </w:rPr>
      </w:pPr>
      <w:r w:rsidRPr="003B4A05">
        <w:rPr>
          <w:lang w:val="es-MX"/>
        </w:rPr>
        <w:t>El bloque debe capturar secuencia real y no solo secuencia declarada oficialmente.</w:t>
      </w:r>
    </w:p>
    <w:p w14:paraId="65C6021E" w14:textId="77777777" w:rsidR="00663D66" w:rsidRPr="003B4A05" w:rsidRDefault="00000000">
      <w:pPr>
        <w:pStyle w:val="ListBullet"/>
        <w:rPr>
          <w:lang w:val="es-MX"/>
        </w:rPr>
      </w:pPr>
      <w:r w:rsidRPr="003B4A05">
        <w:rPr>
          <w:lang w:val="es-MX"/>
        </w:rPr>
        <w:t>Dependencias previas y posteriores deben documentarse por separado; una no sustituye a la otra.</w:t>
      </w:r>
    </w:p>
    <w:p w14:paraId="784C301B" w14:textId="77777777" w:rsidR="00663D66" w:rsidRPr="003B4A05" w:rsidRDefault="00000000">
      <w:pPr>
        <w:pStyle w:val="ListBullet"/>
        <w:rPr>
          <w:lang w:val="es-MX"/>
        </w:rPr>
      </w:pPr>
      <w:r w:rsidRPr="003B4A05">
        <w:rPr>
          <w:lang w:val="es-MX"/>
        </w:rPr>
        <w:t xml:space="preserve">Espera, evento de tiempo, </w:t>
      </w:r>
      <w:proofErr w:type="spellStart"/>
      <w:r w:rsidRPr="003B4A05">
        <w:rPr>
          <w:lang w:val="es-MX"/>
        </w:rPr>
        <w:t>deadlock</w:t>
      </w:r>
      <w:proofErr w:type="spellEnd"/>
      <w:r w:rsidRPr="003B4A05">
        <w:rPr>
          <w:lang w:val="es-MX"/>
        </w:rPr>
        <w:t>, iteración, alternativa, paralelismo y desviación son atributos ortogonales; no deben comprimirse en una sola pregunta.</w:t>
      </w:r>
    </w:p>
    <w:p w14:paraId="1DDE7BA4" w14:textId="77777777" w:rsidR="00663D66" w:rsidRPr="003B4A05" w:rsidRDefault="00000000">
      <w:pPr>
        <w:pStyle w:val="ListBullet"/>
        <w:rPr>
          <w:lang w:val="es-MX"/>
        </w:rPr>
      </w:pPr>
      <w:r w:rsidRPr="003B4A05">
        <w:rPr>
          <w:lang w:val="es-MX"/>
        </w:rPr>
        <w:t>Las preguntas deben hablar en lenguaje de escena: “qué tiene que estar listo”, “qué se rompe”, “qué haces”, “qué pasa en paralelo”, no en jerga excesivamente abstracta.</w:t>
      </w:r>
    </w:p>
    <w:p w14:paraId="7B39F18E" w14:textId="77777777" w:rsidR="00663D66" w:rsidRPr="003B4A05" w:rsidRDefault="00000000">
      <w:pPr>
        <w:pStyle w:val="ListBullet"/>
        <w:rPr>
          <w:lang w:val="es-MX"/>
        </w:rPr>
      </w:pPr>
      <w:r w:rsidRPr="003B4A05">
        <w:rPr>
          <w:lang w:val="es-MX"/>
        </w:rPr>
        <w:t>El bloque debe tolerar que el proceso sea no lineal, circular o parcialmente improvisado.</w:t>
      </w:r>
    </w:p>
    <w:p w14:paraId="78F4D084" w14:textId="77777777" w:rsidR="00663D66" w:rsidRPr="003B4A05" w:rsidRDefault="00000000">
      <w:pPr>
        <w:pStyle w:val="ListBullet"/>
        <w:rPr>
          <w:lang w:val="es-MX"/>
        </w:rPr>
      </w:pPr>
      <w:r w:rsidRPr="003B4A05">
        <w:rPr>
          <w:lang w:val="es-MX"/>
        </w:rPr>
        <w:t xml:space="preserve">El despliegue debe permitir </w:t>
      </w:r>
      <w:proofErr w:type="spellStart"/>
      <w:r w:rsidRPr="003B4A05">
        <w:rPr>
          <w:lang w:val="es-MX"/>
        </w:rPr>
        <w:t>subpreguntas</w:t>
      </w:r>
      <w:proofErr w:type="spellEnd"/>
      <w:r w:rsidRPr="003B4A05">
        <w:rPr>
          <w:lang w:val="es-MX"/>
        </w:rPr>
        <w:t xml:space="preserve"> específicas cuando hay bloqueo, iteración, rutas alternativas, pasos extras o cambio de orden.</w:t>
      </w:r>
    </w:p>
    <w:p w14:paraId="62F04293" w14:textId="77777777" w:rsidR="00663D66" w:rsidRPr="003B4A05" w:rsidRDefault="00000000">
      <w:pPr>
        <w:pStyle w:val="ListBullet"/>
        <w:rPr>
          <w:lang w:val="es-MX"/>
        </w:rPr>
      </w:pPr>
      <w:r w:rsidRPr="003B4A05">
        <w:rPr>
          <w:lang w:val="es-MX"/>
        </w:rPr>
        <w:t>Las aclaraciones no deben sustituir evidencia original; solo densificarla cuando haya ambigüedad o genericidad.</w:t>
      </w:r>
    </w:p>
    <w:p w14:paraId="3636ED86" w14:textId="77777777" w:rsidR="00663D66" w:rsidRPr="003B4A05" w:rsidRDefault="00000000">
      <w:pPr>
        <w:pStyle w:val="ListBullet"/>
        <w:rPr>
          <w:lang w:val="es-MX"/>
        </w:rPr>
      </w:pPr>
      <w:r w:rsidRPr="003B4A05">
        <w:rPr>
          <w:lang w:val="es-MX"/>
        </w:rPr>
        <w:t>La salida del bloque debe ser suficiente para preparar Bloque 5, pero sin invadir todavía la discusión de recursos, discrecionalidad o sacrificio.</w:t>
      </w:r>
    </w:p>
    <w:p w14:paraId="74430BA3" w14:textId="77777777" w:rsidR="00663D66" w:rsidRPr="003B4A05" w:rsidRDefault="00663D66">
      <w:pPr>
        <w:rPr>
          <w:lang w:val="es-MX"/>
        </w:rPr>
      </w:pPr>
    </w:p>
    <w:p w14:paraId="4B2263E0" w14:textId="77777777" w:rsidR="00663D66" w:rsidRPr="003B4A05" w:rsidRDefault="00000000">
      <w:pPr>
        <w:pStyle w:val="Heading1"/>
        <w:rPr>
          <w:lang w:val="es-MX"/>
        </w:rPr>
      </w:pPr>
      <w:r w:rsidRPr="003B4A05">
        <w:rPr>
          <w:lang w:val="es-MX"/>
        </w:rPr>
        <w:t>5. Catálogo canónico de preguntas del Bloque 4</w:t>
      </w:r>
    </w:p>
    <w:tbl>
      <w:tblPr>
        <w:tblStyle w:val="TableGrid"/>
        <w:tblW w:w="0" w:type="auto"/>
        <w:tblLook w:val="04A0" w:firstRow="1" w:lastRow="0" w:firstColumn="1" w:lastColumn="0" w:noHBand="0" w:noVBand="1"/>
      </w:tblPr>
      <w:tblGrid>
        <w:gridCol w:w="2628"/>
        <w:gridCol w:w="2628"/>
        <w:gridCol w:w="2628"/>
        <w:gridCol w:w="2628"/>
      </w:tblGrid>
      <w:tr w:rsidR="00663D66" w14:paraId="5A63303F" w14:textId="77777777">
        <w:tc>
          <w:tcPr>
            <w:tcW w:w="2628" w:type="dxa"/>
            <w:shd w:val="clear" w:color="auto" w:fill="D9EAF7"/>
          </w:tcPr>
          <w:p w14:paraId="015E655D" w14:textId="77777777" w:rsidR="00663D66" w:rsidRDefault="00000000">
            <w:r>
              <w:t>Código</w:t>
            </w:r>
          </w:p>
        </w:tc>
        <w:tc>
          <w:tcPr>
            <w:tcW w:w="2628" w:type="dxa"/>
            <w:shd w:val="clear" w:color="auto" w:fill="D9EAF7"/>
          </w:tcPr>
          <w:p w14:paraId="1D636439" w14:textId="77777777" w:rsidR="00663D66" w:rsidRDefault="00000000">
            <w:r>
              <w:t>Pregunta visible</w:t>
            </w:r>
          </w:p>
        </w:tc>
        <w:tc>
          <w:tcPr>
            <w:tcW w:w="2628" w:type="dxa"/>
            <w:shd w:val="clear" w:color="auto" w:fill="D9EAF7"/>
          </w:tcPr>
          <w:p w14:paraId="0908A478" w14:textId="77777777" w:rsidR="00663D66" w:rsidRDefault="00000000">
            <w:r>
              <w:t>Tipo canónico</w:t>
            </w:r>
          </w:p>
        </w:tc>
        <w:tc>
          <w:tcPr>
            <w:tcW w:w="2628" w:type="dxa"/>
            <w:shd w:val="clear" w:color="auto" w:fill="D9EAF7"/>
          </w:tcPr>
          <w:p w14:paraId="2B9A52B2" w14:textId="77777777" w:rsidR="00663D66" w:rsidRDefault="00000000">
            <w:r>
              <w:t>Condición de despliegue</w:t>
            </w:r>
          </w:p>
        </w:tc>
      </w:tr>
      <w:tr w:rsidR="00663D66" w14:paraId="717C8D1B" w14:textId="77777777">
        <w:tc>
          <w:tcPr>
            <w:tcW w:w="2628" w:type="dxa"/>
          </w:tcPr>
          <w:p w14:paraId="2A3EBE36" w14:textId="77777777" w:rsidR="00663D66" w:rsidRDefault="00000000">
            <w:r>
              <w:t>4.1</w:t>
            </w:r>
          </w:p>
        </w:tc>
        <w:tc>
          <w:tcPr>
            <w:tcW w:w="2628" w:type="dxa"/>
          </w:tcPr>
          <w:p w14:paraId="4413ED31" w14:textId="77777777" w:rsidR="00663D66" w:rsidRPr="003B4A05" w:rsidRDefault="00000000">
            <w:pPr>
              <w:rPr>
                <w:lang w:val="es-MX"/>
              </w:rPr>
            </w:pPr>
            <w:r w:rsidRPr="003B4A05">
              <w:rPr>
                <w:lang w:val="es-MX"/>
              </w:rPr>
              <w:t>Antes de poder iniciar esta actividad, ¿qué TIENE que haber ocurrido o qué insumo TIENE que estar listo?</w:t>
            </w:r>
          </w:p>
        </w:tc>
        <w:tc>
          <w:tcPr>
            <w:tcW w:w="2628" w:type="dxa"/>
          </w:tcPr>
          <w:p w14:paraId="4B7F46E5" w14:textId="77777777" w:rsidR="00663D66" w:rsidRDefault="00000000">
            <w:proofErr w:type="spellStart"/>
            <w:r>
              <w:t>multi_choice</w:t>
            </w:r>
            <w:proofErr w:type="spellEnd"/>
            <w:r>
              <w:t xml:space="preserve"> + </w:t>
            </w:r>
            <w:proofErr w:type="spellStart"/>
            <w:r>
              <w:t>free_text</w:t>
            </w:r>
            <w:proofErr w:type="spellEnd"/>
            <w:r>
              <w:t xml:space="preserve"> </w:t>
            </w:r>
            <w:proofErr w:type="spellStart"/>
            <w:r>
              <w:t>condicional</w:t>
            </w:r>
            <w:proofErr w:type="spellEnd"/>
          </w:p>
        </w:tc>
        <w:tc>
          <w:tcPr>
            <w:tcW w:w="2628" w:type="dxa"/>
          </w:tcPr>
          <w:p w14:paraId="6CCF8DB7" w14:textId="77777777" w:rsidR="00663D66" w:rsidRDefault="00000000">
            <w:r>
              <w:t>Siempre</w:t>
            </w:r>
          </w:p>
        </w:tc>
      </w:tr>
      <w:tr w:rsidR="00663D66" w14:paraId="4A474A46" w14:textId="77777777">
        <w:tc>
          <w:tcPr>
            <w:tcW w:w="2628" w:type="dxa"/>
          </w:tcPr>
          <w:p w14:paraId="523E26BD" w14:textId="77777777" w:rsidR="00663D66" w:rsidRDefault="00000000">
            <w:r>
              <w:t>4.2</w:t>
            </w:r>
          </w:p>
        </w:tc>
        <w:tc>
          <w:tcPr>
            <w:tcW w:w="2628" w:type="dxa"/>
          </w:tcPr>
          <w:p w14:paraId="35610A16" w14:textId="77777777" w:rsidR="00663D66" w:rsidRPr="003B4A05" w:rsidRDefault="00000000">
            <w:pPr>
              <w:rPr>
                <w:lang w:val="es-MX"/>
              </w:rPr>
            </w:pPr>
            <w:r w:rsidRPr="003B4A05">
              <w:rPr>
                <w:lang w:val="es-MX"/>
              </w:rPr>
              <w:t>Si esta actividad no se terminara hoy, ¿quién o qué quedaría detenido o no podría avanzar?</w:t>
            </w:r>
          </w:p>
        </w:tc>
        <w:tc>
          <w:tcPr>
            <w:tcW w:w="2628" w:type="dxa"/>
          </w:tcPr>
          <w:p w14:paraId="66CCB745" w14:textId="77777777" w:rsidR="00663D66" w:rsidRDefault="00000000">
            <w:proofErr w:type="spellStart"/>
            <w:r>
              <w:t>multi_choice</w:t>
            </w:r>
            <w:proofErr w:type="spellEnd"/>
            <w:r>
              <w:t xml:space="preserve"> + </w:t>
            </w:r>
            <w:proofErr w:type="spellStart"/>
            <w:r>
              <w:t>free_text</w:t>
            </w:r>
            <w:proofErr w:type="spellEnd"/>
            <w:r>
              <w:t xml:space="preserve"> </w:t>
            </w:r>
            <w:proofErr w:type="spellStart"/>
            <w:r>
              <w:t>condicional</w:t>
            </w:r>
            <w:proofErr w:type="spellEnd"/>
          </w:p>
        </w:tc>
        <w:tc>
          <w:tcPr>
            <w:tcW w:w="2628" w:type="dxa"/>
          </w:tcPr>
          <w:p w14:paraId="569FC4A1" w14:textId="77777777" w:rsidR="00663D66" w:rsidRDefault="00000000">
            <w:r>
              <w:t>Siempre</w:t>
            </w:r>
          </w:p>
        </w:tc>
      </w:tr>
      <w:tr w:rsidR="00663D66" w14:paraId="355F04E0" w14:textId="77777777">
        <w:tc>
          <w:tcPr>
            <w:tcW w:w="2628" w:type="dxa"/>
          </w:tcPr>
          <w:p w14:paraId="2BF94DF3" w14:textId="77777777" w:rsidR="00663D66" w:rsidRDefault="00000000">
            <w:r>
              <w:t>4.3</w:t>
            </w:r>
          </w:p>
        </w:tc>
        <w:tc>
          <w:tcPr>
            <w:tcW w:w="2628" w:type="dxa"/>
          </w:tcPr>
          <w:p w14:paraId="16303A0C" w14:textId="77777777" w:rsidR="00663D66" w:rsidRPr="003B4A05" w:rsidRDefault="00000000">
            <w:pPr>
              <w:rPr>
                <w:lang w:val="es-MX"/>
              </w:rPr>
            </w:pPr>
            <w:r w:rsidRPr="003B4A05">
              <w:rPr>
                <w:lang w:val="es-MX"/>
              </w:rPr>
              <w:t xml:space="preserve">En la realidad, ¿cuánto tiempo típicamente PASA </w:t>
            </w:r>
            <w:r w:rsidRPr="003B4A05">
              <w:rPr>
                <w:lang w:val="es-MX"/>
              </w:rPr>
              <w:lastRenderedPageBreak/>
              <w:t>entre que terminas esta actividad y que el siguiente paso puede iniciarse?</w:t>
            </w:r>
          </w:p>
        </w:tc>
        <w:tc>
          <w:tcPr>
            <w:tcW w:w="2628" w:type="dxa"/>
          </w:tcPr>
          <w:p w14:paraId="532F9EDF" w14:textId="77777777" w:rsidR="00663D66" w:rsidRDefault="00000000">
            <w:proofErr w:type="spellStart"/>
            <w:r>
              <w:lastRenderedPageBreak/>
              <w:t>single_choice</w:t>
            </w:r>
            <w:proofErr w:type="spellEnd"/>
          </w:p>
        </w:tc>
        <w:tc>
          <w:tcPr>
            <w:tcW w:w="2628" w:type="dxa"/>
          </w:tcPr>
          <w:p w14:paraId="64EEB9E9" w14:textId="77777777" w:rsidR="00663D66" w:rsidRDefault="00000000">
            <w:r>
              <w:t>Siempre</w:t>
            </w:r>
          </w:p>
        </w:tc>
      </w:tr>
      <w:tr w:rsidR="00663D66" w14:paraId="107FB6A9" w14:textId="77777777">
        <w:tc>
          <w:tcPr>
            <w:tcW w:w="2628" w:type="dxa"/>
          </w:tcPr>
          <w:p w14:paraId="194AC810" w14:textId="77777777" w:rsidR="00663D66" w:rsidRDefault="00000000">
            <w:r>
              <w:t>4.4</w:t>
            </w:r>
          </w:p>
        </w:tc>
        <w:tc>
          <w:tcPr>
            <w:tcW w:w="2628" w:type="dxa"/>
          </w:tcPr>
          <w:p w14:paraId="64E9DA9D" w14:textId="77777777" w:rsidR="00663D66" w:rsidRPr="003B4A05" w:rsidRDefault="00000000">
            <w:pPr>
              <w:rPr>
                <w:lang w:val="es-MX"/>
              </w:rPr>
            </w:pPr>
            <w:r w:rsidRPr="003B4A05">
              <w:rPr>
                <w:lang w:val="es-MX"/>
              </w:rPr>
              <w:t>¿Hay un momento específico (fecha, hora, día de la semana, frecuencia) que gatilla que esta actividad DEBA iniciarse?</w:t>
            </w:r>
          </w:p>
        </w:tc>
        <w:tc>
          <w:tcPr>
            <w:tcW w:w="2628" w:type="dxa"/>
          </w:tcPr>
          <w:p w14:paraId="7A7499D7" w14:textId="77777777" w:rsidR="00663D66" w:rsidRDefault="00000000">
            <w:proofErr w:type="spellStart"/>
            <w:r>
              <w:t>single_choice</w:t>
            </w:r>
            <w:proofErr w:type="spellEnd"/>
            <w:r>
              <w:t xml:space="preserve"> + </w:t>
            </w:r>
            <w:proofErr w:type="spellStart"/>
            <w:r>
              <w:t>free_text</w:t>
            </w:r>
            <w:proofErr w:type="spellEnd"/>
            <w:r>
              <w:t xml:space="preserve"> </w:t>
            </w:r>
            <w:proofErr w:type="spellStart"/>
            <w:r>
              <w:t>condicional</w:t>
            </w:r>
            <w:proofErr w:type="spellEnd"/>
          </w:p>
        </w:tc>
        <w:tc>
          <w:tcPr>
            <w:tcW w:w="2628" w:type="dxa"/>
          </w:tcPr>
          <w:p w14:paraId="663EC104" w14:textId="77777777" w:rsidR="00663D66" w:rsidRDefault="00000000">
            <w:r>
              <w:t>Siempre</w:t>
            </w:r>
          </w:p>
        </w:tc>
      </w:tr>
      <w:tr w:rsidR="00663D66" w14:paraId="3BEB6E89" w14:textId="77777777">
        <w:tc>
          <w:tcPr>
            <w:tcW w:w="2628" w:type="dxa"/>
          </w:tcPr>
          <w:p w14:paraId="0E8F1CB5" w14:textId="77777777" w:rsidR="00663D66" w:rsidRDefault="00000000">
            <w:r>
              <w:t>4.5</w:t>
            </w:r>
          </w:p>
        </w:tc>
        <w:tc>
          <w:tcPr>
            <w:tcW w:w="2628" w:type="dxa"/>
          </w:tcPr>
          <w:p w14:paraId="234CFEC8" w14:textId="77777777" w:rsidR="00663D66" w:rsidRPr="003B4A05" w:rsidRDefault="00000000">
            <w:pPr>
              <w:rPr>
                <w:lang w:val="es-MX"/>
              </w:rPr>
            </w:pPr>
            <w:r w:rsidRPr="003B4A05">
              <w:rPr>
                <w:lang w:val="es-MX"/>
              </w:rPr>
              <w:t>¿Hay un escenario donde esta actividad podría quedarse BLOQUEADA esperando algo que nunca llega o que se olvidan de enviar?</w:t>
            </w:r>
          </w:p>
        </w:tc>
        <w:tc>
          <w:tcPr>
            <w:tcW w:w="2628" w:type="dxa"/>
          </w:tcPr>
          <w:p w14:paraId="5BD70CE1" w14:textId="77777777" w:rsidR="00663D66" w:rsidRDefault="00000000">
            <w:proofErr w:type="spellStart"/>
            <w:r>
              <w:t>single_choice</w:t>
            </w:r>
            <w:proofErr w:type="spellEnd"/>
          </w:p>
        </w:tc>
        <w:tc>
          <w:tcPr>
            <w:tcW w:w="2628" w:type="dxa"/>
          </w:tcPr>
          <w:p w14:paraId="641605DA" w14:textId="77777777" w:rsidR="00663D66" w:rsidRDefault="00000000">
            <w:r>
              <w:t>Siempre</w:t>
            </w:r>
          </w:p>
        </w:tc>
      </w:tr>
      <w:tr w:rsidR="00663D66" w14:paraId="6726ADBE" w14:textId="77777777">
        <w:tc>
          <w:tcPr>
            <w:tcW w:w="2628" w:type="dxa"/>
          </w:tcPr>
          <w:p w14:paraId="51FC5EA7" w14:textId="77777777" w:rsidR="00663D66" w:rsidRDefault="00000000">
            <w:r>
              <w:t>4.5b</w:t>
            </w:r>
          </w:p>
        </w:tc>
        <w:tc>
          <w:tcPr>
            <w:tcW w:w="2628" w:type="dxa"/>
          </w:tcPr>
          <w:p w14:paraId="59C80130" w14:textId="77777777" w:rsidR="00663D66" w:rsidRPr="003B4A05" w:rsidRDefault="00000000">
            <w:pPr>
              <w:rPr>
                <w:lang w:val="es-MX"/>
              </w:rPr>
            </w:pPr>
            <w:r w:rsidRPr="003B4A05">
              <w:rPr>
                <w:lang w:val="es-MX"/>
              </w:rPr>
              <w:t>Cuando esto ocurre, ¿quién típicamente lo resuelve?</w:t>
            </w:r>
          </w:p>
        </w:tc>
        <w:tc>
          <w:tcPr>
            <w:tcW w:w="2628" w:type="dxa"/>
          </w:tcPr>
          <w:p w14:paraId="68E26414" w14:textId="77777777" w:rsidR="00663D66" w:rsidRDefault="00000000">
            <w:proofErr w:type="spellStart"/>
            <w:r>
              <w:t>single_choice</w:t>
            </w:r>
            <w:proofErr w:type="spellEnd"/>
            <w:r>
              <w:t xml:space="preserve"> + </w:t>
            </w:r>
            <w:proofErr w:type="spellStart"/>
            <w:r>
              <w:t>free_text</w:t>
            </w:r>
            <w:proofErr w:type="spellEnd"/>
            <w:r>
              <w:t xml:space="preserve"> </w:t>
            </w:r>
            <w:proofErr w:type="spellStart"/>
            <w:r>
              <w:t>condicional</w:t>
            </w:r>
            <w:proofErr w:type="spellEnd"/>
          </w:p>
        </w:tc>
        <w:tc>
          <w:tcPr>
            <w:tcW w:w="2628" w:type="dxa"/>
          </w:tcPr>
          <w:p w14:paraId="502644B5" w14:textId="77777777" w:rsidR="00663D66" w:rsidRDefault="00000000">
            <w:r>
              <w:t>Si 4.5 indica bloqueo</w:t>
            </w:r>
          </w:p>
        </w:tc>
      </w:tr>
      <w:tr w:rsidR="00663D66" w14:paraId="69C2D089" w14:textId="77777777">
        <w:tc>
          <w:tcPr>
            <w:tcW w:w="2628" w:type="dxa"/>
          </w:tcPr>
          <w:p w14:paraId="51E431A2" w14:textId="77777777" w:rsidR="00663D66" w:rsidRDefault="00000000">
            <w:r>
              <w:t>4.6</w:t>
            </w:r>
          </w:p>
        </w:tc>
        <w:tc>
          <w:tcPr>
            <w:tcW w:w="2628" w:type="dxa"/>
          </w:tcPr>
          <w:p w14:paraId="3A50E500" w14:textId="77777777" w:rsidR="00663D66" w:rsidRPr="003B4A05" w:rsidRDefault="00000000">
            <w:pPr>
              <w:rPr>
                <w:lang w:val="es-MX"/>
              </w:rPr>
            </w:pPr>
            <w:r w:rsidRPr="003B4A05">
              <w:rPr>
                <w:lang w:val="es-MX"/>
              </w:rPr>
              <w:t>¿Esta actividad se repite múltiples veces en un ciclo?</w:t>
            </w:r>
          </w:p>
        </w:tc>
        <w:tc>
          <w:tcPr>
            <w:tcW w:w="2628" w:type="dxa"/>
          </w:tcPr>
          <w:p w14:paraId="4C6DFFF9" w14:textId="77777777" w:rsidR="00663D66" w:rsidRDefault="00000000">
            <w:proofErr w:type="spellStart"/>
            <w:r>
              <w:t>single_choice</w:t>
            </w:r>
            <w:proofErr w:type="spellEnd"/>
          </w:p>
        </w:tc>
        <w:tc>
          <w:tcPr>
            <w:tcW w:w="2628" w:type="dxa"/>
          </w:tcPr>
          <w:p w14:paraId="3301DE88" w14:textId="77777777" w:rsidR="00663D66" w:rsidRDefault="00000000">
            <w:r>
              <w:t>Siempre</w:t>
            </w:r>
          </w:p>
        </w:tc>
      </w:tr>
      <w:tr w:rsidR="00663D66" w14:paraId="477E2BD8" w14:textId="77777777">
        <w:tc>
          <w:tcPr>
            <w:tcW w:w="2628" w:type="dxa"/>
          </w:tcPr>
          <w:p w14:paraId="71C6FC65" w14:textId="77777777" w:rsidR="00663D66" w:rsidRDefault="00000000">
            <w:r>
              <w:t>4.6b</w:t>
            </w:r>
          </w:p>
        </w:tc>
        <w:tc>
          <w:tcPr>
            <w:tcW w:w="2628" w:type="dxa"/>
          </w:tcPr>
          <w:p w14:paraId="79CDACB8" w14:textId="77777777" w:rsidR="00663D66" w:rsidRPr="003B4A05" w:rsidRDefault="00000000">
            <w:pPr>
              <w:rPr>
                <w:lang w:val="es-MX"/>
              </w:rPr>
            </w:pPr>
            <w:r w:rsidRPr="003B4A05">
              <w:rPr>
                <w:lang w:val="es-MX"/>
              </w:rPr>
              <w:t>¿Haces todas las repeticiones de una vez o las intercalas con otras actividades?</w:t>
            </w:r>
          </w:p>
        </w:tc>
        <w:tc>
          <w:tcPr>
            <w:tcW w:w="2628" w:type="dxa"/>
          </w:tcPr>
          <w:p w14:paraId="6267FCC3" w14:textId="77777777" w:rsidR="00663D66" w:rsidRDefault="00000000">
            <w:proofErr w:type="spellStart"/>
            <w:r>
              <w:t>single_choice</w:t>
            </w:r>
            <w:proofErr w:type="spellEnd"/>
          </w:p>
        </w:tc>
        <w:tc>
          <w:tcPr>
            <w:tcW w:w="2628" w:type="dxa"/>
          </w:tcPr>
          <w:p w14:paraId="4A58B0A9" w14:textId="77777777" w:rsidR="00663D66" w:rsidRDefault="00000000">
            <w:r>
              <w:t>Si 4.6 indica repetición</w:t>
            </w:r>
          </w:p>
        </w:tc>
      </w:tr>
      <w:tr w:rsidR="00663D66" w14:paraId="6B420C4E" w14:textId="77777777">
        <w:tc>
          <w:tcPr>
            <w:tcW w:w="2628" w:type="dxa"/>
          </w:tcPr>
          <w:p w14:paraId="4E64DF40" w14:textId="77777777" w:rsidR="00663D66" w:rsidRDefault="00000000">
            <w:r>
              <w:t>4.7</w:t>
            </w:r>
          </w:p>
        </w:tc>
        <w:tc>
          <w:tcPr>
            <w:tcW w:w="2628" w:type="dxa"/>
          </w:tcPr>
          <w:p w14:paraId="0ED575AA" w14:textId="77777777" w:rsidR="00663D66" w:rsidRPr="003B4A05" w:rsidRDefault="00000000">
            <w:pPr>
              <w:rPr>
                <w:lang w:val="es-MX"/>
              </w:rPr>
            </w:pPr>
            <w:r w:rsidRPr="003B4A05">
              <w:rPr>
                <w:lang w:val="es-MX"/>
              </w:rPr>
              <w:t>¿Hay decisiones o puntos donde el proceso puede tomar DIFERENTES CAMINOS según la situación?</w:t>
            </w:r>
          </w:p>
        </w:tc>
        <w:tc>
          <w:tcPr>
            <w:tcW w:w="2628" w:type="dxa"/>
          </w:tcPr>
          <w:p w14:paraId="2E0FC550" w14:textId="77777777" w:rsidR="00663D66" w:rsidRDefault="00000000">
            <w:proofErr w:type="spellStart"/>
            <w:r>
              <w:t>multi_choice</w:t>
            </w:r>
            <w:proofErr w:type="spellEnd"/>
          </w:p>
        </w:tc>
        <w:tc>
          <w:tcPr>
            <w:tcW w:w="2628" w:type="dxa"/>
          </w:tcPr>
          <w:p w14:paraId="2E115DA3" w14:textId="77777777" w:rsidR="00663D66" w:rsidRDefault="00000000">
            <w:r>
              <w:t>Siempre</w:t>
            </w:r>
          </w:p>
        </w:tc>
      </w:tr>
      <w:tr w:rsidR="00663D66" w14:paraId="00DA08A6" w14:textId="77777777">
        <w:tc>
          <w:tcPr>
            <w:tcW w:w="2628" w:type="dxa"/>
          </w:tcPr>
          <w:p w14:paraId="5FDF0139" w14:textId="77777777" w:rsidR="00663D66" w:rsidRDefault="00000000">
            <w:r>
              <w:t>4.7b</w:t>
            </w:r>
          </w:p>
        </w:tc>
        <w:tc>
          <w:tcPr>
            <w:tcW w:w="2628" w:type="dxa"/>
          </w:tcPr>
          <w:p w14:paraId="093ECF56" w14:textId="77777777" w:rsidR="00663D66" w:rsidRPr="003B4A05" w:rsidRDefault="00000000">
            <w:pPr>
              <w:rPr>
                <w:lang w:val="es-MX"/>
              </w:rPr>
            </w:pPr>
            <w:r w:rsidRPr="003B4A05">
              <w:rPr>
                <w:lang w:val="es-MX"/>
              </w:rPr>
              <w:t>¿Cuántos caminos diferentes hay típicamente?</w:t>
            </w:r>
          </w:p>
        </w:tc>
        <w:tc>
          <w:tcPr>
            <w:tcW w:w="2628" w:type="dxa"/>
          </w:tcPr>
          <w:p w14:paraId="49A4D1BC" w14:textId="77777777" w:rsidR="00663D66" w:rsidRDefault="00000000">
            <w:proofErr w:type="spellStart"/>
            <w:r>
              <w:t>single_choice</w:t>
            </w:r>
            <w:proofErr w:type="spellEnd"/>
          </w:p>
        </w:tc>
        <w:tc>
          <w:tcPr>
            <w:tcW w:w="2628" w:type="dxa"/>
          </w:tcPr>
          <w:p w14:paraId="530EFBAD" w14:textId="77777777" w:rsidR="00663D66" w:rsidRDefault="00000000">
            <w:r>
              <w:t>Si 4.7 indica rutas alternativas</w:t>
            </w:r>
          </w:p>
        </w:tc>
      </w:tr>
      <w:tr w:rsidR="00663D66" w14:paraId="5A57118B" w14:textId="77777777">
        <w:tc>
          <w:tcPr>
            <w:tcW w:w="2628" w:type="dxa"/>
          </w:tcPr>
          <w:p w14:paraId="478A71E4" w14:textId="77777777" w:rsidR="00663D66" w:rsidRDefault="00000000">
            <w:r>
              <w:t>4.8</w:t>
            </w:r>
          </w:p>
        </w:tc>
        <w:tc>
          <w:tcPr>
            <w:tcW w:w="2628" w:type="dxa"/>
          </w:tcPr>
          <w:p w14:paraId="25400A67" w14:textId="77777777" w:rsidR="00663D66" w:rsidRPr="003B4A05" w:rsidRDefault="00000000">
            <w:pPr>
              <w:rPr>
                <w:lang w:val="es-MX"/>
              </w:rPr>
            </w:pPr>
            <w:r w:rsidRPr="003B4A05">
              <w:rPr>
                <w:lang w:val="es-MX"/>
              </w:rPr>
              <w:t>Mientras tú estás haciendo esta actividad, ¿qué está pasando en paralelo?</w:t>
            </w:r>
          </w:p>
        </w:tc>
        <w:tc>
          <w:tcPr>
            <w:tcW w:w="2628" w:type="dxa"/>
          </w:tcPr>
          <w:p w14:paraId="24DBD6CE" w14:textId="77777777" w:rsidR="00663D66" w:rsidRDefault="00000000">
            <w:proofErr w:type="spellStart"/>
            <w:r>
              <w:t>single_choice</w:t>
            </w:r>
            <w:proofErr w:type="spellEnd"/>
          </w:p>
        </w:tc>
        <w:tc>
          <w:tcPr>
            <w:tcW w:w="2628" w:type="dxa"/>
          </w:tcPr>
          <w:p w14:paraId="20CC57F5" w14:textId="77777777" w:rsidR="00663D66" w:rsidRDefault="00000000">
            <w:r>
              <w:t>Siempre</w:t>
            </w:r>
          </w:p>
        </w:tc>
      </w:tr>
      <w:tr w:rsidR="00663D66" w14:paraId="64DC6FD0" w14:textId="77777777">
        <w:tc>
          <w:tcPr>
            <w:tcW w:w="2628" w:type="dxa"/>
          </w:tcPr>
          <w:p w14:paraId="5948DC88" w14:textId="77777777" w:rsidR="00663D66" w:rsidRDefault="00000000">
            <w:r>
              <w:t>4.9</w:t>
            </w:r>
          </w:p>
        </w:tc>
        <w:tc>
          <w:tcPr>
            <w:tcW w:w="2628" w:type="dxa"/>
          </w:tcPr>
          <w:p w14:paraId="5B4141D8" w14:textId="77777777" w:rsidR="00663D66" w:rsidRPr="003B4A05" w:rsidRDefault="00000000">
            <w:pPr>
              <w:rPr>
                <w:lang w:val="es-MX"/>
              </w:rPr>
            </w:pPr>
            <w:r w:rsidRPr="003B4A05">
              <w:rPr>
                <w:lang w:val="es-MX"/>
              </w:rPr>
              <w:t>¿Hay pasos que TÚ haces pero que NO están "en el manual" o que "no deberían ser necesarios"?</w:t>
            </w:r>
          </w:p>
        </w:tc>
        <w:tc>
          <w:tcPr>
            <w:tcW w:w="2628" w:type="dxa"/>
          </w:tcPr>
          <w:p w14:paraId="7187DFA5" w14:textId="77777777" w:rsidR="00663D66" w:rsidRDefault="00000000">
            <w:proofErr w:type="spellStart"/>
            <w:r>
              <w:t>single_choice_boolean</w:t>
            </w:r>
            <w:proofErr w:type="spellEnd"/>
            <w:r>
              <w:t xml:space="preserve"> + </w:t>
            </w:r>
            <w:proofErr w:type="spellStart"/>
            <w:r>
              <w:t>free_text</w:t>
            </w:r>
            <w:proofErr w:type="spellEnd"/>
            <w:r>
              <w:t xml:space="preserve"> </w:t>
            </w:r>
            <w:proofErr w:type="spellStart"/>
            <w:r>
              <w:t>condicional</w:t>
            </w:r>
            <w:proofErr w:type="spellEnd"/>
          </w:p>
        </w:tc>
        <w:tc>
          <w:tcPr>
            <w:tcW w:w="2628" w:type="dxa"/>
          </w:tcPr>
          <w:p w14:paraId="049BB787" w14:textId="77777777" w:rsidR="00663D66" w:rsidRDefault="00000000">
            <w:r>
              <w:t>Siempre</w:t>
            </w:r>
          </w:p>
        </w:tc>
      </w:tr>
      <w:tr w:rsidR="00663D66" w14:paraId="4821AF2A" w14:textId="77777777">
        <w:tc>
          <w:tcPr>
            <w:tcW w:w="2628" w:type="dxa"/>
          </w:tcPr>
          <w:p w14:paraId="77BA5A1F" w14:textId="77777777" w:rsidR="00663D66" w:rsidRDefault="00000000">
            <w:r>
              <w:t>4.9b</w:t>
            </w:r>
          </w:p>
        </w:tc>
        <w:tc>
          <w:tcPr>
            <w:tcW w:w="2628" w:type="dxa"/>
          </w:tcPr>
          <w:p w14:paraId="4320561E" w14:textId="77777777" w:rsidR="00663D66" w:rsidRPr="003B4A05" w:rsidRDefault="00000000">
            <w:pPr>
              <w:rPr>
                <w:lang w:val="es-MX"/>
              </w:rPr>
            </w:pPr>
            <w:r w:rsidRPr="003B4A05">
              <w:rPr>
                <w:lang w:val="es-MX"/>
              </w:rPr>
              <w:t>¿Por qué haces esos pasos extras?</w:t>
            </w:r>
          </w:p>
        </w:tc>
        <w:tc>
          <w:tcPr>
            <w:tcW w:w="2628" w:type="dxa"/>
          </w:tcPr>
          <w:p w14:paraId="4A94844E" w14:textId="77777777" w:rsidR="00663D66" w:rsidRDefault="00000000">
            <w:proofErr w:type="spellStart"/>
            <w:r>
              <w:t>single_choice</w:t>
            </w:r>
            <w:proofErr w:type="spellEnd"/>
            <w:r>
              <w:t xml:space="preserve"> + </w:t>
            </w:r>
            <w:proofErr w:type="spellStart"/>
            <w:r>
              <w:t>free_text</w:t>
            </w:r>
            <w:proofErr w:type="spellEnd"/>
            <w:r>
              <w:t xml:space="preserve"> </w:t>
            </w:r>
            <w:proofErr w:type="spellStart"/>
            <w:r>
              <w:t>condicional</w:t>
            </w:r>
            <w:proofErr w:type="spellEnd"/>
          </w:p>
        </w:tc>
        <w:tc>
          <w:tcPr>
            <w:tcW w:w="2628" w:type="dxa"/>
          </w:tcPr>
          <w:p w14:paraId="3EA48226" w14:textId="77777777" w:rsidR="00663D66" w:rsidRDefault="00000000">
            <w:r>
              <w:t>Si 4.9 = Sí</w:t>
            </w:r>
          </w:p>
        </w:tc>
      </w:tr>
      <w:tr w:rsidR="00663D66" w14:paraId="5514B2D3" w14:textId="77777777">
        <w:tc>
          <w:tcPr>
            <w:tcW w:w="2628" w:type="dxa"/>
          </w:tcPr>
          <w:p w14:paraId="4F49C369" w14:textId="77777777" w:rsidR="00663D66" w:rsidRDefault="00000000">
            <w:r>
              <w:t>4.10</w:t>
            </w:r>
          </w:p>
        </w:tc>
        <w:tc>
          <w:tcPr>
            <w:tcW w:w="2628" w:type="dxa"/>
          </w:tcPr>
          <w:p w14:paraId="5BDA7539" w14:textId="77777777" w:rsidR="00663D66" w:rsidRPr="003B4A05" w:rsidRDefault="00000000">
            <w:pPr>
              <w:rPr>
                <w:lang w:val="es-MX"/>
              </w:rPr>
            </w:pPr>
            <w:r w:rsidRPr="003B4A05">
              <w:rPr>
                <w:lang w:val="es-MX"/>
              </w:rPr>
              <w:t>¿El orden en que REALMENTE haces las cosas es diferente al orden que dice el proceso?</w:t>
            </w:r>
          </w:p>
        </w:tc>
        <w:tc>
          <w:tcPr>
            <w:tcW w:w="2628" w:type="dxa"/>
          </w:tcPr>
          <w:p w14:paraId="66D002FE" w14:textId="77777777" w:rsidR="00663D66" w:rsidRDefault="00000000">
            <w:proofErr w:type="spellStart"/>
            <w:r>
              <w:t>single_choice_boolean</w:t>
            </w:r>
            <w:proofErr w:type="spellEnd"/>
            <w:r>
              <w:t xml:space="preserve"> + </w:t>
            </w:r>
            <w:proofErr w:type="spellStart"/>
            <w:r>
              <w:t>free_text</w:t>
            </w:r>
            <w:proofErr w:type="spellEnd"/>
            <w:r>
              <w:t xml:space="preserve"> </w:t>
            </w:r>
            <w:proofErr w:type="spellStart"/>
            <w:r>
              <w:t>condicional</w:t>
            </w:r>
            <w:proofErr w:type="spellEnd"/>
          </w:p>
        </w:tc>
        <w:tc>
          <w:tcPr>
            <w:tcW w:w="2628" w:type="dxa"/>
          </w:tcPr>
          <w:p w14:paraId="550FAAB5" w14:textId="77777777" w:rsidR="00663D66" w:rsidRDefault="00000000">
            <w:r>
              <w:t>Siempre</w:t>
            </w:r>
          </w:p>
        </w:tc>
      </w:tr>
      <w:tr w:rsidR="00663D66" w14:paraId="5DE78C9D" w14:textId="77777777">
        <w:tc>
          <w:tcPr>
            <w:tcW w:w="2628" w:type="dxa"/>
          </w:tcPr>
          <w:p w14:paraId="161D3706" w14:textId="77777777" w:rsidR="00663D66" w:rsidRDefault="00000000">
            <w:r>
              <w:t>4.10b</w:t>
            </w:r>
          </w:p>
        </w:tc>
        <w:tc>
          <w:tcPr>
            <w:tcW w:w="2628" w:type="dxa"/>
          </w:tcPr>
          <w:p w14:paraId="79D4AA02" w14:textId="77777777" w:rsidR="00663D66" w:rsidRPr="003B4A05" w:rsidRDefault="00000000">
            <w:pPr>
              <w:rPr>
                <w:lang w:val="es-MX"/>
              </w:rPr>
            </w:pPr>
            <w:r w:rsidRPr="003B4A05">
              <w:rPr>
                <w:lang w:val="es-MX"/>
              </w:rPr>
              <w:t>¿Por qué cambias el orden?</w:t>
            </w:r>
          </w:p>
        </w:tc>
        <w:tc>
          <w:tcPr>
            <w:tcW w:w="2628" w:type="dxa"/>
          </w:tcPr>
          <w:p w14:paraId="6E8AFDD8" w14:textId="77777777" w:rsidR="00663D66" w:rsidRDefault="00000000">
            <w:proofErr w:type="spellStart"/>
            <w:r>
              <w:t>single_choice</w:t>
            </w:r>
            <w:proofErr w:type="spellEnd"/>
            <w:r>
              <w:t xml:space="preserve"> + </w:t>
            </w:r>
            <w:proofErr w:type="spellStart"/>
            <w:r>
              <w:t>free_text</w:t>
            </w:r>
            <w:proofErr w:type="spellEnd"/>
            <w:r>
              <w:t xml:space="preserve"> </w:t>
            </w:r>
            <w:proofErr w:type="spellStart"/>
            <w:r>
              <w:t>condicional</w:t>
            </w:r>
            <w:proofErr w:type="spellEnd"/>
          </w:p>
        </w:tc>
        <w:tc>
          <w:tcPr>
            <w:tcW w:w="2628" w:type="dxa"/>
          </w:tcPr>
          <w:p w14:paraId="65392FB1" w14:textId="77777777" w:rsidR="00663D66" w:rsidRDefault="00000000">
            <w:r>
              <w:t>Si 4.10 = Sí</w:t>
            </w:r>
          </w:p>
        </w:tc>
      </w:tr>
      <w:tr w:rsidR="00663D66" w14:paraId="5378F086" w14:textId="77777777">
        <w:tc>
          <w:tcPr>
            <w:tcW w:w="2628" w:type="dxa"/>
          </w:tcPr>
          <w:p w14:paraId="170A51C8" w14:textId="77777777" w:rsidR="00663D66" w:rsidRDefault="00000000">
            <w:r>
              <w:t>4.11</w:t>
            </w:r>
          </w:p>
        </w:tc>
        <w:tc>
          <w:tcPr>
            <w:tcW w:w="2628" w:type="dxa"/>
          </w:tcPr>
          <w:p w14:paraId="01F02AF8" w14:textId="77777777" w:rsidR="00663D66" w:rsidRPr="003B4A05" w:rsidRDefault="00000000">
            <w:pPr>
              <w:rPr>
                <w:lang w:val="es-MX"/>
              </w:rPr>
            </w:pPr>
            <w:r w:rsidRPr="003B4A05">
              <w:rPr>
                <w:lang w:val="es-MX"/>
              </w:rPr>
              <w:t>Cuando esta actividad se bloquea o se retrasa más de lo normal, ¿qué se rompe primero?</w:t>
            </w:r>
          </w:p>
        </w:tc>
        <w:tc>
          <w:tcPr>
            <w:tcW w:w="2628" w:type="dxa"/>
          </w:tcPr>
          <w:p w14:paraId="75AD203E" w14:textId="77777777" w:rsidR="00663D66" w:rsidRDefault="00000000">
            <w:proofErr w:type="spellStart"/>
            <w:r>
              <w:t>multi_choice</w:t>
            </w:r>
            <w:proofErr w:type="spellEnd"/>
            <w:r>
              <w:t xml:space="preserve"> + </w:t>
            </w:r>
            <w:proofErr w:type="spellStart"/>
            <w:r>
              <w:t>free_text</w:t>
            </w:r>
            <w:proofErr w:type="spellEnd"/>
            <w:r>
              <w:t xml:space="preserve"> </w:t>
            </w:r>
            <w:proofErr w:type="spellStart"/>
            <w:r>
              <w:t>condicional</w:t>
            </w:r>
            <w:proofErr w:type="spellEnd"/>
          </w:p>
        </w:tc>
        <w:tc>
          <w:tcPr>
            <w:tcW w:w="2628" w:type="dxa"/>
          </w:tcPr>
          <w:p w14:paraId="0DBAD48D" w14:textId="77777777" w:rsidR="00663D66" w:rsidRDefault="00000000">
            <w:r>
              <w:t>Siempre</w:t>
            </w:r>
          </w:p>
        </w:tc>
      </w:tr>
      <w:tr w:rsidR="00663D66" w14:paraId="0F11230C" w14:textId="77777777">
        <w:tc>
          <w:tcPr>
            <w:tcW w:w="2628" w:type="dxa"/>
          </w:tcPr>
          <w:p w14:paraId="61B03392" w14:textId="77777777" w:rsidR="00663D66" w:rsidRDefault="00000000">
            <w:r>
              <w:t>4.12</w:t>
            </w:r>
          </w:p>
        </w:tc>
        <w:tc>
          <w:tcPr>
            <w:tcW w:w="2628" w:type="dxa"/>
          </w:tcPr>
          <w:p w14:paraId="3FB761A6" w14:textId="77777777" w:rsidR="00663D66" w:rsidRPr="003B4A05" w:rsidRDefault="00000000">
            <w:pPr>
              <w:rPr>
                <w:lang w:val="es-MX"/>
              </w:rPr>
            </w:pPr>
            <w:r w:rsidRPr="003B4A05">
              <w:rPr>
                <w:lang w:val="es-MX"/>
              </w:rPr>
              <w:t>¿Hay un punto específico donde esta actividad TÍPICAMENTE se atasca o se retrasa?</w:t>
            </w:r>
          </w:p>
        </w:tc>
        <w:tc>
          <w:tcPr>
            <w:tcW w:w="2628" w:type="dxa"/>
          </w:tcPr>
          <w:p w14:paraId="7929EF93" w14:textId="77777777" w:rsidR="00663D66" w:rsidRDefault="00000000">
            <w:proofErr w:type="spellStart"/>
            <w:r>
              <w:t>single_choice</w:t>
            </w:r>
            <w:proofErr w:type="spellEnd"/>
            <w:r>
              <w:t xml:space="preserve"> + </w:t>
            </w:r>
            <w:proofErr w:type="spellStart"/>
            <w:r>
              <w:t>free_text</w:t>
            </w:r>
            <w:proofErr w:type="spellEnd"/>
            <w:r>
              <w:t xml:space="preserve"> </w:t>
            </w:r>
            <w:proofErr w:type="spellStart"/>
            <w:r>
              <w:t>condicional</w:t>
            </w:r>
            <w:proofErr w:type="spellEnd"/>
          </w:p>
        </w:tc>
        <w:tc>
          <w:tcPr>
            <w:tcW w:w="2628" w:type="dxa"/>
          </w:tcPr>
          <w:p w14:paraId="58D8C52D" w14:textId="77777777" w:rsidR="00663D66" w:rsidRDefault="00000000">
            <w:r>
              <w:t>Siempre</w:t>
            </w:r>
          </w:p>
        </w:tc>
      </w:tr>
      <w:tr w:rsidR="00663D66" w14:paraId="685CE81D" w14:textId="77777777">
        <w:tc>
          <w:tcPr>
            <w:tcW w:w="2628" w:type="dxa"/>
          </w:tcPr>
          <w:p w14:paraId="1F7A32B7" w14:textId="77777777" w:rsidR="00663D66" w:rsidRDefault="00000000">
            <w:r>
              <w:t>4.13</w:t>
            </w:r>
          </w:p>
        </w:tc>
        <w:tc>
          <w:tcPr>
            <w:tcW w:w="2628" w:type="dxa"/>
          </w:tcPr>
          <w:p w14:paraId="2DF86887" w14:textId="77777777" w:rsidR="00663D66" w:rsidRPr="003B4A05" w:rsidRDefault="00000000">
            <w:pPr>
              <w:rPr>
                <w:lang w:val="es-MX"/>
              </w:rPr>
            </w:pPr>
            <w:r w:rsidRPr="003B4A05">
              <w:rPr>
                <w:lang w:val="es-MX"/>
              </w:rPr>
              <w:t>¿Con qué frecuencia el flujo de esta actividad NO funciona como debería?</w:t>
            </w:r>
          </w:p>
        </w:tc>
        <w:tc>
          <w:tcPr>
            <w:tcW w:w="2628" w:type="dxa"/>
          </w:tcPr>
          <w:p w14:paraId="2DCED8EA" w14:textId="77777777" w:rsidR="00663D66" w:rsidRDefault="00000000">
            <w:proofErr w:type="spellStart"/>
            <w:r>
              <w:t>single_choice</w:t>
            </w:r>
            <w:proofErr w:type="spellEnd"/>
          </w:p>
        </w:tc>
        <w:tc>
          <w:tcPr>
            <w:tcW w:w="2628" w:type="dxa"/>
          </w:tcPr>
          <w:p w14:paraId="736442A0" w14:textId="77777777" w:rsidR="00663D66" w:rsidRDefault="00000000">
            <w:r>
              <w:t>Siempre</w:t>
            </w:r>
          </w:p>
        </w:tc>
      </w:tr>
      <w:tr w:rsidR="00663D66" w14:paraId="0AD33D06" w14:textId="77777777">
        <w:tc>
          <w:tcPr>
            <w:tcW w:w="2628" w:type="dxa"/>
          </w:tcPr>
          <w:p w14:paraId="4F418144" w14:textId="77777777" w:rsidR="00663D66" w:rsidRDefault="00000000">
            <w:r>
              <w:t>4.A</w:t>
            </w:r>
          </w:p>
        </w:tc>
        <w:tc>
          <w:tcPr>
            <w:tcW w:w="2628" w:type="dxa"/>
          </w:tcPr>
          <w:p w14:paraId="1F08FAA7" w14:textId="77777777" w:rsidR="00663D66" w:rsidRPr="003B4A05" w:rsidRDefault="00000000">
            <w:pPr>
              <w:rPr>
                <w:lang w:val="es-MX"/>
              </w:rPr>
            </w:pPr>
            <w:r w:rsidRPr="003B4A05">
              <w:rPr>
                <w:lang w:val="es-MX"/>
              </w:rPr>
              <w:t>Aclaración sobre dependencia previa/posterior demasiado genérica o vacía.</w:t>
            </w:r>
          </w:p>
        </w:tc>
        <w:tc>
          <w:tcPr>
            <w:tcW w:w="2628" w:type="dxa"/>
          </w:tcPr>
          <w:p w14:paraId="36849031" w14:textId="77777777" w:rsidR="00663D66" w:rsidRDefault="00000000">
            <w:r>
              <w:t>clarification</w:t>
            </w:r>
          </w:p>
        </w:tc>
        <w:tc>
          <w:tcPr>
            <w:tcW w:w="2628" w:type="dxa"/>
          </w:tcPr>
          <w:p w14:paraId="169C7222" w14:textId="77777777" w:rsidR="00663D66" w:rsidRDefault="00000000">
            <w:r>
              <w:t>Por flag</w:t>
            </w:r>
          </w:p>
        </w:tc>
      </w:tr>
      <w:tr w:rsidR="00663D66" w14:paraId="0EDD914B" w14:textId="77777777">
        <w:tc>
          <w:tcPr>
            <w:tcW w:w="2628" w:type="dxa"/>
          </w:tcPr>
          <w:p w14:paraId="64D8CB45" w14:textId="77777777" w:rsidR="00663D66" w:rsidRDefault="00000000">
            <w:r>
              <w:t>4.B</w:t>
            </w:r>
          </w:p>
        </w:tc>
        <w:tc>
          <w:tcPr>
            <w:tcW w:w="2628" w:type="dxa"/>
          </w:tcPr>
          <w:p w14:paraId="6BFB09D4" w14:textId="77777777" w:rsidR="00663D66" w:rsidRPr="003B4A05" w:rsidRDefault="00000000">
            <w:pPr>
              <w:rPr>
                <w:lang w:val="es-MX"/>
              </w:rPr>
            </w:pPr>
            <w:r w:rsidRPr="003B4A05">
              <w:rPr>
                <w:lang w:val="es-MX"/>
              </w:rPr>
              <w:t>Aclaración sobre pasos extra o cambio de orden descritos de manera insuficiente.</w:t>
            </w:r>
          </w:p>
        </w:tc>
        <w:tc>
          <w:tcPr>
            <w:tcW w:w="2628" w:type="dxa"/>
          </w:tcPr>
          <w:p w14:paraId="18B4FC36" w14:textId="77777777" w:rsidR="00663D66" w:rsidRDefault="00000000">
            <w:r>
              <w:t>clarification</w:t>
            </w:r>
          </w:p>
        </w:tc>
        <w:tc>
          <w:tcPr>
            <w:tcW w:w="2628" w:type="dxa"/>
          </w:tcPr>
          <w:p w14:paraId="723C5032" w14:textId="77777777" w:rsidR="00663D66" w:rsidRDefault="00000000">
            <w:r>
              <w:t>Por flag</w:t>
            </w:r>
          </w:p>
        </w:tc>
      </w:tr>
      <w:tr w:rsidR="00663D66" w14:paraId="0BC289FE" w14:textId="77777777">
        <w:tc>
          <w:tcPr>
            <w:tcW w:w="2628" w:type="dxa"/>
          </w:tcPr>
          <w:p w14:paraId="651B98ED" w14:textId="77777777" w:rsidR="00663D66" w:rsidRDefault="00000000">
            <w:r>
              <w:lastRenderedPageBreak/>
              <w:t>4.C</w:t>
            </w:r>
          </w:p>
        </w:tc>
        <w:tc>
          <w:tcPr>
            <w:tcW w:w="2628" w:type="dxa"/>
          </w:tcPr>
          <w:p w14:paraId="6EC69C27" w14:textId="77777777" w:rsidR="00663D66" w:rsidRPr="003B4A05" w:rsidRDefault="00000000">
            <w:pPr>
              <w:rPr>
                <w:lang w:val="es-MX"/>
              </w:rPr>
            </w:pPr>
            <w:r w:rsidRPr="003B4A05">
              <w:rPr>
                <w:lang w:val="es-MX"/>
              </w:rPr>
              <w:t xml:space="preserve">Aclaración sobre </w:t>
            </w:r>
            <w:proofErr w:type="spellStart"/>
            <w:r w:rsidRPr="003B4A05">
              <w:rPr>
                <w:lang w:val="es-MX"/>
              </w:rPr>
              <w:t>deadlock</w:t>
            </w:r>
            <w:proofErr w:type="spellEnd"/>
            <w:r w:rsidRPr="003B4A05">
              <w:rPr>
                <w:lang w:val="es-MX"/>
              </w:rPr>
              <w:t>, paralelismo o rutas alternativas ambiguas o contradictorias.</w:t>
            </w:r>
          </w:p>
        </w:tc>
        <w:tc>
          <w:tcPr>
            <w:tcW w:w="2628" w:type="dxa"/>
          </w:tcPr>
          <w:p w14:paraId="54617F20" w14:textId="77777777" w:rsidR="00663D66" w:rsidRDefault="00000000">
            <w:r>
              <w:t>clarification</w:t>
            </w:r>
          </w:p>
        </w:tc>
        <w:tc>
          <w:tcPr>
            <w:tcW w:w="2628" w:type="dxa"/>
          </w:tcPr>
          <w:p w14:paraId="3B56CB50" w14:textId="77777777" w:rsidR="00663D66" w:rsidRDefault="00000000">
            <w:r>
              <w:t>Por flag</w:t>
            </w:r>
          </w:p>
        </w:tc>
      </w:tr>
    </w:tbl>
    <w:p w14:paraId="41348527" w14:textId="77777777" w:rsidR="00663D66" w:rsidRDefault="00663D66"/>
    <w:p w14:paraId="16E505A2" w14:textId="77777777" w:rsidR="00663D66" w:rsidRDefault="00000000">
      <w:pPr>
        <w:pStyle w:val="Heading2"/>
      </w:pPr>
      <w:r>
        <w:t>Ficha canónica 4.1</w:t>
      </w:r>
    </w:p>
    <w:tbl>
      <w:tblPr>
        <w:tblStyle w:val="TableGrid"/>
        <w:tblW w:w="0" w:type="auto"/>
        <w:tblLook w:val="04A0" w:firstRow="1" w:lastRow="0" w:firstColumn="1" w:lastColumn="0" w:noHBand="0" w:noVBand="1"/>
      </w:tblPr>
      <w:tblGrid>
        <w:gridCol w:w="5256"/>
        <w:gridCol w:w="5256"/>
      </w:tblGrid>
      <w:tr w:rsidR="00663D66" w14:paraId="3914D1BD" w14:textId="77777777">
        <w:tc>
          <w:tcPr>
            <w:tcW w:w="5256" w:type="dxa"/>
            <w:shd w:val="clear" w:color="auto" w:fill="D9EAF7"/>
          </w:tcPr>
          <w:p w14:paraId="6B15D0DF" w14:textId="77777777" w:rsidR="00663D66" w:rsidRDefault="00000000">
            <w:r>
              <w:t>Campo</w:t>
            </w:r>
          </w:p>
        </w:tc>
        <w:tc>
          <w:tcPr>
            <w:tcW w:w="5256" w:type="dxa"/>
            <w:shd w:val="clear" w:color="auto" w:fill="D9EAF7"/>
          </w:tcPr>
          <w:p w14:paraId="3EFADD9E" w14:textId="77777777" w:rsidR="00663D66" w:rsidRDefault="00000000">
            <w:r>
              <w:t>Contenido</w:t>
            </w:r>
          </w:p>
        </w:tc>
      </w:tr>
      <w:tr w:rsidR="00663D66" w14:paraId="768238EB" w14:textId="77777777">
        <w:tc>
          <w:tcPr>
            <w:tcW w:w="5256" w:type="dxa"/>
          </w:tcPr>
          <w:p w14:paraId="6EBF033E" w14:textId="77777777" w:rsidR="00663D66" w:rsidRDefault="00000000">
            <w:r>
              <w:t>question_code</w:t>
            </w:r>
          </w:p>
        </w:tc>
        <w:tc>
          <w:tcPr>
            <w:tcW w:w="5256" w:type="dxa"/>
          </w:tcPr>
          <w:p w14:paraId="30EC5B95" w14:textId="77777777" w:rsidR="00663D66" w:rsidRDefault="00000000">
            <w:r>
              <w:t>4.1</w:t>
            </w:r>
          </w:p>
        </w:tc>
      </w:tr>
      <w:tr w:rsidR="00663D66" w14:paraId="14A94193" w14:textId="77777777">
        <w:tc>
          <w:tcPr>
            <w:tcW w:w="5256" w:type="dxa"/>
          </w:tcPr>
          <w:p w14:paraId="7CCE8EBF" w14:textId="77777777" w:rsidR="00663D66" w:rsidRDefault="00000000">
            <w:r>
              <w:t>block_id</w:t>
            </w:r>
          </w:p>
        </w:tc>
        <w:tc>
          <w:tcPr>
            <w:tcW w:w="5256" w:type="dxa"/>
          </w:tcPr>
          <w:p w14:paraId="1B472D80" w14:textId="77777777" w:rsidR="00663D66" w:rsidRDefault="00000000">
            <w:r>
              <w:t>4</w:t>
            </w:r>
          </w:p>
        </w:tc>
      </w:tr>
      <w:tr w:rsidR="00663D66" w:rsidRPr="003B4A05" w14:paraId="69D84453" w14:textId="77777777">
        <w:tc>
          <w:tcPr>
            <w:tcW w:w="5256" w:type="dxa"/>
          </w:tcPr>
          <w:p w14:paraId="3C454F1D" w14:textId="77777777" w:rsidR="00663D66" w:rsidRDefault="00000000">
            <w:r>
              <w:t>canonical_question_text</w:t>
            </w:r>
          </w:p>
        </w:tc>
        <w:tc>
          <w:tcPr>
            <w:tcW w:w="5256" w:type="dxa"/>
          </w:tcPr>
          <w:p w14:paraId="49F8D38A" w14:textId="77777777" w:rsidR="00663D66" w:rsidRPr="003B4A05" w:rsidRDefault="00000000">
            <w:pPr>
              <w:rPr>
                <w:lang w:val="es-MX"/>
              </w:rPr>
            </w:pPr>
            <w:r w:rsidRPr="003B4A05">
              <w:rPr>
                <w:lang w:val="es-MX"/>
              </w:rPr>
              <w:t>Antes de poder iniciar esta actividad, ¿qué TIENE que haber ocurrido o qué insumo TIENE que estar listo?</w:t>
            </w:r>
          </w:p>
        </w:tc>
      </w:tr>
      <w:tr w:rsidR="00663D66" w14:paraId="5B48F840" w14:textId="77777777">
        <w:tc>
          <w:tcPr>
            <w:tcW w:w="5256" w:type="dxa"/>
          </w:tcPr>
          <w:p w14:paraId="28C21346" w14:textId="77777777" w:rsidR="00663D66" w:rsidRDefault="00000000">
            <w:proofErr w:type="spellStart"/>
            <w:r>
              <w:t>short_ui_label</w:t>
            </w:r>
            <w:proofErr w:type="spellEnd"/>
          </w:p>
        </w:tc>
        <w:tc>
          <w:tcPr>
            <w:tcW w:w="5256" w:type="dxa"/>
          </w:tcPr>
          <w:p w14:paraId="386A2638" w14:textId="77777777" w:rsidR="00663D66" w:rsidRDefault="00000000">
            <w:r>
              <w:t>Dependencia previa crítica</w:t>
            </w:r>
          </w:p>
        </w:tc>
      </w:tr>
      <w:tr w:rsidR="00663D66" w:rsidRPr="003B4A05" w14:paraId="0190DA96" w14:textId="77777777">
        <w:tc>
          <w:tcPr>
            <w:tcW w:w="5256" w:type="dxa"/>
          </w:tcPr>
          <w:p w14:paraId="19689B26" w14:textId="77777777" w:rsidR="00663D66" w:rsidRDefault="00000000">
            <w:r>
              <w:t>help_text</w:t>
            </w:r>
          </w:p>
        </w:tc>
        <w:tc>
          <w:tcPr>
            <w:tcW w:w="5256" w:type="dxa"/>
          </w:tcPr>
          <w:p w14:paraId="5D14C9DC" w14:textId="77777777" w:rsidR="00663D66" w:rsidRPr="003B4A05" w:rsidRDefault="00000000">
            <w:pPr>
              <w:rPr>
                <w:lang w:val="es-MX"/>
              </w:rPr>
            </w:pPr>
            <w:r w:rsidRPr="003B4A05">
              <w:rPr>
                <w:lang w:val="es-MX"/>
              </w:rPr>
              <w:t>Marca todo lo que de verdad tenga que estar listo antes de empezar. Si hace falta, agrega un detalle concreto en texto abierto.</w:t>
            </w:r>
          </w:p>
        </w:tc>
      </w:tr>
      <w:tr w:rsidR="00663D66" w14:paraId="54B6CB40" w14:textId="77777777">
        <w:tc>
          <w:tcPr>
            <w:tcW w:w="5256" w:type="dxa"/>
          </w:tcPr>
          <w:p w14:paraId="2D1E61EB" w14:textId="77777777" w:rsidR="00663D66" w:rsidRDefault="00000000">
            <w:proofErr w:type="spellStart"/>
            <w:r>
              <w:t>field_type</w:t>
            </w:r>
            <w:proofErr w:type="spellEnd"/>
          </w:p>
        </w:tc>
        <w:tc>
          <w:tcPr>
            <w:tcW w:w="5256" w:type="dxa"/>
          </w:tcPr>
          <w:p w14:paraId="019F3B69" w14:textId="77777777" w:rsidR="00663D66" w:rsidRDefault="00000000">
            <w:r>
              <w:t>multi_choice</w:t>
            </w:r>
          </w:p>
        </w:tc>
      </w:tr>
      <w:tr w:rsidR="00663D66" w14:paraId="39E30C71" w14:textId="77777777">
        <w:tc>
          <w:tcPr>
            <w:tcW w:w="5256" w:type="dxa"/>
          </w:tcPr>
          <w:p w14:paraId="03A03CDF" w14:textId="77777777" w:rsidR="00663D66" w:rsidRDefault="00000000">
            <w:r>
              <w:t>answer_mode</w:t>
            </w:r>
          </w:p>
        </w:tc>
        <w:tc>
          <w:tcPr>
            <w:tcW w:w="5256" w:type="dxa"/>
          </w:tcPr>
          <w:p w14:paraId="354BD97B" w14:textId="77777777" w:rsidR="00663D66" w:rsidRDefault="00000000">
            <w:r>
              <w:t>multi_choice</w:t>
            </w:r>
          </w:p>
        </w:tc>
      </w:tr>
      <w:tr w:rsidR="00663D66" w14:paraId="142810FD" w14:textId="77777777">
        <w:tc>
          <w:tcPr>
            <w:tcW w:w="5256" w:type="dxa"/>
          </w:tcPr>
          <w:p w14:paraId="56610CD6" w14:textId="77777777" w:rsidR="00663D66" w:rsidRDefault="00000000">
            <w:r>
              <w:t>ui_answer_mode_label</w:t>
            </w:r>
          </w:p>
        </w:tc>
        <w:tc>
          <w:tcPr>
            <w:tcW w:w="5256" w:type="dxa"/>
          </w:tcPr>
          <w:p w14:paraId="64365A03" w14:textId="77777777" w:rsidR="00663D66" w:rsidRDefault="00000000">
            <w:r>
              <w:t>cerrada múltiple</w:t>
            </w:r>
          </w:p>
        </w:tc>
      </w:tr>
      <w:tr w:rsidR="00663D66" w:rsidRPr="003B4A05" w14:paraId="5B20A71D" w14:textId="77777777">
        <w:tc>
          <w:tcPr>
            <w:tcW w:w="5256" w:type="dxa"/>
          </w:tcPr>
          <w:p w14:paraId="602082F7" w14:textId="77777777" w:rsidR="00663D66" w:rsidRDefault="00000000">
            <w:r>
              <w:t>options</w:t>
            </w:r>
          </w:p>
        </w:tc>
        <w:tc>
          <w:tcPr>
            <w:tcW w:w="5256" w:type="dxa"/>
          </w:tcPr>
          <w:p w14:paraId="5A4D1B64" w14:textId="77777777" w:rsidR="00663D66" w:rsidRPr="003B4A05" w:rsidRDefault="00000000">
            <w:pPr>
              <w:rPr>
                <w:lang w:val="es-MX"/>
              </w:rPr>
            </w:pPr>
            <w:r w:rsidRPr="003B4A05">
              <w:rPr>
                <w:lang w:val="es-MX"/>
              </w:rPr>
              <w:t xml:space="preserve">Una aprobación o autorización de alguien; Información o datos de otro equipo; </w:t>
            </w:r>
            <w:proofErr w:type="spellStart"/>
            <w:r w:rsidRPr="003B4A05">
              <w:rPr>
                <w:lang w:val="es-MX"/>
              </w:rPr>
              <w:t>Completación</w:t>
            </w:r>
            <w:proofErr w:type="spellEnd"/>
            <w:r w:rsidRPr="003B4A05">
              <w:rPr>
                <w:lang w:val="es-MX"/>
              </w:rPr>
              <w:t xml:space="preserve"> de una actividad previa; Un evento externo; Un sistema o herramienta disponible; Otro</w:t>
            </w:r>
          </w:p>
        </w:tc>
      </w:tr>
      <w:tr w:rsidR="00663D66" w14:paraId="1B0B32B7" w14:textId="77777777">
        <w:tc>
          <w:tcPr>
            <w:tcW w:w="5256" w:type="dxa"/>
          </w:tcPr>
          <w:p w14:paraId="0EB7F0EF" w14:textId="77777777" w:rsidR="00663D66" w:rsidRDefault="00000000">
            <w:proofErr w:type="spellStart"/>
            <w:r>
              <w:t>source_options</w:t>
            </w:r>
            <w:proofErr w:type="spellEnd"/>
          </w:p>
        </w:tc>
        <w:tc>
          <w:tcPr>
            <w:tcW w:w="5256" w:type="dxa"/>
          </w:tcPr>
          <w:p w14:paraId="41A2BBCB" w14:textId="77777777" w:rsidR="00663D66" w:rsidRDefault="00000000">
            <w:r>
              <w:t>fixed_enum_expandable</w:t>
            </w:r>
          </w:p>
        </w:tc>
      </w:tr>
      <w:tr w:rsidR="00663D66" w14:paraId="2BA89D76" w14:textId="77777777">
        <w:tc>
          <w:tcPr>
            <w:tcW w:w="5256" w:type="dxa"/>
          </w:tcPr>
          <w:p w14:paraId="17A55366" w14:textId="77777777" w:rsidR="00663D66" w:rsidRDefault="00000000">
            <w:r>
              <w:t>fallback_options</w:t>
            </w:r>
          </w:p>
        </w:tc>
        <w:tc>
          <w:tcPr>
            <w:tcW w:w="5256" w:type="dxa"/>
          </w:tcPr>
          <w:p w14:paraId="3C7D3D62" w14:textId="77777777" w:rsidR="00663D66" w:rsidRDefault="00000000">
            <w:r>
              <w:t>Otro</w:t>
            </w:r>
          </w:p>
        </w:tc>
      </w:tr>
      <w:tr w:rsidR="00663D66" w14:paraId="3F8C471C" w14:textId="77777777">
        <w:tc>
          <w:tcPr>
            <w:tcW w:w="5256" w:type="dxa"/>
          </w:tcPr>
          <w:p w14:paraId="7EAD8EEE" w14:textId="77777777" w:rsidR="00663D66" w:rsidRDefault="00000000">
            <w:r>
              <w:t>allows_free_text</w:t>
            </w:r>
          </w:p>
        </w:tc>
        <w:tc>
          <w:tcPr>
            <w:tcW w:w="5256" w:type="dxa"/>
          </w:tcPr>
          <w:p w14:paraId="63514335" w14:textId="77777777" w:rsidR="00663D66" w:rsidRDefault="00000000">
            <w:r>
              <w:t>conditional</w:t>
            </w:r>
          </w:p>
        </w:tc>
      </w:tr>
      <w:tr w:rsidR="00663D66" w14:paraId="25976A3D" w14:textId="77777777">
        <w:tc>
          <w:tcPr>
            <w:tcW w:w="5256" w:type="dxa"/>
          </w:tcPr>
          <w:p w14:paraId="0390C482" w14:textId="77777777" w:rsidR="00663D66" w:rsidRDefault="00000000">
            <w:r>
              <w:t>free_text_condition</w:t>
            </w:r>
          </w:p>
        </w:tc>
        <w:tc>
          <w:tcPr>
            <w:tcW w:w="5256" w:type="dxa"/>
          </w:tcPr>
          <w:p w14:paraId="63CF5FB4" w14:textId="77777777" w:rsidR="00663D66" w:rsidRDefault="00000000">
            <w:r>
              <w:t>selected_option = Otro OR user needs specificity</w:t>
            </w:r>
          </w:p>
        </w:tc>
      </w:tr>
      <w:tr w:rsidR="00663D66" w14:paraId="14B8A8E5" w14:textId="77777777">
        <w:tc>
          <w:tcPr>
            <w:tcW w:w="5256" w:type="dxa"/>
          </w:tcPr>
          <w:p w14:paraId="3CD36493" w14:textId="77777777" w:rsidR="00663D66" w:rsidRDefault="00000000">
            <w:r>
              <w:t>depends_on</w:t>
            </w:r>
          </w:p>
        </w:tc>
        <w:tc>
          <w:tcPr>
            <w:tcW w:w="5256" w:type="dxa"/>
          </w:tcPr>
          <w:p w14:paraId="14C64102" w14:textId="77777777" w:rsidR="00663D66" w:rsidRDefault="00000000">
            <w:r>
              <w:t>N/A</w:t>
            </w:r>
          </w:p>
        </w:tc>
      </w:tr>
      <w:tr w:rsidR="00663D66" w14:paraId="7CF5CD3E" w14:textId="77777777">
        <w:tc>
          <w:tcPr>
            <w:tcW w:w="5256" w:type="dxa"/>
          </w:tcPr>
          <w:p w14:paraId="0B341164" w14:textId="77777777" w:rsidR="00663D66" w:rsidRDefault="00000000">
            <w:r>
              <w:t>generated_from</w:t>
            </w:r>
          </w:p>
        </w:tc>
        <w:tc>
          <w:tcPr>
            <w:tcW w:w="5256" w:type="dxa"/>
          </w:tcPr>
          <w:p w14:paraId="678BE5A5" w14:textId="77777777" w:rsidR="00663D66" w:rsidRDefault="00000000">
            <w:r>
              <w:t>N/A</w:t>
            </w:r>
          </w:p>
        </w:tc>
      </w:tr>
      <w:tr w:rsidR="00663D66" w14:paraId="4E409A5D" w14:textId="77777777">
        <w:tc>
          <w:tcPr>
            <w:tcW w:w="5256" w:type="dxa"/>
          </w:tcPr>
          <w:p w14:paraId="7CCFCFB6" w14:textId="77777777" w:rsidR="00663D66" w:rsidRDefault="00000000">
            <w:r>
              <w:t>user_can_edit_generated</w:t>
            </w:r>
          </w:p>
        </w:tc>
        <w:tc>
          <w:tcPr>
            <w:tcW w:w="5256" w:type="dxa"/>
          </w:tcPr>
          <w:p w14:paraId="4B6073A0" w14:textId="77777777" w:rsidR="00663D66" w:rsidRDefault="00000000">
            <w:r>
              <w:t>N/A</w:t>
            </w:r>
          </w:p>
        </w:tc>
      </w:tr>
      <w:tr w:rsidR="00663D66" w14:paraId="09B3B8CE" w14:textId="77777777">
        <w:tc>
          <w:tcPr>
            <w:tcW w:w="5256" w:type="dxa"/>
          </w:tcPr>
          <w:p w14:paraId="1F6EC870" w14:textId="77777777" w:rsidR="00663D66" w:rsidRDefault="00000000">
            <w:r>
              <w:t>required_rule</w:t>
            </w:r>
          </w:p>
        </w:tc>
        <w:tc>
          <w:tcPr>
            <w:tcW w:w="5256" w:type="dxa"/>
          </w:tcPr>
          <w:p w14:paraId="780C44AE" w14:textId="77777777" w:rsidR="00663D66" w:rsidRDefault="00000000">
            <w:r>
              <w:t>Obligatoria.</w:t>
            </w:r>
          </w:p>
        </w:tc>
      </w:tr>
      <w:tr w:rsidR="00663D66" w:rsidRPr="003B4A05" w14:paraId="4BB7D921" w14:textId="77777777">
        <w:tc>
          <w:tcPr>
            <w:tcW w:w="5256" w:type="dxa"/>
          </w:tcPr>
          <w:p w14:paraId="4EC57866" w14:textId="77777777" w:rsidR="00663D66" w:rsidRDefault="00000000">
            <w:r>
              <w:t>visibility_rule</w:t>
            </w:r>
          </w:p>
        </w:tc>
        <w:tc>
          <w:tcPr>
            <w:tcW w:w="5256" w:type="dxa"/>
          </w:tcPr>
          <w:p w14:paraId="08A8B86D" w14:textId="77777777" w:rsidR="00663D66" w:rsidRPr="003B4A05" w:rsidRDefault="00000000">
            <w:pPr>
              <w:rPr>
                <w:lang w:val="es-MX"/>
              </w:rPr>
            </w:pPr>
            <w:r w:rsidRPr="003B4A05">
              <w:rPr>
                <w:lang w:val="es-MX"/>
              </w:rPr>
              <w:t>Siempre visible al iniciar el bloque.</w:t>
            </w:r>
          </w:p>
        </w:tc>
      </w:tr>
      <w:tr w:rsidR="00663D66" w:rsidRPr="003B4A05" w14:paraId="01AB437B" w14:textId="77777777">
        <w:tc>
          <w:tcPr>
            <w:tcW w:w="5256" w:type="dxa"/>
          </w:tcPr>
          <w:p w14:paraId="6711B548" w14:textId="77777777" w:rsidR="00663D66" w:rsidRDefault="00000000">
            <w:proofErr w:type="spellStart"/>
            <w:r>
              <w:t>branching_rule</w:t>
            </w:r>
            <w:proofErr w:type="spellEnd"/>
          </w:p>
        </w:tc>
        <w:tc>
          <w:tcPr>
            <w:tcW w:w="5256" w:type="dxa"/>
          </w:tcPr>
          <w:p w14:paraId="2D647362" w14:textId="77777777" w:rsidR="00663D66" w:rsidRPr="003B4A05" w:rsidRDefault="00000000">
            <w:pPr>
              <w:rPr>
                <w:lang w:val="es-MX"/>
              </w:rPr>
            </w:pPr>
            <w:r w:rsidRPr="003B4A05">
              <w:rPr>
                <w:lang w:val="es-MX"/>
              </w:rPr>
              <w:t xml:space="preserve">No activa </w:t>
            </w:r>
            <w:proofErr w:type="spellStart"/>
            <w:r w:rsidRPr="003B4A05">
              <w:rPr>
                <w:lang w:val="es-MX"/>
              </w:rPr>
              <w:t>subpregunta</w:t>
            </w:r>
            <w:proofErr w:type="spellEnd"/>
            <w:r w:rsidRPr="003B4A05">
              <w:rPr>
                <w:lang w:val="es-MX"/>
              </w:rPr>
              <w:t xml:space="preserve"> propia; puede activar 4.A si la respuesta queda demasiado genérica o vacía.</w:t>
            </w:r>
          </w:p>
        </w:tc>
      </w:tr>
      <w:tr w:rsidR="00663D66" w14:paraId="13EEF9BC" w14:textId="77777777">
        <w:tc>
          <w:tcPr>
            <w:tcW w:w="5256" w:type="dxa"/>
          </w:tcPr>
          <w:p w14:paraId="22488719" w14:textId="77777777" w:rsidR="00663D66" w:rsidRDefault="00000000">
            <w:proofErr w:type="spellStart"/>
            <w:r>
              <w:t>canonical_variable_output</w:t>
            </w:r>
            <w:proofErr w:type="spellEnd"/>
          </w:p>
        </w:tc>
        <w:tc>
          <w:tcPr>
            <w:tcW w:w="5256" w:type="dxa"/>
          </w:tcPr>
          <w:p w14:paraId="53739383" w14:textId="77777777" w:rsidR="00663D66" w:rsidRDefault="00000000">
            <w:r>
              <w:t>dependency_previous</w:t>
            </w:r>
          </w:p>
        </w:tc>
      </w:tr>
      <w:tr w:rsidR="00663D66" w14:paraId="251D06D0" w14:textId="77777777">
        <w:tc>
          <w:tcPr>
            <w:tcW w:w="5256" w:type="dxa"/>
          </w:tcPr>
          <w:p w14:paraId="51EF5F69" w14:textId="77777777" w:rsidR="00663D66" w:rsidRDefault="00000000">
            <w:r>
              <w:t>provenance_type</w:t>
            </w:r>
          </w:p>
        </w:tc>
        <w:tc>
          <w:tcPr>
            <w:tcW w:w="5256" w:type="dxa"/>
          </w:tcPr>
          <w:p w14:paraId="672C2F3C" w14:textId="77777777" w:rsidR="00663D66" w:rsidRDefault="00000000">
            <w:r>
              <w:t>captured_user_evidence</w:t>
            </w:r>
          </w:p>
        </w:tc>
      </w:tr>
      <w:tr w:rsidR="00663D66" w14:paraId="077BF507" w14:textId="77777777">
        <w:tc>
          <w:tcPr>
            <w:tcW w:w="5256" w:type="dxa"/>
          </w:tcPr>
          <w:p w14:paraId="659B1042" w14:textId="77777777" w:rsidR="00663D66" w:rsidRDefault="00000000">
            <w:r>
              <w:t>epistemic_role</w:t>
            </w:r>
          </w:p>
        </w:tc>
        <w:tc>
          <w:tcPr>
            <w:tcW w:w="5256" w:type="dxa"/>
          </w:tcPr>
          <w:p w14:paraId="08CBA4BF" w14:textId="77777777" w:rsidR="00663D66" w:rsidRDefault="00000000">
            <w:r>
              <w:t>captured_user_evidence</w:t>
            </w:r>
          </w:p>
        </w:tc>
      </w:tr>
      <w:tr w:rsidR="00663D66" w14:paraId="5B739C3D" w14:textId="77777777">
        <w:tc>
          <w:tcPr>
            <w:tcW w:w="5256" w:type="dxa"/>
          </w:tcPr>
          <w:p w14:paraId="3973C584" w14:textId="77777777" w:rsidR="00663D66" w:rsidRDefault="00000000">
            <w:r>
              <w:t>stored_in</w:t>
            </w:r>
          </w:p>
        </w:tc>
        <w:tc>
          <w:tcPr>
            <w:tcW w:w="5256" w:type="dxa"/>
          </w:tcPr>
          <w:p w14:paraId="296D26BB" w14:textId="77777777" w:rsidR="00663D66" w:rsidRDefault="00000000">
            <w:r>
              <w:t>scene_question_answers; scene_block_derivations; scene_answer_provenance</w:t>
            </w:r>
          </w:p>
        </w:tc>
      </w:tr>
      <w:tr w:rsidR="00663D66" w:rsidRPr="003B4A05" w14:paraId="7DA30117" w14:textId="77777777">
        <w:tc>
          <w:tcPr>
            <w:tcW w:w="5256" w:type="dxa"/>
          </w:tcPr>
          <w:p w14:paraId="7D3DB4DC" w14:textId="77777777" w:rsidR="00663D66" w:rsidRDefault="00000000">
            <w:r>
              <w:t>used_by</w:t>
            </w:r>
          </w:p>
        </w:tc>
        <w:tc>
          <w:tcPr>
            <w:tcW w:w="5256" w:type="dxa"/>
          </w:tcPr>
          <w:p w14:paraId="435060EB" w14:textId="77777777" w:rsidR="00663D66" w:rsidRPr="003B4A05" w:rsidRDefault="00000000">
            <w:pPr>
              <w:rPr>
                <w:lang w:val="es-MX"/>
              </w:rPr>
            </w:pPr>
            <w:r w:rsidRPr="003B4A05">
              <w:rPr>
                <w:lang w:val="es-MX"/>
              </w:rPr>
              <w:t>huellas para lectura posterior de PF, PM y coordinación S2</w:t>
            </w:r>
          </w:p>
        </w:tc>
      </w:tr>
      <w:tr w:rsidR="00663D66" w:rsidRPr="003B4A05" w14:paraId="29884C76" w14:textId="77777777">
        <w:tc>
          <w:tcPr>
            <w:tcW w:w="5256" w:type="dxa"/>
          </w:tcPr>
          <w:p w14:paraId="716DDADF" w14:textId="77777777" w:rsidR="00663D66" w:rsidRDefault="00000000">
            <w:proofErr w:type="spellStart"/>
            <w:r>
              <w:t>risk_if_missing</w:t>
            </w:r>
            <w:proofErr w:type="spellEnd"/>
          </w:p>
        </w:tc>
        <w:tc>
          <w:tcPr>
            <w:tcW w:w="5256" w:type="dxa"/>
          </w:tcPr>
          <w:p w14:paraId="1E727F3F" w14:textId="77777777" w:rsidR="00663D66" w:rsidRPr="003B4A05" w:rsidRDefault="00000000">
            <w:pPr>
              <w:rPr>
                <w:lang w:val="es-MX"/>
              </w:rPr>
            </w:pPr>
            <w:r w:rsidRPr="003B4A05">
              <w:rPr>
                <w:lang w:val="es-MX"/>
              </w:rPr>
              <w:t>Sin dependencia previa crítica el inicio del flujo queda abstraído y se empobrece la causalidad procesal.</w:t>
            </w:r>
          </w:p>
        </w:tc>
      </w:tr>
    </w:tbl>
    <w:p w14:paraId="6CEA03A9" w14:textId="77777777" w:rsidR="00663D66" w:rsidRPr="003B4A05" w:rsidRDefault="00663D66">
      <w:pPr>
        <w:rPr>
          <w:lang w:val="es-MX"/>
        </w:rPr>
      </w:pPr>
    </w:p>
    <w:p w14:paraId="689B5E75" w14:textId="77777777" w:rsidR="00663D66" w:rsidRDefault="00000000">
      <w:pPr>
        <w:pStyle w:val="Heading2"/>
      </w:pPr>
      <w:proofErr w:type="spellStart"/>
      <w:r>
        <w:t>Ficha</w:t>
      </w:r>
      <w:proofErr w:type="spellEnd"/>
      <w:r>
        <w:t xml:space="preserve"> </w:t>
      </w:r>
      <w:proofErr w:type="spellStart"/>
      <w:r>
        <w:t>canónica</w:t>
      </w:r>
      <w:proofErr w:type="spellEnd"/>
      <w:r>
        <w:t xml:space="preserve"> 4.2</w:t>
      </w:r>
    </w:p>
    <w:tbl>
      <w:tblPr>
        <w:tblStyle w:val="TableGrid"/>
        <w:tblW w:w="0" w:type="auto"/>
        <w:tblLook w:val="04A0" w:firstRow="1" w:lastRow="0" w:firstColumn="1" w:lastColumn="0" w:noHBand="0" w:noVBand="1"/>
      </w:tblPr>
      <w:tblGrid>
        <w:gridCol w:w="5256"/>
        <w:gridCol w:w="5256"/>
      </w:tblGrid>
      <w:tr w:rsidR="00663D66" w14:paraId="2C9481A2" w14:textId="77777777">
        <w:tc>
          <w:tcPr>
            <w:tcW w:w="5256" w:type="dxa"/>
            <w:shd w:val="clear" w:color="auto" w:fill="D9EAF7"/>
          </w:tcPr>
          <w:p w14:paraId="2B839648" w14:textId="77777777" w:rsidR="00663D66" w:rsidRDefault="00000000">
            <w:r>
              <w:t>Campo</w:t>
            </w:r>
          </w:p>
        </w:tc>
        <w:tc>
          <w:tcPr>
            <w:tcW w:w="5256" w:type="dxa"/>
            <w:shd w:val="clear" w:color="auto" w:fill="D9EAF7"/>
          </w:tcPr>
          <w:p w14:paraId="72291195" w14:textId="77777777" w:rsidR="00663D66" w:rsidRDefault="00000000">
            <w:r>
              <w:t>Contenido</w:t>
            </w:r>
          </w:p>
        </w:tc>
      </w:tr>
      <w:tr w:rsidR="00663D66" w14:paraId="4AA4D4F6" w14:textId="77777777">
        <w:tc>
          <w:tcPr>
            <w:tcW w:w="5256" w:type="dxa"/>
          </w:tcPr>
          <w:p w14:paraId="583DEB1B" w14:textId="77777777" w:rsidR="00663D66" w:rsidRDefault="00000000">
            <w:r>
              <w:t>question_code</w:t>
            </w:r>
          </w:p>
        </w:tc>
        <w:tc>
          <w:tcPr>
            <w:tcW w:w="5256" w:type="dxa"/>
          </w:tcPr>
          <w:p w14:paraId="5A71610B" w14:textId="77777777" w:rsidR="00663D66" w:rsidRDefault="00000000">
            <w:r>
              <w:t>4.2</w:t>
            </w:r>
          </w:p>
        </w:tc>
      </w:tr>
      <w:tr w:rsidR="00663D66" w14:paraId="514AFD12" w14:textId="77777777">
        <w:tc>
          <w:tcPr>
            <w:tcW w:w="5256" w:type="dxa"/>
          </w:tcPr>
          <w:p w14:paraId="308AC5C6" w14:textId="77777777" w:rsidR="00663D66" w:rsidRDefault="00000000">
            <w:r>
              <w:t>block_id</w:t>
            </w:r>
          </w:p>
        </w:tc>
        <w:tc>
          <w:tcPr>
            <w:tcW w:w="5256" w:type="dxa"/>
          </w:tcPr>
          <w:p w14:paraId="56D1FFB1" w14:textId="77777777" w:rsidR="00663D66" w:rsidRDefault="00000000">
            <w:r>
              <w:t>4</w:t>
            </w:r>
          </w:p>
        </w:tc>
      </w:tr>
      <w:tr w:rsidR="00663D66" w:rsidRPr="003B4A05" w14:paraId="429F0AE1" w14:textId="77777777">
        <w:tc>
          <w:tcPr>
            <w:tcW w:w="5256" w:type="dxa"/>
          </w:tcPr>
          <w:p w14:paraId="44DB783A" w14:textId="77777777" w:rsidR="00663D66" w:rsidRDefault="00000000">
            <w:r>
              <w:t>canonical_question_text</w:t>
            </w:r>
          </w:p>
        </w:tc>
        <w:tc>
          <w:tcPr>
            <w:tcW w:w="5256" w:type="dxa"/>
          </w:tcPr>
          <w:p w14:paraId="32A016FF" w14:textId="77777777" w:rsidR="00663D66" w:rsidRPr="003B4A05" w:rsidRDefault="00000000">
            <w:pPr>
              <w:rPr>
                <w:lang w:val="es-MX"/>
              </w:rPr>
            </w:pPr>
            <w:r w:rsidRPr="003B4A05">
              <w:rPr>
                <w:lang w:val="es-MX"/>
              </w:rPr>
              <w:t>Si esta actividad no se terminara hoy, ¿quién o qué quedaría detenido o no podría avanzar?</w:t>
            </w:r>
          </w:p>
        </w:tc>
      </w:tr>
      <w:tr w:rsidR="00663D66" w14:paraId="6ED6CA3F" w14:textId="77777777">
        <w:tc>
          <w:tcPr>
            <w:tcW w:w="5256" w:type="dxa"/>
          </w:tcPr>
          <w:p w14:paraId="6A713633" w14:textId="77777777" w:rsidR="00663D66" w:rsidRDefault="00000000">
            <w:proofErr w:type="spellStart"/>
            <w:r>
              <w:t>short_ui_label</w:t>
            </w:r>
            <w:proofErr w:type="spellEnd"/>
          </w:p>
        </w:tc>
        <w:tc>
          <w:tcPr>
            <w:tcW w:w="5256" w:type="dxa"/>
          </w:tcPr>
          <w:p w14:paraId="143921EA" w14:textId="77777777" w:rsidR="00663D66" w:rsidRDefault="00000000">
            <w:r>
              <w:t>Dependencia posterior crítica</w:t>
            </w:r>
          </w:p>
        </w:tc>
      </w:tr>
      <w:tr w:rsidR="00663D66" w:rsidRPr="003B4A05" w14:paraId="129F6A9F" w14:textId="77777777">
        <w:tc>
          <w:tcPr>
            <w:tcW w:w="5256" w:type="dxa"/>
          </w:tcPr>
          <w:p w14:paraId="4119D496" w14:textId="77777777" w:rsidR="00663D66" w:rsidRDefault="00000000">
            <w:r>
              <w:t>help_text</w:t>
            </w:r>
          </w:p>
        </w:tc>
        <w:tc>
          <w:tcPr>
            <w:tcW w:w="5256" w:type="dxa"/>
          </w:tcPr>
          <w:p w14:paraId="16FD6885" w14:textId="77777777" w:rsidR="00663D66" w:rsidRPr="003B4A05" w:rsidRDefault="00000000">
            <w:pPr>
              <w:rPr>
                <w:lang w:val="es-MX"/>
              </w:rPr>
            </w:pPr>
            <w:r w:rsidRPr="003B4A05">
              <w:rPr>
                <w:lang w:val="es-MX"/>
              </w:rPr>
              <w:t>Piensa en quién se queda esperando de verdad si esto no termina. Puede ser un equipo, un sistema, un cliente o incluso tu propio siguiente paso.</w:t>
            </w:r>
          </w:p>
        </w:tc>
      </w:tr>
      <w:tr w:rsidR="00663D66" w14:paraId="188956CC" w14:textId="77777777">
        <w:tc>
          <w:tcPr>
            <w:tcW w:w="5256" w:type="dxa"/>
          </w:tcPr>
          <w:p w14:paraId="08CA0100" w14:textId="77777777" w:rsidR="00663D66" w:rsidRDefault="00000000">
            <w:proofErr w:type="spellStart"/>
            <w:r>
              <w:t>field_type</w:t>
            </w:r>
            <w:proofErr w:type="spellEnd"/>
          </w:p>
        </w:tc>
        <w:tc>
          <w:tcPr>
            <w:tcW w:w="5256" w:type="dxa"/>
          </w:tcPr>
          <w:p w14:paraId="4895090F" w14:textId="77777777" w:rsidR="00663D66" w:rsidRDefault="00000000">
            <w:r>
              <w:t>multi_choice</w:t>
            </w:r>
          </w:p>
        </w:tc>
      </w:tr>
      <w:tr w:rsidR="00663D66" w14:paraId="07B48EC6" w14:textId="77777777">
        <w:tc>
          <w:tcPr>
            <w:tcW w:w="5256" w:type="dxa"/>
          </w:tcPr>
          <w:p w14:paraId="67D39B7C" w14:textId="77777777" w:rsidR="00663D66" w:rsidRDefault="00000000">
            <w:r>
              <w:t>answer_mode</w:t>
            </w:r>
          </w:p>
        </w:tc>
        <w:tc>
          <w:tcPr>
            <w:tcW w:w="5256" w:type="dxa"/>
          </w:tcPr>
          <w:p w14:paraId="3C00D9E9" w14:textId="77777777" w:rsidR="00663D66" w:rsidRDefault="00000000">
            <w:r>
              <w:t>multi_choice</w:t>
            </w:r>
          </w:p>
        </w:tc>
      </w:tr>
      <w:tr w:rsidR="00663D66" w14:paraId="0E304E08" w14:textId="77777777">
        <w:tc>
          <w:tcPr>
            <w:tcW w:w="5256" w:type="dxa"/>
          </w:tcPr>
          <w:p w14:paraId="34D5EE37" w14:textId="77777777" w:rsidR="00663D66" w:rsidRDefault="00000000">
            <w:r>
              <w:t>ui_answer_mode_label</w:t>
            </w:r>
          </w:p>
        </w:tc>
        <w:tc>
          <w:tcPr>
            <w:tcW w:w="5256" w:type="dxa"/>
          </w:tcPr>
          <w:p w14:paraId="0E2074DF" w14:textId="77777777" w:rsidR="00663D66" w:rsidRDefault="00000000">
            <w:r>
              <w:t>cerrada múltiple</w:t>
            </w:r>
          </w:p>
        </w:tc>
      </w:tr>
      <w:tr w:rsidR="00663D66" w:rsidRPr="003B4A05" w14:paraId="75FF6F57" w14:textId="77777777">
        <w:tc>
          <w:tcPr>
            <w:tcW w:w="5256" w:type="dxa"/>
          </w:tcPr>
          <w:p w14:paraId="6E2E332A" w14:textId="77777777" w:rsidR="00663D66" w:rsidRDefault="00000000">
            <w:r>
              <w:t>options</w:t>
            </w:r>
          </w:p>
        </w:tc>
        <w:tc>
          <w:tcPr>
            <w:tcW w:w="5256" w:type="dxa"/>
          </w:tcPr>
          <w:p w14:paraId="7D6DBD2D" w14:textId="77777777" w:rsidR="00663D66" w:rsidRPr="003B4A05" w:rsidRDefault="00000000">
            <w:pPr>
              <w:rPr>
                <w:lang w:val="es-MX"/>
              </w:rPr>
            </w:pPr>
            <w:r w:rsidRPr="003B4A05">
              <w:rPr>
                <w:lang w:val="es-MX"/>
              </w:rPr>
              <w:t>Otro equipo o área; Un cliente; Un proceso automático o sistema; Mi propio siguiente paso; Varias personas/equipos al mismo tiempo; Nadie de inmediato, pero se acumula después; Otro</w:t>
            </w:r>
          </w:p>
        </w:tc>
      </w:tr>
      <w:tr w:rsidR="00663D66" w14:paraId="67914833" w14:textId="77777777">
        <w:tc>
          <w:tcPr>
            <w:tcW w:w="5256" w:type="dxa"/>
          </w:tcPr>
          <w:p w14:paraId="635F5085" w14:textId="77777777" w:rsidR="00663D66" w:rsidRDefault="00000000">
            <w:proofErr w:type="spellStart"/>
            <w:r>
              <w:lastRenderedPageBreak/>
              <w:t>source_options</w:t>
            </w:r>
            <w:proofErr w:type="spellEnd"/>
          </w:p>
        </w:tc>
        <w:tc>
          <w:tcPr>
            <w:tcW w:w="5256" w:type="dxa"/>
          </w:tcPr>
          <w:p w14:paraId="5AA0D827" w14:textId="77777777" w:rsidR="00663D66" w:rsidRDefault="00000000">
            <w:r>
              <w:t>fixed_enum_expandable</w:t>
            </w:r>
          </w:p>
        </w:tc>
      </w:tr>
      <w:tr w:rsidR="00663D66" w14:paraId="2D9CDF5B" w14:textId="77777777">
        <w:tc>
          <w:tcPr>
            <w:tcW w:w="5256" w:type="dxa"/>
          </w:tcPr>
          <w:p w14:paraId="4B8BCC48" w14:textId="77777777" w:rsidR="00663D66" w:rsidRDefault="00000000">
            <w:r>
              <w:t>fallback_options</w:t>
            </w:r>
          </w:p>
        </w:tc>
        <w:tc>
          <w:tcPr>
            <w:tcW w:w="5256" w:type="dxa"/>
          </w:tcPr>
          <w:p w14:paraId="4D28B462" w14:textId="77777777" w:rsidR="00663D66" w:rsidRDefault="00000000">
            <w:r>
              <w:t>Otro</w:t>
            </w:r>
          </w:p>
        </w:tc>
      </w:tr>
      <w:tr w:rsidR="00663D66" w14:paraId="67D640C3" w14:textId="77777777">
        <w:tc>
          <w:tcPr>
            <w:tcW w:w="5256" w:type="dxa"/>
          </w:tcPr>
          <w:p w14:paraId="76317208" w14:textId="77777777" w:rsidR="00663D66" w:rsidRDefault="00000000">
            <w:r>
              <w:t>allows_free_text</w:t>
            </w:r>
          </w:p>
        </w:tc>
        <w:tc>
          <w:tcPr>
            <w:tcW w:w="5256" w:type="dxa"/>
          </w:tcPr>
          <w:p w14:paraId="61F0A426" w14:textId="77777777" w:rsidR="00663D66" w:rsidRDefault="00000000">
            <w:r>
              <w:t>conditional</w:t>
            </w:r>
          </w:p>
        </w:tc>
      </w:tr>
      <w:tr w:rsidR="00663D66" w14:paraId="28D63B73" w14:textId="77777777">
        <w:tc>
          <w:tcPr>
            <w:tcW w:w="5256" w:type="dxa"/>
          </w:tcPr>
          <w:p w14:paraId="217F5574" w14:textId="77777777" w:rsidR="00663D66" w:rsidRDefault="00000000">
            <w:r>
              <w:t>free_text_condition</w:t>
            </w:r>
          </w:p>
        </w:tc>
        <w:tc>
          <w:tcPr>
            <w:tcW w:w="5256" w:type="dxa"/>
          </w:tcPr>
          <w:p w14:paraId="2CFE0A19" w14:textId="77777777" w:rsidR="00663D66" w:rsidRDefault="00000000">
            <w:r>
              <w:t>selected_option = Otro OR response requires specificity</w:t>
            </w:r>
          </w:p>
        </w:tc>
      </w:tr>
      <w:tr w:rsidR="00663D66" w14:paraId="37FEF3A1" w14:textId="77777777">
        <w:tc>
          <w:tcPr>
            <w:tcW w:w="5256" w:type="dxa"/>
          </w:tcPr>
          <w:p w14:paraId="3DB36080" w14:textId="77777777" w:rsidR="00663D66" w:rsidRDefault="00000000">
            <w:r>
              <w:t>depends_on</w:t>
            </w:r>
          </w:p>
        </w:tc>
        <w:tc>
          <w:tcPr>
            <w:tcW w:w="5256" w:type="dxa"/>
          </w:tcPr>
          <w:p w14:paraId="2589F168" w14:textId="77777777" w:rsidR="00663D66" w:rsidRDefault="00000000">
            <w:r>
              <w:t>N/A</w:t>
            </w:r>
          </w:p>
        </w:tc>
      </w:tr>
      <w:tr w:rsidR="00663D66" w14:paraId="42CBCA60" w14:textId="77777777">
        <w:tc>
          <w:tcPr>
            <w:tcW w:w="5256" w:type="dxa"/>
          </w:tcPr>
          <w:p w14:paraId="4AD540F4" w14:textId="77777777" w:rsidR="00663D66" w:rsidRDefault="00000000">
            <w:r>
              <w:t>generated_from</w:t>
            </w:r>
          </w:p>
        </w:tc>
        <w:tc>
          <w:tcPr>
            <w:tcW w:w="5256" w:type="dxa"/>
          </w:tcPr>
          <w:p w14:paraId="7229A5D5" w14:textId="77777777" w:rsidR="00663D66" w:rsidRDefault="00000000">
            <w:r>
              <w:t>N/A</w:t>
            </w:r>
          </w:p>
        </w:tc>
      </w:tr>
      <w:tr w:rsidR="00663D66" w14:paraId="11DBD13E" w14:textId="77777777">
        <w:tc>
          <w:tcPr>
            <w:tcW w:w="5256" w:type="dxa"/>
          </w:tcPr>
          <w:p w14:paraId="1F1F913B" w14:textId="77777777" w:rsidR="00663D66" w:rsidRDefault="00000000">
            <w:r>
              <w:t>user_can_edit_generated</w:t>
            </w:r>
          </w:p>
        </w:tc>
        <w:tc>
          <w:tcPr>
            <w:tcW w:w="5256" w:type="dxa"/>
          </w:tcPr>
          <w:p w14:paraId="19133B6F" w14:textId="77777777" w:rsidR="00663D66" w:rsidRDefault="00000000">
            <w:r>
              <w:t>N/A</w:t>
            </w:r>
          </w:p>
        </w:tc>
      </w:tr>
      <w:tr w:rsidR="00663D66" w14:paraId="55AB3D43" w14:textId="77777777">
        <w:tc>
          <w:tcPr>
            <w:tcW w:w="5256" w:type="dxa"/>
          </w:tcPr>
          <w:p w14:paraId="38F6E8AD" w14:textId="77777777" w:rsidR="00663D66" w:rsidRDefault="00000000">
            <w:r>
              <w:t>required_rule</w:t>
            </w:r>
          </w:p>
        </w:tc>
        <w:tc>
          <w:tcPr>
            <w:tcW w:w="5256" w:type="dxa"/>
          </w:tcPr>
          <w:p w14:paraId="734914AE" w14:textId="77777777" w:rsidR="00663D66" w:rsidRDefault="00000000">
            <w:r>
              <w:t>Obligatoria.</w:t>
            </w:r>
          </w:p>
        </w:tc>
      </w:tr>
      <w:tr w:rsidR="00663D66" w14:paraId="40B23DB0" w14:textId="77777777">
        <w:tc>
          <w:tcPr>
            <w:tcW w:w="5256" w:type="dxa"/>
          </w:tcPr>
          <w:p w14:paraId="255A1C77" w14:textId="77777777" w:rsidR="00663D66" w:rsidRDefault="00000000">
            <w:r>
              <w:t>visibility_rule</w:t>
            </w:r>
          </w:p>
        </w:tc>
        <w:tc>
          <w:tcPr>
            <w:tcW w:w="5256" w:type="dxa"/>
          </w:tcPr>
          <w:p w14:paraId="0D02D501" w14:textId="77777777" w:rsidR="00663D66" w:rsidRDefault="00000000">
            <w:r>
              <w:t>Siempre.</w:t>
            </w:r>
          </w:p>
        </w:tc>
      </w:tr>
      <w:tr w:rsidR="00663D66" w:rsidRPr="003B4A05" w14:paraId="68294181" w14:textId="77777777">
        <w:tc>
          <w:tcPr>
            <w:tcW w:w="5256" w:type="dxa"/>
          </w:tcPr>
          <w:p w14:paraId="10F556DE" w14:textId="77777777" w:rsidR="00663D66" w:rsidRDefault="00000000">
            <w:r>
              <w:t>branching_rule</w:t>
            </w:r>
          </w:p>
        </w:tc>
        <w:tc>
          <w:tcPr>
            <w:tcW w:w="5256" w:type="dxa"/>
          </w:tcPr>
          <w:p w14:paraId="2F123287" w14:textId="77777777" w:rsidR="00663D66" w:rsidRPr="003B4A05" w:rsidRDefault="00000000">
            <w:pPr>
              <w:rPr>
                <w:lang w:val="es-MX"/>
              </w:rPr>
            </w:pPr>
            <w:r w:rsidRPr="003B4A05">
              <w:rPr>
                <w:lang w:val="es-MX"/>
              </w:rPr>
              <w:t>Puede activar 4.A si no se distingue bien el actor o la acumulación posterior.</w:t>
            </w:r>
          </w:p>
        </w:tc>
      </w:tr>
      <w:tr w:rsidR="00663D66" w14:paraId="77D0FD1C" w14:textId="77777777">
        <w:tc>
          <w:tcPr>
            <w:tcW w:w="5256" w:type="dxa"/>
          </w:tcPr>
          <w:p w14:paraId="11C2D140" w14:textId="77777777" w:rsidR="00663D66" w:rsidRDefault="00000000">
            <w:proofErr w:type="spellStart"/>
            <w:r>
              <w:t>canonical_variable_output</w:t>
            </w:r>
            <w:proofErr w:type="spellEnd"/>
          </w:p>
        </w:tc>
        <w:tc>
          <w:tcPr>
            <w:tcW w:w="5256" w:type="dxa"/>
          </w:tcPr>
          <w:p w14:paraId="79E2407D" w14:textId="77777777" w:rsidR="00663D66" w:rsidRDefault="00000000">
            <w:r>
              <w:t>dependency_next</w:t>
            </w:r>
          </w:p>
        </w:tc>
      </w:tr>
      <w:tr w:rsidR="00663D66" w14:paraId="607B5B7B" w14:textId="77777777">
        <w:tc>
          <w:tcPr>
            <w:tcW w:w="5256" w:type="dxa"/>
          </w:tcPr>
          <w:p w14:paraId="278B0532" w14:textId="77777777" w:rsidR="00663D66" w:rsidRDefault="00000000">
            <w:r>
              <w:t>provenance_type</w:t>
            </w:r>
          </w:p>
        </w:tc>
        <w:tc>
          <w:tcPr>
            <w:tcW w:w="5256" w:type="dxa"/>
          </w:tcPr>
          <w:p w14:paraId="1B5329E8" w14:textId="77777777" w:rsidR="00663D66" w:rsidRDefault="00000000">
            <w:r>
              <w:t>captured_user_evidence</w:t>
            </w:r>
          </w:p>
        </w:tc>
      </w:tr>
      <w:tr w:rsidR="00663D66" w14:paraId="6CE247F1" w14:textId="77777777">
        <w:tc>
          <w:tcPr>
            <w:tcW w:w="5256" w:type="dxa"/>
          </w:tcPr>
          <w:p w14:paraId="77717258" w14:textId="77777777" w:rsidR="00663D66" w:rsidRDefault="00000000">
            <w:r>
              <w:t>epistemic_role</w:t>
            </w:r>
          </w:p>
        </w:tc>
        <w:tc>
          <w:tcPr>
            <w:tcW w:w="5256" w:type="dxa"/>
          </w:tcPr>
          <w:p w14:paraId="563C930D" w14:textId="77777777" w:rsidR="00663D66" w:rsidRDefault="00000000">
            <w:r>
              <w:t>captured_user_evidence</w:t>
            </w:r>
          </w:p>
        </w:tc>
      </w:tr>
      <w:tr w:rsidR="00663D66" w14:paraId="6FABB44E" w14:textId="77777777">
        <w:tc>
          <w:tcPr>
            <w:tcW w:w="5256" w:type="dxa"/>
          </w:tcPr>
          <w:p w14:paraId="3FEEC9CF" w14:textId="77777777" w:rsidR="00663D66" w:rsidRDefault="00000000">
            <w:r>
              <w:t>stored_in</w:t>
            </w:r>
          </w:p>
        </w:tc>
        <w:tc>
          <w:tcPr>
            <w:tcW w:w="5256" w:type="dxa"/>
          </w:tcPr>
          <w:p w14:paraId="46C0DB59" w14:textId="77777777" w:rsidR="00663D66" w:rsidRDefault="00000000">
            <w:r>
              <w:t>scene_question_answers; scene_block_derivations; scene_answer_provenance</w:t>
            </w:r>
          </w:p>
        </w:tc>
      </w:tr>
      <w:tr w:rsidR="00663D66" w:rsidRPr="003B4A05" w14:paraId="74EFC9ED" w14:textId="77777777">
        <w:tc>
          <w:tcPr>
            <w:tcW w:w="5256" w:type="dxa"/>
          </w:tcPr>
          <w:p w14:paraId="2930FF69" w14:textId="77777777" w:rsidR="00663D66" w:rsidRDefault="00000000">
            <w:r>
              <w:t>used_by</w:t>
            </w:r>
          </w:p>
        </w:tc>
        <w:tc>
          <w:tcPr>
            <w:tcW w:w="5256" w:type="dxa"/>
          </w:tcPr>
          <w:p w14:paraId="57C32859" w14:textId="77777777" w:rsidR="00663D66" w:rsidRPr="003B4A05" w:rsidRDefault="00000000">
            <w:pPr>
              <w:rPr>
                <w:lang w:val="es-MX"/>
              </w:rPr>
            </w:pPr>
            <w:r w:rsidRPr="003B4A05">
              <w:rPr>
                <w:lang w:val="es-MX"/>
              </w:rPr>
              <w:t>huellas para lectura posterior de PF, PM, criticidad y coordinación</w:t>
            </w:r>
          </w:p>
        </w:tc>
      </w:tr>
      <w:tr w:rsidR="00663D66" w:rsidRPr="003B4A05" w14:paraId="50AB5463" w14:textId="77777777">
        <w:tc>
          <w:tcPr>
            <w:tcW w:w="5256" w:type="dxa"/>
          </w:tcPr>
          <w:p w14:paraId="2E228302" w14:textId="77777777" w:rsidR="00663D66" w:rsidRDefault="00000000">
            <w:proofErr w:type="spellStart"/>
            <w:r>
              <w:t>risk_if_missing</w:t>
            </w:r>
            <w:proofErr w:type="spellEnd"/>
          </w:p>
        </w:tc>
        <w:tc>
          <w:tcPr>
            <w:tcW w:w="5256" w:type="dxa"/>
          </w:tcPr>
          <w:p w14:paraId="7D08AB94" w14:textId="77777777" w:rsidR="00663D66" w:rsidRPr="003B4A05" w:rsidRDefault="00000000">
            <w:pPr>
              <w:rPr>
                <w:lang w:val="es-MX"/>
              </w:rPr>
            </w:pPr>
            <w:r w:rsidRPr="003B4A05">
              <w:rPr>
                <w:lang w:val="es-MX"/>
              </w:rPr>
              <w:t>Sin dependencia posterior el flujo pierde dirección y el atraso queda sin consecuencias observables.</w:t>
            </w:r>
          </w:p>
        </w:tc>
      </w:tr>
    </w:tbl>
    <w:p w14:paraId="57D12B1C" w14:textId="77777777" w:rsidR="00663D66" w:rsidRPr="003B4A05" w:rsidRDefault="00663D66">
      <w:pPr>
        <w:rPr>
          <w:lang w:val="es-MX"/>
        </w:rPr>
      </w:pPr>
    </w:p>
    <w:p w14:paraId="0E6FC683" w14:textId="77777777" w:rsidR="00663D66" w:rsidRDefault="00000000">
      <w:pPr>
        <w:pStyle w:val="Heading2"/>
      </w:pPr>
      <w:proofErr w:type="spellStart"/>
      <w:r>
        <w:t>Ficha</w:t>
      </w:r>
      <w:proofErr w:type="spellEnd"/>
      <w:r>
        <w:t xml:space="preserve"> </w:t>
      </w:r>
      <w:proofErr w:type="spellStart"/>
      <w:r>
        <w:t>canónica</w:t>
      </w:r>
      <w:proofErr w:type="spellEnd"/>
      <w:r>
        <w:t xml:space="preserve"> 4.3</w:t>
      </w:r>
    </w:p>
    <w:tbl>
      <w:tblPr>
        <w:tblStyle w:val="TableGrid"/>
        <w:tblW w:w="0" w:type="auto"/>
        <w:tblLook w:val="04A0" w:firstRow="1" w:lastRow="0" w:firstColumn="1" w:lastColumn="0" w:noHBand="0" w:noVBand="1"/>
      </w:tblPr>
      <w:tblGrid>
        <w:gridCol w:w="5256"/>
        <w:gridCol w:w="5256"/>
      </w:tblGrid>
      <w:tr w:rsidR="00663D66" w14:paraId="2DD5E513" w14:textId="77777777">
        <w:tc>
          <w:tcPr>
            <w:tcW w:w="5256" w:type="dxa"/>
            <w:shd w:val="clear" w:color="auto" w:fill="D9EAF7"/>
          </w:tcPr>
          <w:p w14:paraId="711F544C" w14:textId="77777777" w:rsidR="00663D66" w:rsidRDefault="00000000">
            <w:r>
              <w:t>Campo</w:t>
            </w:r>
          </w:p>
        </w:tc>
        <w:tc>
          <w:tcPr>
            <w:tcW w:w="5256" w:type="dxa"/>
            <w:shd w:val="clear" w:color="auto" w:fill="D9EAF7"/>
          </w:tcPr>
          <w:p w14:paraId="59F1D71A" w14:textId="77777777" w:rsidR="00663D66" w:rsidRDefault="00000000">
            <w:r>
              <w:t>Contenido</w:t>
            </w:r>
          </w:p>
        </w:tc>
      </w:tr>
      <w:tr w:rsidR="00663D66" w14:paraId="7EFBA439" w14:textId="77777777">
        <w:tc>
          <w:tcPr>
            <w:tcW w:w="5256" w:type="dxa"/>
          </w:tcPr>
          <w:p w14:paraId="01C1E193" w14:textId="77777777" w:rsidR="00663D66" w:rsidRDefault="00000000">
            <w:r>
              <w:t>question_code</w:t>
            </w:r>
          </w:p>
        </w:tc>
        <w:tc>
          <w:tcPr>
            <w:tcW w:w="5256" w:type="dxa"/>
          </w:tcPr>
          <w:p w14:paraId="05F76573" w14:textId="77777777" w:rsidR="00663D66" w:rsidRDefault="00000000">
            <w:r>
              <w:t>4.3</w:t>
            </w:r>
          </w:p>
        </w:tc>
      </w:tr>
      <w:tr w:rsidR="00663D66" w14:paraId="67569A9A" w14:textId="77777777">
        <w:tc>
          <w:tcPr>
            <w:tcW w:w="5256" w:type="dxa"/>
          </w:tcPr>
          <w:p w14:paraId="16D81F6D" w14:textId="77777777" w:rsidR="00663D66" w:rsidRDefault="00000000">
            <w:r>
              <w:t>block_id</w:t>
            </w:r>
          </w:p>
        </w:tc>
        <w:tc>
          <w:tcPr>
            <w:tcW w:w="5256" w:type="dxa"/>
          </w:tcPr>
          <w:p w14:paraId="7C3A658C" w14:textId="77777777" w:rsidR="00663D66" w:rsidRDefault="00000000">
            <w:r>
              <w:t>4</w:t>
            </w:r>
          </w:p>
        </w:tc>
      </w:tr>
      <w:tr w:rsidR="00663D66" w:rsidRPr="003B4A05" w14:paraId="7E92EC72" w14:textId="77777777">
        <w:tc>
          <w:tcPr>
            <w:tcW w:w="5256" w:type="dxa"/>
          </w:tcPr>
          <w:p w14:paraId="0075F1C5" w14:textId="77777777" w:rsidR="00663D66" w:rsidRDefault="00000000">
            <w:r>
              <w:t>canonical_question_text</w:t>
            </w:r>
          </w:p>
        </w:tc>
        <w:tc>
          <w:tcPr>
            <w:tcW w:w="5256" w:type="dxa"/>
          </w:tcPr>
          <w:p w14:paraId="47C8D4A7" w14:textId="77777777" w:rsidR="00663D66" w:rsidRPr="003B4A05" w:rsidRDefault="00000000">
            <w:pPr>
              <w:rPr>
                <w:lang w:val="es-MX"/>
              </w:rPr>
            </w:pPr>
            <w:r w:rsidRPr="003B4A05">
              <w:rPr>
                <w:lang w:val="es-MX"/>
              </w:rPr>
              <w:t>En la realidad, ¿cuánto tiempo típicamente PASA entre que terminas esta actividad y que el siguiente paso puede iniciarse?</w:t>
            </w:r>
          </w:p>
        </w:tc>
      </w:tr>
      <w:tr w:rsidR="00663D66" w14:paraId="4668A0C6" w14:textId="77777777">
        <w:tc>
          <w:tcPr>
            <w:tcW w:w="5256" w:type="dxa"/>
          </w:tcPr>
          <w:p w14:paraId="6585DEA7" w14:textId="77777777" w:rsidR="00663D66" w:rsidRDefault="00000000">
            <w:proofErr w:type="spellStart"/>
            <w:r>
              <w:t>short_ui_label</w:t>
            </w:r>
            <w:proofErr w:type="spellEnd"/>
          </w:p>
        </w:tc>
        <w:tc>
          <w:tcPr>
            <w:tcW w:w="5256" w:type="dxa"/>
          </w:tcPr>
          <w:p w14:paraId="5BBB95A4" w14:textId="77777777" w:rsidR="00663D66" w:rsidRDefault="00000000">
            <w:r>
              <w:t>Espera típica</w:t>
            </w:r>
          </w:p>
        </w:tc>
      </w:tr>
      <w:tr w:rsidR="00663D66" w:rsidRPr="003B4A05" w14:paraId="73B55D5D" w14:textId="77777777">
        <w:tc>
          <w:tcPr>
            <w:tcW w:w="5256" w:type="dxa"/>
          </w:tcPr>
          <w:p w14:paraId="36ECB0DC" w14:textId="77777777" w:rsidR="00663D66" w:rsidRDefault="00000000">
            <w:r>
              <w:t>help_text</w:t>
            </w:r>
          </w:p>
        </w:tc>
        <w:tc>
          <w:tcPr>
            <w:tcW w:w="5256" w:type="dxa"/>
          </w:tcPr>
          <w:p w14:paraId="3149B519" w14:textId="77777777" w:rsidR="00663D66" w:rsidRPr="003B4A05" w:rsidRDefault="00000000">
            <w:pPr>
              <w:rPr>
                <w:lang w:val="es-MX"/>
              </w:rPr>
            </w:pPr>
            <w:r w:rsidRPr="003B4A05">
              <w:rPr>
                <w:lang w:val="es-MX"/>
              </w:rPr>
              <w:t>Responde según lo que ocurre normalmente en la práctica, incluyendo esperas por revisión, aprobación o disponibilidad.</w:t>
            </w:r>
          </w:p>
        </w:tc>
      </w:tr>
      <w:tr w:rsidR="00663D66" w14:paraId="0C32C68A" w14:textId="77777777">
        <w:tc>
          <w:tcPr>
            <w:tcW w:w="5256" w:type="dxa"/>
          </w:tcPr>
          <w:p w14:paraId="0FCBBE76" w14:textId="77777777" w:rsidR="00663D66" w:rsidRDefault="00000000">
            <w:proofErr w:type="spellStart"/>
            <w:r>
              <w:t>field_type</w:t>
            </w:r>
            <w:proofErr w:type="spellEnd"/>
          </w:p>
        </w:tc>
        <w:tc>
          <w:tcPr>
            <w:tcW w:w="5256" w:type="dxa"/>
          </w:tcPr>
          <w:p w14:paraId="16566A25" w14:textId="77777777" w:rsidR="00663D66" w:rsidRDefault="00000000">
            <w:r>
              <w:t>single_choice</w:t>
            </w:r>
          </w:p>
        </w:tc>
      </w:tr>
      <w:tr w:rsidR="00663D66" w14:paraId="36EF1766" w14:textId="77777777">
        <w:tc>
          <w:tcPr>
            <w:tcW w:w="5256" w:type="dxa"/>
          </w:tcPr>
          <w:p w14:paraId="12F75F59" w14:textId="77777777" w:rsidR="00663D66" w:rsidRDefault="00000000">
            <w:r>
              <w:t>answer_mode</w:t>
            </w:r>
          </w:p>
        </w:tc>
        <w:tc>
          <w:tcPr>
            <w:tcW w:w="5256" w:type="dxa"/>
          </w:tcPr>
          <w:p w14:paraId="37118A30" w14:textId="77777777" w:rsidR="00663D66" w:rsidRDefault="00000000">
            <w:r>
              <w:t>single_choice</w:t>
            </w:r>
          </w:p>
        </w:tc>
      </w:tr>
      <w:tr w:rsidR="00663D66" w14:paraId="26B21AC8" w14:textId="77777777">
        <w:tc>
          <w:tcPr>
            <w:tcW w:w="5256" w:type="dxa"/>
          </w:tcPr>
          <w:p w14:paraId="0D61743B" w14:textId="77777777" w:rsidR="00663D66" w:rsidRDefault="00000000">
            <w:r>
              <w:t>ui_answer_mode_label</w:t>
            </w:r>
          </w:p>
        </w:tc>
        <w:tc>
          <w:tcPr>
            <w:tcW w:w="5256" w:type="dxa"/>
          </w:tcPr>
          <w:p w14:paraId="6EB4BC8B" w14:textId="77777777" w:rsidR="00663D66" w:rsidRDefault="00000000">
            <w:r>
              <w:t>cerrada</w:t>
            </w:r>
          </w:p>
        </w:tc>
      </w:tr>
      <w:tr w:rsidR="00663D66" w:rsidRPr="003B4A05" w14:paraId="142FF715" w14:textId="77777777">
        <w:tc>
          <w:tcPr>
            <w:tcW w:w="5256" w:type="dxa"/>
          </w:tcPr>
          <w:p w14:paraId="19BA2EEB" w14:textId="77777777" w:rsidR="00663D66" w:rsidRDefault="00000000">
            <w:r>
              <w:t>options</w:t>
            </w:r>
          </w:p>
        </w:tc>
        <w:tc>
          <w:tcPr>
            <w:tcW w:w="5256" w:type="dxa"/>
          </w:tcPr>
          <w:p w14:paraId="16A6B30F" w14:textId="77777777" w:rsidR="00663D66" w:rsidRPr="003B4A05" w:rsidRDefault="00000000">
            <w:pPr>
              <w:rPr>
                <w:lang w:val="es-MX"/>
              </w:rPr>
            </w:pPr>
            <w:r w:rsidRPr="003B4A05">
              <w:rPr>
                <w:lang w:val="es-MX"/>
              </w:rPr>
              <w:t>Inmediato (sin espera); Horas; Un día; Varios días (2-5); Una semana o más</w:t>
            </w:r>
          </w:p>
        </w:tc>
      </w:tr>
      <w:tr w:rsidR="00663D66" w14:paraId="53615D86" w14:textId="77777777">
        <w:tc>
          <w:tcPr>
            <w:tcW w:w="5256" w:type="dxa"/>
          </w:tcPr>
          <w:p w14:paraId="0F268FB0" w14:textId="77777777" w:rsidR="00663D66" w:rsidRDefault="00000000">
            <w:proofErr w:type="spellStart"/>
            <w:r>
              <w:t>source_options</w:t>
            </w:r>
            <w:proofErr w:type="spellEnd"/>
          </w:p>
        </w:tc>
        <w:tc>
          <w:tcPr>
            <w:tcW w:w="5256" w:type="dxa"/>
          </w:tcPr>
          <w:p w14:paraId="5563091C" w14:textId="77777777" w:rsidR="00663D66" w:rsidRDefault="00000000">
            <w:r>
              <w:t>fixed_enum</w:t>
            </w:r>
          </w:p>
        </w:tc>
      </w:tr>
      <w:tr w:rsidR="00663D66" w14:paraId="0E9F7A86" w14:textId="77777777">
        <w:tc>
          <w:tcPr>
            <w:tcW w:w="5256" w:type="dxa"/>
          </w:tcPr>
          <w:p w14:paraId="594DBC2A" w14:textId="77777777" w:rsidR="00663D66" w:rsidRDefault="00000000">
            <w:r>
              <w:t>fallback_options</w:t>
            </w:r>
          </w:p>
        </w:tc>
        <w:tc>
          <w:tcPr>
            <w:tcW w:w="5256" w:type="dxa"/>
          </w:tcPr>
          <w:p w14:paraId="163872F9" w14:textId="77777777" w:rsidR="00663D66" w:rsidRDefault="00000000">
            <w:r>
              <w:t>N/A</w:t>
            </w:r>
          </w:p>
        </w:tc>
      </w:tr>
      <w:tr w:rsidR="00663D66" w14:paraId="273EBB56" w14:textId="77777777">
        <w:tc>
          <w:tcPr>
            <w:tcW w:w="5256" w:type="dxa"/>
          </w:tcPr>
          <w:p w14:paraId="172C25C6" w14:textId="77777777" w:rsidR="00663D66" w:rsidRDefault="00000000">
            <w:r>
              <w:t>allows_free_text</w:t>
            </w:r>
          </w:p>
        </w:tc>
        <w:tc>
          <w:tcPr>
            <w:tcW w:w="5256" w:type="dxa"/>
          </w:tcPr>
          <w:p w14:paraId="13B1CE29" w14:textId="77777777" w:rsidR="00663D66" w:rsidRDefault="00000000">
            <w:r>
              <w:t>no</w:t>
            </w:r>
          </w:p>
        </w:tc>
      </w:tr>
      <w:tr w:rsidR="00663D66" w14:paraId="79800E88" w14:textId="77777777">
        <w:tc>
          <w:tcPr>
            <w:tcW w:w="5256" w:type="dxa"/>
          </w:tcPr>
          <w:p w14:paraId="2CA58DD0" w14:textId="77777777" w:rsidR="00663D66" w:rsidRDefault="00000000">
            <w:r>
              <w:t>free_text_condition</w:t>
            </w:r>
          </w:p>
        </w:tc>
        <w:tc>
          <w:tcPr>
            <w:tcW w:w="5256" w:type="dxa"/>
          </w:tcPr>
          <w:p w14:paraId="663E278C" w14:textId="77777777" w:rsidR="00663D66" w:rsidRDefault="00000000">
            <w:r>
              <w:t>N/A</w:t>
            </w:r>
          </w:p>
        </w:tc>
      </w:tr>
      <w:tr w:rsidR="00663D66" w14:paraId="67001A3E" w14:textId="77777777">
        <w:tc>
          <w:tcPr>
            <w:tcW w:w="5256" w:type="dxa"/>
          </w:tcPr>
          <w:p w14:paraId="40BA6E18" w14:textId="77777777" w:rsidR="00663D66" w:rsidRDefault="00000000">
            <w:r>
              <w:t>depends_on</w:t>
            </w:r>
          </w:p>
        </w:tc>
        <w:tc>
          <w:tcPr>
            <w:tcW w:w="5256" w:type="dxa"/>
          </w:tcPr>
          <w:p w14:paraId="4B1E5DC5" w14:textId="77777777" w:rsidR="00663D66" w:rsidRDefault="00000000">
            <w:r>
              <w:t>N/A</w:t>
            </w:r>
          </w:p>
        </w:tc>
      </w:tr>
      <w:tr w:rsidR="00663D66" w14:paraId="37200F4F" w14:textId="77777777">
        <w:tc>
          <w:tcPr>
            <w:tcW w:w="5256" w:type="dxa"/>
          </w:tcPr>
          <w:p w14:paraId="09FBA7E6" w14:textId="77777777" w:rsidR="00663D66" w:rsidRDefault="00000000">
            <w:r>
              <w:t>generated_from</w:t>
            </w:r>
          </w:p>
        </w:tc>
        <w:tc>
          <w:tcPr>
            <w:tcW w:w="5256" w:type="dxa"/>
          </w:tcPr>
          <w:p w14:paraId="1664E133" w14:textId="77777777" w:rsidR="00663D66" w:rsidRDefault="00000000">
            <w:r>
              <w:t>N/A</w:t>
            </w:r>
          </w:p>
        </w:tc>
      </w:tr>
      <w:tr w:rsidR="00663D66" w14:paraId="5B619D35" w14:textId="77777777">
        <w:tc>
          <w:tcPr>
            <w:tcW w:w="5256" w:type="dxa"/>
          </w:tcPr>
          <w:p w14:paraId="63F822DD" w14:textId="77777777" w:rsidR="00663D66" w:rsidRDefault="00000000">
            <w:r>
              <w:t>user_can_edit_generated</w:t>
            </w:r>
          </w:p>
        </w:tc>
        <w:tc>
          <w:tcPr>
            <w:tcW w:w="5256" w:type="dxa"/>
          </w:tcPr>
          <w:p w14:paraId="415E57F8" w14:textId="77777777" w:rsidR="00663D66" w:rsidRDefault="00000000">
            <w:r>
              <w:t>N/A</w:t>
            </w:r>
          </w:p>
        </w:tc>
      </w:tr>
      <w:tr w:rsidR="00663D66" w14:paraId="4A61D99B" w14:textId="77777777">
        <w:tc>
          <w:tcPr>
            <w:tcW w:w="5256" w:type="dxa"/>
          </w:tcPr>
          <w:p w14:paraId="4AD8EB78" w14:textId="77777777" w:rsidR="00663D66" w:rsidRDefault="00000000">
            <w:r>
              <w:t>required_rule</w:t>
            </w:r>
          </w:p>
        </w:tc>
        <w:tc>
          <w:tcPr>
            <w:tcW w:w="5256" w:type="dxa"/>
          </w:tcPr>
          <w:p w14:paraId="7ECE460A" w14:textId="77777777" w:rsidR="00663D66" w:rsidRDefault="00000000">
            <w:r>
              <w:t>Obligatoria.</w:t>
            </w:r>
          </w:p>
        </w:tc>
      </w:tr>
      <w:tr w:rsidR="00663D66" w14:paraId="4F11E3EC" w14:textId="77777777">
        <w:tc>
          <w:tcPr>
            <w:tcW w:w="5256" w:type="dxa"/>
          </w:tcPr>
          <w:p w14:paraId="26E5DF69" w14:textId="77777777" w:rsidR="00663D66" w:rsidRDefault="00000000">
            <w:r>
              <w:t>visibility_rule</w:t>
            </w:r>
          </w:p>
        </w:tc>
        <w:tc>
          <w:tcPr>
            <w:tcW w:w="5256" w:type="dxa"/>
          </w:tcPr>
          <w:p w14:paraId="5BB8794A" w14:textId="77777777" w:rsidR="00663D66" w:rsidRDefault="00000000">
            <w:r>
              <w:t>Siempre.</w:t>
            </w:r>
          </w:p>
        </w:tc>
      </w:tr>
      <w:tr w:rsidR="00663D66" w:rsidRPr="003B4A05" w14:paraId="1152BB6D" w14:textId="77777777">
        <w:tc>
          <w:tcPr>
            <w:tcW w:w="5256" w:type="dxa"/>
          </w:tcPr>
          <w:p w14:paraId="7C61BEFB" w14:textId="77777777" w:rsidR="00663D66" w:rsidRDefault="00000000">
            <w:r>
              <w:t>branching_rule</w:t>
            </w:r>
          </w:p>
        </w:tc>
        <w:tc>
          <w:tcPr>
            <w:tcW w:w="5256" w:type="dxa"/>
          </w:tcPr>
          <w:p w14:paraId="4CE892C0" w14:textId="77777777" w:rsidR="00663D66" w:rsidRPr="003B4A05" w:rsidRDefault="00000000">
            <w:pPr>
              <w:rPr>
                <w:lang w:val="es-MX"/>
              </w:rPr>
            </w:pPr>
            <w:r w:rsidRPr="003B4A05">
              <w:rPr>
                <w:lang w:val="es-MX"/>
              </w:rPr>
              <w:t>Se cruza con 4.4, 4.5 y 4.13 para consistencia.</w:t>
            </w:r>
          </w:p>
        </w:tc>
      </w:tr>
      <w:tr w:rsidR="00663D66" w14:paraId="2DB013CF" w14:textId="77777777">
        <w:tc>
          <w:tcPr>
            <w:tcW w:w="5256" w:type="dxa"/>
          </w:tcPr>
          <w:p w14:paraId="2DECF8C0" w14:textId="77777777" w:rsidR="00663D66" w:rsidRDefault="00000000">
            <w:proofErr w:type="spellStart"/>
            <w:r>
              <w:t>canonical_variable_output</w:t>
            </w:r>
            <w:proofErr w:type="spellEnd"/>
          </w:p>
        </w:tc>
        <w:tc>
          <w:tcPr>
            <w:tcW w:w="5256" w:type="dxa"/>
          </w:tcPr>
          <w:p w14:paraId="770FA168" w14:textId="77777777" w:rsidR="00663D66" w:rsidRDefault="00000000">
            <w:r>
              <w:t>wait_time</w:t>
            </w:r>
          </w:p>
        </w:tc>
      </w:tr>
      <w:tr w:rsidR="00663D66" w14:paraId="3FFAC089" w14:textId="77777777">
        <w:tc>
          <w:tcPr>
            <w:tcW w:w="5256" w:type="dxa"/>
          </w:tcPr>
          <w:p w14:paraId="56F4BDF2" w14:textId="77777777" w:rsidR="00663D66" w:rsidRDefault="00000000">
            <w:r>
              <w:t>provenance_type</w:t>
            </w:r>
          </w:p>
        </w:tc>
        <w:tc>
          <w:tcPr>
            <w:tcW w:w="5256" w:type="dxa"/>
          </w:tcPr>
          <w:p w14:paraId="0627CD47" w14:textId="77777777" w:rsidR="00663D66" w:rsidRDefault="00000000">
            <w:r>
              <w:t>captured_user_evidence</w:t>
            </w:r>
          </w:p>
        </w:tc>
      </w:tr>
      <w:tr w:rsidR="00663D66" w14:paraId="390E6A5E" w14:textId="77777777">
        <w:tc>
          <w:tcPr>
            <w:tcW w:w="5256" w:type="dxa"/>
          </w:tcPr>
          <w:p w14:paraId="11B913E6" w14:textId="77777777" w:rsidR="00663D66" w:rsidRDefault="00000000">
            <w:r>
              <w:t>epistemic_role</w:t>
            </w:r>
          </w:p>
        </w:tc>
        <w:tc>
          <w:tcPr>
            <w:tcW w:w="5256" w:type="dxa"/>
          </w:tcPr>
          <w:p w14:paraId="043D2704" w14:textId="77777777" w:rsidR="00663D66" w:rsidRDefault="00000000">
            <w:r>
              <w:t>captured_user_evidence</w:t>
            </w:r>
          </w:p>
        </w:tc>
      </w:tr>
      <w:tr w:rsidR="00663D66" w14:paraId="6D5CCE8C" w14:textId="77777777">
        <w:tc>
          <w:tcPr>
            <w:tcW w:w="5256" w:type="dxa"/>
          </w:tcPr>
          <w:p w14:paraId="79136E8A" w14:textId="77777777" w:rsidR="00663D66" w:rsidRDefault="00000000">
            <w:r>
              <w:t>stored_in</w:t>
            </w:r>
          </w:p>
        </w:tc>
        <w:tc>
          <w:tcPr>
            <w:tcW w:w="5256" w:type="dxa"/>
          </w:tcPr>
          <w:p w14:paraId="79848E87" w14:textId="77777777" w:rsidR="00663D66" w:rsidRDefault="00000000">
            <w:r>
              <w:t>scene_question_answers; scene_block_derivations</w:t>
            </w:r>
          </w:p>
        </w:tc>
      </w:tr>
      <w:tr w:rsidR="00663D66" w:rsidRPr="003B4A05" w14:paraId="5EF18C4A" w14:textId="77777777">
        <w:tc>
          <w:tcPr>
            <w:tcW w:w="5256" w:type="dxa"/>
          </w:tcPr>
          <w:p w14:paraId="1C6CB44B" w14:textId="77777777" w:rsidR="00663D66" w:rsidRDefault="00000000">
            <w:r>
              <w:t>used_by</w:t>
            </w:r>
          </w:p>
        </w:tc>
        <w:tc>
          <w:tcPr>
            <w:tcW w:w="5256" w:type="dxa"/>
          </w:tcPr>
          <w:p w14:paraId="114D5639" w14:textId="77777777" w:rsidR="00663D66" w:rsidRPr="003B4A05" w:rsidRDefault="00000000">
            <w:pPr>
              <w:rPr>
                <w:lang w:val="es-MX"/>
              </w:rPr>
            </w:pPr>
            <w:r w:rsidRPr="003B4A05">
              <w:rPr>
                <w:lang w:val="es-MX"/>
              </w:rPr>
              <w:t>huellas para lectura posterior de PF, OLC y auditoría S3*</w:t>
            </w:r>
          </w:p>
        </w:tc>
      </w:tr>
      <w:tr w:rsidR="00663D66" w:rsidRPr="003B4A05" w14:paraId="2DBDBC1D" w14:textId="77777777">
        <w:tc>
          <w:tcPr>
            <w:tcW w:w="5256" w:type="dxa"/>
          </w:tcPr>
          <w:p w14:paraId="739FECF0" w14:textId="77777777" w:rsidR="00663D66" w:rsidRDefault="00000000">
            <w:proofErr w:type="spellStart"/>
            <w:r>
              <w:t>risk_if_missing</w:t>
            </w:r>
            <w:proofErr w:type="spellEnd"/>
          </w:p>
        </w:tc>
        <w:tc>
          <w:tcPr>
            <w:tcW w:w="5256" w:type="dxa"/>
          </w:tcPr>
          <w:p w14:paraId="5951AF44" w14:textId="77777777" w:rsidR="00663D66" w:rsidRPr="003B4A05" w:rsidRDefault="00000000">
            <w:pPr>
              <w:rPr>
                <w:lang w:val="es-MX"/>
              </w:rPr>
            </w:pPr>
            <w:r w:rsidRPr="003B4A05">
              <w:rPr>
                <w:lang w:val="es-MX"/>
              </w:rPr>
              <w:t>Sin espera típica se pierde el espesor temporal del flujo.</w:t>
            </w:r>
          </w:p>
        </w:tc>
      </w:tr>
    </w:tbl>
    <w:p w14:paraId="62E67A67" w14:textId="77777777" w:rsidR="00663D66" w:rsidRPr="003B4A05" w:rsidRDefault="00663D66">
      <w:pPr>
        <w:rPr>
          <w:lang w:val="es-MX"/>
        </w:rPr>
      </w:pPr>
    </w:p>
    <w:p w14:paraId="3EF2A167" w14:textId="77777777" w:rsidR="00663D66" w:rsidRDefault="00000000">
      <w:pPr>
        <w:pStyle w:val="Heading2"/>
      </w:pPr>
      <w:proofErr w:type="spellStart"/>
      <w:r>
        <w:t>Ficha</w:t>
      </w:r>
      <w:proofErr w:type="spellEnd"/>
      <w:r>
        <w:t xml:space="preserve"> </w:t>
      </w:r>
      <w:proofErr w:type="spellStart"/>
      <w:r>
        <w:t>canónica</w:t>
      </w:r>
      <w:proofErr w:type="spellEnd"/>
      <w:r>
        <w:t xml:space="preserve"> 4.4</w:t>
      </w:r>
    </w:p>
    <w:tbl>
      <w:tblPr>
        <w:tblStyle w:val="TableGrid"/>
        <w:tblW w:w="0" w:type="auto"/>
        <w:tblLook w:val="04A0" w:firstRow="1" w:lastRow="0" w:firstColumn="1" w:lastColumn="0" w:noHBand="0" w:noVBand="1"/>
      </w:tblPr>
      <w:tblGrid>
        <w:gridCol w:w="5256"/>
        <w:gridCol w:w="5256"/>
      </w:tblGrid>
      <w:tr w:rsidR="00663D66" w14:paraId="380D8497" w14:textId="77777777">
        <w:tc>
          <w:tcPr>
            <w:tcW w:w="5256" w:type="dxa"/>
            <w:shd w:val="clear" w:color="auto" w:fill="D9EAF7"/>
          </w:tcPr>
          <w:p w14:paraId="7D26BA0A" w14:textId="77777777" w:rsidR="00663D66" w:rsidRDefault="00000000">
            <w:r>
              <w:t>Campo</w:t>
            </w:r>
          </w:p>
        </w:tc>
        <w:tc>
          <w:tcPr>
            <w:tcW w:w="5256" w:type="dxa"/>
            <w:shd w:val="clear" w:color="auto" w:fill="D9EAF7"/>
          </w:tcPr>
          <w:p w14:paraId="51BC18BA" w14:textId="77777777" w:rsidR="00663D66" w:rsidRDefault="00000000">
            <w:r>
              <w:t>Contenido</w:t>
            </w:r>
          </w:p>
        </w:tc>
      </w:tr>
      <w:tr w:rsidR="00663D66" w14:paraId="20E5AEA3" w14:textId="77777777">
        <w:tc>
          <w:tcPr>
            <w:tcW w:w="5256" w:type="dxa"/>
          </w:tcPr>
          <w:p w14:paraId="79A479B5" w14:textId="77777777" w:rsidR="00663D66" w:rsidRDefault="00000000">
            <w:r>
              <w:t>question_code</w:t>
            </w:r>
          </w:p>
        </w:tc>
        <w:tc>
          <w:tcPr>
            <w:tcW w:w="5256" w:type="dxa"/>
          </w:tcPr>
          <w:p w14:paraId="35DE0153" w14:textId="77777777" w:rsidR="00663D66" w:rsidRDefault="00000000">
            <w:r>
              <w:t>4.4</w:t>
            </w:r>
          </w:p>
        </w:tc>
      </w:tr>
      <w:tr w:rsidR="00663D66" w14:paraId="40E1E33E" w14:textId="77777777">
        <w:tc>
          <w:tcPr>
            <w:tcW w:w="5256" w:type="dxa"/>
          </w:tcPr>
          <w:p w14:paraId="266962C2" w14:textId="77777777" w:rsidR="00663D66" w:rsidRDefault="00000000">
            <w:r>
              <w:t>block_id</w:t>
            </w:r>
          </w:p>
        </w:tc>
        <w:tc>
          <w:tcPr>
            <w:tcW w:w="5256" w:type="dxa"/>
          </w:tcPr>
          <w:p w14:paraId="33FE6127" w14:textId="77777777" w:rsidR="00663D66" w:rsidRDefault="00000000">
            <w:r>
              <w:t>4</w:t>
            </w:r>
          </w:p>
        </w:tc>
      </w:tr>
      <w:tr w:rsidR="00663D66" w:rsidRPr="003B4A05" w14:paraId="2E2946CE" w14:textId="77777777">
        <w:tc>
          <w:tcPr>
            <w:tcW w:w="5256" w:type="dxa"/>
          </w:tcPr>
          <w:p w14:paraId="34D7A5B4" w14:textId="77777777" w:rsidR="00663D66" w:rsidRDefault="00000000">
            <w:r>
              <w:t>canonical_question_text</w:t>
            </w:r>
          </w:p>
        </w:tc>
        <w:tc>
          <w:tcPr>
            <w:tcW w:w="5256" w:type="dxa"/>
          </w:tcPr>
          <w:p w14:paraId="4FFCBE9C" w14:textId="77777777" w:rsidR="00663D66" w:rsidRPr="003B4A05" w:rsidRDefault="00000000">
            <w:pPr>
              <w:rPr>
                <w:lang w:val="es-MX"/>
              </w:rPr>
            </w:pPr>
            <w:r w:rsidRPr="003B4A05">
              <w:rPr>
                <w:lang w:val="es-MX"/>
              </w:rPr>
              <w:t xml:space="preserve">¿Hay un momento específico (fecha, hora, día de la </w:t>
            </w:r>
            <w:r w:rsidRPr="003B4A05">
              <w:rPr>
                <w:lang w:val="es-MX"/>
              </w:rPr>
              <w:lastRenderedPageBreak/>
              <w:t>semana, frecuencia) que gatilla que esta actividad DEBA iniciarse?</w:t>
            </w:r>
          </w:p>
        </w:tc>
      </w:tr>
      <w:tr w:rsidR="00663D66" w14:paraId="5C652731" w14:textId="77777777">
        <w:tc>
          <w:tcPr>
            <w:tcW w:w="5256" w:type="dxa"/>
          </w:tcPr>
          <w:p w14:paraId="008E2867" w14:textId="77777777" w:rsidR="00663D66" w:rsidRDefault="00000000">
            <w:proofErr w:type="spellStart"/>
            <w:r>
              <w:lastRenderedPageBreak/>
              <w:t>short_ui_label</w:t>
            </w:r>
            <w:proofErr w:type="spellEnd"/>
          </w:p>
        </w:tc>
        <w:tc>
          <w:tcPr>
            <w:tcW w:w="5256" w:type="dxa"/>
          </w:tcPr>
          <w:p w14:paraId="68B0A98B" w14:textId="77777777" w:rsidR="00663D66" w:rsidRDefault="00000000">
            <w:r>
              <w:t>Evento de tiempo</w:t>
            </w:r>
          </w:p>
        </w:tc>
      </w:tr>
      <w:tr w:rsidR="00663D66" w:rsidRPr="003B4A05" w14:paraId="65381B48" w14:textId="77777777">
        <w:tc>
          <w:tcPr>
            <w:tcW w:w="5256" w:type="dxa"/>
          </w:tcPr>
          <w:p w14:paraId="2F9D651C" w14:textId="77777777" w:rsidR="00663D66" w:rsidRDefault="00000000">
            <w:r>
              <w:t>help_text</w:t>
            </w:r>
          </w:p>
        </w:tc>
        <w:tc>
          <w:tcPr>
            <w:tcW w:w="5256" w:type="dxa"/>
          </w:tcPr>
          <w:p w14:paraId="443CA2A3" w14:textId="77777777" w:rsidR="00663D66" w:rsidRPr="003B4A05" w:rsidRDefault="00000000">
            <w:pPr>
              <w:rPr>
                <w:lang w:val="es-MX"/>
              </w:rPr>
            </w:pPr>
            <w:r w:rsidRPr="003B4A05">
              <w:rPr>
                <w:lang w:val="es-MX"/>
              </w:rPr>
              <w:t>Marca la opción más cercana. Si depende de otra condición temporal específica, usa Otro y descríbela.</w:t>
            </w:r>
          </w:p>
        </w:tc>
      </w:tr>
      <w:tr w:rsidR="00663D66" w14:paraId="12AEB143" w14:textId="77777777">
        <w:tc>
          <w:tcPr>
            <w:tcW w:w="5256" w:type="dxa"/>
          </w:tcPr>
          <w:p w14:paraId="347B91B8" w14:textId="77777777" w:rsidR="00663D66" w:rsidRDefault="00000000">
            <w:proofErr w:type="spellStart"/>
            <w:r>
              <w:t>field_type</w:t>
            </w:r>
            <w:proofErr w:type="spellEnd"/>
          </w:p>
        </w:tc>
        <w:tc>
          <w:tcPr>
            <w:tcW w:w="5256" w:type="dxa"/>
          </w:tcPr>
          <w:p w14:paraId="0391FD4A" w14:textId="77777777" w:rsidR="00663D66" w:rsidRDefault="00000000">
            <w:r>
              <w:t>single_choice</w:t>
            </w:r>
          </w:p>
        </w:tc>
      </w:tr>
      <w:tr w:rsidR="00663D66" w14:paraId="7831D6B7" w14:textId="77777777">
        <w:tc>
          <w:tcPr>
            <w:tcW w:w="5256" w:type="dxa"/>
          </w:tcPr>
          <w:p w14:paraId="52D325B7" w14:textId="77777777" w:rsidR="00663D66" w:rsidRDefault="00000000">
            <w:r>
              <w:t>answer_mode</w:t>
            </w:r>
          </w:p>
        </w:tc>
        <w:tc>
          <w:tcPr>
            <w:tcW w:w="5256" w:type="dxa"/>
          </w:tcPr>
          <w:p w14:paraId="095AB72C" w14:textId="77777777" w:rsidR="00663D66" w:rsidRDefault="00000000">
            <w:r>
              <w:t>single_choice</w:t>
            </w:r>
          </w:p>
        </w:tc>
      </w:tr>
      <w:tr w:rsidR="00663D66" w14:paraId="792727C6" w14:textId="77777777">
        <w:tc>
          <w:tcPr>
            <w:tcW w:w="5256" w:type="dxa"/>
          </w:tcPr>
          <w:p w14:paraId="2B07327A" w14:textId="77777777" w:rsidR="00663D66" w:rsidRDefault="00000000">
            <w:r>
              <w:t>ui_answer_mode_label</w:t>
            </w:r>
          </w:p>
        </w:tc>
        <w:tc>
          <w:tcPr>
            <w:tcW w:w="5256" w:type="dxa"/>
          </w:tcPr>
          <w:p w14:paraId="4E283FDF" w14:textId="77777777" w:rsidR="00663D66" w:rsidRDefault="00000000">
            <w:r>
              <w:t>cerrada</w:t>
            </w:r>
          </w:p>
        </w:tc>
      </w:tr>
      <w:tr w:rsidR="00663D66" w:rsidRPr="003B4A05" w14:paraId="5877E29A" w14:textId="77777777">
        <w:tc>
          <w:tcPr>
            <w:tcW w:w="5256" w:type="dxa"/>
          </w:tcPr>
          <w:p w14:paraId="6E2DC7FE" w14:textId="77777777" w:rsidR="00663D66" w:rsidRDefault="00000000">
            <w:r>
              <w:t>options</w:t>
            </w:r>
          </w:p>
        </w:tc>
        <w:tc>
          <w:tcPr>
            <w:tcW w:w="5256" w:type="dxa"/>
          </w:tcPr>
          <w:p w14:paraId="6D5E5F38" w14:textId="77777777" w:rsidR="00663D66" w:rsidRPr="003B4A05" w:rsidRDefault="00000000">
            <w:pPr>
              <w:rPr>
                <w:lang w:val="es-MX"/>
              </w:rPr>
            </w:pPr>
            <w:r w:rsidRPr="003B4A05">
              <w:rPr>
                <w:lang w:val="es-MX"/>
              </w:rPr>
              <w:t>No, se inicia cuando llega el insumo o se lo pide alguien; Sí, cada día a una hora específica; Sí, cada semana en un día específico; Sí, cada mes en una fecha específica; Sí, cuando vence un plazo o SLA; Sí, cuando se cumple una condición de tiempo; Otro</w:t>
            </w:r>
          </w:p>
        </w:tc>
      </w:tr>
      <w:tr w:rsidR="00663D66" w14:paraId="3A67DDD8" w14:textId="77777777">
        <w:tc>
          <w:tcPr>
            <w:tcW w:w="5256" w:type="dxa"/>
          </w:tcPr>
          <w:p w14:paraId="0A3D0025" w14:textId="77777777" w:rsidR="00663D66" w:rsidRDefault="00000000">
            <w:proofErr w:type="spellStart"/>
            <w:r>
              <w:t>source_options</w:t>
            </w:r>
            <w:proofErr w:type="spellEnd"/>
          </w:p>
        </w:tc>
        <w:tc>
          <w:tcPr>
            <w:tcW w:w="5256" w:type="dxa"/>
          </w:tcPr>
          <w:p w14:paraId="613B48E2" w14:textId="77777777" w:rsidR="00663D66" w:rsidRDefault="00000000">
            <w:r>
              <w:t>fixed_enum_expandable</w:t>
            </w:r>
          </w:p>
        </w:tc>
      </w:tr>
      <w:tr w:rsidR="00663D66" w14:paraId="24731DA2" w14:textId="77777777">
        <w:tc>
          <w:tcPr>
            <w:tcW w:w="5256" w:type="dxa"/>
          </w:tcPr>
          <w:p w14:paraId="3DB675D8" w14:textId="77777777" w:rsidR="00663D66" w:rsidRDefault="00000000">
            <w:r>
              <w:t>fallback_options</w:t>
            </w:r>
          </w:p>
        </w:tc>
        <w:tc>
          <w:tcPr>
            <w:tcW w:w="5256" w:type="dxa"/>
          </w:tcPr>
          <w:p w14:paraId="1BD3B929" w14:textId="77777777" w:rsidR="00663D66" w:rsidRDefault="00000000">
            <w:r>
              <w:t>Otro</w:t>
            </w:r>
          </w:p>
        </w:tc>
      </w:tr>
      <w:tr w:rsidR="00663D66" w14:paraId="33DBB29B" w14:textId="77777777">
        <w:tc>
          <w:tcPr>
            <w:tcW w:w="5256" w:type="dxa"/>
          </w:tcPr>
          <w:p w14:paraId="6F448B1E" w14:textId="77777777" w:rsidR="00663D66" w:rsidRDefault="00000000">
            <w:r>
              <w:t>allows_free_text</w:t>
            </w:r>
          </w:p>
        </w:tc>
        <w:tc>
          <w:tcPr>
            <w:tcW w:w="5256" w:type="dxa"/>
          </w:tcPr>
          <w:p w14:paraId="3399F1BD" w14:textId="77777777" w:rsidR="00663D66" w:rsidRDefault="00000000">
            <w:r>
              <w:t>conditional</w:t>
            </w:r>
          </w:p>
        </w:tc>
      </w:tr>
      <w:tr w:rsidR="00663D66" w14:paraId="37770872" w14:textId="77777777">
        <w:tc>
          <w:tcPr>
            <w:tcW w:w="5256" w:type="dxa"/>
          </w:tcPr>
          <w:p w14:paraId="0E5FC113" w14:textId="77777777" w:rsidR="00663D66" w:rsidRDefault="00000000">
            <w:r>
              <w:t>free_text_condition</w:t>
            </w:r>
          </w:p>
        </w:tc>
        <w:tc>
          <w:tcPr>
            <w:tcW w:w="5256" w:type="dxa"/>
          </w:tcPr>
          <w:p w14:paraId="0A7EA470" w14:textId="77777777" w:rsidR="00663D66" w:rsidRDefault="00000000">
            <w:r>
              <w:t>selected_option = Otro</w:t>
            </w:r>
          </w:p>
        </w:tc>
      </w:tr>
      <w:tr w:rsidR="00663D66" w14:paraId="670B17AF" w14:textId="77777777">
        <w:tc>
          <w:tcPr>
            <w:tcW w:w="5256" w:type="dxa"/>
          </w:tcPr>
          <w:p w14:paraId="6C8BDA3F" w14:textId="77777777" w:rsidR="00663D66" w:rsidRDefault="00000000">
            <w:r>
              <w:t>depends_on</w:t>
            </w:r>
          </w:p>
        </w:tc>
        <w:tc>
          <w:tcPr>
            <w:tcW w:w="5256" w:type="dxa"/>
          </w:tcPr>
          <w:p w14:paraId="4C40A51D" w14:textId="77777777" w:rsidR="00663D66" w:rsidRDefault="00000000">
            <w:r>
              <w:t>N/A</w:t>
            </w:r>
          </w:p>
        </w:tc>
      </w:tr>
      <w:tr w:rsidR="00663D66" w14:paraId="32A70CD8" w14:textId="77777777">
        <w:tc>
          <w:tcPr>
            <w:tcW w:w="5256" w:type="dxa"/>
          </w:tcPr>
          <w:p w14:paraId="2F987FB9" w14:textId="77777777" w:rsidR="00663D66" w:rsidRDefault="00000000">
            <w:r>
              <w:t>generated_from</w:t>
            </w:r>
          </w:p>
        </w:tc>
        <w:tc>
          <w:tcPr>
            <w:tcW w:w="5256" w:type="dxa"/>
          </w:tcPr>
          <w:p w14:paraId="0868AC4F" w14:textId="77777777" w:rsidR="00663D66" w:rsidRDefault="00000000">
            <w:r>
              <w:t>N/A</w:t>
            </w:r>
          </w:p>
        </w:tc>
      </w:tr>
      <w:tr w:rsidR="00663D66" w14:paraId="28E26487" w14:textId="77777777">
        <w:tc>
          <w:tcPr>
            <w:tcW w:w="5256" w:type="dxa"/>
          </w:tcPr>
          <w:p w14:paraId="4DA49282" w14:textId="77777777" w:rsidR="00663D66" w:rsidRDefault="00000000">
            <w:r>
              <w:t>user_can_edit_generated</w:t>
            </w:r>
          </w:p>
        </w:tc>
        <w:tc>
          <w:tcPr>
            <w:tcW w:w="5256" w:type="dxa"/>
          </w:tcPr>
          <w:p w14:paraId="3D956F7A" w14:textId="77777777" w:rsidR="00663D66" w:rsidRDefault="00000000">
            <w:r>
              <w:t>N/A</w:t>
            </w:r>
          </w:p>
        </w:tc>
      </w:tr>
      <w:tr w:rsidR="00663D66" w14:paraId="2EBF0063" w14:textId="77777777">
        <w:tc>
          <w:tcPr>
            <w:tcW w:w="5256" w:type="dxa"/>
          </w:tcPr>
          <w:p w14:paraId="10375448" w14:textId="77777777" w:rsidR="00663D66" w:rsidRDefault="00000000">
            <w:r>
              <w:t>required_rule</w:t>
            </w:r>
          </w:p>
        </w:tc>
        <w:tc>
          <w:tcPr>
            <w:tcW w:w="5256" w:type="dxa"/>
          </w:tcPr>
          <w:p w14:paraId="35A8FB57" w14:textId="77777777" w:rsidR="00663D66" w:rsidRDefault="00000000">
            <w:r>
              <w:t>Obligatoria.</w:t>
            </w:r>
          </w:p>
        </w:tc>
      </w:tr>
      <w:tr w:rsidR="00663D66" w14:paraId="777026F5" w14:textId="77777777">
        <w:tc>
          <w:tcPr>
            <w:tcW w:w="5256" w:type="dxa"/>
          </w:tcPr>
          <w:p w14:paraId="707EB040" w14:textId="77777777" w:rsidR="00663D66" w:rsidRDefault="00000000">
            <w:r>
              <w:t>visibility_rule</w:t>
            </w:r>
          </w:p>
        </w:tc>
        <w:tc>
          <w:tcPr>
            <w:tcW w:w="5256" w:type="dxa"/>
          </w:tcPr>
          <w:p w14:paraId="473C82BB" w14:textId="77777777" w:rsidR="00663D66" w:rsidRDefault="00000000">
            <w:r>
              <w:t>Siempre.</w:t>
            </w:r>
          </w:p>
        </w:tc>
      </w:tr>
      <w:tr w:rsidR="00663D66" w:rsidRPr="003B4A05" w14:paraId="0A2F4FE6" w14:textId="77777777">
        <w:tc>
          <w:tcPr>
            <w:tcW w:w="5256" w:type="dxa"/>
          </w:tcPr>
          <w:p w14:paraId="24937BD8" w14:textId="77777777" w:rsidR="00663D66" w:rsidRDefault="00000000">
            <w:r>
              <w:t>branching_rule</w:t>
            </w:r>
          </w:p>
        </w:tc>
        <w:tc>
          <w:tcPr>
            <w:tcW w:w="5256" w:type="dxa"/>
          </w:tcPr>
          <w:p w14:paraId="4902C43E" w14:textId="77777777" w:rsidR="00663D66" w:rsidRPr="003B4A05" w:rsidRDefault="00000000">
            <w:pPr>
              <w:rPr>
                <w:lang w:val="es-MX"/>
              </w:rPr>
            </w:pPr>
            <w:r w:rsidRPr="003B4A05">
              <w:rPr>
                <w:lang w:val="es-MX"/>
              </w:rPr>
              <w:t>Puede activar 4.C si contradice radicalmente 4.3 o el resto del flujo temporal.</w:t>
            </w:r>
          </w:p>
        </w:tc>
      </w:tr>
      <w:tr w:rsidR="00663D66" w14:paraId="421A3681" w14:textId="77777777">
        <w:tc>
          <w:tcPr>
            <w:tcW w:w="5256" w:type="dxa"/>
          </w:tcPr>
          <w:p w14:paraId="5418E812" w14:textId="77777777" w:rsidR="00663D66" w:rsidRDefault="00000000">
            <w:proofErr w:type="spellStart"/>
            <w:r>
              <w:t>canonical_variable_output</w:t>
            </w:r>
            <w:proofErr w:type="spellEnd"/>
          </w:p>
        </w:tc>
        <w:tc>
          <w:tcPr>
            <w:tcW w:w="5256" w:type="dxa"/>
          </w:tcPr>
          <w:p w14:paraId="5A8BD93F" w14:textId="77777777" w:rsidR="00663D66" w:rsidRDefault="00000000">
            <w:r>
              <w:t>time_event</w:t>
            </w:r>
          </w:p>
        </w:tc>
      </w:tr>
      <w:tr w:rsidR="00663D66" w14:paraId="526667E0" w14:textId="77777777">
        <w:tc>
          <w:tcPr>
            <w:tcW w:w="5256" w:type="dxa"/>
          </w:tcPr>
          <w:p w14:paraId="02A9CCEE" w14:textId="77777777" w:rsidR="00663D66" w:rsidRDefault="00000000">
            <w:r>
              <w:t>provenance_type</w:t>
            </w:r>
          </w:p>
        </w:tc>
        <w:tc>
          <w:tcPr>
            <w:tcW w:w="5256" w:type="dxa"/>
          </w:tcPr>
          <w:p w14:paraId="472786AD" w14:textId="77777777" w:rsidR="00663D66" w:rsidRDefault="00000000">
            <w:r>
              <w:t>captured_user_evidence</w:t>
            </w:r>
          </w:p>
        </w:tc>
      </w:tr>
      <w:tr w:rsidR="00663D66" w14:paraId="74DE6CCC" w14:textId="77777777">
        <w:tc>
          <w:tcPr>
            <w:tcW w:w="5256" w:type="dxa"/>
          </w:tcPr>
          <w:p w14:paraId="3DABE2BA" w14:textId="77777777" w:rsidR="00663D66" w:rsidRDefault="00000000">
            <w:r>
              <w:t>epistemic_role</w:t>
            </w:r>
          </w:p>
        </w:tc>
        <w:tc>
          <w:tcPr>
            <w:tcW w:w="5256" w:type="dxa"/>
          </w:tcPr>
          <w:p w14:paraId="0625D80F" w14:textId="77777777" w:rsidR="00663D66" w:rsidRDefault="00000000">
            <w:r>
              <w:t>captured_user_evidence</w:t>
            </w:r>
          </w:p>
        </w:tc>
      </w:tr>
      <w:tr w:rsidR="00663D66" w14:paraId="71DC2F2B" w14:textId="77777777">
        <w:tc>
          <w:tcPr>
            <w:tcW w:w="5256" w:type="dxa"/>
          </w:tcPr>
          <w:p w14:paraId="1400B48A" w14:textId="77777777" w:rsidR="00663D66" w:rsidRDefault="00000000">
            <w:r>
              <w:t>stored_in</w:t>
            </w:r>
          </w:p>
        </w:tc>
        <w:tc>
          <w:tcPr>
            <w:tcW w:w="5256" w:type="dxa"/>
          </w:tcPr>
          <w:p w14:paraId="7A1AD14B" w14:textId="77777777" w:rsidR="00663D66" w:rsidRDefault="00000000">
            <w:r>
              <w:t>scene_question_answers; scene_block_derivations</w:t>
            </w:r>
          </w:p>
        </w:tc>
      </w:tr>
      <w:tr w:rsidR="00663D66" w:rsidRPr="003B4A05" w14:paraId="1DC45846" w14:textId="77777777">
        <w:tc>
          <w:tcPr>
            <w:tcW w:w="5256" w:type="dxa"/>
          </w:tcPr>
          <w:p w14:paraId="270A6774" w14:textId="77777777" w:rsidR="00663D66" w:rsidRDefault="00000000">
            <w:r>
              <w:t>used_by</w:t>
            </w:r>
          </w:p>
        </w:tc>
        <w:tc>
          <w:tcPr>
            <w:tcW w:w="5256" w:type="dxa"/>
          </w:tcPr>
          <w:p w14:paraId="552F9718" w14:textId="77777777" w:rsidR="00663D66" w:rsidRPr="003B4A05" w:rsidRDefault="00000000">
            <w:pPr>
              <w:rPr>
                <w:lang w:val="es-MX"/>
              </w:rPr>
            </w:pPr>
            <w:r w:rsidRPr="003B4A05">
              <w:rPr>
                <w:lang w:val="es-MX"/>
              </w:rPr>
              <w:t>huellas para lectura posterior de PF, OLC y ritmos operativos</w:t>
            </w:r>
          </w:p>
        </w:tc>
      </w:tr>
      <w:tr w:rsidR="00663D66" w:rsidRPr="003B4A05" w14:paraId="40184464" w14:textId="77777777">
        <w:tc>
          <w:tcPr>
            <w:tcW w:w="5256" w:type="dxa"/>
          </w:tcPr>
          <w:p w14:paraId="107B4621" w14:textId="77777777" w:rsidR="00663D66" w:rsidRDefault="00000000">
            <w:proofErr w:type="spellStart"/>
            <w:r>
              <w:t>risk_if_missing</w:t>
            </w:r>
            <w:proofErr w:type="spellEnd"/>
          </w:p>
        </w:tc>
        <w:tc>
          <w:tcPr>
            <w:tcW w:w="5256" w:type="dxa"/>
          </w:tcPr>
          <w:p w14:paraId="643E2B84" w14:textId="77777777" w:rsidR="00663D66" w:rsidRPr="003B4A05" w:rsidRDefault="00000000">
            <w:pPr>
              <w:rPr>
                <w:lang w:val="es-MX"/>
              </w:rPr>
            </w:pPr>
            <w:r w:rsidRPr="003B4A05">
              <w:rPr>
                <w:lang w:val="es-MX"/>
              </w:rPr>
              <w:t xml:space="preserve">Sin evento de tiempo no se distingue bien si el flujo depende de insumo, agenda o </w:t>
            </w:r>
            <w:proofErr w:type="spellStart"/>
            <w:r w:rsidRPr="003B4A05">
              <w:rPr>
                <w:lang w:val="es-MX"/>
              </w:rPr>
              <w:t>timer</w:t>
            </w:r>
            <w:proofErr w:type="spellEnd"/>
            <w:r w:rsidRPr="003B4A05">
              <w:rPr>
                <w:lang w:val="es-MX"/>
              </w:rPr>
              <w:t>.</w:t>
            </w:r>
          </w:p>
        </w:tc>
      </w:tr>
    </w:tbl>
    <w:p w14:paraId="7E047735" w14:textId="77777777" w:rsidR="00663D66" w:rsidRPr="003B4A05" w:rsidRDefault="00663D66">
      <w:pPr>
        <w:rPr>
          <w:lang w:val="es-MX"/>
        </w:rPr>
      </w:pPr>
    </w:p>
    <w:p w14:paraId="0C5E2604" w14:textId="77777777" w:rsidR="00663D66" w:rsidRDefault="00000000">
      <w:pPr>
        <w:pStyle w:val="Heading2"/>
      </w:pPr>
      <w:proofErr w:type="spellStart"/>
      <w:r>
        <w:t>Ficha</w:t>
      </w:r>
      <w:proofErr w:type="spellEnd"/>
      <w:r>
        <w:t xml:space="preserve"> </w:t>
      </w:r>
      <w:proofErr w:type="spellStart"/>
      <w:r>
        <w:t>canónica</w:t>
      </w:r>
      <w:proofErr w:type="spellEnd"/>
      <w:r>
        <w:t xml:space="preserve"> 4.5</w:t>
      </w:r>
    </w:p>
    <w:tbl>
      <w:tblPr>
        <w:tblStyle w:val="TableGrid"/>
        <w:tblW w:w="0" w:type="auto"/>
        <w:tblLook w:val="04A0" w:firstRow="1" w:lastRow="0" w:firstColumn="1" w:lastColumn="0" w:noHBand="0" w:noVBand="1"/>
      </w:tblPr>
      <w:tblGrid>
        <w:gridCol w:w="5256"/>
        <w:gridCol w:w="5256"/>
      </w:tblGrid>
      <w:tr w:rsidR="00663D66" w14:paraId="19D1FA57" w14:textId="77777777">
        <w:tc>
          <w:tcPr>
            <w:tcW w:w="5256" w:type="dxa"/>
            <w:shd w:val="clear" w:color="auto" w:fill="D9EAF7"/>
          </w:tcPr>
          <w:p w14:paraId="12E52160" w14:textId="77777777" w:rsidR="00663D66" w:rsidRDefault="00000000">
            <w:r>
              <w:t>Campo</w:t>
            </w:r>
          </w:p>
        </w:tc>
        <w:tc>
          <w:tcPr>
            <w:tcW w:w="5256" w:type="dxa"/>
            <w:shd w:val="clear" w:color="auto" w:fill="D9EAF7"/>
          </w:tcPr>
          <w:p w14:paraId="7B3E2302" w14:textId="77777777" w:rsidR="00663D66" w:rsidRDefault="00000000">
            <w:r>
              <w:t>Contenido</w:t>
            </w:r>
          </w:p>
        </w:tc>
      </w:tr>
      <w:tr w:rsidR="00663D66" w14:paraId="17A18F30" w14:textId="77777777">
        <w:tc>
          <w:tcPr>
            <w:tcW w:w="5256" w:type="dxa"/>
          </w:tcPr>
          <w:p w14:paraId="277DA3C3" w14:textId="77777777" w:rsidR="00663D66" w:rsidRDefault="00000000">
            <w:r>
              <w:t>question_code</w:t>
            </w:r>
          </w:p>
        </w:tc>
        <w:tc>
          <w:tcPr>
            <w:tcW w:w="5256" w:type="dxa"/>
          </w:tcPr>
          <w:p w14:paraId="1A00469C" w14:textId="77777777" w:rsidR="00663D66" w:rsidRDefault="00000000">
            <w:r>
              <w:t>4.5</w:t>
            </w:r>
          </w:p>
        </w:tc>
      </w:tr>
      <w:tr w:rsidR="00663D66" w14:paraId="4532F9A0" w14:textId="77777777">
        <w:tc>
          <w:tcPr>
            <w:tcW w:w="5256" w:type="dxa"/>
          </w:tcPr>
          <w:p w14:paraId="2BFEE6FA" w14:textId="77777777" w:rsidR="00663D66" w:rsidRDefault="00000000">
            <w:r>
              <w:t>block_id</w:t>
            </w:r>
          </w:p>
        </w:tc>
        <w:tc>
          <w:tcPr>
            <w:tcW w:w="5256" w:type="dxa"/>
          </w:tcPr>
          <w:p w14:paraId="6CEFC3AF" w14:textId="77777777" w:rsidR="00663D66" w:rsidRDefault="00000000">
            <w:r>
              <w:t>4</w:t>
            </w:r>
          </w:p>
        </w:tc>
      </w:tr>
      <w:tr w:rsidR="00663D66" w:rsidRPr="003B4A05" w14:paraId="1EBD0C9E" w14:textId="77777777">
        <w:tc>
          <w:tcPr>
            <w:tcW w:w="5256" w:type="dxa"/>
          </w:tcPr>
          <w:p w14:paraId="4F9F3C13" w14:textId="77777777" w:rsidR="00663D66" w:rsidRDefault="00000000">
            <w:r>
              <w:t>canonical_question_text</w:t>
            </w:r>
          </w:p>
        </w:tc>
        <w:tc>
          <w:tcPr>
            <w:tcW w:w="5256" w:type="dxa"/>
          </w:tcPr>
          <w:p w14:paraId="2AD093A6" w14:textId="77777777" w:rsidR="00663D66" w:rsidRPr="003B4A05" w:rsidRDefault="00000000">
            <w:pPr>
              <w:rPr>
                <w:lang w:val="es-MX"/>
              </w:rPr>
            </w:pPr>
            <w:r w:rsidRPr="003B4A05">
              <w:rPr>
                <w:lang w:val="es-MX"/>
              </w:rPr>
              <w:t>¿Hay un escenario donde esta actividad podría quedarse BLOQUEADA esperando algo que nunca llega o que se olvidan de enviar?</w:t>
            </w:r>
          </w:p>
        </w:tc>
      </w:tr>
      <w:tr w:rsidR="00663D66" w14:paraId="3794F1C4" w14:textId="77777777">
        <w:tc>
          <w:tcPr>
            <w:tcW w:w="5256" w:type="dxa"/>
          </w:tcPr>
          <w:p w14:paraId="5599BD8C" w14:textId="77777777" w:rsidR="00663D66" w:rsidRDefault="00000000">
            <w:proofErr w:type="spellStart"/>
            <w:r>
              <w:t>short_ui_label</w:t>
            </w:r>
            <w:proofErr w:type="spellEnd"/>
          </w:p>
        </w:tc>
        <w:tc>
          <w:tcPr>
            <w:tcW w:w="5256" w:type="dxa"/>
          </w:tcPr>
          <w:p w14:paraId="06098DE3" w14:textId="77777777" w:rsidR="00663D66" w:rsidRDefault="00000000">
            <w:r>
              <w:t>Deadlock potencial</w:t>
            </w:r>
          </w:p>
        </w:tc>
      </w:tr>
      <w:tr w:rsidR="00663D66" w:rsidRPr="003B4A05" w14:paraId="4F3CAA89" w14:textId="77777777">
        <w:tc>
          <w:tcPr>
            <w:tcW w:w="5256" w:type="dxa"/>
          </w:tcPr>
          <w:p w14:paraId="680BBDCC" w14:textId="77777777" w:rsidR="00663D66" w:rsidRDefault="00000000">
            <w:r>
              <w:t>help_text</w:t>
            </w:r>
          </w:p>
        </w:tc>
        <w:tc>
          <w:tcPr>
            <w:tcW w:w="5256" w:type="dxa"/>
          </w:tcPr>
          <w:p w14:paraId="257D33E5" w14:textId="77777777" w:rsidR="00663D66" w:rsidRPr="003B4A05" w:rsidRDefault="00000000">
            <w:pPr>
              <w:rPr>
                <w:lang w:val="es-MX"/>
              </w:rPr>
            </w:pPr>
            <w:r w:rsidRPr="003B4A05">
              <w:rPr>
                <w:lang w:val="es-MX"/>
              </w:rPr>
              <w:t>Piensa en bloqueos reales, no solo retrasos menores. La pregunta busca saber si el proceso puede quedar esperando indefinidamente o casi.</w:t>
            </w:r>
          </w:p>
        </w:tc>
      </w:tr>
      <w:tr w:rsidR="00663D66" w14:paraId="203BA17B" w14:textId="77777777">
        <w:tc>
          <w:tcPr>
            <w:tcW w:w="5256" w:type="dxa"/>
          </w:tcPr>
          <w:p w14:paraId="65673B82" w14:textId="77777777" w:rsidR="00663D66" w:rsidRDefault="00000000">
            <w:proofErr w:type="spellStart"/>
            <w:r>
              <w:t>field_type</w:t>
            </w:r>
            <w:proofErr w:type="spellEnd"/>
          </w:p>
        </w:tc>
        <w:tc>
          <w:tcPr>
            <w:tcW w:w="5256" w:type="dxa"/>
          </w:tcPr>
          <w:p w14:paraId="4462E017" w14:textId="77777777" w:rsidR="00663D66" w:rsidRDefault="00000000">
            <w:r>
              <w:t>single_choice</w:t>
            </w:r>
          </w:p>
        </w:tc>
      </w:tr>
      <w:tr w:rsidR="00663D66" w14:paraId="0373DB96" w14:textId="77777777">
        <w:tc>
          <w:tcPr>
            <w:tcW w:w="5256" w:type="dxa"/>
          </w:tcPr>
          <w:p w14:paraId="2AAEBE55" w14:textId="77777777" w:rsidR="00663D66" w:rsidRDefault="00000000">
            <w:r>
              <w:t>answer_mode</w:t>
            </w:r>
          </w:p>
        </w:tc>
        <w:tc>
          <w:tcPr>
            <w:tcW w:w="5256" w:type="dxa"/>
          </w:tcPr>
          <w:p w14:paraId="0CC883C5" w14:textId="77777777" w:rsidR="00663D66" w:rsidRDefault="00000000">
            <w:r>
              <w:t>single_choice</w:t>
            </w:r>
          </w:p>
        </w:tc>
      </w:tr>
      <w:tr w:rsidR="00663D66" w14:paraId="5AF2230A" w14:textId="77777777">
        <w:tc>
          <w:tcPr>
            <w:tcW w:w="5256" w:type="dxa"/>
          </w:tcPr>
          <w:p w14:paraId="0EBBB3C1" w14:textId="77777777" w:rsidR="00663D66" w:rsidRDefault="00000000">
            <w:r>
              <w:t>ui_answer_mode_label</w:t>
            </w:r>
          </w:p>
        </w:tc>
        <w:tc>
          <w:tcPr>
            <w:tcW w:w="5256" w:type="dxa"/>
          </w:tcPr>
          <w:p w14:paraId="51EBB7AC" w14:textId="77777777" w:rsidR="00663D66" w:rsidRDefault="00000000">
            <w:r>
              <w:t>cerrada</w:t>
            </w:r>
          </w:p>
        </w:tc>
      </w:tr>
      <w:tr w:rsidR="00663D66" w:rsidRPr="003B4A05" w14:paraId="7F5DE11A" w14:textId="77777777">
        <w:tc>
          <w:tcPr>
            <w:tcW w:w="5256" w:type="dxa"/>
          </w:tcPr>
          <w:p w14:paraId="16372382" w14:textId="77777777" w:rsidR="00663D66" w:rsidRDefault="00000000">
            <w:r>
              <w:t>options</w:t>
            </w:r>
          </w:p>
        </w:tc>
        <w:tc>
          <w:tcPr>
            <w:tcW w:w="5256" w:type="dxa"/>
          </w:tcPr>
          <w:p w14:paraId="5C59E2C7" w14:textId="77777777" w:rsidR="00663D66" w:rsidRPr="003B4A05" w:rsidRDefault="00000000">
            <w:pPr>
              <w:rPr>
                <w:lang w:val="es-MX"/>
              </w:rPr>
            </w:pPr>
            <w:r w:rsidRPr="003B4A05">
              <w:rPr>
                <w:lang w:val="es-MX"/>
              </w:rPr>
              <w:t xml:space="preserve">No, hay un </w:t>
            </w:r>
            <w:proofErr w:type="spellStart"/>
            <w:r w:rsidRPr="003B4A05">
              <w:rPr>
                <w:lang w:val="es-MX"/>
              </w:rPr>
              <w:t>timeout</w:t>
            </w:r>
            <w:proofErr w:type="spellEnd"/>
            <w:r w:rsidRPr="003B4A05">
              <w:rPr>
                <w:lang w:val="es-MX"/>
              </w:rPr>
              <w:t xml:space="preserve"> o alguien se da cuenta si se retrasa; Sí, a veces queda bloqueada y tengo que ir a preguntar; Sí, frecuentemente queda bloqueada y nadie se da cuenta; Sí, hay momentos donde el sistema se queda en un ciclo infinito</w:t>
            </w:r>
          </w:p>
        </w:tc>
      </w:tr>
      <w:tr w:rsidR="00663D66" w14:paraId="1F293301" w14:textId="77777777">
        <w:tc>
          <w:tcPr>
            <w:tcW w:w="5256" w:type="dxa"/>
          </w:tcPr>
          <w:p w14:paraId="4F91A977" w14:textId="77777777" w:rsidR="00663D66" w:rsidRDefault="00000000">
            <w:proofErr w:type="spellStart"/>
            <w:r>
              <w:t>source_options</w:t>
            </w:r>
            <w:proofErr w:type="spellEnd"/>
          </w:p>
        </w:tc>
        <w:tc>
          <w:tcPr>
            <w:tcW w:w="5256" w:type="dxa"/>
          </w:tcPr>
          <w:p w14:paraId="221F205C" w14:textId="77777777" w:rsidR="00663D66" w:rsidRDefault="00000000">
            <w:r>
              <w:t>fixed_enum</w:t>
            </w:r>
          </w:p>
        </w:tc>
      </w:tr>
      <w:tr w:rsidR="00663D66" w14:paraId="7710E7E8" w14:textId="77777777">
        <w:tc>
          <w:tcPr>
            <w:tcW w:w="5256" w:type="dxa"/>
          </w:tcPr>
          <w:p w14:paraId="0A966F14" w14:textId="77777777" w:rsidR="00663D66" w:rsidRDefault="00000000">
            <w:r>
              <w:t>fallback_options</w:t>
            </w:r>
          </w:p>
        </w:tc>
        <w:tc>
          <w:tcPr>
            <w:tcW w:w="5256" w:type="dxa"/>
          </w:tcPr>
          <w:p w14:paraId="48301135" w14:textId="77777777" w:rsidR="00663D66" w:rsidRDefault="00000000">
            <w:r>
              <w:t>N/A</w:t>
            </w:r>
          </w:p>
        </w:tc>
      </w:tr>
      <w:tr w:rsidR="00663D66" w14:paraId="3EBEE803" w14:textId="77777777">
        <w:tc>
          <w:tcPr>
            <w:tcW w:w="5256" w:type="dxa"/>
          </w:tcPr>
          <w:p w14:paraId="5E9D9E53" w14:textId="77777777" w:rsidR="00663D66" w:rsidRDefault="00000000">
            <w:r>
              <w:t>allows_free_text</w:t>
            </w:r>
          </w:p>
        </w:tc>
        <w:tc>
          <w:tcPr>
            <w:tcW w:w="5256" w:type="dxa"/>
          </w:tcPr>
          <w:p w14:paraId="5FCFB77C" w14:textId="77777777" w:rsidR="00663D66" w:rsidRDefault="00000000">
            <w:r>
              <w:t>no</w:t>
            </w:r>
          </w:p>
        </w:tc>
      </w:tr>
      <w:tr w:rsidR="00663D66" w14:paraId="4E464FF7" w14:textId="77777777">
        <w:tc>
          <w:tcPr>
            <w:tcW w:w="5256" w:type="dxa"/>
          </w:tcPr>
          <w:p w14:paraId="3CD79E5F" w14:textId="77777777" w:rsidR="00663D66" w:rsidRDefault="00000000">
            <w:r>
              <w:t>free_text_condition</w:t>
            </w:r>
          </w:p>
        </w:tc>
        <w:tc>
          <w:tcPr>
            <w:tcW w:w="5256" w:type="dxa"/>
          </w:tcPr>
          <w:p w14:paraId="36E36FD7" w14:textId="77777777" w:rsidR="00663D66" w:rsidRDefault="00000000">
            <w:r>
              <w:t>N/A</w:t>
            </w:r>
          </w:p>
        </w:tc>
      </w:tr>
      <w:tr w:rsidR="00663D66" w14:paraId="4C688BA0" w14:textId="77777777">
        <w:tc>
          <w:tcPr>
            <w:tcW w:w="5256" w:type="dxa"/>
          </w:tcPr>
          <w:p w14:paraId="7A768DCB" w14:textId="77777777" w:rsidR="00663D66" w:rsidRDefault="00000000">
            <w:r>
              <w:t>depends_on</w:t>
            </w:r>
          </w:p>
        </w:tc>
        <w:tc>
          <w:tcPr>
            <w:tcW w:w="5256" w:type="dxa"/>
          </w:tcPr>
          <w:p w14:paraId="312AA77F" w14:textId="77777777" w:rsidR="00663D66" w:rsidRDefault="00000000">
            <w:r>
              <w:t>N/A</w:t>
            </w:r>
          </w:p>
        </w:tc>
      </w:tr>
      <w:tr w:rsidR="00663D66" w14:paraId="310BA8D6" w14:textId="77777777">
        <w:tc>
          <w:tcPr>
            <w:tcW w:w="5256" w:type="dxa"/>
          </w:tcPr>
          <w:p w14:paraId="61C166D1" w14:textId="77777777" w:rsidR="00663D66" w:rsidRDefault="00000000">
            <w:r>
              <w:t>generated_from</w:t>
            </w:r>
          </w:p>
        </w:tc>
        <w:tc>
          <w:tcPr>
            <w:tcW w:w="5256" w:type="dxa"/>
          </w:tcPr>
          <w:p w14:paraId="53925D21" w14:textId="77777777" w:rsidR="00663D66" w:rsidRDefault="00000000">
            <w:r>
              <w:t>N/A</w:t>
            </w:r>
          </w:p>
        </w:tc>
      </w:tr>
      <w:tr w:rsidR="00663D66" w14:paraId="630069E1" w14:textId="77777777">
        <w:tc>
          <w:tcPr>
            <w:tcW w:w="5256" w:type="dxa"/>
          </w:tcPr>
          <w:p w14:paraId="2758D829" w14:textId="77777777" w:rsidR="00663D66" w:rsidRDefault="00000000">
            <w:r>
              <w:t>user_can_edit_generated</w:t>
            </w:r>
          </w:p>
        </w:tc>
        <w:tc>
          <w:tcPr>
            <w:tcW w:w="5256" w:type="dxa"/>
          </w:tcPr>
          <w:p w14:paraId="16695C23" w14:textId="77777777" w:rsidR="00663D66" w:rsidRDefault="00000000">
            <w:r>
              <w:t>N/A</w:t>
            </w:r>
          </w:p>
        </w:tc>
      </w:tr>
      <w:tr w:rsidR="00663D66" w14:paraId="7FA93A2F" w14:textId="77777777">
        <w:tc>
          <w:tcPr>
            <w:tcW w:w="5256" w:type="dxa"/>
          </w:tcPr>
          <w:p w14:paraId="21EABB4D" w14:textId="77777777" w:rsidR="00663D66" w:rsidRDefault="00000000">
            <w:r>
              <w:t>required_rule</w:t>
            </w:r>
          </w:p>
        </w:tc>
        <w:tc>
          <w:tcPr>
            <w:tcW w:w="5256" w:type="dxa"/>
          </w:tcPr>
          <w:p w14:paraId="4520354A" w14:textId="77777777" w:rsidR="00663D66" w:rsidRDefault="00000000">
            <w:r>
              <w:t>Obligatoria.</w:t>
            </w:r>
          </w:p>
        </w:tc>
      </w:tr>
      <w:tr w:rsidR="00663D66" w14:paraId="1F810300" w14:textId="77777777">
        <w:tc>
          <w:tcPr>
            <w:tcW w:w="5256" w:type="dxa"/>
          </w:tcPr>
          <w:p w14:paraId="1A2A2945" w14:textId="77777777" w:rsidR="00663D66" w:rsidRDefault="00000000">
            <w:r>
              <w:t>visibility_rule</w:t>
            </w:r>
          </w:p>
        </w:tc>
        <w:tc>
          <w:tcPr>
            <w:tcW w:w="5256" w:type="dxa"/>
          </w:tcPr>
          <w:p w14:paraId="5E7DE9D9" w14:textId="77777777" w:rsidR="00663D66" w:rsidRDefault="00000000">
            <w:r>
              <w:t>Siempre.</w:t>
            </w:r>
          </w:p>
        </w:tc>
      </w:tr>
      <w:tr w:rsidR="00663D66" w:rsidRPr="003B4A05" w14:paraId="37A5DC23" w14:textId="77777777">
        <w:tc>
          <w:tcPr>
            <w:tcW w:w="5256" w:type="dxa"/>
          </w:tcPr>
          <w:p w14:paraId="335CD052" w14:textId="77777777" w:rsidR="00663D66" w:rsidRDefault="00000000">
            <w:r>
              <w:lastRenderedPageBreak/>
              <w:t>branching_rule</w:t>
            </w:r>
          </w:p>
        </w:tc>
        <w:tc>
          <w:tcPr>
            <w:tcW w:w="5256" w:type="dxa"/>
          </w:tcPr>
          <w:p w14:paraId="0AB0B1E9" w14:textId="77777777" w:rsidR="00663D66" w:rsidRPr="003B4A05" w:rsidRDefault="00000000">
            <w:pPr>
              <w:rPr>
                <w:lang w:val="es-MX"/>
              </w:rPr>
            </w:pPr>
            <w:r w:rsidRPr="003B4A05">
              <w:rPr>
                <w:lang w:val="es-MX"/>
              </w:rPr>
              <w:t>Si indica bloqueo, mostrar 4.5b. Puede activar 4.C si la respuesta contradice el resto del bloque.</w:t>
            </w:r>
          </w:p>
        </w:tc>
      </w:tr>
      <w:tr w:rsidR="00663D66" w14:paraId="370962BA" w14:textId="77777777">
        <w:tc>
          <w:tcPr>
            <w:tcW w:w="5256" w:type="dxa"/>
          </w:tcPr>
          <w:p w14:paraId="70FAEFCC" w14:textId="77777777" w:rsidR="00663D66" w:rsidRDefault="00000000">
            <w:proofErr w:type="spellStart"/>
            <w:r>
              <w:t>canonical_variable_output</w:t>
            </w:r>
            <w:proofErr w:type="spellEnd"/>
          </w:p>
        </w:tc>
        <w:tc>
          <w:tcPr>
            <w:tcW w:w="5256" w:type="dxa"/>
          </w:tcPr>
          <w:p w14:paraId="65CE5114" w14:textId="77777777" w:rsidR="00663D66" w:rsidRDefault="00000000">
            <w:r>
              <w:t>deadlock_risk</w:t>
            </w:r>
          </w:p>
        </w:tc>
      </w:tr>
      <w:tr w:rsidR="00663D66" w14:paraId="20415FA9" w14:textId="77777777">
        <w:tc>
          <w:tcPr>
            <w:tcW w:w="5256" w:type="dxa"/>
          </w:tcPr>
          <w:p w14:paraId="7E1D5A13" w14:textId="77777777" w:rsidR="00663D66" w:rsidRDefault="00000000">
            <w:r>
              <w:t>provenance_type</w:t>
            </w:r>
          </w:p>
        </w:tc>
        <w:tc>
          <w:tcPr>
            <w:tcW w:w="5256" w:type="dxa"/>
          </w:tcPr>
          <w:p w14:paraId="4715894E" w14:textId="77777777" w:rsidR="00663D66" w:rsidRDefault="00000000">
            <w:r>
              <w:t>captured_user_evidence</w:t>
            </w:r>
          </w:p>
        </w:tc>
      </w:tr>
      <w:tr w:rsidR="00663D66" w14:paraId="30FADC17" w14:textId="77777777">
        <w:tc>
          <w:tcPr>
            <w:tcW w:w="5256" w:type="dxa"/>
          </w:tcPr>
          <w:p w14:paraId="06FFA692" w14:textId="77777777" w:rsidR="00663D66" w:rsidRDefault="00000000">
            <w:r>
              <w:t>epistemic_role</w:t>
            </w:r>
          </w:p>
        </w:tc>
        <w:tc>
          <w:tcPr>
            <w:tcW w:w="5256" w:type="dxa"/>
          </w:tcPr>
          <w:p w14:paraId="18A5F028" w14:textId="77777777" w:rsidR="00663D66" w:rsidRDefault="00000000">
            <w:r>
              <w:t>captured_user_evidence</w:t>
            </w:r>
          </w:p>
        </w:tc>
      </w:tr>
      <w:tr w:rsidR="00663D66" w14:paraId="26BE759F" w14:textId="77777777">
        <w:tc>
          <w:tcPr>
            <w:tcW w:w="5256" w:type="dxa"/>
          </w:tcPr>
          <w:p w14:paraId="22DA229E" w14:textId="77777777" w:rsidR="00663D66" w:rsidRDefault="00000000">
            <w:r>
              <w:t>stored_in</w:t>
            </w:r>
          </w:p>
        </w:tc>
        <w:tc>
          <w:tcPr>
            <w:tcW w:w="5256" w:type="dxa"/>
          </w:tcPr>
          <w:p w14:paraId="256ECD15" w14:textId="77777777" w:rsidR="00663D66" w:rsidRDefault="00000000">
            <w:r>
              <w:t>scene_question_answers; scene_block_derivations; scene_consistency_flags</w:t>
            </w:r>
          </w:p>
        </w:tc>
      </w:tr>
      <w:tr w:rsidR="00663D66" w:rsidRPr="003B4A05" w14:paraId="53976E50" w14:textId="77777777">
        <w:tc>
          <w:tcPr>
            <w:tcW w:w="5256" w:type="dxa"/>
          </w:tcPr>
          <w:p w14:paraId="73B32A2D" w14:textId="77777777" w:rsidR="00663D66" w:rsidRDefault="00000000">
            <w:r>
              <w:t>used_by</w:t>
            </w:r>
          </w:p>
        </w:tc>
        <w:tc>
          <w:tcPr>
            <w:tcW w:w="5256" w:type="dxa"/>
          </w:tcPr>
          <w:p w14:paraId="3B66033F" w14:textId="77777777" w:rsidR="00663D66" w:rsidRPr="003B4A05" w:rsidRDefault="00000000">
            <w:pPr>
              <w:rPr>
                <w:lang w:val="es-MX"/>
              </w:rPr>
            </w:pPr>
            <w:r w:rsidRPr="003B4A05">
              <w:rPr>
                <w:lang w:val="es-MX"/>
              </w:rPr>
              <w:t xml:space="preserve">huellas para lectura posterior de S2, S3*, canal </w:t>
            </w:r>
            <w:proofErr w:type="spellStart"/>
            <w:r w:rsidRPr="003B4A05">
              <w:rPr>
                <w:lang w:val="es-MX"/>
              </w:rPr>
              <w:t>algedónico</w:t>
            </w:r>
            <w:proofErr w:type="spellEnd"/>
            <w:r w:rsidRPr="003B4A05">
              <w:rPr>
                <w:lang w:val="es-MX"/>
              </w:rPr>
              <w:t xml:space="preserve"> y transducción causal</w:t>
            </w:r>
          </w:p>
        </w:tc>
      </w:tr>
      <w:tr w:rsidR="00663D66" w:rsidRPr="003B4A05" w14:paraId="2ADE1660" w14:textId="77777777">
        <w:tc>
          <w:tcPr>
            <w:tcW w:w="5256" w:type="dxa"/>
          </w:tcPr>
          <w:p w14:paraId="736FD883" w14:textId="77777777" w:rsidR="00663D66" w:rsidRDefault="00000000">
            <w:proofErr w:type="spellStart"/>
            <w:r>
              <w:t>risk_if_missing</w:t>
            </w:r>
            <w:proofErr w:type="spellEnd"/>
          </w:p>
        </w:tc>
        <w:tc>
          <w:tcPr>
            <w:tcW w:w="5256" w:type="dxa"/>
          </w:tcPr>
          <w:p w14:paraId="24D2178C" w14:textId="77777777" w:rsidR="00663D66" w:rsidRPr="003B4A05" w:rsidRDefault="00000000">
            <w:pPr>
              <w:rPr>
                <w:lang w:val="es-MX"/>
              </w:rPr>
            </w:pPr>
            <w:r w:rsidRPr="003B4A05">
              <w:rPr>
                <w:lang w:val="es-MX"/>
              </w:rPr>
              <w:t xml:space="preserve">Sin </w:t>
            </w:r>
            <w:proofErr w:type="spellStart"/>
            <w:r w:rsidRPr="003B4A05">
              <w:rPr>
                <w:lang w:val="es-MX"/>
              </w:rPr>
              <w:t>deadlock</w:t>
            </w:r>
            <w:proofErr w:type="spellEnd"/>
            <w:r w:rsidRPr="003B4A05">
              <w:rPr>
                <w:lang w:val="es-MX"/>
              </w:rPr>
              <w:t xml:space="preserve"> potencial el flujo puede parecer más sano de lo que realmente es.</w:t>
            </w:r>
          </w:p>
        </w:tc>
      </w:tr>
    </w:tbl>
    <w:p w14:paraId="250D236A" w14:textId="77777777" w:rsidR="00663D66" w:rsidRPr="003B4A05" w:rsidRDefault="00663D66">
      <w:pPr>
        <w:rPr>
          <w:lang w:val="es-MX"/>
        </w:rPr>
      </w:pPr>
    </w:p>
    <w:p w14:paraId="04145860" w14:textId="77777777" w:rsidR="00663D66" w:rsidRDefault="00000000">
      <w:pPr>
        <w:pStyle w:val="Heading2"/>
      </w:pPr>
      <w:proofErr w:type="spellStart"/>
      <w:r>
        <w:t>Ficha</w:t>
      </w:r>
      <w:proofErr w:type="spellEnd"/>
      <w:r>
        <w:t xml:space="preserve"> </w:t>
      </w:r>
      <w:proofErr w:type="spellStart"/>
      <w:r>
        <w:t>canónica</w:t>
      </w:r>
      <w:proofErr w:type="spellEnd"/>
      <w:r>
        <w:t xml:space="preserve"> 4.5b</w:t>
      </w:r>
    </w:p>
    <w:tbl>
      <w:tblPr>
        <w:tblStyle w:val="TableGrid"/>
        <w:tblW w:w="0" w:type="auto"/>
        <w:tblLook w:val="04A0" w:firstRow="1" w:lastRow="0" w:firstColumn="1" w:lastColumn="0" w:noHBand="0" w:noVBand="1"/>
      </w:tblPr>
      <w:tblGrid>
        <w:gridCol w:w="5256"/>
        <w:gridCol w:w="5256"/>
      </w:tblGrid>
      <w:tr w:rsidR="00663D66" w14:paraId="7FBB3B57" w14:textId="77777777">
        <w:tc>
          <w:tcPr>
            <w:tcW w:w="5256" w:type="dxa"/>
            <w:shd w:val="clear" w:color="auto" w:fill="D9EAF7"/>
          </w:tcPr>
          <w:p w14:paraId="1B8F1D90" w14:textId="77777777" w:rsidR="00663D66" w:rsidRDefault="00000000">
            <w:r>
              <w:t>Campo</w:t>
            </w:r>
          </w:p>
        </w:tc>
        <w:tc>
          <w:tcPr>
            <w:tcW w:w="5256" w:type="dxa"/>
            <w:shd w:val="clear" w:color="auto" w:fill="D9EAF7"/>
          </w:tcPr>
          <w:p w14:paraId="5C6DEA1D" w14:textId="77777777" w:rsidR="00663D66" w:rsidRDefault="00000000">
            <w:r>
              <w:t>Contenido</w:t>
            </w:r>
          </w:p>
        </w:tc>
      </w:tr>
      <w:tr w:rsidR="00663D66" w14:paraId="739C4433" w14:textId="77777777">
        <w:tc>
          <w:tcPr>
            <w:tcW w:w="5256" w:type="dxa"/>
          </w:tcPr>
          <w:p w14:paraId="4CE06C85" w14:textId="77777777" w:rsidR="00663D66" w:rsidRDefault="00000000">
            <w:r>
              <w:t>question_code</w:t>
            </w:r>
          </w:p>
        </w:tc>
        <w:tc>
          <w:tcPr>
            <w:tcW w:w="5256" w:type="dxa"/>
          </w:tcPr>
          <w:p w14:paraId="58B00427" w14:textId="77777777" w:rsidR="00663D66" w:rsidRDefault="00000000">
            <w:r>
              <w:t>4.5b</w:t>
            </w:r>
          </w:p>
        </w:tc>
      </w:tr>
      <w:tr w:rsidR="00663D66" w14:paraId="32B6AB3A" w14:textId="77777777">
        <w:tc>
          <w:tcPr>
            <w:tcW w:w="5256" w:type="dxa"/>
          </w:tcPr>
          <w:p w14:paraId="4CF15848" w14:textId="77777777" w:rsidR="00663D66" w:rsidRDefault="00000000">
            <w:r>
              <w:t>block_id</w:t>
            </w:r>
          </w:p>
        </w:tc>
        <w:tc>
          <w:tcPr>
            <w:tcW w:w="5256" w:type="dxa"/>
          </w:tcPr>
          <w:p w14:paraId="61D49074" w14:textId="77777777" w:rsidR="00663D66" w:rsidRDefault="00000000">
            <w:r>
              <w:t>4</w:t>
            </w:r>
          </w:p>
        </w:tc>
      </w:tr>
      <w:tr w:rsidR="00663D66" w:rsidRPr="003B4A05" w14:paraId="7449B40E" w14:textId="77777777">
        <w:tc>
          <w:tcPr>
            <w:tcW w:w="5256" w:type="dxa"/>
          </w:tcPr>
          <w:p w14:paraId="24D397EE" w14:textId="77777777" w:rsidR="00663D66" w:rsidRDefault="00000000">
            <w:r>
              <w:t>canonical_question_text</w:t>
            </w:r>
          </w:p>
        </w:tc>
        <w:tc>
          <w:tcPr>
            <w:tcW w:w="5256" w:type="dxa"/>
          </w:tcPr>
          <w:p w14:paraId="6478405A" w14:textId="77777777" w:rsidR="00663D66" w:rsidRPr="003B4A05" w:rsidRDefault="00000000">
            <w:pPr>
              <w:rPr>
                <w:lang w:val="es-MX"/>
              </w:rPr>
            </w:pPr>
            <w:r w:rsidRPr="003B4A05">
              <w:rPr>
                <w:lang w:val="es-MX"/>
              </w:rPr>
              <w:t>Cuando esto ocurre, ¿quién típicamente lo resuelve?</w:t>
            </w:r>
          </w:p>
        </w:tc>
      </w:tr>
      <w:tr w:rsidR="00663D66" w14:paraId="2B96A42B" w14:textId="77777777">
        <w:tc>
          <w:tcPr>
            <w:tcW w:w="5256" w:type="dxa"/>
          </w:tcPr>
          <w:p w14:paraId="4A8D647D" w14:textId="77777777" w:rsidR="00663D66" w:rsidRDefault="00000000">
            <w:proofErr w:type="spellStart"/>
            <w:r>
              <w:t>short_ui_label</w:t>
            </w:r>
            <w:proofErr w:type="spellEnd"/>
          </w:p>
        </w:tc>
        <w:tc>
          <w:tcPr>
            <w:tcW w:w="5256" w:type="dxa"/>
          </w:tcPr>
          <w:p w14:paraId="2D54DC5D" w14:textId="77777777" w:rsidR="00663D66" w:rsidRDefault="00000000">
            <w:r>
              <w:t>Quién resuelve el bloqueo</w:t>
            </w:r>
          </w:p>
        </w:tc>
      </w:tr>
      <w:tr w:rsidR="00663D66" w:rsidRPr="003B4A05" w14:paraId="206EC87C" w14:textId="77777777">
        <w:tc>
          <w:tcPr>
            <w:tcW w:w="5256" w:type="dxa"/>
          </w:tcPr>
          <w:p w14:paraId="4D24CAEE" w14:textId="77777777" w:rsidR="00663D66" w:rsidRDefault="00000000">
            <w:r>
              <w:t>help_text</w:t>
            </w:r>
          </w:p>
        </w:tc>
        <w:tc>
          <w:tcPr>
            <w:tcW w:w="5256" w:type="dxa"/>
          </w:tcPr>
          <w:p w14:paraId="1789E6FA" w14:textId="77777777" w:rsidR="00663D66" w:rsidRPr="003B4A05" w:rsidRDefault="00000000">
            <w:pPr>
              <w:rPr>
                <w:lang w:val="es-MX"/>
              </w:rPr>
            </w:pPr>
            <w:r w:rsidRPr="003B4A05">
              <w:rPr>
                <w:lang w:val="es-MX"/>
              </w:rPr>
              <w:t>Elige quién termina destrabando el proceso en la práctica. Si hace falta, especifica en texto abierto.</w:t>
            </w:r>
          </w:p>
        </w:tc>
      </w:tr>
      <w:tr w:rsidR="00663D66" w14:paraId="3759E0E2" w14:textId="77777777">
        <w:tc>
          <w:tcPr>
            <w:tcW w:w="5256" w:type="dxa"/>
          </w:tcPr>
          <w:p w14:paraId="550DF159" w14:textId="77777777" w:rsidR="00663D66" w:rsidRDefault="00000000">
            <w:proofErr w:type="spellStart"/>
            <w:r>
              <w:t>field_type</w:t>
            </w:r>
            <w:proofErr w:type="spellEnd"/>
          </w:p>
        </w:tc>
        <w:tc>
          <w:tcPr>
            <w:tcW w:w="5256" w:type="dxa"/>
          </w:tcPr>
          <w:p w14:paraId="12F0B4EF" w14:textId="77777777" w:rsidR="00663D66" w:rsidRDefault="00000000">
            <w:r>
              <w:t>single_choice</w:t>
            </w:r>
          </w:p>
        </w:tc>
      </w:tr>
      <w:tr w:rsidR="00663D66" w14:paraId="755EE907" w14:textId="77777777">
        <w:tc>
          <w:tcPr>
            <w:tcW w:w="5256" w:type="dxa"/>
          </w:tcPr>
          <w:p w14:paraId="0E151073" w14:textId="77777777" w:rsidR="00663D66" w:rsidRDefault="00000000">
            <w:r>
              <w:t>answer_mode</w:t>
            </w:r>
          </w:p>
        </w:tc>
        <w:tc>
          <w:tcPr>
            <w:tcW w:w="5256" w:type="dxa"/>
          </w:tcPr>
          <w:p w14:paraId="5924D727" w14:textId="77777777" w:rsidR="00663D66" w:rsidRDefault="00000000">
            <w:r>
              <w:t>single_choice</w:t>
            </w:r>
          </w:p>
        </w:tc>
      </w:tr>
      <w:tr w:rsidR="00663D66" w14:paraId="1353F87A" w14:textId="77777777">
        <w:tc>
          <w:tcPr>
            <w:tcW w:w="5256" w:type="dxa"/>
          </w:tcPr>
          <w:p w14:paraId="551EA708" w14:textId="77777777" w:rsidR="00663D66" w:rsidRDefault="00000000">
            <w:r>
              <w:t>ui_answer_mode_label</w:t>
            </w:r>
          </w:p>
        </w:tc>
        <w:tc>
          <w:tcPr>
            <w:tcW w:w="5256" w:type="dxa"/>
          </w:tcPr>
          <w:p w14:paraId="13FAB08E" w14:textId="77777777" w:rsidR="00663D66" w:rsidRDefault="00000000">
            <w:r>
              <w:t>cerrada</w:t>
            </w:r>
          </w:p>
        </w:tc>
      </w:tr>
      <w:tr w:rsidR="00663D66" w:rsidRPr="003B4A05" w14:paraId="13016736" w14:textId="77777777">
        <w:tc>
          <w:tcPr>
            <w:tcW w:w="5256" w:type="dxa"/>
          </w:tcPr>
          <w:p w14:paraId="17701F56" w14:textId="77777777" w:rsidR="00663D66" w:rsidRDefault="00000000">
            <w:r>
              <w:t>options</w:t>
            </w:r>
          </w:p>
        </w:tc>
        <w:tc>
          <w:tcPr>
            <w:tcW w:w="5256" w:type="dxa"/>
          </w:tcPr>
          <w:p w14:paraId="436EF6DD" w14:textId="77777777" w:rsidR="00663D66" w:rsidRPr="003B4A05" w:rsidRDefault="00000000">
            <w:pPr>
              <w:rPr>
                <w:lang w:val="es-MX"/>
              </w:rPr>
            </w:pPr>
            <w:r w:rsidRPr="003B4A05">
              <w:rPr>
                <w:lang w:val="es-MX"/>
              </w:rPr>
              <w:t>Yo mismo; Mi jefe interviene; Alguien de otro equipo se da cuenta; Nadie, simplemente se atrasa todo; Otro</w:t>
            </w:r>
          </w:p>
        </w:tc>
      </w:tr>
      <w:tr w:rsidR="00663D66" w14:paraId="2CD45875" w14:textId="77777777">
        <w:tc>
          <w:tcPr>
            <w:tcW w:w="5256" w:type="dxa"/>
          </w:tcPr>
          <w:p w14:paraId="37E13DD0" w14:textId="77777777" w:rsidR="00663D66" w:rsidRDefault="00000000">
            <w:proofErr w:type="spellStart"/>
            <w:r>
              <w:t>source_options</w:t>
            </w:r>
            <w:proofErr w:type="spellEnd"/>
          </w:p>
        </w:tc>
        <w:tc>
          <w:tcPr>
            <w:tcW w:w="5256" w:type="dxa"/>
          </w:tcPr>
          <w:p w14:paraId="570D1B12" w14:textId="77777777" w:rsidR="00663D66" w:rsidRDefault="00000000">
            <w:r>
              <w:t>fixed_enum_expandable</w:t>
            </w:r>
          </w:p>
        </w:tc>
      </w:tr>
      <w:tr w:rsidR="00663D66" w14:paraId="7A099495" w14:textId="77777777">
        <w:tc>
          <w:tcPr>
            <w:tcW w:w="5256" w:type="dxa"/>
          </w:tcPr>
          <w:p w14:paraId="69524EF4" w14:textId="77777777" w:rsidR="00663D66" w:rsidRDefault="00000000">
            <w:r>
              <w:t>fallback_options</w:t>
            </w:r>
          </w:p>
        </w:tc>
        <w:tc>
          <w:tcPr>
            <w:tcW w:w="5256" w:type="dxa"/>
          </w:tcPr>
          <w:p w14:paraId="15ABC74D" w14:textId="77777777" w:rsidR="00663D66" w:rsidRDefault="00000000">
            <w:r>
              <w:t>Otro</w:t>
            </w:r>
          </w:p>
        </w:tc>
      </w:tr>
      <w:tr w:rsidR="00663D66" w14:paraId="1C0A7EB2" w14:textId="77777777">
        <w:tc>
          <w:tcPr>
            <w:tcW w:w="5256" w:type="dxa"/>
          </w:tcPr>
          <w:p w14:paraId="5C96207F" w14:textId="77777777" w:rsidR="00663D66" w:rsidRDefault="00000000">
            <w:r>
              <w:t>allows_free_text</w:t>
            </w:r>
          </w:p>
        </w:tc>
        <w:tc>
          <w:tcPr>
            <w:tcW w:w="5256" w:type="dxa"/>
          </w:tcPr>
          <w:p w14:paraId="06699875" w14:textId="77777777" w:rsidR="00663D66" w:rsidRDefault="00000000">
            <w:r>
              <w:t>conditional</w:t>
            </w:r>
          </w:p>
        </w:tc>
      </w:tr>
      <w:tr w:rsidR="00663D66" w14:paraId="407F6480" w14:textId="77777777">
        <w:tc>
          <w:tcPr>
            <w:tcW w:w="5256" w:type="dxa"/>
          </w:tcPr>
          <w:p w14:paraId="59AB435C" w14:textId="77777777" w:rsidR="00663D66" w:rsidRDefault="00000000">
            <w:r>
              <w:t>free_text_condition</w:t>
            </w:r>
          </w:p>
        </w:tc>
        <w:tc>
          <w:tcPr>
            <w:tcW w:w="5256" w:type="dxa"/>
          </w:tcPr>
          <w:p w14:paraId="1A441251" w14:textId="77777777" w:rsidR="00663D66" w:rsidRDefault="00000000">
            <w:r>
              <w:t>selected_option = Otro</w:t>
            </w:r>
          </w:p>
        </w:tc>
      </w:tr>
      <w:tr w:rsidR="00663D66" w14:paraId="6D12A1EB" w14:textId="77777777">
        <w:tc>
          <w:tcPr>
            <w:tcW w:w="5256" w:type="dxa"/>
          </w:tcPr>
          <w:p w14:paraId="723F4961" w14:textId="77777777" w:rsidR="00663D66" w:rsidRDefault="00000000">
            <w:r>
              <w:t>depends_on</w:t>
            </w:r>
          </w:p>
        </w:tc>
        <w:tc>
          <w:tcPr>
            <w:tcW w:w="5256" w:type="dxa"/>
          </w:tcPr>
          <w:p w14:paraId="00EF0800" w14:textId="77777777" w:rsidR="00663D66" w:rsidRDefault="00000000">
            <w:r>
              <w:t>4.5 indicates bloqueo</w:t>
            </w:r>
          </w:p>
        </w:tc>
      </w:tr>
      <w:tr w:rsidR="00663D66" w14:paraId="7BED3294" w14:textId="77777777">
        <w:tc>
          <w:tcPr>
            <w:tcW w:w="5256" w:type="dxa"/>
          </w:tcPr>
          <w:p w14:paraId="7EDA9DDE" w14:textId="77777777" w:rsidR="00663D66" w:rsidRDefault="00000000">
            <w:r>
              <w:t>generated_from</w:t>
            </w:r>
          </w:p>
        </w:tc>
        <w:tc>
          <w:tcPr>
            <w:tcW w:w="5256" w:type="dxa"/>
          </w:tcPr>
          <w:p w14:paraId="23E74FCD" w14:textId="77777777" w:rsidR="00663D66" w:rsidRDefault="00000000">
            <w:r>
              <w:t>N/A</w:t>
            </w:r>
          </w:p>
        </w:tc>
      </w:tr>
      <w:tr w:rsidR="00663D66" w14:paraId="485FC379" w14:textId="77777777">
        <w:tc>
          <w:tcPr>
            <w:tcW w:w="5256" w:type="dxa"/>
          </w:tcPr>
          <w:p w14:paraId="55BA4011" w14:textId="77777777" w:rsidR="00663D66" w:rsidRDefault="00000000">
            <w:r>
              <w:t>user_can_edit_generated</w:t>
            </w:r>
          </w:p>
        </w:tc>
        <w:tc>
          <w:tcPr>
            <w:tcW w:w="5256" w:type="dxa"/>
          </w:tcPr>
          <w:p w14:paraId="6538A005" w14:textId="77777777" w:rsidR="00663D66" w:rsidRDefault="00000000">
            <w:r>
              <w:t>N/A</w:t>
            </w:r>
          </w:p>
        </w:tc>
      </w:tr>
      <w:tr w:rsidR="00663D66" w14:paraId="1E9C2672" w14:textId="77777777">
        <w:tc>
          <w:tcPr>
            <w:tcW w:w="5256" w:type="dxa"/>
          </w:tcPr>
          <w:p w14:paraId="1CDAC2C4" w14:textId="77777777" w:rsidR="00663D66" w:rsidRDefault="00000000">
            <w:r>
              <w:t>required_rule</w:t>
            </w:r>
          </w:p>
        </w:tc>
        <w:tc>
          <w:tcPr>
            <w:tcW w:w="5256" w:type="dxa"/>
          </w:tcPr>
          <w:p w14:paraId="0F6E8976" w14:textId="77777777" w:rsidR="00663D66" w:rsidRDefault="00000000">
            <w:r>
              <w:t>Obligatoria si 4.5 indica bloqueo.</w:t>
            </w:r>
          </w:p>
        </w:tc>
      </w:tr>
      <w:tr w:rsidR="00663D66" w14:paraId="53EAFDE3" w14:textId="77777777">
        <w:tc>
          <w:tcPr>
            <w:tcW w:w="5256" w:type="dxa"/>
          </w:tcPr>
          <w:p w14:paraId="677BAE31" w14:textId="77777777" w:rsidR="00663D66" w:rsidRDefault="00000000">
            <w:r>
              <w:t>visibility_rule</w:t>
            </w:r>
          </w:p>
        </w:tc>
        <w:tc>
          <w:tcPr>
            <w:tcW w:w="5256" w:type="dxa"/>
          </w:tcPr>
          <w:p w14:paraId="0ED67248" w14:textId="77777777" w:rsidR="00663D66" w:rsidRDefault="00000000">
            <w:r>
              <w:t>Solo si 4.5 ≠ No.</w:t>
            </w:r>
          </w:p>
        </w:tc>
      </w:tr>
      <w:tr w:rsidR="00663D66" w:rsidRPr="003B4A05" w14:paraId="54C95E22" w14:textId="77777777">
        <w:tc>
          <w:tcPr>
            <w:tcW w:w="5256" w:type="dxa"/>
          </w:tcPr>
          <w:p w14:paraId="791ABD1C" w14:textId="77777777" w:rsidR="00663D66" w:rsidRDefault="00000000">
            <w:r>
              <w:t>branching_rule</w:t>
            </w:r>
          </w:p>
        </w:tc>
        <w:tc>
          <w:tcPr>
            <w:tcW w:w="5256" w:type="dxa"/>
          </w:tcPr>
          <w:p w14:paraId="11D5DE99" w14:textId="77777777" w:rsidR="00663D66" w:rsidRPr="003B4A05" w:rsidRDefault="00000000">
            <w:pPr>
              <w:rPr>
                <w:lang w:val="es-MX"/>
              </w:rPr>
            </w:pPr>
            <w:r w:rsidRPr="003B4A05">
              <w:rPr>
                <w:lang w:val="es-MX"/>
              </w:rPr>
              <w:t>Puede activar 4.C si la resolución queda vacía o contradictoria.</w:t>
            </w:r>
          </w:p>
        </w:tc>
      </w:tr>
      <w:tr w:rsidR="00663D66" w14:paraId="7ACCD558" w14:textId="77777777">
        <w:tc>
          <w:tcPr>
            <w:tcW w:w="5256" w:type="dxa"/>
          </w:tcPr>
          <w:p w14:paraId="4C2D344A" w14:textId="77777777" w:rsidR="00663D66" w:rsidRDefault="00000000">
            <w:proofErr w:type="spellStart"/>
            <w:r>
              <w:t>canonical_variable_output</w:t>
            </w:r>
            <w:proofErr w:type="spellEnd"/>
          </w:p>
        </w:tc>
        <w:tc>
          <w:tcPr>
            <w:tcW w:w="5256" w:type="dxa"/>
          </w:tcPr>
          <w:p w14:paraId="7D3BD0F9" w14:textId="77777777" w:rsidR="00663D66" w:rsidRDefault="00000000">
            <w:r>
              <w:t>deadlock_resolution</w:t>
            </w:r>
          </w:p>
        </w:tc>
      </w:tr>
      <w:tr w:rsidR="00663D66" w14:paraId="70FC3827" w14:textId="77777777">
        <w:tc>
          <w:tcPr>
            <w:tcW w:w="5256" w:type="dxa"/>
          </w:tcPr>
          <w:p w14:paraId="1F217899" w14:textId="77777777" w:rsidR="00663D66" w:rsidRDefault="00000000">
            <w:r>
              <w:t>provenance_type</w:t>
            </w:r>
          </w:p>
        </w:tc>
        <w:tc>
          <w:tcPr>
            <w:tcW w:w="5256" w:type="dxa"/>
          </w:tcPr>
          <w:p w14:paraId="621C4126" w14:textId="77777777" w:rsidR="00663D66" w:rsidRDefault="00000000">
            <w:r>
              <w:t>captured_user_evidence</w:t>
            </w:r>
          </w:p>
        </w:tc>
      </w:tr>
      <w:tr w:rsidR="00663D66" w14:paraId="7191A8AA" w14:textId="77777777">
        <w:tc>
          <w:tcPr>
            <w:tcW w:w="5256" w:type="dxa"/>
          </w:tcPr>
          <w:p w14:paraId="170318D8" w14:textId="77777777" w:rsidR="00663D66" w:rsidRDefault="00000000">
            <w:r>
              <w:t>epistemic_role</w:t>
            </w:r>
          </w:p>
        </w:tc>
        <w:tc>
          <w:tcPr>
            <w:tcW w:w="5256" w:type="dxa"/>
          </w:tcPr>
          <w:p w14:paraId="6CDCE6DD" w14:textId="77777777" w:rsidR="00663D66" w:rsidRDefault="00000000">
            <w:r>
              <w:t>captured_user_evidence</w:t>
            </w:r>
          </w:p>
        </w:tc>
      </w:tr>
      <w:tr w:rsidR="00663D66" w14:paraId="3B9D27A6" w14:textId="77777777">
        <w:tc>
          <w:tcPr>
            <w:tcW w:w="5256" w:type="dxa"/>
          </w:tcPr>
          <w:p w14:paraId="7C006FAD" w14:textId="77777777" w:rsidR="00663D66" w:rsidRDefault="00000000">
            <w:r>
              <w:t>stored_in</w:t>
            </w:r>
          </w:p>
        </w:tc>
        <w:tc>
          <w:tcPr>
            <w:tcW w:w="5256" w:type="dxa"/>
          </w:tcPr>
          <w:p w14:paraId="37C92BAC" w14:textId="77777777" w:rsidR="00663D66" w:rsidRDefault="00000000">
            <w:r>
              <w:t>scene_question_answers; scene_block_derivations</w:t>
            </w:r>
          </w:p>
        </w:tc>
      </w:tr>
      <w:tr w:rsidR="00663D66" w:rsidRPr="003B4A05" w14:paraId="5CEE5025" w14:textId="77777777">
        <w:tc>
          <w:tcPr>
            <w:tcW w:w="5256" w:type="dxa"/>
          </w:tcPr>
          <w:p w14:paraId="1706CDB2" w14:textId="77777777" w:rsidR="00663D66" w:rsidRDefault="00000000">
            <w:r>
              <w:t>used_by</w:t>
            </w:r>
          </w:p>
        </w:tc>
        <w:tc>
          <w:tcPr>
            <w:tcW w:w="5256" w:type="dxa"/>
          </w:tcPr>
          <w:p w14:paraId="7B0DD697" w14:textId="77777777" w:rsidR="00663D66" w:rsidRPr="003B4A05" w:rsidRDefault="00000000">
            <w:pPr>
              <w:rPr>
                <w:lang w:val="es-MX"/>
              </w:rPr>
            </w:pPr>
            <w:r w:rsidRPr="003B4A05">
              <w:rPr>
                <w:lang w:val="es-MX"/>
              </w:rPr>
              <w:t>lectura posterior de coordinación, subsidiariedad invertida y costo de destrabe</w:t>
            </w:r>
          </w:p>
        </w:tc>
      </w:tr>
      <w:tr w:rsidR="00663D66" w:rsidRPr="003B4A05" w14:paraId="5E23768B" w14:textId="77777777">
        <w:tc>
          <w:tcPr>
            <w:tcW w:w="5256" w:type="dxa"/>
          </w:tcPr>
          <w:p w14:paraId="3D858DDB" w14:textId="77777777" w:rsidR="00663D66" w:rsidRDefault="00000000">
            <w:proofErr w:type="spellStart"/>
            <w:r>
              <w:t>risk_if_missing</w:t>
            </w:r>
            <w:proofErr w:type="spellEnd"/>
          </w:p>
        </w:tc>
        <w:tc>
          <w:tcPr>
            <w:tcW w:w="5256" w:type="dxa"/>
          </w:tcPr>
          <w:p w14:paraId="479FF269" w14:textId="77777777" w:rsidR="00663D66" w:rsidRPr="003B4A05" w:rsidRDefault="00000000">
            <w:pPr>
              <w:rPr>
                <w:lang w:val="es-MX"/>
              </w:rPr>
            </w:pPr>
            <w:r w:rsidRPr="003B4A05">
              <w:rPr>
                <w:lang w:val="es-MX"/>
              </w:rPr>
              <w:t xml:space="preserve">Sin </w:t>
            </w:r>
            <w:proofErr w:type="spellStart"/>
            <w:r w:rsidRPr="003B4A05">
              <w:rPr>
                <w:lang w:val="es-MX"/>
              </w:rPr>
              <w:t>resolvedor</w:t>
            </w:r>
            <w:proofErr w:type="spellEnd"/>
            <w:r w:rsidRPr="003B4A05">
              <w:rPr>
                <w:lang w:val="es-MX"/>
              </w:rPr>
              <w:t xml:space="preserve"> del bloqueo se pierde la trazabilidad de quién absorbe la falla del flujo.</w:t>
            </w:r>
          </w:p>
        </w:tc>
      </w:tr>
    </w:tbl>
    <w:p w14:paraId="11878884" w14:textId="77777777" w:rsidR="00663D66" w:rsidRPr="003B4A05" w:rsidRDefault="00663D66">
      <w:pPr>
        <w:rPr>
          <w:lang w:val="es-MX"/>
        </w:rPr>
      </w:pPr>
    </w:p>
    <w:p w14:paraId="178CF783" w14:textId="77777777" w:rsidR="00663D66" w:rsidRDefault="00000000">
      <w:pPr>
        <w:pStyle w:val="Heading2"/>
      </w:pPr>
      <w:proofErr w:type="spellStart"/>
      <w:r>
        <w:t>Ficha</w:t>
      </w:r>
      <w:proofErr w:type="spellEnd"/>
      <w:r>
        <w:t xml:space="preserve"> </w:t>
      </w:r>
      <w:proofErr w:type="spellStart"/>
      <w:r>
        <w:t>canónica</w:t>
      </w:r>
      <w:proofErr w:type="spellEnd"/>
      <w:r>
        <w:t xml:space="preserve"> 4.6</w:t>
      </w:r>
    </w:p>
    <w:tbl>
      <w:tblPr>
        <w:tblStyle w:val="TableGrid"/>
        <w:tblW w:w="0" w:type="auto"/>
        <w:tblLook w:val="04A0" w:firstRow="1" w:lastRow="0" w:firstColumn="1" w:lastColumn="0" w:noHBand="0" w:noVBand="1"/>
      </w:tblPr>
      <w:tblGrid>
        <w:gridCol w:w="5256"/>
        <w:gridCol w:w="5256"/>
      </w:tblGrid>
      <w:tr w:rsidR="00663D66" w14:paraId="6D299316" w14:textId="77777777">
        <w:tc>
          <w:tcPr>
            <w:tcW w:w="5256" w:type="dxa"/>
            <w:shd w:val="clear" w:color="auto" w:fill="D9EAF7"/>
          </w:tcPr>
          <w:p w14:paraId="160021FA" w14:textId="77777777" w:rsidR="00663D66" w:rsidRDefault="00000000">
            <w:r>
              <w:t>Campo</w:t>
            </w:r>
          </w:p>
        </w:tc>
        <w:tc>
          <w:tcPr>
            <w:tcW w:w="5256" w:type="dxa"/>
            <w:shd w:val="clear" w:color="auto" w:fill="D9EAF7"/>
          </w:tcPr>
          <w:p w14:paraId="1E242EF1" w14:textId="77777777" w:rsidR="00663D66" w:rsidRDefault="00000000">
            <w:r>
              <w:t>Contenido</w:t>
            </w:r>
          </w:p>
        </w:tc>
      </w:tr>
      <w:tr w:rsidR="00663D66" w14:paraId="1B40A755" w14:textId="77777777">
        <w:tc>
          <w:tcPr>
            <w:tcW w:w="5256" w:type="dxa"/>
          </w:tcPr>
          <w:p w14:paraId="6EFCB464" w14:textId="77777777" w:rsidR="00663D66" w:rsidRDefault="00000000">
            <w:r>
              <w:t>question_code</w:t>
            </w:r>
          </w:p>
        </w:tc>
        <w:tc>
          <w:tcPr>
            <w:tcW w:w="5256" w:type="dxa"/>
          </w:tcPr>
          <w:p w14:paraId="6FA154D7" w14:textId="77777777" w:rsidR="00663D66" w:rsidRDefault="00000000">
            <w:r>
              <w:t>4.6</w:t>
            </w:r>
          </w:p>
        </w:tc>
      </w:tr>
      <w:tr w:rsidR="00663D66" w14:paraId="2D7A5243" w14:textId="77777777">
        <w:tc>
          <w:tcPr>
            <w:tcW w:w="5256" w:type="dxa"/>
          </w:tcPr>
          <w:p w14:paraId="1A6018A9" w14:textId="77777777" w:rsidR="00663D66" w:rsidRDefault="00000000">
            <w:r>
              <w:t>block_id</w:t>
            </w:r>
          </w:p>
        </w:tc>
        <w:tc>
          <w:tcPr>
            <w:tcW w:w="5256" w:type="dxa"/>
          </w:tcPr>
          <w:p w14:paraId="739EC862" w14:textId="77777777" w:rsidR="00663D66" w:rsidRDefault="00000000">
            <w:r>
              <w:t>4</w:t>
            </w:r>
          </w:p>
        </w:tc>
      </w:tr>
      <w:tr w:rsidR="00663D66" w:rsidRPr="003B4A05" w14:paraId="4F2B1D82" w14:textId="77777777">
        <w:tc>
          <w:tcPr>
            <w:tcW w:w="5256" w:type="dxa"/>
          </w:tcPr>
          <w:p w14:paraId="48B29527" w14:textId="77777777" w:rsidR="00663D66" w:rsidRDefault="00000000">
            <w:r>
              <w:t>canonical_question_text</w:t>
            </w:r>
          </w:p>
        </w:tc>
        <w:tc>
          <w:tcPr>
            <w:tcW w:w="5256" w:type="dxa"/>
          </w:tcPr>
          <w:p w14:paraId="0610D795" w14:textId="77777777" w:rsidR="00663D66" w:rsidRPr="003B4A05" w:rsidRDefault="00000000">
            <w:pPr>
              <w:rPr>
                <w:lang w:val="es-MX"/>
              </w:rPr>
            </w:pPr>
            <w:r w:rsidRPr="003B4A05">
              <w:rPr>
                <w:lang w:val="es-MX"/>
              </w:rPr>
              <w:t>¿Esta actividad se repite múltiples veces en un ciclo?</w:t>
            </w:r>
          </w:p>
        </w:tc>
      </w:tr>
      <w:tr w:rsidR="00663D66" w14:paraId="7E89B2D6" w14:textId="77777777">
        <w:tc>
          <w:tcPr>
            <w:tcW w:w="5256" w:type="dxa"/>
          </w:tcPr>
          <w:p w14:paraId="4417EEC6" w14:textId="77777777" w:rsidR="00663D66" w:rsidRDefault="00000000">
            <w:proofErr w:type="spellStart"/>
            <w:r>
              <w:t>short_ui_label</w:t>
            </w:r>
            <w:proofErr w:type="spellEnd"/>
          </w:p>
        </w:tc>
        <w:tc>
          <w:tcPr>
            <w:tcW w:w="5256" w:type="dxa"/>
          </w:tcPr>
          <w:p w14:paraId="65300702" w14:textId="77777777" w:rsidR="00663D66" w:rsidRDefault="00000000">
            <w:r>
              <w:t>Iteración</w:t>
            </w:r>
          </w:p>
        </w:tc>
      </w:tr>
      <w:tr w:rsidR="00663D66" w:rsidRPr="003B4A05" w14:paraId="402E2EC0" w14:textId="77777777">
        <w:tc>
          <w:tcPr>
            <w:tcW w:w="5256" w:type="dxa"/>
          </w:tcPr>
          <w:p w14:paraId="039EB727" w14:textId="77777777" w:rsidR="00663D66" w:rsidRDefault="00000000">
            <w:r>
              <w:t>help_text</w:t>
            </w:r>
          </w:p>
        </w:tc>
        <w:tc>
          <w:tcPr>
            <w:tcW w:w="5256" w:type="dxa"/>
          </w:tcPr>
          <w:p w14:paraId="7AE50CEF" w14:textId="77777777" w:rsidR="00663D66" w:rsidRPr="003B4A05" w:rsidRDefault="00000000">
            <w:pPr>
              <w:rPr>
                <w:lang w:val="es-MX"/>
              </w:rPr>
            </w:pPr>
            <w:r w:rsidRPr="003B4A05">
              <w:rPr>
                <w:lang w:val="es-MX"/>
              </w:rPr>
              <w:t>Piensa si dentro de un mismo ciclo haces esta actividad una sola vez o varias veces seguidas / repetidas.</w:t>
            </w:r>
          </w:p>
        </w:tc>
      </w:tr>
      <w:tr w:rsidR="00663D66" w14:paraId="436E9D2F" w14:textId="77777777">
        <w:tc>
          <w:tcPr>
            <w:tcW w:w="5256" w:type="dxa"/>
          </w:tcPr>
          <w:p w14:paraId="46C45464" w14:textId="77777777" w:rsidR="00663D66" w:rsidRDefault="00000000">
            <w:proofErr w:type="spellStart"/>
            <w:r>
              <w:t>field_type</w:t>
            </w:r>
            <w:proofErr w:type="spellEnd"/>
          </w:p>
        </w:tc>
        <w:tc>
          <w:tcPr>
            <w:tcW w:w="5256" w:type="dxa"/>
          </w:tcPr>
          <w:p w14:paraId="74E65598" w14:textId="77777777" w:rsidR="00663D66" w:rsidRDefault="00000000">
            <w:r>
              <w:t>single_choice</w:t>
            </w:r>
          </w:p>
        </w:tc>
      </w:tr>
      <w:tr w:rsidR="00663D66" w14:paraId="7B7E512F" w14:textId="77777777">
        <w:tc>
          <w:tcPr>
            <w:tcW w:w="5256" w:type="dxa"/>
          </w:tcPr>
          <w:p w14:paraId="0590DC62" w14:textId="77777777" w:rsidR="00663D66" w:rsidRDefault="00000000">
            <w:r>
              <w:t>answer_mode</w:t>
            </w:r>
          </w:p>
        </w:tc>
        <w:tc>
          <w:tcPr>
            <w:tcW w:w="5256" w:type="dxa"/>
          </w:tcPr>
          <w:p w14:paraId="216359F2" w14:textId="77777777" w:rsidR="00663D66" w:rsidRDefault="00000000">
            <w:r>
              <w:t>single_choice</w:t>
            </w:r>
          </w:p>
        </w:tc>
      </w:tr>
      <w:tr w:rsidR="00663D66" w14:paraId="64D8A645" w14:textId="77777777">
        <w:tc>
          <w:tcPr>
            <w:tcW w:w="5256" w:type="dxa"/>
          </w:tcPr>
          <w:p w14:paraId="37FD61B9" w14:textId="77777777" w:rsidR="00663D66" w:rsidRDefault="00000000">
            <w:r>
              <w:t>ui_answer_mode_label</w:t>
            </w:r>
          </w:p>
        </w:tc>
        <w:tc>
          <w:tcPr>
            <w:tcW w:w="5256" w:type="dxa"/>
          </w:tcPr>
          <w:p w14:paraId="0E9AD48C" w14:textId="77777777" w:rsidR="00663D66" w:rsidRDefault="00000000">
            <w:r>
              <w:t>cerrada</w:t>
            </w:r>
          </w:p>
        </w:tc>
      </w:tr>
      <w:tr w:rsidR="00663D66" w:rsidRPr="003B4A05" w14:paraId="0B9F76A3" w14:textId="77777777">
        <w:tc>
          <w:tcPr>
            <w:tcW w:w="5256" w:type="dxa"/>
          </w:tcPr>
          <w:p w14:paraId="666F93BC" w14:textId="77777777" w:rsidR="00663D66" w:rsidRDefault="00000000">
            <w:r>
              <w:t>options</w:t>
            </w:r>
          </w:p>
        </w:tc>
        <w:tc>
          <w:tcPr>
            <w:tcW w:w="5256" w:type="dxa"/>
          </w:tcPr>
          <w:p w14:paraId="61837800" w14:textId="77777777" w:rsidR="00663D66" w:rsidRPr="003B4A05" w:rsidRDefault="00000000">
            <w:pPr>
              <w:rPr>
                <w:lang w:val="es-MX"/>
              </w:rPr>
            </w:pPr>
            <w:r w:rsidRPr="003B4A05">
              <w:rPr>
                <w:lang w:val="es-MX"/>
              </w:rPr>
              <w:t xml:space="preserve">No, se hace una sola vez; Sí, pero el número de repeticiones varía mucho; Sí, típicamente se repite 2-5 veces; Sí, típicamente se repite 6-20 veces; Sí, típicamente </w:t>
            </w:r>
            <w:r w:rsidRPr="003B4A05">
              <w:rPr>
                <w:lang w:val="es-MX"/>
              </w:rPr>
              <w:lastRenderedPageBreak/>
              <w:t>se repite más de 20 veces</w:t>
            </w:r>
          </w:p>
        </w:tc>
      </w:tr>
      <w:tr w:rsidR="00663D66" w14:paraId="5C8379DA" w14:textId="77777777">
        <w:tc>
          <w:tcPr>
            <w:tcW w:w="5256" w:type="dxa"/>
          </w:tcPr>
          <w:p w14:paraId="7F970E7F" w14:textId="77777777" w:rsidR="00663D66" w:rsidRDefault="00000000">
            <w:proofErr w:type="spellStart"/>
            <w:r>
              <w:lastRenderedPageBreak/>
              <w:t>source_options</w:t>
            </w:r>
            <w:proofErr w:type="spellEnd"/>
          </w:p>
        </w:tc>
        <w:tc>
          <w:tcPr>
            <w:tcW w:w="5256" w:type="dxa"/>
          </w:tcPr>
          <w:p w14:paraId="611422AF" w14:textId="77777777" w:rsidR="00663D66" w:rsidRDefault="00000000">
            <w:r>
              <w:t>fixed_enum</w:t>
            </w:r>
          </w:p>
        </w:tc>
      </w:tr>
      <w:tr w:rsidR="00663D66" w14:paraId="1C133055" w14:textId="77777777">
        <w:tc>
          <w:tcPr>
            <w:tcW w:w="5256" w:type="dxa"/>
          </w:tcPr>
          <w:p w14:paraId="3AE677B6" w14:textId="77777777" w:rsidR="00663D66" w:rsidRDefault="00000000">
            <w:r>
              <w:t>fallback_options</w:t>
            </w:r>
          </w:p>
        </w:tc>
        <w:tc>
          <w:tcPr>
            <w:tcW w:w="5256" w:type="dxa"/>
          </w:tcPr>
          <w:p w14:paraId="368B60F4" w14:textId="77777777" w:rsidR="00663D66" w:rsidRDefault="00000000">
            <w:r>
              <w:t>N/A</w:t>
            </w:r>
          </w:p>
        </w:tc>
      </w:tr>
      <w:tr w:rsidR="00663D66" w14:paraId="1D15713D" w14:textId="77777777">
        <w:tc>
          <w:tcPr>
            <w:tcW w:w="5256" w:type="dxa"/>
          </w:tcPr>
          <w:p w14:paraId="2731EF7E" w14:textId="77777777" w:rsidR="00663D66" w:rsidRDefault="00000000">
            <w:r>
              <w:t>allows_free_text</w:t>
            </w:r>
          </w:p>
        </w:tc>
        <w:tc>
          <w:tcPr>
            <w:tcW w:w="5256" w:type="dxa"/>
          </w:tcPr>
          <w:p w14:paraId="41BD7A9B" w14:textId="77777777" w:rsidR="00663D66" w:rsidRDefault="00000000">
            <w:r>
              <w:t>no</w:t>
            </w:r>
          </w:p>
        </w:tc>
      </w:tr>
      <w:tr w:rsidR="00663D66" w14:paraId="00D6485B" w14:textId="77777777">
        <w:tc>
          <w:tcPr>
            <w:tcW w:w="5256" w:type="dxa"/>
          </w:tcPr>
          <w:p w14:paraId="5AA5FE56" w14:textId="77777777" w:rsidR="00663D66" w:rsidRDefault="00000000">
            <w:r>
              <w:t>free_text_condition</w:t>
            </w:r>
          </w:p>
        </w:tc>
        <w:tc>
          <w:tcPr>
            <w:tcW w:w="5256" w:type="dxa"/>
          </w:tcPr>
          <w:p w14:paraId="2D1B0688" w14:textId="77777777" w:rsidR="00663D66" w:rsidRDefault="00000000">
            <w:r>
              <w:t>N/A</w:t>
            </w:r>
          </w:p>
        </w:tc>
      </w:tr>
      <w:tr w:rsidR="00663D66" w14:paraId="67A60447" w14:textId="77777777">
        <w:tc>
          <w:tcPr>
            <w:tcW w:w="5256" w:type="dxa"/>
          </w:tcPr>
          <w:p w14:paraId="37A28055" w14:textId="77777777" w:rsidR="00663D66" w:rsidRDefault="00000000">
            <w:r>
              <w:t>depends_on</w:t>
            </w:r>
          </w:p>
        </w:tc>
        <w:tc>
          <w:tcPr>
            <w:tcW w:w="5256" w:type="dxa"/>
          </w:tcPr>
          <w:p w14:paraId="70221C56" w14:textId="77777777" w:rsidR="00663D66" w:rsidRDefault="00000000">
            <w:r>
              <w:t>N/A</w:t>
            </w:r>
          </w:p>
        </w:tc>
      </w:tr>
      <w:tr w:rsidR="00663D66" w14:paraId="1C94BE66" w14:textId="77777777">
        <w:tc>
          <w:tcPr>
            <w:tcW w:w="5256" w:type="dxa"/>
          </w:tcPr>
          <w:p w14:paraId="66FF0D81" w14:textId="77777777" w:rsidR="00663D66" w:rsidRDefault="00000000">
            <w:r>
              <w:t>generated_from</w:t>
            </w:r>
          </w:p>
        </w:tc>
        <w:tc>
          <w:tcPr>
            <w:tcW w:w="5256" w:type="dxa"/>
          </w:tcPr>
          <w:p w14:paraId="61B5F56A" w14:textId="77777777" w:rsidR="00663D66" w:rsidRDefault="00000000">
            <w:r>
              <w:t>N/A</w:t>
            </w:r>
          </w:p>
        </w:tc>
      </w:tr>
      <w:tr w:rsidR="00663D66" w14:paraId="0389D92E" w14:textId="77777777">
        <w:tc>
          <w:tcPr>
            <w:tcW w:w="5256" w:type="dxa"/>
          </w:tcPr>
          <w:p w14:paraId="11590F32" w14:textId="77777777" w:rsidR="00663D66" w:rsidRDefault="00000000">
            <w:r>
              <w:t>user_can_edit_generated</w:t>
            </w:r>
          </w:p>
        </w:tc>
        <w:tc>
          <w:tcPr>
            <w:tcW w:w="5256" w:type="dxa"/>
          </w:tcPr>
          <w:p w14:paraId="20A8B739" w14:textId="77777777" w:rsidR="00663D66" w:rsidRDefault="00000000">
            <w:r>
              <w:t>N/A</w:t>
            </w:r>
          </w:p>
        </w:tc>
      </w:tr>
      <w:tr w:rsidR="00663D66" w14:paraId="56915819" w14:textId="77777777">
        <w:tc>
          <w:tcPr>
            <w:tcW w:w="5256" w:type="dxa"/>
          </w:tcPr>
          <w:p w14:paraId="5A5D7A86" w14:textId="77777777" w:rsidR="00663D66" w:rsidRDefault="00000000">
            <w:r>
              <w:t>required_rule</w:t>
            </w:r>
          </w:p>
        </w:tc>
        <w:tc>
          <w:tcPr>
            <w:tcW w:w="5256" w:type="dxa"/>
          </w:tcPr>
          <w:p w14:paraId="4F324517" w14:textId="77777777" w:rsidR="00663D66" w:rsidRDefault="00000000">
            <w:r>
              <w:t>Obligatoria.</w:t>
            </w:r>
          </w:p>
        </w:tc>
      </w:tr>
      <w:tr w:rsidR="00663D66" w14:paraId="5FC3CFC9" w14:textId="77777777">
        <w:tc>
          <w:tcPr>
            <w:tcW w:w="5256" w:type="dxa"/>
          </w:tcPr>
          <w:p w14:paraId="20EDA1A2" w14:textId="77777777" w:rsidR="00663D66" w:rsidRDefault="00000000">
            <w:r>
              <w:t>visibility_rule</w:t>
            </w:r>
          </w:p>
        </w:tc>
        <w:tc>
          <w:tcPr>
            <w:tcW w:w="5256" w:type="dxa"/>
          </w:tcPr>
          <w:p w14:paraId="575E8291" w14:textId="77777777" w:rsidR="00663D66" w:rsidRDefault="00000000">
            <w:r>
              <w:t>Siempre.</w:t>
            </w:r>
          </w:p>
        </w:tc>
      </w:tr>
      <w:tr w:rsidR="00663D66" w:rsidRPr="003B4A05" w14:paraId="4D34B7C6" w14:textId="77777777">
        <w:tc>
          <w:tcPr>
            <w:tcW w:w="5256" w:type="dxa"/>
          </w:tcPr>
          <w:p w14:paraId="76074D6C" w14:textId="77777777" w:rsidR="00663D66" w:rsidRDefault="00000000">
            <w:r>
              <w:t>branching_rule</w:t>
            </w:r>
          </w:p>
        </w:tc>
        <w:tc>
          <w:tcPr>
            <w:tcW w:w="5256" w:type="dxa"/>
          </w:tcPr>
          <w:p w14:paraId="11322EA9" w14:textId="77777777" w:rsidR="00663D66" w:rsidRPr="003B4A05" w:rsidRDefault="00000000">
            <w:pPr>
              <w:rPr>
                <w:lang w:val="es-MX"/>
              </w:rPr>
            </w:pPr>
            <w:r w:rsidRPr="003B4A05">
              <w:rPr>
                <w:lang w:val="es-MX"/>
              </w:rPr>
              <w:t>Si la respuesta indica repetición, mostrar 4.6b.</w:t>
            </w:r>
          </w:p>
        </w:tc>
      </w:tr>
      <w:tr w:rsidR="00663D66" w14:paraId="4B4AD63E" w14:textId="77777777">
        <w:tc>
          <w:tcPr>
            <w:tcW w:w="5256" w:type="dxa"/>
          </w:tcPr>
          <w:p w14:paraId="7A7B1179" w14:textId="77777777" w:rsidR="00663D66" w:rsidRDefault="00000000">
            <w:proofErr w:type="spellStart"/>
            <w:r>
              <w:t>canonical_variable_output</w:t>
            </w:r>
            <w:proofErr w:type="spellEnd"/>
          </w:p>
        </w:tc>
        <w:tc>
          <w:tcPr>
            <w:tcW w:w="5256" w:type="dxa"/>
          </w:tcPr>
          <w:p w14:paraId="5E5A5A66" w14:textId="77777777" w:rsidR="00663D66" w:rsidRDefault="00000000">
            <w:r>
              <w:t>iteration_pattern</w:t>
            </w:r>
          </w:p>
        </w:tc>
      </w:tr>
      <w:tr w:rsidR="00663D66" w14:paraId="3512EFB9" w14:textId="77777777">
        <w:tc>
          <w:tcPr>
            <w:tcW w:w="5256" w:type="dxa"/>
          </w:tcPr>
          <w:p w14:paraId="1109E48A" w14:textId="77777777" w:rsidR="00663D66" w:rsidRDefault="00000000">
            <w:r>
              <w:t>provenance_type</w:t>
            </w:r>
          </w:p>
        </w:tc>
        <w:tc>
          <w:tcPr>
            <w:tcW w:w="5256" w:type="dxa"/>
          </w:tcPr>
          <w:p w14:paraId="439137B5" w14:textId="77777777" w:rsidR="00663D66" w:rsidRDefault="00000000">
            <w:r>
              <w:t>captured_user_evidence</w:t>
            </w:r>
          </w:p>
        </w:tc>
      </w:tr>
      <w:tr w:rsidR="00663D66" w14:paraId="118A6564" w14:textId="77777777">
        <w:tc>
          <w:tcPr>
            <w:tcW w:w="5256" w:type="dxa"/>
          </w:tcPr>
          <w:p w14:paraId="3283654C" w14:textId="77777777" w:rsidR="00663D66" w:rsidRDefault="00000000">
            <w:r>
              <w:t>epistemic_role</w:t>
            </w:r>
          </w:p>
        </w:tc>
        <w:tc>
          <w:tcPr>
            <w:tcW w:w="5256" w:type="dxa"/>
          </w:tcPr>
          <w:p w14:paraId="75D1ED52" w14:textId="77777777" w:rsidR="00663D66" w:rsidRDefault="00000000">
            <w:r>
              <w:t>captured_user_evidence</w:t>
            </w:r>
          </w:p>
        </w:tc>
      </w:tr>
      <w:tr w:rsidR="00663D66" w14:paraId="22620AF1" w14:textId="77777777">
        <w:tc>
          <w:tcPr>
            <w:tcW w:w="5256" w:type="dxa"/>
          </w:tcPr>
          <w:p w14:paraId="056077E3" w14:textId="77777777" w:rsidR="00663D66" w:rsidRDefault="00000000">
            <w:r>
              <w:t>stored_in</w:t>
            </w:r>
          </w:p>
        </w:tc>
        <w:tc>
          <w:tcPr>
            <w:tcW w:w="5256" w:type="dxa"/>
          </w:tcPr>
          <w:p w14:paraId="60E3E8AC" w14:textId="77777777" w:rsidR="00663D66" w:rsidRDefault="00000000">
            <w:r>
              <w:t>scene_question_answers; scene_block_derivations</w:t>
            </w:r>
          </w:p>
        </w:tc>
      </w:tr>
      <w:tr w:rsidR="00663D66" w:rsidRPr="003B4A05" w14:paraId="53B95AE6" w14:textId="77777777">
        <w:tc>
          <w:tcPr>
            <w:tcW w:w="5256" w:type="dxa"/>
          </w:tcPr>
          <w:p w14:paraId="264A8E14" w14:textId="77777777" w:rsidR="00663D66" w:rsidRDefault="00000000">
            <w:r>
              <w:t>used_by</w:t>
            </w:r>
          </w:p>
        </w:tc>
        <w:tc>
          <w:tcPr>
            <w:tcW w:w="5256" w:type="dxa"/>
          </w:tcPr>
          <w:p w14:paraId="15395688" w14:textId="77777777" w:rsidR="00663D66" w:rsidRPr="003B4A05" w:rsidRDefault="00000000">
            <w:pPr>
              <w:rPr>
                <w:lang w:val="es-MX"/>
              </w:rPr>
            </w:pPr>
            <w:r w:rsidRPr="003B4A05">
              <w:rPr>
                <w:lang w:val="es-MX"/>
              </w:rPr>
              <w:t xml:space="preserve">huellas para lectura posterior de </w:t>
            </w:r>
            <w:proofErr w:type="spellStart"/>
            <w:r w:rsidRPr="003B4A05">
              <w:rPr>
                <w:lang w:val="es-MX"/>
              </w:rPr>
              <w:t>loops</w:t>
            </w:r>
            <w:proofErr w:type="spellEnd"/>
            <w:r w:rsidRPr="003B4A05">
              <w:rPr>
                <w:lang w:val="es-MX"/>
              </w:rPr>
              <w:t>, repetición y complejidad operativa</w:t>
            </w:r>
          </w:p>
        </w:tc>
      </w:tr>
      <w:tr w:rsidR="00663D66" w:rsidRPr="003B4A05" w14:paraId="0AB7EFB7" w14:textId="77777777">
        <w:tc>
          <w:tcPr>
            <w:tcW w:w="5256" w:type="dxa"/>
          </w:tcPr>
          <w:p w14:paraId="08E10BF0" w14:textId="77777777" w:rsidR="00663D66" w:rsidRDefault="00000000">
            <w:proofErr w:type="spellStart"/>
            <w:r>
              <w:t>risk_if_missing</w:t>
            </w:r>
            <w:proofErr w:type="spellEnd"/>
          </w:p>
        </w:tc>
        <w:tc>
          <w:tcPr>
            <w:tcW w:w="5256" w:type="dxa"/>
          </w:tcPr>
          <w:p w14:paraId="3C93BC9F" w14:textId="77777777" w:rsidR="00663D66" w:rsidRPr="003B4A05" w:rsidRDefault="00000000">
            <w:pPr>
              <w:rPr>
                <w:lang w:val="es-MX"/>
              </w:rPr>
            </w:pPr>
            <w:r w:rsidRPr="003B4A05">
              <w:rPr>
                <w:lang w:val="es-MX"/>
              </w:rPr>
              <w:t>Sin iteración no se distingue un flujo lineal de uno recurrente o loteado.</w:t>
            </w:r>
          </w:p>
        </w:tc>
      </w:tr>
    </w:tbl>
    <w:p w14:paraId="4D73EBB0" w14:textId="77777777" w:rsidR="00663D66" w:rsidRPr="003B4A05" w:rsidRDefault="00663D66">
      <w:pPr>
        <w:rPr>
          <w:lang w:val="es-MX"/>
        </w:rPr>
      </w:pPr>
    </w:p>
    <w:p w14:paraId="73259F38" w14:textId="77777777" w:rsidR="00663D66" w:rsidRDefault="00000000">
      <w:pPr>
        <w:pStyle w:val="Heading2"/>
      </w:pPr>
      <w:proofErr w:type="spellStart"/>
      <w:r>
        <w:t>Ficha</w:t>
      </w:r>
      <w:proofErr w:type="spellEnd"/>
      <w:r>
        <w:t xml:space="preserve"> </w:t>
      </w:r>
      <w:proofErr w:type="spellStart"/>
      <w:r>
        <w:t>canónica</w:t>
      </w:r>
      <w:proofErr w:type="spellEnd"/>
      <w:r>
        <w:t xml:space="preserve"> 4.6b</w:t>
      </w:r>
    </w:p>
    <w:tbl>
      <w:tblPr>
        <w:tblStyle w:val="TableGrid"/>
        <w:tblW w:w="0" w:type="auto"/>
        <w:tblLook w:val="04A0" w:firstRow="1" w:lastRow="0" w:firstColumn="1" w:lastColumn="0" w:noHBand="0" w:noVBand="1"/>
      </w:tblPr>
      <w:tblGrid>
        <w:gridCol w:w="5256"/>
        <w:gridCol w:w="5256"/>
      </w:tblGrid>
      <w:tr w:rsidR="00663D66" w14:paraId="50ECA0ED" w14:textId="77777777">
        <w:tc>
          <w:tcPr>
            <w:tcW w:w="5256" w:type="dxa"/>
            <w:shd w:val="clear" w:color="auto" w:fill="D9EAF7"/>
          </w:tcPr>
          <w:p w14:paraId="055A10D9" w14:textId="77777777" w:rsidR="00663D66" w:rsidRDefault="00000000">
            <w:r>
              <w:t>Campo</w:t>
            </w:r>
          </w:p>
        </w:tc>
        <w:tc>
          <w:tcPr>
            <w:tcW w:w="5256" w:type="dxa"/>
            <w:shd w:val="clear" w:color="auto" w:fill="D9EAF7"/>
          </w:tcPr>
          <w:p w14:paraId="6B44FEB7" w14:textId="77777777" w:rsidR="00663D66" w:rsidRDefault="00000000">
            <w:r>
              <w:t>Contenido</w:t>
            </w:r>
          </w:p>
        </w:tc>
      </w:tr>
      <w:tr w:rsidR="00663D66" w14:paraId="1F8904BF" w14:textId="77777777">
        <w:tc>
          <w:tcPr>
            <w:tcW w:w="5256" w:type="dxa"/>
          </w:tcPr>
          <w:p w14:paraId="20E6740C" w14:textId="77777777" w:rsidR="00663D66" w:rsidRDefault="00000000">
            <w:r>
              <w:t>question_code</w:t>
            </w:r>
          </w:p>
        </w:tc>
        <w:tc>
          <w:tcPr>
            <w:tcW w:w="5256" w:type="dxa"/>
          </w:tcPr>
          <w:p w14:paraId="43FEC2EE" w14:textId="77777777" w:rsidR="00663D66" w:rsidRDefault="00000000">
            <w:r>
              <w:t>4.6b</w:t>
            </w:r>
          </w:p>
        </w:tc>
      </w:tr>
      <w:tr w:rsidR="00663D66" w14:paraId="4BA04C8B" w14:textId="77777777">
        <w:tc>
          <w:tcPr>
            <w:tcW w:w="5256" w:type="dxa"/>
          </w:tcPr>
          <w:p w14:paraId="6687D685" w14:textId="77777777" w:rsidR="00663D66" w:rsidRDefault="00000000">
            <w:r>
              <w:t>block_id</w:t>
            </w:r>
          </w:p>
        </w:tc>
        <w:tc>
          <w:tcPr>
            <w:tcW w:w="5256" w:type="dxa"/>
          </w:tcPr>
          <w:p w14:paraId="043DA2EF" w14:textId="77777777" w:rsidR="00663D66" w:rsidRDefault="00000000">
            <w:r>
              <w:t>4</w:t>
            </w:r>
          </w:p>
        </w:tc>
      </w:tr>
      <w:tr w:rsidR="00663D66" w:rsidRPr="003B4A05" w14:paraId="61CBFB0C" w14:textId="77777777">
        <w:tc>
          <w:tcPr>
            <w:tcW w:w="5256" w:type="dxa"/>
          </w:tcPr>
          <w:p w14:paraId="5FA5404B" w14:textId="77777777" w:rsidR="00663D66" w:rsidRDefault="00000000">
            <w:r>
              <w:t>canonical_question_text</w:t>
            </w:r>
          </w:p>
        </w:tc>
        <w:tc>
          <w:tcPr>
            <w:tcW w:w="5256" w:type="dxa"/>
          </w:tcPr>
          <w:p w14:paraId="61A0683E" w14:textId="77777777" w:rsidR="00663D66" w:rsidRPr="003B4A05" w:rsidRDefault="00000000">
            <w:pPr>
              <w:rPr>
                <w:lang w:val="es-MX"/>
              </w:rPr>
            </w:pPr>
            <w:r w:rsidRPr="003B4A05">
              <w:rPr>
                <w:lang w:val="es-MX"/>
              </w:rPr>
              <w:t>¿Haces todas las repeticiones de una vez o las intercalas con otras actividades?</w:t>
            </w:r>
          </w:p>
        </w:tc>
      </w:tr>
      <w:tr w:rsidR="00663D66" w14:paraId="42E5E929" w14:textId="77777777">
        <w:tc>
          <w:tcPr>
            <w:tcW w:w="5256" w:type="dxa"/>
          </w:tcPr>
          <w:p w14:paraId="696AE41B" w14:textId="77777777" w:rsidR="00663D66" w:rsidRDefault="00000000">
            <w:proofErr w:type="spellStart"/>
            <w:r>
              <w:t>short_ui_label</w:t>
            </w:r>
            <w:proofErr w:type="spellEnd"/>
          </w:p>
        </w:tc>
        <w:tc>
          <w:tcPr>
            <w:tcW w:w="5256" w:type="dxa"/>
          </w:tcPr>
          <w:p w14:paraId="44BDDD77" w14:textId="77777777" w:rsidR="00663D66" w:rsidRDefault="00000000">
            <w:r>
              <w:t>Modo de repetición</w:t>
            </w:r>
          </w:p>
        </w:tc>
      </w:tr>
      <w:tr w:rsidR="00663D66" w:rsidRPr="003B4A05" w14:paraId="0CFCCB9B" w14:textId="77777777">
        <w:tc>
          <w:tcPr>
            <w:tcW w:w="5256" w:type="dxa"/>
          </w:tcPr>
          <w:p w14:paraId="092E95F3" w14:textId="77777777" w:rsidR="00663D66" w:rsidRDefault="00000000">
            <w:r>
              <w:t>help_text</w:t>
            </w:r>
          </w:p>
        </w:tc>
        <w:tc>
          <w:tcPr>
            <w:tcW w:w="5256" w:type="dxa"/>
          </w:tcPr>
          <w:p w14:paraId="5B3B4CC3" w14:textId="77777777" w:rsidR="00663D66" w:rsidRPr="003B4A05" w:rsidRDefault="00000000">
            <w:pPr>
              <w:rPr>
                <w:lang w:val="es-MX"/>
              </w:rPr>
            </w:pPr>
            <w:r w:rsidRPr="003B4A05">
              <w:rPr>
                <w:lang w:val="es-MX"/>
              </w:rPr>
              <w:t>La pregunta no mide cantidad, sino patrón de ejecución: lote, intercalado o variable.</w:t>
            </w:r>
          </w:p>
        </w:tc>
      </w:tr>
      <w:tr w:rsidR="00663D66" w14:paraId="1A0F8345" w14:textId="77777777">
        <w:tc>
          <w:tcPr>
            <w:tcW w:w="5256" w:type="dxa"/>
          </w:tcPr>
          <w:p w14:paraId="591BA8F6" w14:textId="77777777" w:rsidR="00663D66" w:rsidRDefault="00000000">
            <w:proofErr w:type="spellStart"/>
            <w:r>
              <w:t>field_type</w:t>
            </w:r>
            <w:proofErr w:type="spellEnd"/>
          </w:p>
        </w:tc>
        <w:tc>
          <w:tcPr>
            <w:tcW w:w="5256" w:type="dxa"/>
          </w:tcPr>
          <w:p w14:paraId="152DD34A" w14:textId="77777777" w:rsidR="00663D66" w:rsidRDefault="00000000">
            <w:r>
              <w:t>single_choice</w:t>
            </w:r>
          </w:p>
        </w:tc>
      </w:tr>
      <w:tr w:rsidR="00663D66" w14:paraId="3C1D32DC" w14:textId="77777777">
        <w:tc>
          <w:tcPr>
            <w:tcW w:w="5256" w:type="dxa"/>
          </w:tcPr>
          <w:p w14:paraId="602BA92F" w14:textId="77777777" w:rsidR="00663D66" w:rsidRDefault="00000000">
            <w:r>
              <w:t>answer_mode</w:t>
            </w:r>
          </w:p>
        </w:tc>
        <w:tc>
          <w:tcPr>
            <w:tcW w:w="5256" w:type="dxa"/>
          </w:tcPr>
          <w:p w14:paraId="060655FB" w14:textId="77777777" w:rsidR="00663D66" w:rsidRDefault="00000000">
            <w:r>
              <w:t>single_choice</w:t>
            </w:r>
          </w:p>
        </w:tc>
      </w:tr>
      <w:tr w:rsidR="00663D66" w14:paraId="609B3F25" w14:textId="77777777">
        <w:tc>
          <w:tcPr>
            <w:tcW w:w="5256" w:type="dxa"/>
          </w:tcPr>
          <w:p w14:paraId="4734EFFF" w14:textId="77777777" w:rsidR="00663D66" w:rsidRDefault="00000000">
            <w:r>
              <w:t>ui_answer_mode_label</w:t>
            </w:r>
          </w:p>
        </w:tc>
        <w:tc>
          <w:tcPr>
            <w:tcW w:w="5256" w:type="dxa"/>
          </w:tcPr>
          <w:p w14:paraId="54E7EDD1" w14:textId="77777777" w:rsidR="00663D66" w:rsidRDefault="00000000">
            <w:r>
              <w:t>cerrada</w:t>
            </w:r>
          </w:p>
        </w:tc>
      </w:tr>
      <w:tr w:rsidR="00663D66" w:rsidRPr="003B4A05" w14:paraId="6D1F3438" w14:textId="77777777">
        <w:tc>
          <w:tcPr>
            <w:tcW w:w="5256" w:type="dxa"/>
          </w:tcPr>
          <w:p w14:paraId="3ED24E93" w14:textId="77777777" w:rsidR="00663D66" w:rsidRDefault="00000000">
            <w:r>
              <w:t>options</w:t>
            </w:r>
          </w:p>
        </w:tc>
        <w:tc>
          <w:tcPr>
            <w:tcW w:w="5256" w:type="dxa"/>
          </w:tcPr>
          <w:p w14:paraId="251D38F7" w14:textId="77777777" w:rsidR="00663D66" w:rsidRPr="003B4A05" w:rsidRDefault="00000000">
            <w:pPr>
              <w:rPr>
                <w:lang w:val="es-MX"/>
              </w:rPr>
            </w:pPr>
            <w:r w:rsidRPr="003B4A05">
              <w:rPr>
                <w:lang w:val="es-MX"/>
              </w:rPr>
              <w:t>Todas de una vez (un lote); Las intercalo (una, luego otra cosa, luego otra); Depende del día o la urgencia</w:t>
            </w:r>
          </w:p>
        </w:tc>
      </w:tr>
      <w:tr w:rsidR="00663D66" w14:paraId="1D9BB3CE" w14:textId="77777777">
        <w:tc>
          <w:tcPr>
            <w:tcW w:w="5256" w:type="dxa"/>
          </w:tcPr>
          <w:p w14:paraId="61233609" w14:textId="77777777" w:rsidR="00663D66" w:rsidRDefault="00000000">
            <w:proofErr w:type="spellStart"/>
            <w:r>
              <w:t>source_options</w:t>
            </w:r>
            <w:proofErr w:type="spellEnd"/>
          </w:p>
        </w:tc>
        <w:tc>
          <w:tcPr>
            <w:tcW w:w="5256" w:type="dxa"/>
          </w:tcPr>
          <w:p w14:paraId="1EDCF47A" w14:textId="77777777" w:rsidR="00663D66" w:rsidRDefault="00000000">
            <w:r>
              <w:t>fixed_enum</w:t>
            </w:r>
          </w:p>
        </w:tc>
      </w:tr>
      <w:tr w:rsidR="00663D66" w14:paraId="34CA60B9" w14:textId="77777777">
        <w:tc>
          <w:tcPr>
            <w:tcW w:w="5256" w:type="dxa"/>
          </w:tcPr>
          <w:p w14:paraId="794DA43F" w14:textId="77777777" w:rsidR="00663D66" w:rsidRDefault="00000000">
            <w:r>
              <w:t>fallback_options</w:t>
            </w:r>
          </w:p>
        </w:tc>
        <w:tc>
          <w:tcPr>
            <w:tcW w:w="5256" w:type="dxa"/>
          </w:tcPr>
          <w:p w14:paraId="32A310DB" w14:textId="77777777" w:rsidR="00663D66" w:rsidRDefault="00000000">
            <w:r>
              <w:t>N/A</w:t>
            </w:r>
          </w:p>
        </w:tc>
      </w:tr>
      <w:tr w:rsidR="00663D66" w14:paraId="757BCC68" w14:textId="77777777">
        <w:tc>
          <w:tcPr>
            <w:tcW w:w="5256" w:type="dxa"/>
          </w:tcPr>
          <w:p w14:paraId="52ED77C4" w14:textId="77777777" w:rsidR="00663D66" w:rsidRDefault="00000000">
            <w:r>
              <w:t>allows_free_text</w:t>
            </w:r>
          </w:p>
        </w:tc>
        <w:tc>
          <w:tcPr>
            <w:tcW w:w="5256" w:type="dxa"/>
          </w:tcPr>
          <w:p w14:paraId="7B187CE1" w14:textId="77777777" w:rsidR="00663D66" w:rsidRDefault="00000000">
            <w:r>
              <w:t>no</w:t>
            </w:r>
          </w:p>
        </w:tc>
      </w:tr>
      <w:tr w:rsidR="00663D66" w14:paraId="13019E18" w14:textId="77777777">
        <w:tc>
          <w:tcPr>
            <w:tcW w:w="5256" w:type="dxa"/>
          </w:tcPr>
          <w:p w14:paraId="295D979C" w14:textId="77777777" w:rsidR="00663D66" w:rsidRDefault="00000000">
            <w:r>
              <w:t>free_text_condition</w:t>
            </w:r>
          </w:p>
        </w:tc>
        <w:tc>
          <w:tcPr>
            <w:tcW w:w="5256" w:type="dxa"/>
          </w:tcPr>
          <w:p w14:paraId="068E0FD2" w14:textId="77777777" w:rsidR="00663D66" w:rsidRDefault="00000000">
            <w:r>
              <w:t>N/A</w:t>
            </w:r>
          </w:p>
        </w:tc>
      </w:tr>
      <w:tr w:rsidR="00663D66" w14:paraId="671BA39A" w14:textId="77777777">
        <w:tc>
          <w:tcPr>
            <w:tcW w:w="5256" w:type="dxa"/>
          </w:tcPr>
          <w:p w14:paraId="401AB80A" w14:textId="77777777" w:rsidR="00663D66" w:rsidRDefault="00000000">
            <w:r>
              <w:t>depends_on</w:t>
            </w:r>
          </w:p>
        </w:tc>
        <w:tc>
          <w:tcPr>
            <w:tcW w:w="5256" w:type="dxa"/>
          </w:tcPr>
          <w:p w14:paraId="5C132FBF" w14:textId="77777777" w:rsidR="00663D66" w:rsidRDefault="00000000">
            <w:r>
              <w:t>4.6 indicates repetición</w:t>
            </w:r>
          </w:p>
        </w:tc>
      </w:tr>
      <w:tr w:rsidR="00663D66" w14:paraId="301407FF" w14:textId="77777777">
        <w:tc>
          <w:tcPr>
            <w:tcW w:w="5256" w:type="dxa"/>
          </w:tcPr>
          <w:p w14:paraId="2A603665" w14:textId="77777777" w:rsidR="00663D66" w:rsidRDefault="00000000">
            <w:r>
              <w:t>generated_from</w:t>
            </w:r>
          </w:p>
        </w:tc>
        <w:tc>
          <w:tcPr>
            <w:tcW w:w="5256" w:type="dxa"/>
          </w:tcPr>
          <w:p w14:paraId="4813864D" w14:textId="77777777" w:rsidR="00663D66" w:rsidRDefault="00000000">
            <w:r>
              <w:t>N/A</w:t>
            </w:r>
          </w:p>
        </w:tc>
      </w:tr>
      <w:tr w:rsidR="00663D66" w14:paraId="32DF0A1A" w14:textId="77777777">
        <w:tc>
          <w:tcPr>
            <w:tcW w:w="5256" w:type="dxa"/>
          </w:tcPr>
          <w:p w14:paraId="0B839B2E" w14:textId="77777777" w:rsidR="00663D66" w:rsidRDefault="00000000">
            <w:r>
              <w:t>user_can_edit_generated</w:t>
            </w:r>
          </w:p>
        </w:tc>
        <w:tc>
          <w:tcPr>
            <w:tcW w:w="5256" w:type="dxa"/>
          </w:tcPr>
          <w:p w14:paraId="52E4E982" w14:textId="77777777" w:rsidR="00663D66" w:rsidRDefault="00000000">
            <w:r>
              <w:t>N/A</w:t>
            </w:r>
          </w:p>
        </w:tc>
      </w:tr>
      <w:tr w:rsidR="00663D66" w14:paraId="31B37153" w14:textId="77777777">
        <w:tc>
          <w:tcPr>
            <w:tcW w:w="5256" w:type="dxa"/>
          </w:tcPr>
          <w:p w14:paraId="3193542C" w14:textId="77777777" w:rsidR="00663D66" w:rsidRDefault="00000000">
            <w:r>
              <w:t>required_rule</w:t>
            </w:r>
          </w:p>
        </w:tc>
        <w:tc>
          <w:tcPr>
            <w:tcW w:w="5256" w:type="dxa"/>
          </w:tcPr>
          <w:p w14:paraId="7C10F5D2" w14:textId="77777777" w:rsidR="00663D66" w:rsidRDefault="00000000">
            <w:r>
              <w:t>Obligatoria si 4.6 indica repetición.</w:t>
            </w:r>
          </w:p>
        </w:tc>
      </w:tr>
      <w:tr w:rsidR="00663D66" w:rsidRPr="003B4A05" w14:paraId="0581B8BF" w14:textId="77777777">
        <w:tc>
          <w:tcPr>
            <w:tcW w:w="5256" w:type="dxa"/>
          </w:tcPr>
          <w:p w14:paraId="4C0F56B1" w14:textId="77777777" w:rsidR="00663D66" w:rsidRDefault="00000000">
            <w:r>
              <w:t>visibility_rule</w:t>
            </w:r>
          </w:p>
        </w:tc>
        <w:tc>
          <w:tcPr>
            <w:tcW w:w="5256" w:type="dxa"/>
          </w:tcPr>
          <w:p w14:paraId="037DA077" w14:textId="77777777" w:rsidR="00663D66" w:rsidRPr="003B4A05" w:rsidRDefault="00000000">
            <w:pPr>
              <w:rPr>
                <w:lang w:val="es-MX"/>
              </w:rPr>
            </w:pPr>
            <w:r w:rsidRPr="003B4A05">
              <w:rPr>
                <w:lang w:val="es-MX"/>
              </w:rPr>
              <w:t>Solo si 4.6 ≠ una sola vez.</w:t>
            </w:r>
          </w:p>
        </w:tc>
      </w:tr>
      <w:tr w:rsidR="00663D66" w:rsidRPr="003B4A05" w14:paraId="087CFA88" w14:textId="77777777">
        <w:tc>
          <w:tcPr>
            <w:tcW w:w="5256" w:type="dxa"/>
          </w:tcPr>
          <w:p w14:paraId="5C991DC0" w14:textId="77777777" w:rsidR="00663D66" w:rsidRDefault="00000000">
            <w:proofErr w:type="spellStart"/>
            <w:r>
              <w:t>branching_rule</w:t>
            </w:r>
            <w:proofErr w:type="spellEnd"/>
          </w:p>
        </w:tc>
        <w:tc>
          <w:tcPr>
            <w:tcW w:w="5256" w:type="dxa"/>
          </w:tcPr>
          <w:p w14:paraId="79172896" w14:textId="77777777" w:rsidR="00663D66" w:rsidRPr="003B4A05" w:rsidRDefault="00000000">
            <w:pPr>
              <w:rPr>
                <w:lang w:val="es-MX"/>
              </w:rPr>
            </w:pPr>
            <w:r w:rsidRPr="003B4A05">
              <w:rPr>
                <w:lang w:val="es-MX"/>
              </w:rPr>
              <w:t xml:space="preserve">No activa nueva pregunta; densifica </w:t>
            </w:r>
            <w:proofErr w:type="spellStart"/>
            <w:r w:rsidRPr="003B4A05">
              <w:rPr>
                <w:lang w:val="es-MX"/>
              </w:rPr>
              <w:t>iteration_batching_mode</w:t>
            </w:r>
            <w:proofErr w:type="spellEnd"/>
            <w:r w:rsidRPr="003B4A05">
              <w:rPr>
                <w:lang w:val="es-MX"/>
              </w:rPr>
              <w:t>.</w:t>
            </w:r>
          </w:p>
        </w:tc>
      </w:tr>
      <w:tr w:rsidR="00663D66" w14:paraId="307E06C2" w14:textId="77777777">
        <w:tc>
          <w:tcPr>
            <w:tcW w:w="5256" w:type="dxa"/>
          </w:tcPr>
          <w:p w14:paraId="3DA3E695" w14:textId="77777777" w:rsidR="00663D66" w:rsidRDefault="00000000">
            <w:proofErr w:type="spellStart"/>
            <w:r>
              <w:t>canonical_variable_output</w:t>
            </w:r>
            <w:proofErr w:type="spellEnd"/>
          </w:p>
        </w:tc>
        <w:tc>
          <w:tcPr>
            <w:tcW w:w="5256" w:type="dxa"/>
          </w:tcPr>
          <w:p w14:paraId="53D1BE4A" w14:textId="77777777" w:rsidR="00663D66" w:rsidRDefault="00000000">
            <w:r>
              <w:t>iteration_batching_mode</w:t>
            </w:r>
          </w:p>
        </w:tc>
      </w:tr>
      <w:tr w:rsidR="00663D66" w14:paraId="79A9A0AD" w14:textId="77777777">
        <w:tc>
          <w:tcPr>
            <w:tcW w:w="5256" w:type="dxa"/>
          </w:tcPr>
          <w:p w14:paraId="6DD60D33" w14:textId="77777777" w:rsidR="00663D66" w:rsidRDefault="00000000">
            <w:r>
              <w:t>provenance_type</w:t>
            </w:r>
          </w:p>
        </w:tc>
        <w:tc>
          <w:tcPr>
            <w:tcW w:w="5256" w:type="dxa"/>
          </w:tcPr>
          <w:p w14:paraId="47C55DBB" w14:textId="77777777" w:rsidR="00663D66" w:rsidRDefault="00000000">
            <w:r>
              <w:t>captured_user_evidence</w:t>
            </w:r>
          </w:p>
        </w:tc>
      </w:tr>
      <w:tr w:rsidR="00663D66" w14:paraId="415E2163" w14:textId="77777777">
        <w:tc>
          <w:tcPr>
            <w:tcW w:w="5256" w:type="dxa"/>
          </w:tcPr>
          <w:p w14:paraId="7B861391" w14:textId="77777777" w:rsidR="00663D66" w:rsidRDefault="00000000">
            <w:r>
              <w:t>epistemic_role</w:t>
            </w:r>
          </w:p>
        </w:tc>
        <w:tc>
          <w:tcPr>
            <w:tcW w:w="5256" w:type="dxa"/>
          </w:tcPr>
          <w:p w14:paraId="61A9924B" w14:textId="77777777" w:rsidR="00663D66" w:rsidRDefault="00000000">
            <w:r>
              <w:t>captured_user_evidence</w:t>
            </w:r>
          </w:p>
        </w:tc>
      </w:tr>
      <w:tr w:rsidR="00663D66" w14:paraId="013051D8" w14:textId="77777777">
        <w:tc>
          <w:tcPr>
            <w:tcW w:w="5256" w:type="dxa"/>
          </w:tcPr>
          <w:p w14:paraId="53339A25" w14:textId="77777777" w:rsidR="00663D66" w:rsidRDefault="00000000">
            <w:r>
              <w:t>stored_in</w:t>
            </w:r>
          </w:p>
        </w:tc>
        <w:tc>
          <w:tcPr>
            <w:tcW w:w="5256" w:type="dxa"/>
          </w:tcPr>
          <w:p w14:paraId="7DAD6CB5" w14:textId="77777777" w:rsidR="00663D66" w:rsidRDefault="00000000">
            <w:r>
              <w:t>scene_question_answers; scene_block_derivations</w:t>
            </w:r>
          </w:p>
        </w:tc>
      </w:tr>
      <w:tr w:rsidR="00663D66" w:rsidRPr="003B4A05" w14:paraId="2DA72F7A" w14:textId="77777777">
        <w:tc>
          <w:tcPr>
            <w:tcW w:w="5256" w:type="dxa"/>
          </w:tcPr>
          <w:p w14:paraId="35C08923" w14:textId="77777777" w:rsidR="00663D66" w:rsidRDefault="00000000">
            <w:r>
              <w:t>used_by</w:t>
            </w:r>
          </w:p>
        </w:tc>
        <w:tc>
          <w:tcPr>
            <w:tcW w:w="5256" w:type="dxa"/>
          </w:tcPr>
          <w:p w14:paraId="3659CA00" w14:textId="77777777" w:rsidR="00663D66" w:rsidRPr="003B4A05" w:rsidRDefault="00000000">
            <w:pPr>
              <w:rPr>
                <w:lang w:val="es-MX"/>
              </w:rPr>
            </w:pPr>
            <w:r w:rsidRPr="003B4A05">
              <w:rPr>
                <w:lang w:val="es-MX"/>
              </w:rPr>
              <w:t xml:space="preserve">lectura posterior de </w:t>
            </w:r>
            <w:proofErr w:type="spellStart"/>
            <w:r w:rsidRPr="003B4A05">
              <w:rPr>
                <w:lang w:val="es-MX"/>
              </w:rPr>
              <w:t>batching</w:t>
            </w:r>
            <w:proofErr w:type="spellEnd"/>
            <w:r w:rsidRPr="003B4A05">
              <w:rPr>
                <w:lang w:val="es-MX"/>
              </w:rPr>
              <w:t>, multitarea y presión de flujo</w:t>
            </w:r>
          </w:p>
        </w:tc>
      </w:tr>
      <w:tr w:rsidR="00663D66" w:rsidRPr="003B4A05" w14:paraId="2736AD59" w14:textId="77777777">
        <w:tc>
          <w:tcPr>
            <w:tcW w:w="5256" w:type="dxa"/>
          </w:tcPr>
          <w:p w14:paraId="01D52E1F" w14:textId="77777777" w:rsidR="00663D66" w:rsidRDefault="00000000">
            <w:proofErr w:type="spellStart"/>
            <w:r>
              <w:t>risk_if_missing</w:t>
            </w:r>
            <w:proofErr w:type="spellEnd"/>
          </w:p>
        </w:tc>
        <w:tc>
          <w:tcPr>
            <w:tcW w:w="5256" w:type="dxa"/>
          </w:tcPr>
          <w:p w14:paraId="6A5703B9" w14:textId="77777777" w:rsidR="00663D66" w:rsidRPr="003B4A05" w:rsidRDefault="00000000">
            <w:pPr>
              <w:rPr>
                <w:lang w:val="es-MX"/>
              </w:rPr>
            </w:pPr>
            <w:r w:rsidRPr="003B4A05">
              <w:rPr>
                <w:lang w:val="es-MX"/>
              </w:rPr>
              <w:t>Sin esta distinción se pierde una parte importante del patrón real de repetición.</w:t>
            </w:r>
          </w:p>
        </w:tc>
      </w:tr>
    </w:tbl>
    <w:p w14:paraId="77A4F157" w14:textId="77777777" w:rsidR="00663D66" w:rsidRPr="003B4A05" w:rsidRDefault="00663D66">
      <w:pPr>
        <w:rPr>
          <w:lang w:val="es-MX"/>
        </w:rPr>
      </w:pPr>
    </w:p>
    <w:p w14:paraId="0DCB97C9" w14:textId="77777777" w:rsidR="00663D66" w:rsidRDefault="00000000">
      <w:pPr>
        <w:pStyle w:val="Heading2"/>
      </w:pPr>
      <w:proofErr w:type="spellStart"/>
      <w:r>
        <w:t>Ficha</w:t>
      </w:r>
      <w:proofErr w:type="spellEnd"/>
      <w:r>
        <w:t xml:space="preserve"> </w:t>
      </w:r>
      <w:proofErr w:type="spellStart"/>
      <w:r>
        <w:t>canónica</w:t>
      </w:r>
      <w:proofErr w:type="spellEnd"/>
      <w:r>
        <w:t xml:space="preserve"> 4.7</w:t>
      </w:r>
    </w:p>
    <w:tbl>
      <w:tblPr>
        <w:tblStyle w:val="TableGrid"/>
        <w:tblW w:w="0" w:type="auto"/>
        <w:tblLook w:val="04A0" w:firstRow="1" w:lastRow="0" w:firstColumn="1" w:lastColumn="0" w:noHBand="0" w:noVBand="1"/>
      </w:tblPr>
      <w:tblGrid>
        <w:gridCol w:w="5256"/>
        <w:gridCol w:w="5256"/>
      </w:tblGrid>
      <w:tr w:rsidR="00663D66" w14:paraId="5475F847" w14:textId="77777777">
        <w:tc>
          <w:tcPr>
            <w:tcW w:w="5256" w:type="dxa"/>
            <w:shd w:val="clear" w:color="auto" w:fill="D9EAF7"/>
          </w:tcPr>
          <w:p w14:paraId="568AB330" w14:textId="77777777" w:rsidR="00663D66" w:rsidRDefault="00000000">
            <w:r>
              <w:t>Campo</w:t>
            </w:r>
          </w:p>
        </w:tc>
        <w:tc>
          <w:tcPr>
            <w:tcW w:w="5256" w:type="dxa"/>
            <w:shd w:val="clear" w:color="auto" w:fill="D9EAF7"/>
          </w:tcPr>
          <w:p w14:paraId="220928FB" w14:textId="77777777" w:rsidR="00663D66" w:rsidRDefault="00000000">
            <w:r>
              <w:t>Contenido</w:t>
            </w:r>
          </w:p>
        </w:tc>
      </w:tr>
      <w:tr w:rsidR="00663D66" w14:paraId="7CD5B477" w14:textId="77777777">
        <w:tc>
          <w:tcPr>
            <w:tcW w:w="5256" w:type="dxa"/>
          </w:tcPr>
          <w:p w14:paraId="4CC2A67E" w14:textId="77777777" w:rsidR="00663D66" w:rsidRDefault="00000000">
            <w:r>
              <w:t>question_code</w:t>
            </w:r>
          </w:p>
        </w:tc>
        <w:tc>
          <w:tcPr>
            <w:tcW w:w="5256" w:type="dxa"/>
          </w:tcPr>
          <w:p w14:paraId="6279FC6C" w14:textId="77777777" w:rsidR="00663D66" w:rsidRDefault="00000000">
            <w:r>
              <w:t>4.7</w:t>
            </w:r>
          </w:p>
        </w:tc>
      </w:tr>
      <w:tr w:rsidR="00663D66" w14:paraId="4B6321CD" w14:textId="77777777">
        <w:tc>
          <w:tcPr>
            <w:tcW w:w="5256" w:type="dxa"/>
          </w:tcPr>
          <w:p w14:paraId="2D793563" w14:textId="77777777" w:rsidR="00663D66" w:rsidRDefault="00000000">
            <w:r>
              <w:t>block_id</w:t>
            </w:r>
          </w:p>
        </w:tc>
        <w:tc>
          <w:tcPr>
            <w:tcW w:w="5256" w:type="dxa"/>
          </w:tcPr>
          <w:p w14:paraId="1E01F00F" w14:textId="77777777" w:rsidR="00663D66" w:rsidRDefault="00000000">
            <w:r>
              <w:t>4</w:t>
            </w:r>
          </w:p>
        </w:tc>
      </w:tr>
      <w:tr w:rsidR="00663D66" w:rsidRPr="003B4A05" w14:paraId="76445F2F" w14:textId="77777777">
        <w:tc>
          <w:tcPr>
            <w:tcW w:w="5256" w:type="dxa"/>
          </w:tcPr>
          <w:p w14:paraId="351491B6" w14:textId="77777777" w:rsidR="00663D66" w:rsidRDefault="00000000">
            <w:r>
              <w:t>canonical_question_text</w:t>
            </w:r>
          </w:p>
        </w:tc>
        <w:tc>
          <w:tcPr>
            <w:tcW w:w="5256" w:type="dxa"/>
          </w:tcPr>
          <w:p w14:paraId="7126BD98" w14:textId="77777777" w:rsidR="00663D66" w:rsidRPr="003B4A05" w:rsidRDefault="00000000">
            <w:pPr>
              <w:rPr>
                <w:lang w:val="es-MX"/>
              </w:rPr>
            </w:pPr>
            <w:r w:rsidRPr="003B4A05">
              <w:rPr>
                <w:lang w:val="es-MX"/>
              </w:rPr>
              <w:t>¿Hay decisiones o puntos donde el proceso puede tomar DIFERENTES CAMINOS según la situación?</w:t>
            </w:r>
          </w:p>
        </w:tc>
      </w:tr>
      <w:tr w:rsidR="00663D66" w14:paraId="4E1508D6" w14:textId="77777777">
        <w:tc>
          <w:tcPr>
            <w:tcW w:w="5256" w:type="dxa"/>
          </w:tcPr>
          <w:p w14:paraId="38048EBA" w14:textId="77777777" w:rsidR="00663D66" w:rsidRDefault="00000000">
            <w:proofErr w:type="spellStart"/>
            <w:r>
              <w:lastRenderedPageBreak/>
              <w:t>short_ui_label</w:t>
            </w:r>
            <w:proofErr w:type="spellEnd"/>
          </w:p>
        </w:tc>
        <w:tc>
          <w:tcPr>
            <w:tcW w:w="5256" w:type="dxa"/>
          </w:tcPr>
          <w:p w14:paraId="21E44AC4" w14:textId="77777777" w:rsidR="00663D66" w:rsidRDefault="00000000">
            <w:r>
              <w:t>Rutas alternativas</w:t>
            </w:r>
          </w:p>
        </w:tc>
      </w:tr>
      <w:tr w:rsidR="00663D66" w:rsidRPr="003B4A05" w14:paraId="0658398C" w14:textId="77777777">
        <w:tc>
          <w:tcPr>
            <w:tcW w:w="5256" w:type="dxa"/>
          </w:tcPr>
          <w:p w14:paraId="1800C619" w14:textId="77777777" w:rsidR="00663D66" w:rsidRDefault="00000000">
            <w:r>
              <w:t>help_text</w:t>
            </w:r>
          </w:p>
        </w:tc>
        <w:tc>
          <w:tcPr>
            <w:tcW w:w="5256" w:type="dxa"/>
          </w:tcPr>
          <w:p w14:paraId="70BC6414" w14:textId="77777777" w:rsidR="00663D66" w:rsidRPr="003B4A05" w:rsidRDefault="00000000">
            <w:pPr>
              <w:rPr>
                <w:lang w:val="es-MX"/>
              </w:rPr>
            </w:pPr>
            <w:r w:rsidRPr="003B4A05">
              <w:rPr>
                <w:lang w:val="es-MX"/>
              </w:rPr>
              <w:t>Marca las fuentes principales de variación de ruta. Si ninguna aplica, marca que siempre es el mismo camino.</w:t>
            </w:r>
          </w:p>
        </w:tc>
      </w:tr>
      <w:tr w:rsidR="00663D66" w14:paraId="5C26A0AD" w14:textId="77777777">
        <w:tc>
          <w:tcPr>
            <w:tcW w:w="5256" w:type="dxa"/>
          </w:tcPr>
          <w:p w14:paraId="01A46117" w14:textId="77777777" w:rsidR="00663D66" w:rsidRDefault="00000000">
            <w:proofErr w:type="spellStart"/>
            <w:r>
              <w:t>field_type</w:t>
            </w:r>
            <w:proofErr w:type="spellEnd"/>
          </w:p>
        </w:tc>
        <w:tc>
          <w:tcPr>
            <w:tcW w:w="5256" w:type="dxa"/>
          </w:tcPr>
          <w:p w14:paraId="1A2D6FCC" w14:textId="77777777" w:rsidR="00663D66" w:rsidRDefault="00000000">
            <w:r>
              <w:t>multi_choice</w:t>
            </w:r>
          </w:p>
        </w:tc>
      </w:tr>
      <w:tr w:rsidR="00663D66" w14:paraId="192E4AB6" w14:textId="77777777">
        <w:tc>
          <w:tcPr>
            <w:tcW w:w="5256" w:type="dxa"/>
          </w:tcPr>
          <w:p w14:paraId="50EF01B3" w14:textId="77777777" w:rsidR="00663D66" w:rsidRDefault="00000000">
            <w:r>
              <w:t>answer_mode</w:t>
            </w:r>
          </w:p>
        </w:tc>
        <w:tc>
          <w:tcPr>
            <w:tcW w:w="5256" w:type="dxa"/>
          </w:tcPr>
          <w:p w14:paraId="7C2100F2" w14:textId="77777777" w:rsidR="00663D66" w:rsidRDefault="00000000">
            <w:r>
              <w:t>multi_choice</w:t>
            </w:r>
          </w:p>
        </w:tc>
      </w:tr>
      <w:tr w:rsidR="00663D66" w14:paraId="1687FBEC" w14:textId="77777777">
        <w:tc>
          <w:tcPr>
            <w:tcW w:w="5256" w:type="dxa"/>
          </w:tcPr>
          <w:p w14:paraId="1FF4F944" w14:textId="77777777" w:rsidR="00663D66" w:rsidRDefault="00000000">
            <w:r>
              <w:t>ui_answer_mode_label</w:t>
            </w:r>
          </w:p>
        </w:tc>
        <w:tc>
          <w:tcPr>
            <w:tcW w:w="5256" w:type="dxa"/>
          </w:tcPr>
          <w:p w14:paraId="140B74AE" w14:textId="77777777" w:rsidR="00663D66" w:rsidRDefault="00000000">
            <w:r>
              <w:t>cerrada múltiple</w:t>
            </w:r>
          </w:p>
        </w:tc>
      </w:tr>
      <w:tr w:rsidR="00663D66" w:rsidRPr="003B4A05" w14:paraId="1BCE5FC0" w14:textId="77777777">
        <w:tc>
          <w:tcPr>
            <w:tcW w:w="5256" w:type="dxa"/>
          </w:tcPr>
          <w:p w14:paraId="79D855DC" w14:textId="77777777" w:rsidR="00663D66" w:rsidRDefault="00000000">
            <w:r>
              <w:t>options</w:t>
            </w:r>
          </w:p>
        </w:tc>
        <w:tc>
          <w:tcPr>
            <w:tcW w:w="5256" w:type="dxa"/>
          </w:tcPr>
          <w:p w14:paraId="7B62E3E9" w14:textId="77777777" w:rsidR="00663D66" w:rsidRPr="003B4A05" w:rsidRDefault="00000000">
            <w:pPr>
              <w:rPr>
                <w:lang w:val="es-MX"/>
              </w:rPr>
            </w:pPr>
            <w:r w:rsidRPr="003B4A05">
              <w:rPr>
                <w:lang w:val="es-MX"/>
              </w:rPr>
              <w:t>Sí, según el tipo de cliente o proyecto; Sí, según el monto o importancia; Sí, según si hay errores o excepciones; Sí, según una decisión de mi jefe; Sí, según una regla o política; No, siempre es el mismo camino</w:t>
            </w:r>
          </w:p>
        </w:tc>
      </w:tr>
      <w:tr w:rsidR="00663D66" w14:paraId="016F510E" w14:textId="77777777">
        <w:tc>
          <w:tcPr>
            <w:tcW w:w="5256" w:type="dxa"/>
          </w:tcPr>
          <w:p w14:paraId="573C1733" w14:textId="77777777" w:rsidR="00663D66" w:rsidRDefault="00000000">
            <w:proofErr w:type="spellStart"/>
            <w:r>
              <w:t>source_options</w:t>
            </w:r>
            <w:proofErr w:type="spellEnd"/>
          </w:p>
        </w:tc>
        <w:tc>
          <w:tcPr>
            <w:tcW w:w="5256" w:type="dxa"/>
          </w:tcPr>
          <w:p w14:paraId="3752E030" w14:textId="77777777" w:rsidR="00663D66" w:rsidRDefault="00000000">
            <w:r>
              <w:t>fixed_enum</w:t>
            </w:r>
          </w:p>
        </w:tc>
      </w:tr>
      <w:tr w:rsidR="00663D66" w14:paraId="26593086" w14:textId="77777777">
        <w:tc>
          <w:tcPr>
            <w:tcW w:w="5256" w:type="dxa"/>
          </w:tcPr>
          <w:p w14:paraId="268541BB" w14:textId="77777777" w:rsidR="00663D66" w:rsidRDefault="00000000">
            <w:r>
              <w:t>fallback_options</w:t>
            </w:r>
          </w:p>
        </w:tc>
        <w:tc>
          <w:tcPr>
            <w:tcW w:w="5256" w:type="dxa"/>
          </w:tcPr>
          <w:p w14:paraId="61376CE3" w14:textId="77777777" w:rsidR="00663D66" w:rsidRDefault="00000000">
            <w:r>
              <w:t>N/A</w:t>
            </w:r>
          </w:p>
        </w:tc>
      </w:tr>
      <w:tr w:rsidR="00663D66" w14:paraId="63815E4C" w14:textId="77777777">
        <w:tc>
          <w:tcPr>
            <w:tcW w:w="5256" w:type="dxa"/>
          </w:tcPr>
          <w:p w14:paraId="46A73DA0" w14:textId="77777777" w:rsidR="00663D66" w:rsidRDefault="00000000">
            <w:r>
              <w:t>allows_free_text</w:t>
            </w:r>
          </w:p>
        </w:tc>
        <w:tc>
          <w:tcPr>
            <w:tcW w:w="5256" w:type="dxa"/>
          </w:tcPr>
          <w:p w14:paraId="18F3FEC4" w14:textId="77777777" w:rsidR="00663D66" w:rsidRDefault="00000000">
            <w:r>
              <w:t>no</w:t>
            </w:r>
          </w:p>
        </w:tc>
      </w:tr>
      <w:tr w:rsidR="00663D66" w14:paraId="0BC16636" w14:textId="77777777">
        <w:tc>
          <w:tcPr>
            <w:tcW w:w="5256" w:type="dxa"/>
          </w:tcPr>
          <w:p w14:paraId="750B732E" w14:textId="77777777" w:rsidR="00663D66" w:rsidRDefault="00000000">
            <w:r>
              <w:t>free_text_condition</w:t>
            </w:r>
          </w:p>
        </w:tc>
        <w:tc>
          <w:tcPr>
            <w:tcW w:w="5256" w:type="dxa"/>
          </w:tcPr>
          <w:p w14:paraId="534EA94A" w14:textId="77777777" w:rsidR="00663D66" w:rsidRDefault="00000000">
            <w:r>
              <w:t>N/A</w:t>
            </w:r>
          </w:p>
        </w:tc>
      </w:tr>
      <w:tr w:rsidR="00663D66" w14:paraId="44FC5CD2" w14:textId="77777777">
        <w:tc>
          <w:tcPr>
            <w:tcW w:w="5256" w:type="dxa"/>
          </w:tcPr>
          <w:p w14:paraId="157ACF6E" w14:textId="77777777" w:rsidR="00663D66" w:rsidRDefault="00000000">
            <w:r>
              <w:t>depends_on</w:t>
            </w:r>
          </w:p>
        </w:tc>
        <w:tc>
          <w:tcPr>
            <w:tcW w:w="5256" w:type="dxa"/>
          </w:tcPr>
          <w:p w14:paraId="23747013" w14:textId="77777777" w:rsidR="00663D66" w:rsidRDefault="00000000">
            <w:r>
              <w:t>N/A</w:t>
            </w:r>
          </w:p>
        </w:tc>
      </w:tr>
      <w:tr w:rsidR="00663D66" w14:paraId="224CD94B" w14:textId="77777777">
        <w:tc>
          <w:tcPr>
            <w:tcW w:w="5256" w:type="dxa"/>
          </w:tcPr>
          <w:p w14:paraId="2081CEEA" w14:textId="77777777" w:rsidR="00663D66" w:rsidRDefault="00000000">
            <w:r>
              <w:t>generated_from</w:t>
            </w:r>
          </w:p>
        </w:tc>
        <w:tc>
          <w:tcPr>
            <w:tcW w:w="5256" w:type="dxa"/>
          </w:tcPr>
          <w:p w14:paraId="2EEBACB1" w14:textId="77777777" w:rsidR="00663D66" w:rsidRDefault="00000000">
            <w:r>
              <w:t>N/A</w:t>
            </w:r>
          </w:p>
        </w:tc>
      </w:tr>
      <w:tr w:rsidR="00663D66" w14:paraId="3201C0AD" w14:textId="77777777">
        <w:tc>
          <w:tcPr>
            <w:tcW w:w="5256" w:type="dxa"/>
          </w:tcPr>
          <w:p w14:paraId="7938E7A9" w14:textId="77777777" w:rsidR="00663D66" w:rsidRDefault="00000000">
            <w:r>
              <w:t>user_can_edit_generated</w:t>
            </w:r>
          </w:p>
        </w:tc>
        <w:tc>
          <w:tcPr>
            <w:tcW w:w="5256" w:type="dxa"/>
          </w:tcPr>
          <w:p w14:paraId="171C414C" w14:textId="77777777" w:rsidR="00663D66" w:rsidRDefault="00000000">
            <w:r>
              <w:t>N/A</w:t>
            </w:r>
          </w:p>
        </w:tc>
      </w:tr>
      <w:tr w:rsidR="00663D66" w14:paraId="451D9218" w14:textId="77777777">
        <w:tc>
          <w:tcPr>
            <w:tcW w:w="5256" w:type="dxa"/>
          </w:tcPr>
          <w:p w14:paraId="08496BF1" w14:textId="77777777" w:rsidR="00663D66" w:rsidRDefault="00000000">
            <w:r>
              <w:t>required_rule</w:t>
            </w:r>
          </w:p>
        </w:tc>
        <w:tc>
          <w:tcPr>
            <w:tcW w:w="5256" w:type="dxa"/>
          </w:tcPr>
          <w:p w14:paraId="03BEADC8" w14:textId="77777777" w:rsidR="00663D66" w:rsidRDefault="00000000">
            <w:r>
              <w:t>Obligatoria.</w:t>
            </w:r>
          </w:p>
        </w:tc>
      </w:tr>
      <w:tr w:rsidR="00663D66" w14:paraId="4D5B9858" w14:textId="77777777">
        <w:tc>
          <w:tcPr>
            <w:tcW w:w="5256" w:type="dxa"/>
          </w:tcPr>
          <w:p w14:paraId="1A7A84A7" w14:textId="77777777" w:rsidR="00663D66" w:rsidRDefault="00000000">
            <w:r>
              <w:t>visibility_rule</w:t>
            </w:r>
          </w:p>
        </w:tc>
        <w:tc>
          <w:tcPr>
            <w:tcW w:w="5256" w:type="dxa"/>
          </w:tcPr>
          <w:p w14:paraId="693FBDA7" w14:textId="77777777" w:rsidR="00663D66" w:rsidRDefault="00000000">
            <w:r>
              <w:t>Siempre.</w:t>
            </w:r>
          </w:p>
        </w:tc>
      </w:tr>
      <w:tr w:rsidR="00663D66" w:rsidRPr="003B4A05" w14:paraId="57908349" w14:textId="77777777">
        <w:tc>
          <w:tcPr>
            <w:tcW w:w="5256" w:type="dxa"/>
          </w:tcPr>
          <w:p w14:paraId="4DF0384B" w14:textId="77777777" w:rsidR="00663D66" w:rsidRDefault="00000000">
            <w:r>
              <w:t>branching_rule</w:t>
            </w:r>
          </w:p>
        </w:tc>
        <w:tc>
          <w:tcPr>
            <w:tcW w:w="5256" w:type="dxa"/>
          </w:tcPr>
          <w:p w14:paraId="13AC644C" w14:textId="77777777" w:rsidR="00663D66" w:rsidRPr="003B4A05" w:rsidRDefault="00000000">
            <w:pPr>
              <w:rPr>
                <w:lang w:val="es-MX"/>
              </w:rPr>
            </w:pPr>
            <w:r w:rsidRPr="003B4A05">
              <w:rPr>
                <w:lang w:val="es-MX"/>
              </w:rPr>
              <w:t>Si selecciona cualquier opción afirmativa, mostrar 4.7b.</w:t>
            </w:r>
          </w:p>
        </w:tc>
      </w:tr>
      <w:tr w:rsidR="00663D66" w14:paraId="5413B486" w14:textId="77777777">
        <w:tc>
          <w:tcPr>
            <w:tcW w:w="5256" w:type="dxa"/>
          </w:tcPr>
          <w:p w14:paraId="5E0972E4" w14:textId="77777777" w:rsidR="00663D66" w:rsidRDefault="00000000">
            <w:proofErr w:type="spellStart"/>
            <w:r>
              <w:t>canonical_variable_output</w:t>
            </w:r>
            <w:proofErr w:type="spellEnd"/>
          </w:p>
        </w:tc>
        <w:tc>
          <w:tcPr>
            <w:tcW w:w="5256" w:type="dxa"/>
          </w:tcPr>
          <w:p w14:paraId="2B8979D5" w14:textId="77777777" w:rsidR="00663D66" w:rsidRDefault="00000000">
            <w:r>
              <w:t>route_alternatives</w:t>
            </w:r>
          </w:p>
        </w:tc>
      </w:tr>
      <w:tr w:rsidR="00663D66" w14:paraId="058BCF4A" w14:textId="77777777">
        <w:tc>
          <w:tcPr>
            <w:tcW w:w="5256" w:type="dxa"/>
          </w:tcPr>
          <w:p w14:paraId="130151D9" w14:textId="77777777" w:rsidR="00663D66" w:rsidRDefault="00000000">
            <w:r>
              <w:t>provenance_type</w:t>
            </w:r>
          </w:p>
        </w:tc>
        <w:tc>
          <w:tcPr>
            <w:tcW w:w="5256" w:type="dxa"/>
          </w:tcPr>
          <w:p w14:paraId="34ADAB27" w14:textId="77777777" w:rsidR="00663D66" w:rsidRDefault="00000000">
            <w:r>
              <w:t>captured_user_evidence</w:t>
            </w:r>
          </w:p>
        </w:tc>
      </w:tr>
      <w:tr w:rsidR="00663D66" w14:paraId="3DFCABFA" w14:textId="77777777">
        <w:tc>
          <w:tcPr>
            <w:tcW w:w="5256" w:type="dxa"/>
          </w:tcPr>
          <w:p w14:paraId="5F9BEE5F" w14:textId="77777777" w:rsidR="00663D66" w:rsidRDefault="00000000">
            <w:r>
              <w:t>epistemic_role</w:t>
            </w:r>
          </w:p>
        </w:tc>
        <w:tc>
          <w:tcPr>
            <w:tcW w:w="5256" w:type="dxa"/>
          </w:tcPr>
          <w:p w14:paraId="7C149DF5" w14:textId="77777777" w:rsidR="00663D66" w:rsidRDefault="00000000">
            <w:r>
              <w:t>captured_user_evidence</w:t>
            </w:r>
          </w:p>
        </w:tc>
      </w:tr>
      <w:tr w:rsidR="00663D66" w14:paraId="5DBF37C7" w14:textId="77777777">
        <w:tc>
          <w:tcPr>
            <w:tcW w:w="5256" w:type="dxa"/>
          </w:tcPr>
          <w:p w14:paraId="215E65EC" w14:textId="77777777" w:rsidR="00663D66" w:rsidRDefault="00000000">
            <w:r>
              <w:t>stored_in</w:t>
            </w:r>
          </w:p>
        </w:tc>
        <w:tc>
          <w:tcPr>
            <w:tcW w:w="5256" w:type="dxa"/>
          </w:tcPr>
          <w:p w14:paraId="3D78C8E1" w14:textId="77777777" w:rsidR="00663D66" w:rsidRDefault="00000000">
            <w:r>
              <w:t>scene_question_answers; scene_block_derivations</w:t>
            </w:r>
          </w:p>
        </w:tc>
      </w:tr>
      <w:tr w:rsidR="00663D66" w:rsidRPr="003B4A05" w14:paraId="25B976A0" w14:textId="77777777">
        <w:tc>
          <w:tcPr>
            <w:tcW w:w="5256" w:type="dxa"/>
          </w:tcPr>
          <w:p w14:paraId="0BCBB78B" w14:textId="77777777" w:rsidR="00663D66" w:rsidRDefault="00000000">
            <w:r>
              <w:t>used_by</w:t>
            </w:r>
          </w:p>
        </w:tc>
        <w:tc>
          <w:tcPr>
            <w:tcW w:w="5256" w:type="dxa"/>
          </w:tcPr>
          <w:p w14:paraId="214D18B4" w14:textId="77777777" w:rsidR="00663D66" w:rsidRPr="003B4A05" w:rsidRDefault="00000000">
            <w:pPr>
              <w:rPr>
                <w:lang w:val="es-MX"/>
              </w:rPr>
            </w:pPr>
            <w:r w:rsidRPr="003B4A05">
              <w:rPr>
                <w:lang w:val="es-MX"/>
              </w:rPr>
              <w:t xml:space="preserve">huellas para lectura posterior de </w:t>
            </w:r>
            <w:proofErr w:type="spellStart"/>
            <w:r w:rsidRPr="003B4A05">
              <w:rPr>
                <w:lang w:val="es-MX"/>
              </w:rPr>
              <w:t>gateways</w:t>
            </w:r>
            <w:proofErr w:type="spellEnd"/>
            <w:r w:rsidRPr="003B4A05">
              <w:rPr>
                <w:lang w:val="es-MX"/>
              </w:rPr>
              <w:t>, decisión y diversidad de caminos</w:t>
            </w:r>
          </w:p>
        </w:tc>
      </w:tr>
      <w:tr w:rsidR="00663D66" w:rsidRPr="003B4A05" w14:paraId="0239E3FF" w14:textId="77777777">
        <w:tc>
          <w:tcPr>
            <w:tcW w:w="5256" w:type="dxa"/>
          </w:tcPr>
          <w:p w14:paraId="5708ABAB" w14:textId="77777777" w:rsidR="00663D66" w:rsidRDefault="00000000">
            <w:proofErr w:type="spellStart"/>
            <w:r>
              <w:t>risk_if_missing</w:t>
            </w:r>
            <w:proofErr w:type="spellEnd"/>
          </w:p>
        </w:tc>
        <w:tc>
          <w:tcPr>
            <w:tcW w:w="5256" w:type="dxa"/>
          </w:tcPr>
          <w:p w14:paraId="02AEAD45" w14:textId="77777777" w:rsidR="00663D66" w:rsidRPr="003B4A05" w:rsidRDefault="00000000">
            <w:pPr>
              <w:rPr>
                <w:lang w:val="es-MX"/>
              </w:rPr>
            </w:pPr>
            <w:r w:rsidRPr="003B4A05">
              <w:rPr>
                <w:lang w:val="es-MX"/>
              </w:rPr>
              <w:t>Sin rutas alternativas el flujo puede aplanarse artificialmente.</w:t>
            </w:r>
          </w:p>
        </w:tc>
      </w:tr>
    </w:tbl>
    <w:p w14:paraId="01EC5C66" w14:textId="77777777" w:rsidR="00663D66" w:rsidRPr="003B4A05" w:rsidRDefault="00663D66">
      <w:pPr>
        <w:rPr>
          <w:lang w:val="es-MX"/>
        </w:rPr>
      </w:pPr>
    </w:p>
    <w:p w14:paraId="63A1665A" w14:textId="77777777" w:rsidR="00663D66" w:rsidRDefault="00000000">
      <w:pPr>
        <w:pStyle w:val="Heading2"/>
      </w:pPr>
      <w:proofErr w:type="spellStart"/>
      <w:r>
        <w:t>Ficha</w:t>
      </w:r>
      <w:proofErr w:type="spellEnd"/>
      <w:r>
        <w:t xml:space="preserve"> </w:t>
      </w:r>
      <w:proofErr w:type="spellStart"/>
      <w:r>
        <w:t>canónica</w:t>
      </w:r>
      <w:proofErr w:type="spellEnd"/>
      <w:r>
        <w:t xml:space="preserve"> 4.7b</w:t>
      </w:r>
    </w:p>
    <w:tbl>
      <w:tblPr>
        <w:tblStyle w:val="TableGrid"/>
        <w:tblW w:w="0" w:type="auto"/>
        <w:tblLook w:val="04A0" w:firstRow="1" w:lastRow="0" w:firstColumn="1" w:lastColumn="0" w:noHBand="0" w:noVBand="1"/>
      </w:tblPr>
      <w:tblGrid>
        <w:gridCol w:w="5256"/>
        <w:gridCol w:w="5256"/>
      </w:tblGrid>
      <w:tr w:rsidR="00663D66" w14:paraId="25ADE1B8" w14:textId="77777777">
        <w:tc>
          <w:tcPr>
            <w:tcW w:w="5256" w:type="dxa"/>
            <w:shd w:val="clear" w:color="auto" w:fill="D9EAF7"/>
          </w:tcPr>
          <w:p w14:paraId="41E070D7" w14:textId="77777777" w:rsidR="00663D66" w:rsidRDefault="00000000">
            <w:r>
              <w:t>Campo</w:t>
            </w:r>
          </w:p>
        </w:tc>
        <w:tc>
          <w:tcPr>
            <w:tcW w:w="5256" w:type="dxa"/>
            <w:shd w:val="clear" w:color="auto" w:fill="D9EAF7"/>
          </w:tcPr>
          <w:p w14:paraId="5A55B92D" w14:textId="77777777" w:rsidR="00663D66" w:rsidRDefault="00000000">
            <w:r>
              <w:t>Contenido</w:t>
            </w:r>
          </w:p>
        </w:tc>
      </w:tr>
      <w:tr w:rsidR="00663D66" w14:paraId="411D9519" w14:textId="77777777">
        <w:tc>
          <w:tcPr>
            <w:tcW w:w="5256" w:type="dxa"/>
          </w:tcPr>
          <w:p w14:paraId="1AB918AD" w14:textId="77777777" w:rsidR="00663D66" w:rsidRDefault="00000000">
            <w:r>
              <w:t>question_code</w:t>
            </w:r>
          </w:p>
        </w:tc>
        <w:tc>
          <w:tcPr>
            <w:tcW w:w="5256" w:type="dxa"/>
          </w:tcPr>
          <w:p w14:paraId="49F46D9A" w14:textId="77777777" w:rsidR="00663D66" w:rsidRDefault="00000000">
            <w:r>
              <w:t>4.7b</w:t>
            </w:r>
          </w:p>
        </w:tc>
      </w:tr>
      <w:tr w:rsidR="00663D66" w14:paraId="26A8BC42" w14:textId="77777777">
        <w:tc>
          <w:tcPr>
            <w:tcW w:w="5256" w:type="dxa"/>
          </w:tcPr>
          <w:p w14:paraId="26EDA5FE" w14:textId="77777777" w:rsidR="00663D66" w:rsidRDefault="00000000">
            <w:r>
              <w:t>block_id</w:t>
            </w:r>
          </w:p>
        </w:tc>
        <w:tc>
          <w:tcPr>
            <w:tcW w:w="5256" w:type="dxa"/>
          </w:tcPr>
          <w:p w14:paraId="0605C6D0" w14:textId="77777777" w:rsidR="00663D66" w:rsidRDefault="00000000">
            <w:r>
              <w:t>4</w:t>
            </w:r>
          </w:p>
        </w:tc>
      </w:tr>
      <w:tr w:rsidR="00663D66" w:rsidRPr="003B4A05" w14:paraId="0C20DF61" w14:textId="77777777">
        <w:tc>
          <w:tcPr>
            <w:tcW w:w="5256" w:type="dxa"/>
          </w:tcPr>
          <w:p w14:paraId="324AE746" w14:textId="77777777" w:rsidR="00663D66" w:rsidRDefault="00000000">
            <w:r>
              <w:t>canonical_question_text</w:t>
            </w:r>
          </w:p>
        </w:tc>
        <w:tc>
          <w:tcPr>
            <w:tcW w:w="5256" w:type="dxa"/>
          </w:tcPr>
          <w:p w14:paraId="7E974437" w14:textId="77777777" w:rsidR="00663D66" w:rsidRPr="003B4A05" w:rsidRDefault="00000000">
            <w:pPr>
              <w:rPr>
                <w:lang w:val="es-MX"/>
              </w:rPr>
            </w:pPr>
            <w:r w:rsidRPr="003B4A05">
              <w:rPr>
                <w:lang w:val="es-MX"/>
              </w:rPr>
              <w:t>¿Cuántos caminos diferentes hay típicamente?</w:t>
            </w:r>
          </w:p>
        </w:tc>
      </w:tr>
      <w:tr w:rsidR="00663D66" w14:paraId="64F10B9F" w14:textId="77777777">
        <w:tc>
          <w:tcPr>
            <w:tcW w:w="5256" w:type="dxa"/>
          </w:tcPr>
          <w:p w14:paraId="64264734" w14:textId="77777777" w:rsidR="00663D66" w:rsidRDefault="00000000">
            <w:proofErr w:type="spellStart"/>
            <w:r>
              <w:t>short_ui_label</w:t>
            </w:r>
            <w:proofErr w:type="spellEnd"/>
          </w:p>
        </w:tc>
        <w:tc>
          <w:tcPr>
            <w:tcW w:w="5256" w:type="dxa"/>
          </w:tcPr>
          <w:p w14:paraId="2B869439" w14:textId="77777777" w:rsidR="00663D66" w:rsidRDefault="00000000">
            <w:r>
              <w:t>Cantidad de caminos</w:t>
            </w:r>
          </w:p>
        </w:tc>
      </w:tr>
      <w:tr w:rsidR="00663D66" w:rsidRPr="003B4A05" w14:paraId="38E37811" w14:textId="77777777">
        <w:tc>
          <w:tcPr>
            <w:tcW w:w="5256" w:type="dxa"/>
          </w:tcPr>
          <w:p w14:paraId="0E57C674" w14:textId="77777777" w:rsidR="00663D66" w:rsidRDefault="00000000">
            <w:r>
              <w:t>help_text</w:t>
            </w:r>
          </w:p>
        </w:tc>
        <w:tc>
          <w:tcPr>
            <w:tcW w:w="5256" w:type="dxa"/>
          </w:tcPr>
          <w:p w14:paraId="58651500" w14:textId="77777777" w:rsidR="00663D66" w:rsidRPr="003B4A05" w:rsidRDefault="00000000">
            <w:pPr>
              <w:rPr>
                <w:lang w:val="es-MX"/>
              </w:rPr>
            </w:pPr>
            <w:r w:rsidRPr="003B4A05">
              <w:rPr>
                <w:lang w:val="es-MX"/>
              </w:rPr>
              <w:t>Elige la opción que mejor represente la diversidad típica de rutas.</w:t>
            </w:r>
          </w:p>
        </w:tc>
      </w:tr>
      <w:tr w:rsidR="00663D66" w14:paraId="03C4024D" w14:textId="77777777">
        <w:tc>
          <w:tcPr>
            <w:tcW w:w="5256" w:type="dxa"/>
          </w:tcPr>
          <w:p w14:paraId="09820091" w14:textId="77777777" w:rsidR="00663D66" w:rsidRDefault="00000000">
            <w:proofErr w:type="spellStart"/>
            <w:r>
              <w:t>field_type</w:t>
            </w:r>
            <w:proofErr w:type="spellEnd"/>
          </w:p>
        </w:tc>
        <w:tc>
          <w:tcPr>
            <w:tcW w:w="5256" w:type="dxa"/>
          </w:tcPr>
          <w:p w14:paraId="5B5C6CBA" w14:textId="77777777" w:rsidR="00663D66" w:rsidRDefault="00000000">
            <w:r>
              <w:t>single_choice</w:t>
            </w:r>
          </w:p>
        </w:tc>
      </w:tr>
      <w:tr w:rsidR="00663D66" w14:paraId="698BF186" w14:textId="77777777">
        <w:tc>
          <w:tcPr>
            <w:tcW w:w="5256" w:type="dxa"/>
          </w:tcPr>
          <w:p w14:paraId="1198F893" w14:textId="77777777" w:rsidR="00663D66" w:rsidRDefault="00000000">
            <w:r>
              <w:t>answer_mode</w:t>
            </w:r>
          </w:p>
        </w:tc>
        <w:tc>
          <w:tcPr>
            <w:tcW w:w="5256" w:type="dxa"/>
          </w:tcPr>
          <w:p w14:paraId="3484E683" w14:textId="77777777" w:rsidR="00663D66" w:rsidRDefault="00000000">
            <w:r>
              <w:t>single_choice</w:t>
            </w:r>
          </w:p>
        </w:tc>
      </w:tr>
      <w:tr w:rsidR="00663D66" w14:paraId="1ED96A12" w14:textId="77777777">
        <w:tc>
          <w:tcPr>
            <w:tcW w:w="5256" w:type="dxa"/>
          </w:tcPr>
          <w:p w14:paraId="38BD9BE3" w14:textId="77777777" w:rsidR="00663D66" w:rsidRDefault="00000000">
            <w:r>
              <w:t>ui_answer_mode_label</w:t>
            </w:r>
          </w:p>
        </w:tc>
        <w:tc>
          <w:tcPr>
            <w:tcW w:w="5256" w:type="dxa"/>
          </w:tcPr>
          <w:p w14:paraId="5D12371E" w14:textId="77777777" w:rsidR="00663D66" w:rsidRDefault="00000000">
            <w:r>
              <w:t>cerrada</w:t>
            </w:r>
          </w:p>
        </w:tc>
      </w:tr>
      <w:tr w:rsidR="00663D66" w:rsidRPr="003B4A05" w14:paraId="7173E2B7" w14:textId="77777777">
        <w:tc>
          <w:tcPr>
            <w:tcW w:w="5256" w:type="dxa"/>
          </w:tcPr>
          <w:p w14:paraId="15C6E4CC" w14:textId="77777777" w:rsidR="00663D66" w:rsidRDefault="00000000">
            <w:r>
              <w:t>options</w:t>
            </w:r>
          </w:p>
        </w:tc>
        <w:tc>
          <w:tcPr>
            <w:tcW w:w="5256" w:type="dxa"/>
          </w:tcPr>
          <w:p w14:paraId="0A4418B1" w14:textId="77777777" w:rsidR="00663D66" w:rsidRPr="003B4A05" w:rsidRDefault="00000000">
            <w:pPr>
              <w:rPr>
                <w:lang w:val="es-MX"/>
              </w:rPr>
            </w:pPr>
            <w:r w:rsidRPr="003B4A05">
              <w:rPr>
                <w:lang w:val="es-MX"/>
              </w:rPr>
              <w:t>2 opciones; 3-4 opciones; Más de 4 opciones; Depende, puede haber muchas combinaciones</w:t>
            </w:r>
          </w:p>
        </w:tc>
      </w:tr>
      <w:tr w:rsidR="00663D66" w14:paraId="2671539A" w14:textId="77777777">
        <w:tc>
          <w:tcPr>
            <w:tcW w:w="5256" w:type="dxa"/>
          </w:tcPr>
          <w:p w14:paraId="05CD6AF7" w14:textId="77777777" w:rsidR="00663D66" w:rsidRDefault="00000000">
            <w:proofErr w:type="spellStart"/>
            <w:r>
              <w:t>source_options</w:t>
            </w:r>
            <w:proofErr w:type="spellEnd"/>
          </w:p>
        </w:tc>
        <w:tc>
          <w:tcPr>
            <w:tcW w:w="5256" w:type="dxa"/>
          </w:tcPr>
          <w:p w14:paraId="348D292C" w14:textId="77777777" w:rsidR="00663D66" w:rsidRDefault="00000000">
            <w:r>
              <w:t>fixed_enum</w:t>
            </w:r>
          </w:p>
        </w:tc>
      </w:tr>
      <w:tr w:rsidR="00663D66" w14:paraId="08504D02" w14:textId="77777777">
        <w:tc>
          <w:tcPr>
            <w:tcW w:w="5256" w:type="dxa"/>
          </w:tcPr>
          <w:p w14:paraId="64A113E2" w14:textId="77777777" w:rsidR="00663D66" w:rsidRDefault="00000000">
            <w:r>
              <w:t>fallback_options</w:t>
            </w:r>
          </w:p>
        </w:tc>
        <w:tc>
          <w:tcPr>
            <w:tcW w:w="5256" w:type="dxa"/>
          </w:tcPr>
          <w:p w14:paraId="1284B63F" w14:textId="77777777" w:rsidR="00663D66" w:rsidRDefault="00000000">
            <w:r>
              <w:t>N/A</w:t>
            </w:r>
          </w:p>
        </w:tc>
      </w:tr>
      <w:tr w:rsidR="00663D66" w14:paraId="1692AC36" w14:textId="77777777">
        <w:tc>
          <w:tcPr>
            <w:tcW w:w="5256" w:type="dxa"/>
          </w:tcPr>
          <w:p w14:paraId="0BA6E919" w14:textId="77777777" w:rsidR="00663D66" w:rsidRDefault="00000000">
            <w:r>
              <w:t>allows_free_text</w:t>
            </w:r>
          </w:p>
        </w:tc>
        <w:tc>
          <w:tcPr>
            <w:tcW w:w="5256" w:type="dxa"/>
          </w:tcPr>
          <w:p w14:paraId="1D490D5F" w14:textId="77777777" w:rsidR="00663D66" w:rsidRDefault="00000000">
            <w:r>
              <w:t>no</w:t>
            </w:r>
          </w:p>
        </w:tc>
      </w:tr>
      <w:tr w:rsidR="00663D66" w14:paraId="0D68A944" w14:textId="77777777">
        <w:tc>
          <w:tcPr>
            <w:tcW w:w="5256" w:type="dxa"/>
          </w:tcPr>
          <w:p w14:paraId="13E55E06" w14:textId="77777777" w:rsidR="00663D66" w:rsidRDefault="00000000">
            <w:r>
              <w:t>free_text_condition</w:t>
            </w:r>
          </w:p>
        </w:tc>
        <w:tc>
          <w:tcPr>
            <w:tcW w:w="5256" w:type="dxa"/>
          </w:tcPr>
          <w:p w14:paraId="6154CDD1" w14:textId="77777777" w:rsidR="00663D66" w:rsidRDefault="00000000">
            <w:r>
              <w:t>N/A</w:t>
            </w:r>
          </w:p>
        </w:tc>
      </w:tr>
      <w:tr w:rsidR="00663D66" w14:paraId="1D605F99" w14:textId="77777777">
        <w:tc>
          <w:tcPr>
            <w:tcW w:w="5256" w:type="dxa"/>
          </w:tcPr>
          <w:p w14:paraId="03323D1F" w14:textId="77777777" w:rsidR="00663D66" w:rsidRDefault="00000000">
            <w:r>
              <w:t>depends_on</w:t>
            </w:r>
          </w:p>
        </w:tc>
        <w:tc>
          <w:tcPr>
            <w:tcW w:w="5256" w:type="dxa"/>
          </w:tcPr>
          <w:p w14:paraId="395F7034" w14:textId="77777777" w:rsidR="00663D66" w:rsidRDefault="00000000">
            <w:r>
              <w:t>4.7 indicates rutas alternativas</w:t>
            </w:r>
          </w:p>
        </w:tc>
      </w:tr>
      <w:tr w:rsidR="00663D66" w14:paraId="620C6516" w14:textId="77777777">
        <w:tc>
          <w:tcPr>
            <w:tcW w:w="5256" w:type="dxa"/>
          </w:tcPr>
          <w:p w14:paraId="15403FDC" w14:textId="77777777" w:rsidR="00663D66" w:rsidRDefault="00000000">
            <w:r>
              <w:t>generated_from</w:t>
            </w:r>
          </w:p>
        </w:tc>
        <w:tc>
          <w:tcPr>
            <w:tcW w:w="5256" w:type="dxa"/>
          </w:tcPr>
          <w:p w14:paraId="5CDE9524" w14:textId="77777777" w:rsidR="00663D66" w:rsidRDefault="00000000">
            <w:r>
              <w:t>N/A</w:t>
            </w:r>
          </w:p>
        </w:tc>
      </w:tr>
      <w:tr w:rsidR="00663D66" w14:paraId="619D512E" w14:textId="77777777">
        <w:tc>
          <w:tcPr>
            <w:tcW w:w="5256" w:type="dxa"/>
          </w:tcPr>
          <w:p w14:paraId="108EE31F" w14:textId="77777777" w:rsidR="00663D66" w:rsidRDefault="00000000">
            <w:r>
              <w:t>user_can_edit_generated</w:t>
            </w:r>
          </w:p>
        </w:tc>
        <w:tc>
          <w:tcPr>
            <w:tcW w:w="5256" w:type="dxa"/>
          </w:tcPr>
          <w:p w14:paraId="54ABE5D7" w14:textId="77777777" w:rsidR="00663D66" w:rsidRDefault="00000000">
            <w:r>
              <w:t>N/A</w:t>
            </w:r>
          </w:p>
        </w:tc>
      </w:tr>
      <w:tr w:rsidR="00663D66" w:rsidRPr="003B4A05" w14:paraId="12A620EE" w14:textId="77777777">
        <w:tc>
          <w:tcPr>
            <w:tcW w:w="5256" w:type="dxa"/>
          </w:tcPr>
          <w:p w14:paraId="6B403703" w14:textId="77777777" w:rsidR="00663D66" w:rsidRDefault="00000000">
            <w:r>
              <w:t>required_rule</w:t>
            </w:r>
          </w:p>
        </w:tc>
        <w:tc>
          <w:tcPr>
            <w:tcW w:w="5256" w:type="dxa"/>
          </w:tcPr>
          <w:p w14:paraId="198B5E1C" w14:textId="77777777" w:rsidR="00663D66" w:rsidRPr="003B4A05" w:rsidRDefault="00000000">
            <w:pPr>
              <w:rPr>
                <w:lang w:val="es-MX"/>
              </w:rPr>
            </w:pPr>
            <w:r w:rsidRPr="003B4A05">
              <w:rPr>
                <w:lang w:val="es-MX"/>
              </w:rPr>
              <w:t>Obligatoria si 4.7 indica caminos alternativos.</w:t>
            </w:r>
          </w:p>
        </w:tc>
      </w:tr>
      <w:tr w:rsidR="00663D66" w:rsidRPr="003B4A05" w14:paraId="77001F6D" w14:textId="77777777">
        <w:tc>
          <w:tcPr>
            <w:tcW w:w="5256" w:type="dxa"/>
          </w:tcPr>
          <w:p w14:paraId="0A4A0C40" w14:textId="77777777" w:rsidR="00663D66" w:rsidRDefault="00000000">
            <w:proofErr w:type="spellStart"/>
            <w:r>
              <w:t>visibility_rule</w:t>
            </w:r>
            <w:proofErr w:type="spellEnd"/>
          </w:p>
        </w:tc>
        <w:tc>
          <w:tcPr>
            <w:tcW w:w="5256" w:type="dxa"/>
          </w:tcPr>
          <w:p w14:paraId="55C4B928" w14:textId="77777777" w:rsidR="00663D66" w:rsidRPr="003B4A05" w:rsidRDefault="00000000">
            <w:pPr>
              <w:rPr>
                <w:lang w:val="es-MX"/>
              </w:rPr>
            </w:pPr>
            <w:r w:rsidRPr="003B4A05">
              <w:rPr>
                <w:lang w:val="es-MX"/>
              </w:rPr>
              <w:t>Solo si 4.7 ≠ No, siempre es el mismo camino.</w:t>
            </w:r>
          </w:p>
        </w:tc>
      </w:tr>
      <w:tr w:rsidR="00663D66" w:rsidRPr="003B4A05" w14:paraId="47C71731" w14:textId="77777777">
        <w:tc>
          <w:tcPr>
            <w:tcW w:w="5256" w:type="dxa"/>
          </w:tcPr>
          <w:p w14:paraId="5AC28804" w14:textId="77777777" w:rsidR="00663D66" w:rsidRDefault="00000000">
            <w:proofErr w:type="spellStart"/>
            <w:r>
              <w:t>branching_rule</w:t>
            </w:r>
            <w:proofErr w:type="spellEnd"/>
          </w:p>
        </w:tc>
        <w:tc>
          <w:tcPr>
            <w:tcW w:w="5256" w:type="dxa"/>
          </w:tcPr>
          <w:p w14:paraId="73E8DF30" w14:textId="77777777" w:rsidR="00663D66" w:rsidRPr="003B4A05" w:rsidRDefault="00000000">
            <w:pPr>
              <w:rPr>
                <w:lang w:val="es-MX"/>
              </w:rPr>
            </w:pPr>
            <w:r w:rsidRPr="003B4A05">
              <w:rPr>
                <w:lang w:val="es-MX"/>
              </w:rPr>
              <w:t>Puede activar 4.C si la diversidad declarada contradice el resto del flujo.</w:t>
            </w:r>
          </w:p>
        </w:tc>
      </w:tr>
      <w:tr w:rsidR="00663D66" w14:paraId="3DC316E6" w14:textId="77777777">
        <w:tc>
          <w:tcPr>
            <w:tcW w:w="5256" w:type="dxa"/>
          </w:tcPr>
          <w:p w14:paraId="3BD19C3A" w14:textId="77777777" w:rsidR="00663D66" w:rsidRDefault="00000000">
            <w:proofErr w:type="spellStart"/>
            <w:r>
              <w:t>canonical_variable_output</w:t>
            </w:r>
            <w:proofErr w:type="spellEnd"/>
          </w:p>
        </w:tc>
        <w:tc>
          <w:tcPr>
            <w:tcW w:w="5256" w:type="dxa"/>
          </w:tcPr>
          <w:p w14:paraId="73632659" w14:textId="77777777" w:rsidR="00663D66" w:rsidRDefault="00000000">
            <w:r>
              <w:t>route_alternative_count</w:t>
            </w:r>
          </w:p>
        </w:tc>
      </w:tr>
      <w:tr w:rsidR="00663D66" w14:paraId="1E785F44" w14:textId="77777777">
        <w:tc>
          <w:tcPr>
            <w:tcW w:w="5256" w:type="dxa"/>
          </w:tcPr>
          <w:p w14:paraId="0052450F" w14:textId="77777777" w:rsidR="00663D66" w:rsidRDefault="00000000">
            <w:r>
              <w:t>provenance_type</w:t>
            </w:r>
          </w:p>
        </w:tc>
        <w:tc>
          <w:tcPr>
            <w:tcW w:w="5256" w:type="dxa"/>
          </w:tcPr>
          <w:p w14:paraId="6F2FF935" w14:textId="77777777" w:rsidR="00663D66" w:rsidRDefault="00000000">
            <w:r>
              <w:t>captured_user_evidence</w:t>
            </w:r>
          </w:p>
        </w:tc>
      </w:tr>
      <w:tr w:rsidR="00663D66" w14:paraId="53796551" w14:textId="77777777">
        <w:tc>
          <w:tcPr>
            <w:tcW w:w="5256" w:type="dxa"/>
          </w:tcPr>
          <w:p w14:paraId="0AEB830E" w14:textId="77777777" w:rsidR="00663D66" w:rsidRDefault="00000000">
            <w:r>
              <w:t>epistemic_role</w:t>
            </w:r>
          </w:p>
        </w:tc>
        <w:tc>
          <w:tcPr>
            <w:tcW w:w="5256" w:type="dxa"/>
          </w:tcPr>
          <w:p w14:paraId="080F7147" w14:textId="77777777" w:rsidR="00663D66" w:rsidRDefault="00000000">
            <w:r>
              <w:t>captured_user_evidence</w:t>
            </w:r>
          </w:p>
        </w:tc>
      </w:tr>
      <w:tr w:rsidR="00663D66" w14:paraId="5CED7BDC" w14:textId="77777777">
        <w:tc>
          <w:tcPr>
            <w:tcW w:w="5256" w:type="dxa"/>
          </w:tcPr>
          <w:p w14:paraId="7330BAED" w14:textId="77777777" w:rsidR="00663D66" w:rsidRDefault="00000000">
            <w:r>
              <w:t>stored_in</w:t>
            </w:r>
          </w:p>
        </w:tc>
        <w:tc>
          <w:tcPr>
            <w:tcW w:w="5256" w:type="dxa"/>
          </w:tcPr>
          <w:p w14:paraId="2F800285" w14:textId="77777777" w:rsidR="00663D66" w:rsidRDefault="00000000">
            <w:r>
              <w:t>scene_question_answers; scene_block_derivations</w:t>
            </w:r>
          </w:p>
        </w:tc>
      </w:tr>
      <w:tr w:rsidR="00663D66" w:rsidRPr="003B4A05" w14:paraId="466DB559" w14:textId="77777777">
        <w:tc>
          <w:tcPr>
            <w:tcW w:w="5256" w:type="dxa"/>
          </w:tcPr>
          <w:p w14:paraId="1DB59512" w14:textId="77777777" w:rsidR="00663D66" w:rsidRDefault="00000000">
            <w:r>
              <w:t>used_by</w:t>
            </w:r>
          </w:p>
        </w:tc>
        <w:tc>
          <w:tcPr>
            <w:tcW w:w="5256" w:type="dxa"/>
          </w:tcPr>
          <w:p w14:paraId="5A248777" w14:textId="77777777" w:rsidR="00663D66" w:rsidRPr="003B4A05" w:rsidRDefault="00000000">
            <w:pPr>
              <w:rPr>
                <w:lang w:val="es-MX"/>
              </w:rPr>
            </w:pPr>
            <w:r w:rsidRPr="003B4A05">
              <w:rPr>
                <w:lang w:val="es-MX"/>
              </w:rPr>
              <w:t>lectura posterior de complejidad de decisión y variedad de flujo</w:t>
            </w:r>
          </w:p>
        </w:tc>
      </w:tr>
      <w:tr w:rsidR="00663D66" w:rsidRPr="003B4A05" w14:paraId="54BE3154" w14:textId="77777777">
        <w:tc>
          <w:tcPr>
            <w:tcW w:w="5256" w:type="dxa"/>
          </w:tcPr>
          <w:p w14:paraId="79D2FE5B" w14:textId="77777777" w:rsidR="00663D66" w:rsidRDefault="00000000">
            <w:proofErr w:type="spellStart"/>
            <w:r>
              <w:t>risk_if_missing</w:t>
            </w:r>
            <w:proofErr w:type="spellEnd"/>
          </w:p>
        </w:tc>
        <w:tc>
          <w:tcPr>
            <w:tcW w:w="5256" w:type="dxa"/>
          </w:tcPr>
          <w:p w14:paraId="2E74DFE5" w14:textId="77777777" w:rsidR="00663D66" w:rsidRPr="003B4A05" w:rsidRDefault="00000000">
            <w:pPr>
              <w:rPr>
                <w:lang w:val="es-MX"/>
              </w:rPr>
            </w:pPr>
            <w:r w:rsidRPr="003B4A05">
              <w:rPr>
                <w:lang w:val="es-MX"/>
              </w:rPr>
              <w:t xml:space="preserve">Sin cantidad de caminos, la alternativa queda cualitativa </w:t>
            </w:r>
            <w:r w:rsidRPr="003B4A05">
              <w:rPr>
                <w:lang w:val="es-MX"/>
              </w:rPr>
              <w:lastRenderedPageBreak/>
              <w:t>pero poco operativa.</w:t>
            </w:r>
          </w:p>
        </w:tc>
      </w:tr>
    </w:tbl>
    <w:p w14:paraId="1F7734E4" w14:textId="77777777" w:rsidR="00663D66" w:rsidRPr="003B4A05" w:rsidRDefault="00663D66">
      <w:pPr>
        <w:rPr>
          <w:lang w:val="es-MX"/>
        </w:rPr>
      </w:pPr>
    </w:p>
    <w:p w14:paraId="3B34CC58" w14:textId="77777777" w:rsidR="00663D66" w:rsidRDefault="00000000">
      <w:pPr>
        <w:pStyle w:val="Heading2"/>
      </w:pPr>
      <w:proofErr w:type="spellStart"/>
      <w:r>
        <w:t>Ficha</w:t>
      </w:r>
      <w:proofErr w:type="spellEnd"/>
      <w:r>
        <w:t xml:space="preserve"> </w:t>
      </w:r>
      <w:proofErr w:type="spellStart"/>
      <w:r>
        <w:t>canónica</w:t>
      </w:r>
      <w:proofErr w:type="spellEnd"/>
      <w:r>
        <w:t xml:space="preserve"> 4.8</w:t>
      </w:r>
    </w:p>
    <w:tbl>
      <w:tblPr>
        <w:tblStyle w:val="TableGrid"/>
        <w:tblW w:w="0" w:type="auto"/>
        <w:tblLook w:val="04A0" w:firstRow="1" w:lastRow="0" w:firstColumn="1" w:lastColumn="0" w:noHBand="0" w:noVBand="1"/>
      </w:tblPr>
      <w:tblGrid>
        <w:gridCol w:w="5256"/>
        <w:gridCol w:w="5256"/>
      </w:tblGrid>
      <w:tr w:rsidR="00663D66" w14:paraId="3E3DF25F" w14:textId="77777777">
        <w:tc>
          <w:tcPr>
            <w:tcW w:w="5256" w:type="dxa"/>
            <w:shd w:val="clear" w:color="auto" w:fill="D9EAF7"/>
          </w:tcPr>
          <w:p w14:paraId="73902AAD" w14:textId="77777777" w:rsidR="00663D66" w:rsidRDefault="00000000">
            <w:r>
              <w:t>Campo</w:t>
            </w:r>
          </w:p>
        </w:tc>
        <w:tc>
          <w:tcPr>
            <w:tcW w:w="5256" w:type="dxa"/>
            <w:shd w:val="clear" w:color="auto" w:fill="D9EAF7"/>
          </w:tcPr>
          <w:p w14:paraId="7CC21F76" w14:textId="77777777" w:rsidR="00663D66" w:rsidRDefault="00000000">
            <w:r>
              <w:t>Contenido</w:t>
            </w:r>
          </w:p>
        </w:tc>
      </w:tr>
      <w:tr w:rsidR="00663D66" w14:paraId="4ACEB0A7" w14:textId="77777777">
        <w:tc>
          <w:tcPr>
            <w:tcW w:w="5256" w:type="dxa"/>
          </w:tcPr>
          <w:p w14:paraId="6987EDC4" w14:textId="77777777" w:rsidR="00663D66" w:rsidRDefault="00000000">
            <w:r>
              <w:t>question_code</w:t>
            </w:r>
          </w:p>
        </w:tc>
        <w:tc>
          <w:tcPr>
            <w:tcW w:w="5256" w:type="dxa"/>
          </w:tcPr>
          <w:p w14:paraId="1EB96E71" w14:textId="77777777" w:rsidR="00663D66" w:rsidRDefault="00000000">
            <w:r>
              <w:t>4.8</w:t>
            </w:r>
          </w:p>
        </w:tc>
      </w:tr>
      <w:tr w:rsidR="00663D66" w14:paraId="64A18F9A" w14:textId="77777777">
        <w:tc>
          <w:tcPr>
            <w:tcW w:w="5256" w:type="dxa"/>
          </w:tcPr>
          <w:p w14:paraId="765BDB12" w14:textId="77777777" w:rsidR="00663D66" w:rsidRDefault="00000000">
            <w:r>
              <w:t>block_id</w:t>
            </w:r>
          </w:p>
        </w:tc>
        <w:tc>
          <w:tcPr>
            <w:tcW w:w="5256" w:type="dxa"/>
          </w:tcPr>
          <w:p w14:paraId="3CF02AAA" w14:textId="77777777" w:rsidR="00663D66" w:rsidRDefault="00000000">
            <w:r>
              <w:t>4</w:t>
            </w:r>
          </w:p>
        </w:tc>
      </w:tr>
      <w:tr w:rsidR="00663D66" w:rsidRPr="003B4A05" w14:paraId="7B769F5D" w14:textId="77777777">
        <w:tc>
          <w:tcPr>
            <w:tcW w:w="5256" w:type="dxa"/>
          </w:tcPr>
          <w:p w14:paraId="250EEA9A" w14:textId="77777777" w:rsidR="00663D66" w:rsidRDefault="00000000">
            <w:r>
              <w:t>canonical_question_text</w:t>
            </w:r>
          </w:p>
        </w:tc>
        <w:tc>
          <w:tcPr>
            <w:tcW w:w="5256" w:type="dxa"/>
          </w:tcPr>
          <w:p w14:paraId="484ADFC0" w14:textId="77777777" w:rsidR="00663D66" w:rsidRPr="003B4A05" w:rsidRDefault="00000000">
            <w:pPr>
              <w:rPr>
                <w:lang w:val="es-MX"/>
              </w:rPr>
            </w:pPr>
            <w:r w:rsidRPr="003B4A05">
              <w:rPr>
                <w:lang w:val="es-MX"/>
              </w:rPr>
              <w:t>Mientras tú estás haciendo esta actividad, ¿qué está pasando en paralelo?</w:t>
            </w:r>
          </w:p>
        </w:tc>
      </w:tr>
      <w:tr w:rsidR="00663D66" w14:paraId="772AC7B3" w14:textId="77777777">
        <w:tc>
          <w:tcPr>
            <w:tcW w:w="5256" w:type="dxa"/>
          </w:tcPr>
          <w:p w14:paraId="10CCB217" w14:textId="77777777" w:rsidR="00663D66" w:rsidRDefault="00000000">
            <w:proofErr w:type="spellStart"/>
            <w:r>
              <w:t>short_ui_label</w:t>
            </w:r>
            <w:proofErr w:type="spellEnd"/>
          </w:p>
        </w:tc>
        <w:tc>
          <w:tcPr>
            <w:tcW w:w="5256" w:type="dxa"/>
          </w:tcPr>
          <w:p w14:paraId="17D8E736" w14:textId="77777777" w:rsidR="00663D66" w:rsidRDefault="00000000">
            <w:r>
              <w:t>Paralelismo</w:t>
            </w:r>
          </w:p>
        </w:tc>
      </w:tr>
      <w:tr w:rsidR="00663D66" w:rsidRPr="003B4A05" w14:paraId="451E0997" w14:textId="77777777">
        <w:tc>
          <w:tcPr>
            <w:tcW w:w="5256" w:type="dxa"/>
          </w:tcPr>
          <w:p w14:paraId="3F3C0A00" w14:textId="77777777" w:rsidR="00663D66" w:rsidRDefault="00000000">
            <w:r>
              <w:t>help_text</w:t>
            </w:r>
          </w:p>
        </w:tc>
        <w:tc>
          <w:tcPr>
            <w:tcW w:w="5256" w:type="dxa"/>
          </w:tcPr>
          <w:p w14:paraId="7D587218" w14:textId="089B61D9" w:rsidR="00663D66" w:rsidRPr="003B4A05" w:rsidRDefault="00000000">
            <w:pPr>
              <w:rPr>
                <w:lang w:val="es-MX"/>
              </w:rPr>
            </w:pPr>
            <w:r w:rsidRPr="003B4A05">
              <w:rPr>
                <w:lang w:val="es-MX"/>
              </w:rPr>
              <w:t>Elige la descripción más cercana al patrón real de simultaneidad o dependencia</w:t>
            </w:r>
            <w:r w:rsidR="003B4A05">
              <w:rPr>
                <w:lang w:val="es-MX"/>
              </w:rPr>
              <w:t>,</w:t>
            </w:r>
            <w:r w:rsidR="003B4A05" w:rsidRPr="003B4A05">
              <w:rPr>
                <w:rFonts w:ascii="Segoe UI Variable Display" w:hAnsi="Segoe UI Variable Display"/>
                <w:color w:val="34322D"/>
                <w:sz w:val="27"/>
                <w:szCs w:val="27"/>
                <w:shd w:val="clear" w:color="auto" w:fill="FFFFFF"/>
                <w:lang w:val="es-MX"/>
              </w:rPr>
              <w:t xml:space="preserve"> </w:t>
            </w:r>
            <w:r w:rsidR="003B4A05" w:rsidRPr="003B4A05">
              <w:rPr>
                <w:lang w:val="es-MX"/>
              </w:rPr>
              <w:t>puede pasar en tu área o en otra área.</w:t>
            </w:r>
          </w:p>
        </w:tc>
      </w:tr>
      <w:tr w:rsidR="00663D66" w14:paraId="40178C42" w14:textId="77777777">
        <w:tc>
          <w:tcPr>
            <w:tcW w:w="5256" w:type="dxa"/>
          </w:tcPr>
          <w:p w14:paraId="2C62BDE6" w14:textId="77777777" w:rsidR="00663D66" w:rsidRDefault="00000000">
            <w:proofErr w:type="spellStart"/>
            <w:r>
              <w:t>field_type</w:t>
            </w:r>
            <w:proofErr w:type="spellEnd"/>
          </w:p>
        </w:tc>
        <w:tc>
          <w:tcPr>
            <w:tcW w:w="5256" w:type="dxa"/>
          </w:tcPr>
          <w:p w14:paraId="631BE470" w14:textId="77777777" w:rsidR="00663D66" w:rsidRDefault="00000000">
            <w:r>
              <w:t>single_choice</w:t>
            </w:r>
          </w:p>
        </w:tc>
      </w:tr>
      <w:tr w:rsidR="00663D66" w14:paraId="2CF3DF0A" w14:textId="77777777">
        <w:tc>
          <w:tcPr>
            <w:tcW w:w="5256" w:type="dxa"/>
          </w:tcPr>
          <w:p w14:paraId="626C8535" w14:textId="77777777" w:rsidR="00663D66" w:rsidRDefault="00000000">
            <w:r>
              <w:t>answer_mode</w:t>
            </w:r>
          </w:p>
        </w:tc>
        <w:tc>
          <w:tcPr>
            <w:tcW w:w="5256" w:type="dxa"/>
          </w:tcPr>
          <w:p w14:paraId="783F3C29" w14:textId="77777777" w:rsidR="00663D66" w:rsidRDefault="00000000">
            <w:r>
              <w:t>single_choice</w:t>
            </w:r>
          </w:p>
        </w:tc>
      </w:tr>
      <w:tr w:rsidR="00663D66" w14:paraId="709CCC00" w14:textId="77777777">
        <w:tc>
          <w:tcPr>
            <w:tcW w:w="5256" w:type="dxa"/>
          </w:tcPr>
          <w:p w14:paraId="22C05D13" w14:textId="77777777" w:rsidR="00663D66" w:rsidRDefault="00000000">
            <w:r>
              <w:t>ui_answer_mode_label</w:t>
            </w:r>
          </w:p>
        </w:tc>
        <w:tc>
          <w:tcPr>
            <w:tcW w:w="5256" w:type="dxa"/>
          </w:tcPr>
          <w:p w14:paraId="48BF5E98" w14:textId="77777777" w:rsidR="00663D66" w:rsidRDefault="00000000">
            <w:r>
              <w:t>cerrada</w:t>
            </w:r>
          </w:p>
        </w:tc>
      </w:tr>
      <w:tr w:rsidR="00663D66" w:rsidRPr="003B4A05" w14:paraId="23CA8447" w14:textId="77777777">
        <w:tc>
          <w:tcPr>
            <w:tcW w:w="5256" w:type="dxa"/>
          </w:tcPr>
          <w:p w14:paraId="4A4B1396" w14:textId="77777777" w:rsidR="00663D66" w:rsidRDefault="00000000">
            <w:r>
              <w:t>options</w:t>
            </w:r>
          </w:p>
        </w:tc>
        <w:tc>
          <w:tcPr>
            <w:tcW w:w="5256" w:type="dxa"/>
          </w:tcPr>
          <w:p w14:paraId="3D3B376F" w14:textId="77777777" w:rsidR="00663D66" w:rsidRPr="003B4A05" w:rsidRDefault="00000000">
            <w:pPr>
              <w:rPr>
                <w:lang w:val="es-MX"/>
              </w:rPr>
            </w:pPr>
            <w:r w:rsidRPr="003B4A05">
              <w:rPr>
                <w:lang w:val="es-MX"/>
              </w:rPr>
              <w:t>Nada corre en paralelo; todo espera este paso; Otras actividades avanzan, pero independientes de esta; Otras actividades avanzan en paralelo y luego se integran con esta; Yo sigo con otros temas mientras esta queda en espera; Hay dependencias cruzadas entre equipos y a veces terminamos esperándonos mutuamente</w:t>
            </w:r>
          </w:p>
        </w:tc>
      </w:tr>
      <w:tr w:rsidR="00663D66" w14:paraId="270332E8" w14:textId="77777777">
        <w:tc>
          <w:tcPr>
            <w:tcW w:w="5256" w:type="dxa"/>
          </w:tcPr>
          <w:p w14:paraId="2B41614D" w14:textId="77777777" w:rsidR="00663D66" w:rsidRDefault="00000000">
            <w:proofErr w:type="spellStart"/>
            <w:r>
              <w:t>source_options</w:t>
            </w:r>
            <w:proofErr w:type="spellEnd"/>
          </w:p>
        </w:tc>
        <w:tc>
          <w:tcPr>
            <w:tcW w:w="5256" w:type="dxa"/>
          </w:tcPr>
          <w:p w14:paraId="063E81B8" w14:textId="77777777" w:rsidR="00663D66" w:rsidRDefault="00000000">
            <w:r>
              <w:t>fixed_enum</w:t>
            </w:r>
          </w:p>
        </w:tc>
      </w:tr>
      <w:tr w:rsidR="00663D66" w14:paraId="2F6C2661" w14:textId="77777777">
        <w:tc>
          <w:tcPr>
            <w:tcW w:w="5256" w:type="dxa"/>
          </w:tcPr>
          <w:p w14:paraId="40C4B790" w14:textId="77777777" w:rsidR="00663D66" w:rsidRDefault="00000000">
            <w:r>
              <w:t>fallback_options</w:t>
            </w:r>
          </w:p>
        </w:tc>
        <w:tc>
          <w:tcPr>
            <w:tcW w:w="5256" w:type="dxa"/>
          </w:tcPr>
          <w:p w14:paraId="55C2DB83" w14:textId="77777777" w:rsidR="00663D66" w:rsidRDefault="00000000">
            <w:r>
              <w:t>N/A</w:t>
            </w:r>
          </w:p>
        </w:tc>
      </w:tr>
      <w:tr w:rsidR="00663D66" w14:paraId="3A4A3B62" w14:textId="77777777">
        <w:tc>
          <w:tcPr>
            <w:tcW w:w="5256" w:type="dxa"/>
          </w:tcPr>
          <w:p w14:paraId="63091F64" w14:textId="77777777" w:rsidR="00663D66" w:rsidRDefault="00000000">
            <w:r>
              <w:t>allows_free_text</w:t>
            </w:r>
          </w:p>
        </w:tc>
        <w:tc>
          <w:tcPr>
            <w:tcW w:w="5256" w:type="dxa"/>
          </w:tcPr>
          <w:p w14:paraId="70063C75" w14:textId="77777777" w:rsidR="00663D66" w:rsidRDefault="00000000">
            <w:r>
              <w:t>no</w:t>
            </w:r>
          </w:p>
        </w:tc>
      </w:tr>
      <w:tr w:rsidR="00663D66" w14:paraId="6C81D07D" w14:textId="77777777">
        <w:tc>
          <w:tcPr>
            <w:tcW w:w="5256" w:type="dxa"/>
          </w:tcPr>
          <w:p w14:paraId="4CD4E136" w14:textId="77777777" w:rsidR="00663D66" w:rsidRDefault="00000000">
            <w:r>
              <w:t>free_text_condition</w:t>
            </w:r>
          </w:p>
        </w:tc>
        <w:tc>
          <w:tcPr>
            <w:tcW w:w="5256" w:type="dxa"/>
          </w:tcPr>
          <w:p w14:paraId="1DD0C0D1" w14:textId="77777777" w:rsidR="00663D66" w:rsidRDefault="00000000">
            <w:r>
              <w:t>N/A</w:t>
            </w:r>
          </w:p>
        </w:tc>
      </w:tr>
      <w:tr w:rsidR="00663D66" w14:paraId="46F7AC5D" w14:textId="77777777">
        <w:tc>
          <w:tcPr>
            <w:tcW w:w="5256" w:type="dxa"/>
          </w:tcPr>
          <w:p w14:paraId="4B283EF3" w14:textId="77777777" w:rsidR="00663D66" w:rsidRDefault="00000000">
            <w:r>
              <w:t>depends_on</w:t>
            </w:r>
          </w:p>
        </w:tc>
        <w:tc>
          <w:tcPr>
            <w:tcW w:w="5256" w:type="dxa"/>
          </w:tcPr>
          <w:p w14:paraId="6203CDB6" w14:textId="77777777" w:rsidR="00663D66" w:rsidRDefault="00000000">
            <w:r>
              <w:t>N/A</w:t>
            </w:r>
          </w:p>
        </w:tc>
      </w:tr>
      <w:tr w:rsidR="00663D66" w14:paraId="0CA6C4E8" w14:textId="77777777">
        <w:tc>
          <w:tcPr>
            <w:tcW w:w="5256" w:type="dxa"/>
          </w:tcPr>
          <w:p w14:paraId="269C3F2F" w14:textId="77777777" w:rsidR="00663D66" w:rsidRDefault="00000000">
            <w:r>
              <w:t>generated_from</w:t>
            </w:r>
          </w:p>
        </w:tc>
        <w:tc>
          <w:tcPr>
            <w:tcW w:w="5256" w:type="dxa"/>
          </w:tcPr>
          <w:p w14:paraId="5330A7EB" w14:textId="77777777" w:rsidR="00663D66" w:rsidRDefault="00000000">
            <w:r>
              <w:t>N/A</w:t>
            </w:r>
          </w:p>
        </w:tc>
      </w:tr>
      <w:tr w:rsidR="00663D66" w14:paraId="7F8F703F" w14:textId="77777777">
        <w:tc>
          <w:tcPr>
            <w:tcW w:w="5256" w:type="dxa"/>
          </w:tcPr>
          <w:p w14:paraId="74DCA649" w14:textId="77777777" w:rsidR="00663D66" w:rsidRDefault="00000000">
            <w:r>
              <w:t>user_can_edit_generated</w:t>
            </w:r>
          </w:p>
        </w:tc>
        <w:tc>
          <w:tcPr>
            <w:tcW w:w="5256" w:type="dxa"/>
          </w:tcPr>
          <w:p w14:paraId="4FE42C97" w14:textId="77777777" w:rsidR="00663D66" w:rsidRDefault="00000000">
            <w:r>
              <w:t>N/A</w:t>
            </w:r>
          </w:p>
        </w:tc>
      </w:tr>
      <w:tr w:rsidR="00663D66" w14:paraId="79C8ABA3" w14:textId="77777777">
        <w:tc>
          <w:tcPr>
            <w:tcW w:w="5256" w:type="dxa"/>
          </w:tcPr>
          <w:p w14:paraId="3CD22775" w14:textId="77777777" w:rsidR="00663D66" w:rsidRDefault="00000000">
            <w:r>
              <w:t>required_rule</w:t>
            </w:r>
          </w:p>
        </w:tc>
        <w:tc>
          <w:tcPr>
            <w:tcW w:w="5256" w:type="dxa"/>
          </w:tcPr>
          <w:p w14:paraId="65409608" w14:textId="77777777" w:rsidR="00663D66" w:rsidRDefault="00000000">
            <w:r>
              <w:t>Obligatoria.</w:t>
            </w:r>
          </w:p>
        </w:tc>
      </w:tr>
      <w:tr w:rsidR="00663D66" w14:paraId="5ACA9237" w14:textId="77777777">
        <w:tc>
          <w:tcPr>
            <w:tcW w:w="5256" w:type="dxa"/>
          </w:tcPr>
          <w:p w14:paraId="226D7A49" w14:textId="77777777" w:rsidR="00663D66" w:rsidRDefault="00000000">
            <w:r>
              <w:t>visibility_rule</w:t>
            </w:r>
          </w:p>
        </w:tc>
        <w:tc>
          <w:tcPr>
            <w:tcW w:w="5256" w:type="dxa"/>
          </w:tcPr>
          <w:p w14:paraId="5CF915EA" w14:textId="77777777" w:rsidR="00663D66" w:rsidRDefault="00000000">
            <w:r>
              <w:t>Siempre.</w:t>
            </w:r>
          </w:p>
        </w:tc>
      </w:tr>
      <w:tr w:rsidR="00663D66" w:rsidRPr="003B4A05" w14:paraId="61952012" w14:textId="77777777">
        <w:tc>
          <w:tcPr>
            <w:tcW w:w="5256" w:type="dxa"/>
          </w:tcPr>
          <w:p w14:paraId="28582A83" w14:textId="77777777" w:rsidR="00663D66" w:rsidRDefault="00000000">
            <w:r>
              <w:t>branching_rule</w:t>
            </w:r>
          </w:p>
        </w:tc>
        <w:tc>
          <w:tcPr>
            <w:tcW w:w="5256" w:type="dxa"/>
          </w:tcPr>
          <w:p w14:paraId="5963B7F5" w14:textId="77777777" w:rsidR="00663D66" w:rsidRPr="003B4A05" w:rsidRDefault="00000000">
            <w:pPr>
              <w:rPr>
                <w:lang w:val="es-MX"/>
              </w:rPr>
            </w:pPr>
            <w:r w:rsidRPr="003B4A05">
              <w:rPr>
                <w:lang w:val="es-MX"/>
              </w:rPr>
              <w:t xml:space="preserve">Puede activar 4.C si hay ambigüedad con </w:t>
            </w:r>
            <w:proofErr w:type="spellStart"/>
            <w:r w:rsidRPr="003B4A05">
              <w:rPr>
                <w:lang w:val="es-MX"/>
              </w:rPr>
              <w:t>deadlock</w:t>
            </w:r>
            <w:proofErr w:type="spellEnd"/>
            <w:r w:rsidRPr="003B4A05">
              <w:rPr>
                <w:lang w:val="es-MX"/>
              </w:rPr>
              <w:t xml:space="preserve"> o alternativa.</w:t>
            </w:r>
          </w:p>
        </w:tc>
      </w:tr>
      <w:tr w:rsidR="00663D66" w14:paraId="0CDBCD92" w14:textId="77777777">
        <w:tc>
          <w:tcPr>
            <w:tcW w:w="5256" w:type="dxa"/>
          </w:tcPr>
          <w:p w14:paraId="30FC4C39" w14:textId="77777777" w:rsidR="00663D66" w:rsidRDefault="00000000">
            <w:proofErr w:type="spellStart"/>
            <w:r>
              <w:t>canonical_variable_output</w:t>
            </w:r>
            <w:proofErr w:type="spellEnd"/>
          </w:p>
        </w:tc>
        <w:tc>
          <w:tcPr>
            <w:tcW w:w="5256" w:type="dxa"/>
          </w:tcPr>
          <w:p w14:paraId="5A04FFF2" w14:textId="77777777" w:rsidR="00663D66" w:rsidRDefault="00000000">
            <w:r>
              <w:t>parallelism_type</w:t>
            </w:r>
          </w:p>
        </w:tc>
      </w:tr>
      <w:tr w:rsidR="00663D66" w14:paraId="641B5A0A" w14:textId="77777777">
        <w:tc>
          <w:tcPr>
            <w:tcW w:w="5256" w:type="dxa"/>
          </w:tcPr>
          <w:p w14:paraId="676A07AB" w14:textId="77777777" w:rsidR="00663D66" w:rsidRDefault="00000000">
            <w:r>
              <w:t>provenance_type</w:t>
            </w:r>
          </w:p>
        </w:tc>
        <w:tc>
          <w:tcPr>
            <w:tcW w:w="5256" w:type="dxa"/>
          </w:tcPr>
          <w:p w14:paraId="69B51CB6" w14:textId="77777777" w:rsidR="00663D66" w:rsidRDefault="00000000">
            <w:r>
              <w:t>captured_user_evidence</w:t>
            </w:r>
          </w:p>
        </w:tc>
      </w:tr>
      <w:tr w:rsidR="00663D66" w14:paraId="21070582" w14:textId="77777777">
        <w:tc>
          <w:tcPr>
            <w:tcW w:w="5256" w:type="dxa"/>
          </w:tcPr>
          <w:p w14:paraId="085A2F5E" w14:textId="77777777" w:rsidR="00663D66" w:rsidRDefault="00000000">
            <w:r>
              <w:t>epistemic_role</w:t>
            </w:r>
          </w:p>
        </w:tc>
        <w:tc>
          <w:tcPr>
            <w:tcW w:w="5256" w:type="dxa"/>
          </w:tcPr>
          <w:p w14:paraId="06D7D4B0" w14:textId="77777777" w:rsidR="00663D66" w:rsidRDefault="00000000">
            <w:r>
              <w:t>captured_user_evidence</w:t>
            </w:r>
          </w:p>
        </w:tc>
      </w:tr>
      <w:tr w:rsidR="00663D66" w14:paraId="35BAA036" w14:textId="77777777">
        <w:tc>
          <w:tcPr>
            <w:tcW w:w="5256" w:type="dxa"/>
          </w:tcPr>
          <w:p w14:paraId="256B0E17" w14:textId="77777777" w:rsidR="00663D66" w:rsidRDefault="00000000">
            <w:r>
              <w:t>stored_in</w:t>
            </w:r>
          </w:p>
        </w:tc>
        <w:tc>
          <w:tcPr>
            <w:tcW w:w="5256" w:type="dxa"/>
          </w:tcPr>
          <w:p w14:paraId="1708553C" w14:textId="77777777" w:rsidR="00663D66" w:rsidRDefault="00000000">
            <w:r>
              <w:t>scene_question_answers; scene_block_derivations</w:t>
            </w:r>
          </w:p>
        </w:tc>
      </w:tr>
      <w:tr w:rsidR="00663D66" w:rsidRPr="003B4A05" w14:paraId="623D0CAE" w14:textId="77777777">
        <w:tc>
          <w:tcPr>
            <w:tcW w:w="5256" w:type="dxa"/>
          </w:tcPr>
          <w:p w14:paraId="53A1010C" w14:textId="77777777" w:rsidR="00663D66" w:rsidRDefault="00000000">
            <w:r>
              <w:t>used_by</w:t>
            </w:r>
          </w:p>
        </w:tc>
        <w:tc>
          <w:tcPr>
            <w:tcW w:w="5256" w:type="dxa"/>
          </w:tcPr>
          <w:p w14:paraId="62B2037F" w14:textId="77777777" w:rsidR="00663D66" w:rsidRPr="003B4A05" w:rsidRDefault="00000000">
            <w:pPr>
              <w:rPr>
                <w:lang w:val="es-MX"/>
              </w:rPr>
            </w:pPr>
            <w:r w:rsidRPr="003B4A05">
              <w:rPr>
                <w:lang w:val="es-MX"/>
              </w:rPr>
              <w:t>huellas para lectura posterior de sincronización, S2 y patrones de integración</w:t>
            </w:r>
          </w:p>
        </w:tc>
      </w:tr>
      <w:tr w:rsidR="00663D66" w:rsidRPr="003B4A05" w14:paraId="3555CDD0" w14:textId="77777777">
        <w:tc>
          <w:tcPr>
            <w:tcW w:w="5256" w:type="dxa"/>
          </w:tcPr>
          <w:p w14:paraId="5B1C5E7A" w14:textId="77777777" w:rsidR="00663D66" w:rsidRDefault="00000000">
            <w:proofErr w:type="spellStart"/>
            <w:r>
              <w:t>risk_if_missing</w:t>
            </w:r>
            <w:proofErr w:type="spellEnd"/>
          </w:p>
        </w:tc>
        <w:tc>
          <w:tcPr>
            <w:tcW w:w="5256" w:type="dxa"/>
          </w:tcPr>
          <w:p w14:paraId="6A616468" w14:textId="77777777" w:rsidR="00663D66" w:rsidRPr="003B4A05" w:rsidRDefault="00000000">
            <w:pPr>
              <w:rPr>
                <w:lang w:val="es-MX"/>
              </w:rPr>
            </w:pPr>
            <w:r w:rsidRPr="003B4A05">
              <w:rPr>
                <w:lang w:val="es-MX"/>
              </w:rPr>
              <w:t>Sin paralelismo se pierde una de las diferencias más finas entre proceso oficial y proceso vivo.</w:t>
            </w:r>
          </w:p>
        </w:tc>
      </w:tr>
    </w:tbl>
    <w:p w14:paraId="37C56AD9" w14:textId="77777777" w:rsidR="00663D66" w:rsidRPr="003B4A05" w:rsidRDefault="00663D66">
      <w:pPr>
        <w:rPr>
          <w:lang w:val="es-MX"/>
        </w:rPr>
      </w:pPr>
    </w:p>
    <w:p w14:paraId="2BA0C8D8" w14:textId="77777777" w:rsidR="00663D66" w:rsidRDefault="00000000">
      <w:pPr>
        <w:pStyle w:val="Heading2"/>
      </w:pPr>
      <w:proofErr w:type="spellStart"/>
      <w:r>
        <w:t>Ficha</w:t>
      </w:r>
      <w:proofErr w:type="spellEnd"/>
      <w:r>
        <w:t xml:space="preserve"> </w:t>
      </w:r>
      <w:proofErr w:type="spellStart"/>
      <w:r>
        <w:t>canónica</w:t>
      </w:r>
      <w:proofErr w:type="spellEnd"/>
      <w:r>
        <w:t xml:space="preserve"> 4.9</w:t>
      </w:r>
    </w:p>
    <w:tbl>
      <w:tblPr>
        <w:tblStyle w:val="TableGrid"/>
        <w:tblW w:w="0" w:type="auto"/>
        <w:tblLook w:val="04A0" w:firstRow="1" w:lastRow="0" w:firstColumn="1" w:lastColumn="0" w:noHBand="0" w:noVBand="1"/>
      </w:tblPr>
      <w:tblGrid>
        <w:gridCol w:w="5256"/>
        <w:gridCol w:w="5256"/>
      </w:tblGrid>
      <w:tr w:rsidR="00663D66" w14:paraId="04D05E7C" w14:textId="77777777">
        <w:tc>
          <w:tcPr>
            <w:tcW w:w="5256" w:type="dxa"/>
            <w:shd w:val="clear" w:color="auto" w:fill="D9EAF7"/>
          </w:tcPr>
          <w:p w14:paraId="5245E148" w14:textId="77777777" w:rsidR="00663D66" w:rsidRDefault="00000000">
            <w:r>
              <w:t>Campo</w:t>
            </w:r>
          </w:p>
        </w:tc>
        <w:tc>
          <w:tcPr>
            <w:tcW w:w="5256" w:type="dxa"/>
            <w:shd w:val="clear" w:color="auto" w:fill="D9EAF7"/>
          </w:tcPr>
          <w:p w14:paraId="5DE066B0" w14:textId="77777777" w:rsidR="00663D66" w:rsidRDefault="00000000">
            <w:r>
              <w:t>Contenido</w:t>
            </w:r>
          </w:p>
        </w:tc>
      </w:tr>
      <w:tr w:rsidR="00663D66" w14:paraId="0AAA07EE" w14:textId="77777777">
        <w:tc>
          <w:tcPr>
            <w:tcW w:w="5256" w:type="dxa"/>
          </w:tcPr>
          <w:p w14:paraId="48C567C7" w14:textId="77777777" w:rsidR="00663D66" w:rsidRDefault="00000000">
            <w:r>
              <w:t>question_code</w:t>
            </w:r>
          </w:p>
        </w:tc>
        <w:tc>
          <w:tcPr>
            <w:tcW w:w="5256" w:type="dxa"/>
          </w:tcPr>
          <w:p w14:paraId="582B27FD" w14:textId="77777777" w:rsidR="00663D66" w:rsidRDefault="00000000">
            <w:r>
              <w:t>4.9</w:t>
            </w:r>
          </w:p>
        </w:tc>
      </w:tr>
      <w:tr w:rsidR="00663D66" w14:paraId="6A6E297A" w14:textId="77777777">
        <w:tc>
          <w:tcPr>
            <w:tcW w:w="5256" w:type="dxa"/>
          </w:tcPr>
          <w:p w14:paraId="37FEE1F8" w14:textId="77777777" w:rsidR="00663D66" w:rsidRDefault="00000000">
            <w:r>
              <w:t>block_id</w:t>
            </w:r>
          </w:p>
        </w:tc>
        <w:tc>
          <w:tcPr>
            <w:tcW w:w="5256" w:type="dxa"/>
          </w:tcPr>
          <w:p w14:paraId="482FBCE3" w14:textId="77777777" w:rsidR="00663D66" w:rsidRDefault="00000000">
            <w:r>
              <w:t>4</w:t>
            </w:r>
          </w:p>
        </w:tc>
      </w:tr>
      <w:tr w:rsidR="00663D66" w:rsidRPr="003B4A05" w14:paraId="5D638CE4" w14:textId="77777777">
        <w:tc>
          <w:tcPr>
            <w:tcW w:w="5256" w:type="dxa"/>
          </w:tcPr>
          <w:p w14:paraId="1F3A256F" w14:textId="77777777" w:rsidR="00663D66" w:rsidRDefault="00000000">
            <w:r>
              <w:t>canonical_question_text</w:t>
            </w:r>
          </w:p>
        </w:tc>
        <w:tc>
          <w:tcPr>
            <w:tcW w:w="5256" w:type="dxa"/>
          </w:tcPr>
          <w:p w14:paraId="14BACD52" w14:textId="77777777" w:rsidR="00663D66" w:rsidRPr="003B4A05" w:rsidRDefault="00000000">
            <w:pPr>
              <w:rPr>
                <w:lang w:val="es-MX"/>
              </w:rPr>
            </w:pPr>
            <w:r w:rsidRPr="003B4A05">
              <w:rPr>
                <w:lang w:val="es-MX"/>
              </w:rPr>
              <w:t>¿Hay pasos que TÚ haces pero que NO están "en el manual" o que "no deberían ser necesarios"?</w:t>
            </w:r>
          </w:p>
        </w:tc>
      </w:tr>
      <w:tr w:rsidR="00663D66" w14:paraId="6B964829" w14:textId="77777777">
        <w:tc>
          <w:tcPr>
            <w:tcW w:w="5256" w:type="dxa"/>
          </w:tcPr>
          <w:p w14:paraId="4F20F951" w14:textId="77777777" w:rsidR="00663D66" w:rsidRDefault="00000000">
            <w:proofErr w:type="spellStart"/>
            <w:r>
              <w:t>short_ui_label</w:t>
            </w:r>
            <w:proofErr w:type="spellEnd"/>
          </w:p>
        </w:tc>
        <w:tc>
          <w:tcPr>
            <w:tcW w:w="5256" w:type="dxa"/>
          </w:tcPr>
          <w:p w14:paraId="3F09873F" w14:textId="77777777" w:rsidR="00663D66" w:rsidRDefault="00000000">
            <w:r>
              <w:t>Pasos extra</w:t>
            </w:r>
          </w:p>
        </w:tc>
      </w:tr>
      <w:tr w:rsidR="00663D66" w:rsidRPr="003B4A05" w14:paraId="6E72637A" w14:textId="77777777">
        <w:tc>
          <w:tcPr>
            <w:tcW w:w="5256" w:type="dxa"/>
          </w:tcPr>
          <w:p w14:paraId="7F5B49A6" w14:textId="77777777" w:rsidR="00663D66" w:rsidRDefault="00000000">
            <w:r>
              <w:t>help_text</w:t>
            </w:r>
          </w:p>
        </w:tc>
        <w:tc>
          <w:tcPr>
            <w:tcW w:w="5256" w:type="dxa"/>
          </w:tcPr>
          <w:p w14:paraId="6C254FC7" w14:textId="1B4C8638" w:rsidR="00663D66" w:rsidRPr="003B4A05" w:rsidRDefault="00000000">
            <w:pPr>
              <w:rPr>
                <w:lang w:val="es-MX"/>
              </w:rPr>
            </w:pPr>
            <w:r w:rsidRPr="003B4A05">
              <w:rPr>
                <w:lang w:val="es-MX"/>
              </w:rPr>
              <w:t xml:space="preserve">Piensa en verificaciones, correcciones, búsquedas o ajustes que haces para que el flujo </w:t>
            </w:r>
            <w:r w:rsidR="003B4A05" w:rsidRPr="003B4A05">
              <w:rPr>
                <w:lang w:val="es-MX"/>
              </w:rPr>
              <w:t>funcione,</w:t>
            </w:r>
            <w:r w:rsidRPr="003B4A05">
              <w:rPr>
                <w:lang w:val="es-MX"/>
              </w:rPr>
              <w:t xml:space="preserve"> aunque no estén formalmente en el proceso</w:t>
            </w:r>
            <w:r w:rsidR="003B4A05">
              <w:rPr>
                <w:lang w:val="es-MX"/>
              </w:rPr>
              <w:t>.</w:t>
            </w:r>
          </w:p>
        </w:tc>
      </w:tr>
      <w:tr w:rsidR="00663D66" w14:paraId="07551CCA" w14:textId="77777777">
        <w:tc>
          <w:tcPr>
            <w:tcW w:w="5256" w:type="dxa"/>
          </w:tcPr>
          <w:p w14:paraId="355F2599" w14:textId="77777777" w:rsidR="00663D66" w:rsidRDefault="00000000">
            <w:proofErr w:type="spellStart"/>
            <w:r>
              <w:t>field_type</w:t>
            </w:r>
            <w:proofErr w:type="spellEnd"/>
          </w:p>
        </w:tc>
        <w:tc>
          <w:tcPr>
            <w:tcW w:w="5256" w:type="dxa"/>
          </w:tcPr>
          <w:p w14:paraId="1E32362D" w14:textId="77777777" w:rsidR="00663D66" w:rsidRDefault="00000000">
            <w:r>
              <w:t>single_choice_boolean_text</w:t>
            </w:r>
          </w:p>
        </w:tc>
      </w:tr>
      <w:tr w:rsidR="00663D66" w14:paraId="18AE95CD" w14:textId="77777777">
        <w:tc>
          <w:tcPr>
            <w:tcW w:w="5256" w:type="dxa"/>
          </w:tcPr>
          <w:p w14:paraId="673E2CF3" w14:textId="77777777" w:rsidR="00663D66" w:rsidRDefault="00000000">
            <w:r>
              <w:t>answer_mode</w:t>
            </w:r>
          </w:p>
        </w:tc>
        <w:tc>
          <w:tcPr>
            <w:tcW w:w="5256" w:type="dxa"/>
          </w:tcPr>
          <w:p w14:paraId="574F4FA0" w14:textId="77777777" w:rsidR="00663D66" w:rsidRDefault="00000000">
            <w:r>
              <w:t>hybrid_choice_text</w:t>
            </w:r>
          </w:p>
        </w:tc>
      </w:tr>
      <w:tr w:rsidR="00663D66" w14:paraId="09A1DEA7" w14:textId="77777777">
        <w:tc>
          <w:tcPr>
            <w:tcW w:w="5256" w:type="dxa"/>
          </w:tcPr>
          <w:p w14:paraId="7CB5A9CB" w14:textId="77777777" w:rsidR="00663D66" w:rsidRDefault="00000000">
            <w:r>
              <w:t>ui_answer_mode_label</w:t>
            </w:r>
          </w:p>
        </w:tc>
        <w:tc>
          <w:tcPr>
            <w:tcW w:w="5256" w:type="dxa"/>
          </w:tcPr>
          <w:p w14:paraId="603FC628" w14:textId="77777777" w:rsidR="00663D66" w:rsidRDefault="00000000">
            <w:r>
              <w:t>híbrida</w:t>
            </w:r>
          </w:p>
        </w:tc>
      </w:tr>
      <w:tr w:rsidR="00663D66" w:rsidRPr="003B4A05" w14:paraId="0A32D528" w14:textId="77777777">
        <w:tc>
          <w:tcPr>
            <w:tcW w:w="5256" w:type="dxa"/>
          </w:tcPr>
          <w:p w14:paraId="21E75249" w14:textId="77777777" w:rsidR="00663D66" w:rsidRDefault="00000000">
            <w:r>
              <w:t>options</w:t>
            </w:r>
          </w:p>
        </w:tc>
        <w:tc>
          <w:tcPr>
            <w:tcW w:w="5256" w:type="dxa"/>
          </w:tcPr>
          <w:p w14:paraId="424C750A" w14:textId="77777777" w:rsidR="00663D66" w:rsidRPr="003B4A05" w:rsidRDefault="00000000">
            <w:pPr>
              <w:rPr>
                <w:lang w:val="es-MX"/>
              </w:rPr>
            </w:pPr>
            <w:r w:rsidRPr="003B4A05">
              <w:rPr>
                <w:lang w:val="es-MX"/>
              </w:rPr>
              <w:t>No, sigo exactamente lo que dice el proceso; Sí, hay pasos que hago para que funcione</w:t>
            </w:r>
          </w:p>
        </w:tc>
      </w:tr>
      <w:tr w:rsidR="00663D66" w14:paraId="176AC992" w14:textId="77777777">
        <w:tc>
          <w:tcPr>
            <w:tcW w:w="5256" w:type="dxa"/>
          </w:tcPr>
          <w:p w14:paraId="5B280ECF" w14:textId="77777777" w:rsidR="00663D66" w:rsidRDefault="00000000">
            <w:proofErr w:type="spellStart"/>
            <w:r>
              <w:t>source_options</w:t>
            </w:r>
            <w:proofErr w:type="spellEnd"/>
          </w:p>
        </w:tc>
        <w:tc>
          <w:tcPr>
            <w:tcW w:w="5256" w:type="dxa"/>
          </w:tcPr>
          <w:p w14:paraId="2ACD0CA4" w14:textId="77777777" w:rsidR="00663D66" w:rsidRDefault="00000000">
            <w:r>
              <w:t>fixed_enum</w:t>
            </w:r>
          </w:p>
        </w:tc>
      </w:tr>
      <w:tr w:rsidR="00663D66" w14:paraId="4668632C" w14:textId="77777777">
        <w:tc>
          <w:tcPr>
            <w:tcW w:w="5256" w:type="dxa"/>
          </w:tcPr>
          <w:p w14:paraId="76C39F48" w14:textId="77777777" w:rsidR="00663D66" w:rsidRDefault="00000000">
            <w:r>
              <w:t>fallback_options</w:t>
            </w:r>
          </w:p>
        </w:tc>
        <w:tc>
          <w:tcPr>
            <w:tcW w:w="5256" w:type="dxa"/>
          </w:tcPr>
          <w:p w14:paraId="49C284AB" w14:textId="77777777" w:rsidR="00663D66" w:rsidRDefault="00000000">
            <w:r>
              <w:t>N/A</w:t>
            </w:r>
          </w:p>
        </w:tc>
      </w:tr>
      <w:tr w:rsidR="00663D66" w14:paraId="1AF47436" w14:textId="77777777">
        <w:tc>
          <w:tcPr>
            <w:tcW w:w="5256" w:type="dxa"/>
          </w:tcPr>
          <w:p w14:paraId="2DB15AAA" w14:textId="77777777" w:rsidR="00663D66" w:rsidRDefault="00000000">
            <w:r>
              <w:t>allows_free_text</w:t>
            </w:r>
          </w:p>
        </w:tc>
        <w:tc>
          <w:tcPr>
            <w:tcW w:w="5256" w:type="dxa"/>
          </w:tcPr>
          <w:p w14:paraId="07EFF0C5" w14:textId="77777777" w:rsidR="00663D66" w:rsidRDefault="00000000">
            <w:r>
              <w:t>conditional</w:t>
            </w:r>
          </w:p>
        </w:tc>
      </w:tr>
      <w:tr w:rsidR="00663D66" w14:paraId="527F8F07" w14:textId="77777777">
        <w:tc>
          <w:tcPr>
            <w:tcW w:w="5256" w:type="dxa"/>
          </w:tcPr>
          <w:p w14:paraId="2F1AE966" w14:textId="77777777" w:rsidR="00663D66" w:rsidRDefault="00000000">
            <w:r>
              <w:lastRenderedPageBreak/>
              <w:t>free_text_condition</w:t>
            </w:r>
          </w:p>
        </w:tc>
        <w:tc>
          <w:tcPr>
            <w:tcW w:w="5256" w:type="dxa"/>
          </w:tcPr>
          <w:p w14:paraId="3678C738" w14:textId="77777777" w:rsidR="00663D66" w:rsidRDefault="00000000">
            <w:r>
              <w:t>selected_option = Sí</w:t>
            </w:r>
          </w:p>
        </w:tc>
      </w:tr>
      <w:tr w:rsidR="00663D66" w14:paraId="5CD51156" w14:textId="77777777">
        <w:tc>
          <w:tcPr>
            <w:tcW w:w="5256" w:type="dxa"/>
          </w:tcPr>
          <w:p w14:paraId="029ED7AA" w14:textId="77777777" w:rsidR="00663D66" w:rsidRDefault="00000000">
            <w:r>
              <w:t>depends_on</w:t>
            </w:r>
          </w:p>
        </w:tc>
        <w:tc>
          <w:tcPr>
            <w:tcW w:w="5256" w:type="dxa"/>
          </w:tcPr>
          <w:p w14:paraId="22C43940" w14:textId="77777777" w:rsidR="00663D66" w:rsidRDefault="00000000">
            <w:r>
              <w:t>N/A</w:t>
            </w:r>
          </w:p>
        </w:tc>
      </w:tr>
      <w:tr w:rsidR="00663D66" w14:paraId="51EC2664" w14:textId="77777777">
        <w:tc>
          <w:tcPr>
            <w:tcW w:w="5256" w:type="dxa"/>
          </w:tcPr>
          <w:p w14:paraId="7506ECDA" w14:textId="77777777" w:rsidR="00663D66" w:rsidRDefault="00000000">
            <w:r>
              <w:t>generated_from</w:t>
            </w:r>
          </w:p>
        </w:tc>
        <w:tc>
          <w:tcPr>
            <w:tcW w:w="5256" w:type="dxa"/>
          </w:tcPr>
          <w:p w14:paraId="25B95485" w14:textId="77777777" w:rsidR="00663D66" w:rsidRDefault="00000000">
            <w:r>
              <w:t>N/A</w:t>
            </w:r>
          </w:p>
        </w:tc>
      </w:tr>
      <w:tr w:rsidR="00663D66" w14:paraId="32041243" w14:textId="77777777">
        <w:tc>
          <w:tcPr>
            <w:tcW w:w="5256" w:type="dxa"/>
          </w:tcPr>
          <w:p w14:paraId="6B89AD62" w14:textId="77777777" w:rsidR="00663D66" w:rsidRDefault="00000000">
            <w:r>
              <w:t>user_can_edit_generated</w:t>
            </w:r>
          </w:p>
        </w:tc>
        <w:tc>
          <w:tcPr>
            <w:tcW w:w="5256" w:type="dxa"/>
          </w:tcPr>
          <w:p w14:paraId="1BCD6763" w14:textId="77777777" w:rsidR="00663D66" w:rsidRDefault="00000000">
            <w:r>
              <w:t>N/A</w:t>
            </w:r>
          </w:p>
        </w:tc>
      </w:tr>
      <w:tr w:rsidR="00663D66" w14:paraId="4D00FA82" w14:textId="77777777">
        <w:tc>
          <w:tcPr>
            <w:tcW w:w="5256" w:type="dxa"/>
          </w:tcPr>
          <w:p w14:paraId="613D7140" w14:textId="77777777" w:rsidR="00663D66" w:rsidRDefault="00000000">
            <w:r>
              <w:t>required_rule</w:t>
            </w:r>
          </w:p>
        </w:tc>
        <w:tc>
          <w:tcPr>
            <w:tcW w:w="5256" w:type="dxa"/>
          </w:tcPr>
          <w:p w14:paraId="0D2E8715" w14:textId="77777777" w:rsidR="00663D66" w:rsidRDefault="00000000">
            <w:r>
              <w:t>Obligatoria.</w:t>
            </w:r>
          </w:p>
        </w:tc>
      </w:tr>
      <w:tr w:rsidR="00663D66" w14:paraId="29C974C2" w14:textId="77777777">
        <w:tc>
          <w:tcPr>
            <w:tcW w:w="5256" w:type="dxa"/>
          </w:tcPr>
          <w:p w14:paraId="39972AD0" w14:textId="77777777" w:rsidR="00663D66" w:rsidRDefault="00000000">
            <w:r>
              <w:t>visibility_rule</w:t>
            </w:r>
          </w:p>
        </w:tc>
        <w:tc>
          <w:tcPr>
            <w:tcW w:w="5256" w:type="dxa"/>
          </w:tcPr>
          <w:p w14:paraId="77524261" w14:textId="77777777" w:rsidR="00663D66" w:rsidRDefault="00000000">
            <w:r>
              <w:t>Siempre.</w:t>
            </w:r>
          </w:p>
        </w:tc>
      </w:tr>
      <w:tr w:rsidR="00663D66" w:rsidRPr="003B4A05" w14:paraId="1FC916F5" w14:textId="77777777">
        <w:tc>
          <w:tcPr>
            <w:tcW w:w="5256" w:type="dxa"/>
          </w:tcPr>
          <w:p w14:paraId="3090F126" w14:textId="77777777" w:rsidR="00663D66" w:rsidRDefault="00000000">
            <w:r>
              <w:t>branching_rule</w:t>
            </w:r>
          </w:p>
        </w:tc>
        <w:tc>
          <w:tcPr>
            <w:tcW w:w="5256" w:type="dxa"/>
          </w:tcPr>
          <w:p w14:paraId="437FFAE6" w14:textId="77777777" w:rsidR="00663D66" w:rsidRPr="003B4A05" w:rsidRDefault="00000000">
            <w:pPr>
              <w:rPr>
                <w:lang w:val="es-MX"/>
              </w:rPr>
            </w:pPr>
            <w:r w:rsidRPr="003B4A05">
              <w:rPr>
                <w:lang w:val="es-MX"/>
              </w:rPr>
              <w:t>Si respuesta = Sí, mostrar 4.9b. Puede activar 4.B si el texto queda genérico.</w:t>
            </w:r>
          </w:p>
        </w:tc>
      </w:tr>
      <w:tr w:rsidR="00663D66" w14:paraId="5D84D2EA" w14:textId="77777777">
        <w:tc>
          <w:tcPr>
            <w:tcW w:w="5256" w:type="dxa"/>
          </w:tcPr>
          <w:p w14:paraId="008280D6" w14:textId="77777777" w:rsidR="00663D66" w:rsidRDefault="00000000">
            <w:proofErr w:type="spellStart"/>
            <w:r>
              <w:t>canonical_variable_output</w:t>
            </w:r>
            <w:proofErr w:type="spellEnd"/>
          </w:p>
        </w:tc>
        <w:tc>
          <w:tcPr>
            <w:tcW w:w="5256" w:type="dxa"/>
          </w:tcPr>
          <w:p w14:paraId="29953E54" w14:textId="77777777" w:rsidR="00663D66" w:rsidRDefault="00000000">
            <w:r>
              <w:t>hidden_subprocess</w:t>
            </w:r>
          </w:p>
        </w:tc>
      </w:tr>
      <w:tr w:rsidR="00663D66" w14:paraId="6277E19F" w14:textId="77777777">
        <w:tc>
          <w:tcPr>
            <w:tcW w:w="5256" w:type="dxa"/>
          </w:tcPr>
          <w:p w14:paraId="4B9C3B67" w14:textId="77777777" w:rsidR="00663D66" w:rsidRDefault="00000000">
            <w:r>
              <w:t>provenance_type</w:t>
            </w:r>
          </w:p>
        </w:tc>
        <w:tc>
          <w:tcPr>
            <w:tcW w:w="5256" w:type="dxa"/>
          </w:tcPr>
          <w:p w14:paraId="439FBF3A" w14:textId="77777777" w:rsidR="00663D66" w:rsidRDefault="00000000">
            <w:r>
              <w:t>captured_user_evidence</w:t>
            </w:r>
          </w:p>
        </w:tc>
      </w:tr>
      <w:tr w:rsidR="00663D66" w14:paraId="5A8A87E5" w14:textId="77777777">
        <w:tc>
          <w:tcPr>
            <w:tcW w:w="5256" w:type="dxa"/>
          </w:tcPr>
          <w:p w14:paraId="2C176A87" w14:textId="77777777" w:rsidR="00663D66" w:rsidRDefault="00000000">
            <w:r>
              <w:t>epistemic_role</w:t>
            </w:r>
          </w:p>
        </w:tc>
        <w:tc>
          <w:tcPr>
            <w:tcW w:w="5256" w:type="dxa"/>
          </w:tcPr>
          <w:p w14:paraId="195E87C0" w14:textId="77777777" w:rsidR="00663D66" w:rsidRDefault="00000000">
            <w:r>
              <w:t>captured_user_evidence</w:t>
            </w:r>
          </w:p>
        </w:tc>
      </w:tr>
      <w:tr w:rsidR="00663D66" w14:paraId="27987AAC" w14:textId="77777777">
        <w:tc>
          <w:tcPr>
            <w:tcW w:w="5256" w:type="dxa"/>
          </w:tcPr>
          <w:p w14:paraId="0F8C5069" w14:textId="77777777" w:rsidR="00663D66" w:rsidRDefault="00000000">
            <w:r>
              <w:t>stored_in</w:t>
            </w:r>
          </w:p>
        </w:tc>
        <w:tc>
          <w:tcPr>
            <w:tcW w:w="5256" w:type="dxa"/>
          </w:tcPr>
          <w:p w14:paraId="14F5750F" w14:textId="77777777" w:rsidR="00663D66" w:rsidRDefault="00000000">
            <w:r>
              <w:t>scene_question_answers; scene_block_derivations; scene_consistency_flags</w:t>
            </w:r>
          </w:p>
        </w:tc>
      </w:tr>
      <w:tr w:rsidR="00663D66" w:rsidRPr="003B4A05" w14:paraId="07E3D97B" w14:textId="77777777">
        <w:tc>
          <w:tcPr>
            <w:tcW w:w="5256" w:type="dxa"/>
          </w:tcPr>
          <w:p w14:paraId="1FA6D122" w14:textId="77777777" w:rsidR="00663D66" w:rsidRDefault="00000000">
            <w:r>
              <w:t>used_by</w:t>
            </w:r>
          </w:p>
        </w:tc>
        <w:tc>
          <w:tcPr>
            <w:tcW w:w="5256" w:type="dxa"/>
          </w:tcPr>
          <w:p w14:paraId="5DB1C51D" w14:textId="77777777" w:rsidR="00663D66" w:rsidRPr="003B4A05" w:rsidRDefault="00000000">
            <w:pPr>
              <w:rPr>
                <w:lang w:val="es-MX"/>
              </w:rPr>
            </w:pPr>
            <w:r w:rsidRPr="003B4A05">
              <w:rPr>
                <w:lang w:val="es-MX"/>
              </w:rPr>
              <w:t xml:space="preserve">huellas para lectura posterior de S3*, </w:t>
            </w:r>
            <w:proofErr w:type="spellStart"/>
            <w:r w:rsidRPr="003B4A05">
              <w:rPr>
                <w:lang w:val="es-MX"/>
              </w:rPr>
              <w:t>workaround</w:t>
            </w:r>
            <w:proofErr w:type="spellEnd"/>
            <w:r w:rsidRPr="003B4A05">
              <w:rPr>
                <w:lang w:val="es-MX"/>
              </w:rPr>
              <w:t xml:space="preserve"> de flujo y variedad absorbida localmente</w:t>
            </w:r>
          </w:p>
        </w:tc>
      </w:tr>
      <w:tr w:rsidR="00663D66" w:rsidRPr="003B4A05" w14:paraId="4353784B" w14:textId="77777777">
        <w:tc>
          <w:tcPr>
            <w:tcW w:w="5256" w:type="dxa"/>
          </w:tcPr>
          <w:p w14:paraId="4B1B0565" w14:textId="77777777" w:rsidR="00663D66" w:rsidRDefault="00000000">
            <w:proofErr w:type="spellStart"/>
            <w:r>
              <w:t>risk_if_missing</w:t>
            </w:r>
            <w:proofErr w:type="spellEnd"/>
          </w:p>
        </w:tc>
        <w:tc>
          <w:tcPr>
            <w:tcW w:w="5256" w:type="dxa"/>
          </w:tcPr>
          <w:p w14:paraId="66AAD8FE" w14:textId="77777777" w:rsidR="00663D66" w:rsidRPr="003B4A05" w:rsidRDefault="00000000">
            <w:pPr>
              <w:rPr>
                <w:lang w:val="es-MX"/>
              </w:rPr>
            </w:pPr>
            <w:r w:rsidRPr="003B4A05">
              <w:rPr>
                <w:lang w:val="es-MX"/>
              </w:rPr>
              <w:t>Sin pasos extra el flujo puede parecer más limpio de lo que realmente es.</w:t>
            </w:r>
          </w:p>
        </w:tc>
      </w:tr>
    </w:tbl>
    <w:p w14:paraId="743A9DEC" w14:textId="77777777" w:rsidR="00663D66" w:rsidRPr="003B4A05" w:rsidRDefault="00663D66">
      <w:pPr>
        <w:rPr>
          <w:lang w:val="es-MX"/>
        </w:rPr>
      </w:pPr>
    </w:p>
    <w:p w14:paraId="07C96E49" w14:textId="77777777" w:rsidR="00663D66" w:rsidRDefault="00000000">
      <w:pPr>
        <w:pStyle w:val="Heading2"/>
      </w:pPr>
      <w:proofErr w:type="spellStart"/>
      <w:r>
        <w:t>Ficha</w:t>
      </w:r>
      <w:proofErr w:type="spellEnd"/>
      <w:r>
        <w:t xml:space="preserve"> </w:t>
      </w:r>
      <w:proofErr w:type="spellStart"/>
      <w:r>
        <w:t>canónica</w:t>
      </w:r>
      <w:proofErr w:type="spellEnd"/>
      <w:r>
        <w:t xml:space="preserve"> 4.9b</w:t>
      </w:r>
    </w:p>
    <w:tbl>
      <w:tblPr>
        <w:tblStyle w:val="TableGrid"/>
        <w:tblW w:w="0" w:type="auto"/>
        <w:tblLook w:val="04A0" w:firstRow="1" w:lastRow="0" w:firstColumn="1" w:lastColumn="0" w:noHBand="0" w:noVBand="1"/>
      </w:tblPr>
      <w:tblGrid>
        <w:gridCol w:w="5256"/>
        <w:gridCol w:w="5256"/>
      </w:tblGrid>
      <w:tr w:rsidR="00663D66" w14:paraId="1ED4DC0D" w14:textId="77777777">
        <w:tc>
          <w:tcPr>
            <w:tcW w:w="5256" w:type="dxa"/>
            <w:shd w:val="clear" w:color="auto" w:fill="D9EAF7"/>
          </w:tcPr>
          <w:p w14:paraId="55988A42" w14:textId="77777777" w:rsidR="00663D66" w:rsidRDefault="00000000">
            <w:r>
              <w:t>Campo</w:t>
            </w:r>
          </w:p>
        </w:tc>
        <w:tc>
          <w:tcPr>
            <w:tcW w:w="5256" w:type="dxa"/>
            <w:shd w:val="clear" w:color="auto" w:fill="D9EAF7"/>
          </w:tcPr>
          <w:p w14:paraId="57FCF877" w14:textId="77777777" w:rsidR="00663D66" w:rsidRDefault="00000000">
            <w:r>
              <w:t>Contenido</w:t>
            </w:r>
          </w:p>
        </w:tc>
      </w:tr>
      <w:tr w:rsidR="00663D66" w14:paraId="3328E7BA" w14:textId="77777777">
        <w:tc>
          <w:tcPr>
            <w:tcW w:w="5256" w:type="dxa"/>
          </w:tcPr>
          <w:p w14:paraId="670AAAFF" w14:textId="77777777" w:rsidR="00663D66" w:rsidRDefault="00000000">
            <w:r>
              <w:t>question_code</w:t>
            </w:r>
          </w:p>
        </w:tc>
        <w:tc>
          <w:tcPr>
            <w:tcW w:w="5256" w:type="dxa"/>
          </w:tcPr>
          <w:p w14:paraId="1F4EF565" w14:textId="77777777" w:rsidR="00663D66" w:rsidRDefault="00000000">
            <w:r>
              <w:t>4.9b</w:t>
            </w:r>
          </w:p>
        </w:tc>
      </w:tr>
      <w:tr w:rsidR="00663D66" w14:paraId="73654440" w14:textId="77777777">
        <w:tc>
          <w:tcPr>
            <w:tcW w:w="5256" w:type="dxa"/>
          </w:tcPr>
          <w:p w14:paraId="434EA1B6" w14:textId="77777777" w:rsidR="00663D66" w:rsidRDefault="00000000">
            <w:r>
              <w:t>block_id</w:t>
            </w:r>
          </w:p>
        </w:tc>
        <w:tc>
          <w:tcPr>
            <w:tcW w:w="5256" w:type="dxa"/>
          </w:tcPr>
          <w:p w14:paraId="3A9EA679" w14:textId="77777777" w:rsidR="00663D66" w:rsidRDefault="00000000">
            <w:r>
              <w:t>4</w:t>
            </w:r>
          </w:p>
        </w:tc>
      </w:tr>
      <w:tr w:rsidR="00663D66" w:rsidRPr="003B4A05" w14:paraId="27E3DD95" w14:textId="77777777">
        <w:tc>
          <w:tcPr>
            <w:tcW w:w="5256" w:type="dxa"/>
          </w:tcPr>
          <w:p w14:paraId="0EF8325B" w14:textId="77777777" w:rsidR="00663D66" w:rsidRDefault="00000000">
            <w:r>
              <w:t>canonical_question_text</w:t>
            </w:r>
          </w:p>
        </w:tc>
        <w:tc>
          <w:tcPr>
            <w:tcW w:w="5256" w:type="dxa"/>
          </w:tcPr>
          <w:p w14:paraId="62B07E23" w14:textId="77777777" w:rsidR="00663D66" w:rsidRPr="003B4A05" w:rsidRDefault="00000000">
            <w:pPr>
              <w:rPr>
                <w:lang w:val="es-MX"/>
              </w:rPr>
            </w:pPr>
            <w:r w:rsidRPr="003B4A05">
              <w:rPr>
                <w:lang w:val="es-MX"/>
              </w:rPr>
              <w:t>¿Por qué haces esos pasos extras?</w:t>
            </w:r>
          </w:p>
        </w:tc>
      </w:tr>
      <w:tr w:rsidR="00663D66" w14:paraId="0FA971BE" w14:textId="77777777">
        <w:tc>
          <w:tcPr>
            <w:tcW w:w="5256" w:type="dxa"/>
          </w:tcPr>
          <w:p w14:paraId="6BB860F0" w14:textId="77777777" w:rsidR="00663D66" w:rsidRDefault="00000000">
            <w:proofErr w:type="spellStart"/>
            <w:r>
              <w:t>short_ui_label</w:t>
            </w:r>
            <w:proofErr w:type="spellEnd"/>
          </w:p>
        </w:tc>
        <w:tc>
          <w:tcPr>
            <w:tcW w:w="5256" w:type="dxa"/>
          </w:tcPr>
          <w:p w14:paraId="1B6BBFCA" w14:textId="77777777" w:rsidR="00663D66" w:rsidRDefault="00000000">
            <w:r>
              <w:t>Razón de pasos extra</w:t>
            </w:r>
          </w:p>
        </w:tc>
      </w:tr>
      <w:tr w:rsidR="00663D66" w:rsidRPr="003B4A05" w14:paraId="3D9F622E" w14:textId="77777777">
        <w:tc>
          <w:tcPr>
            <w:tcW w:w="5256" w:type="dxa"/>
          </w:tcPr>
          <w:p w14:paraId="727D32D4" w14:textId="77777777" w:rsidR="00663D66" w:rsidRDefault="00000000">
            <w:r>
              <w:t>help_text</w:t>
            </w:r>
          </w:p>
        </w:tc>
        <w:tc>
          <w:tcPr>
            <w:tcW w:w="5256" w:type="dxa"/>
          </w:tcPr>
          <w:p w14:paraId="4813E0AF" w14:textId="77777777" w:rsidR="00663D66" w:rsidRPr="003B4A05" w:rsidRDefault="00000000">
            <w:pPr>
              <w:rPr>
                <w:lang w:val="es-MX"/>
              </w:rPr>
            </w:pPr>
            <w:r w:rsidRPr="003B4A05">
              <w:rPr>
                <w:lang w:val="es-MX"/>
              </w:rPr>
              <w:t>Elige la razón más cercana. Si hace falta, especifica en texto abierto.</w:t>
            </w:r>
          </w:p>
        </w:tc>
      </w:tr>
      <w:tr w:rsidR="00663D66" w14:paraId="3E433E09" w14:textId="77777777">
        <w:tc>
          <w:tcPr>
            <w:tcW w:w="5256" w:type="dxa"/>
          </w:tcPr>
          <w:p w14:paraId="268658ED" w14:textId="77777777" w:rsidR="00663D66" w:rsidRDefault="00000000">
            <w:proofErr w:type="spellStart"/>
            <w:r>
              <w:t>field_type</w:t>
            </w:r>
            <w:proofErr w:type="spellEnd"/>
          </w:p>
        </w:tc>
        <w:tc>
          <w:tcPr>
            <w:tcW w:w="5256" w:type="dxa"/>
          </w:tcPr>
          <w:p w14:paraId="0B0E4A40" w14:textId="77777777" w:rsidR="00663D66" w:rsidRDefault="00000000">
            <w:r>
              <w:t>single_choice</w:t>
            </w:r>
          </w:p>
        </w:tc>
      </w:tr>
      <w:tr w:rsidR="00663D66" w14:paraId="1798CA13" w14:textId="77777777">
        <w:tc>
          <w:tcPr>
            <w:tcW w:w="5256" w:type="dxa"/>
          </w:tcPr>
          <w:p w14:paraId="34AFAF5E" w14:textId="77777777" w:rsidR="00663D66" w:rsidRDefault="00000000">
            <w:r>
              <w:t>answer_mode</w:t>
            </w:r>
          </w:p>
        </w:tc>
        <w:tc>
          <w:tcPr>
            <w:tcW w:w="5256" w:type="dxa"/>
          </w:tcPr>
          <w:p w14:paraId="52E789A8" w14:textId="77777777" w:rsidR="00663D66" w:rsidRDefault="00000000">
            <w:r>
              <w:t>single_choice</w:t>
            </w:r>
          </w:p>
        </w:tc>
      </w:tr>
      <w:tr w:rsidR="00663D66" w14:paraId="5914EA17" w14:textId="77777777">
        <w:tc>
          <w:tcPr>
            <w:tcW w:w="5256" w:type="dxa"/>
          </w:tcPr>
          <w:p w14:paraId="5B8CFEC9" w14:textId="77777777" w:rsidR="00663D66" w:rsidRDefault="00000000">
            <w:r>
              <w:t>ui_answer_mode_label</w:t>
            </w:r>
          </w:p>
        </w:tc>
        <w:tc>
          <w:tcPr>
            <w:tcW w:w="5256" w:type="dxa"/>
          </w:tcPr>
          <w:p w14:paraId="4B175496" w14:textId="77777777" w:rsidR="00663D66" w:rsidRDefault="00000000">
            <w:r>
              <w:t>cerrada</w:t>
            </w:r>
          </w:p>
        </w:tc>
      </w:tr>
      <w:tr w:rsidR="00663D66" w:rsidRPr="003B4A05" w14:paraId="344D1D51" w14:textId="77777777">
        <w:tc>
          <w:tcPr>
            <w:tcW w:w="5256" w:type="dxa"/>
          </w:tcPr>
          <w:p w14:paraId="126547E7" w14:textId="77777777" w:rsidR="00663D66" w:rsidRDefault="00000000">
            <w:r>
              <w:t>options</w:t>
            </w:r>
          </w:p>
        </w:tc>
        <w:tc>
          <w:tcPr>
            <w:tcW w:w="5256" w:type="dxa"/>
          </w:tcPr>
          <w:p w14:paraId="528430B3" w14:textId="77777777" w:rsidR="00663D66" w:rsidRPr="003B4A05" w:rsidRDefault="00000000">
            <w:pPr>
              <w:rPr>
                <w:lang w:val="es-MX"/>
              </w:rPr>
            </w:pPr>
            <w:r w:rsidRPr="003B4A05">
              <w:rPr>
                <w:lang w:val="es-MX"/>
              </w:rPr>
              <w:t>Porque si no lo hago, los siguientes pasos fallan; Porque el sistema no funciona bien sin ellos; Porque hay errores que tengo que corregir; Porque nadie más lo hace y alguien tiene que hacerlo; Otro</w:t>
            </w:r>
          </w:p>
        </w:tc>
      </w:tr>
      <w:tr w:rsidR="00663D66" w14:paraId="61001D27" w14:textId="77777777">
        <w:tc>
          <w:tcPr>
            <w:tcW w:w="5256" w:type="dxa"/>
          </w:tcPr>
          <w:p w14:paraId="0D6A818C" w14:textId="77777777" w:rsidR="00663D66" w:rsidRDefault="00000000">
            <w:proofErr w:type="spellStart"/>
            <w:r>
              <w:t>source_options</w:t>
            </w:r>
            <w:proofErr w:type="spellEnd"/>
          </w:p>
        </w:tc>
        <w:tc>
          <w:tcPr>
            <w:tcW w:w="5256" w:type="dxa"/>
          </w:tcPr>
          <w:p w14:paraId="49F89886" w14:textId="77777777" w:rsidR="00663D66" w:rsidRDefault="00000000">
            <w:r>
              <w:t>fixed_enum_expandable</w:t>
            </w:r>
          </w:p>
        </w:tc>
      </w:tr>
      <w:tr w:rsidR="00663D66" w14:paraId="38A1BADA" w14:textId="77777777">
        <w:tc>
          <w:tcPr>
            <w:tcW w:w="5256" w:type="dxa"/>
          </w:tcPr>
          <w:p w14:paraId="5C6B3E27" w14:textId="77777777" w:rsidR="00663D66" w:rsidRDefault="00000000">
            <w:r>
              <w:t>fallback_options</w:t>
            </w:r>
          </w:p>
        </w:tc>
        <w:tc>
          <w:tcPr>
            <w:tcW w:w="5256" w:type="dxa"/>
          </w:tcPr>
          <w:p w14:paraId="193C47F8" w14:textId="77777777" w:rsidR="00663D66" w:rsidRDefault="00000000">
            <w:r>
              <w:t>Otro</w:t>
            </w:r>
          </w:p>
        </w:tc>
      </w:tr>
      <w:tr w:rsidR="00663D66" w14:paraId="2A1A07EE" w14:textId="77777777">
        <w:tc>
          <w:tcPr>
            <w:tcW w:w="5256" w:type="dxa"/>
          </w:tcPr>
          <w:p w14:paraId="2F8A1B28" w14:textId="77777777" w:rsidR="00663D66" w:rsidRDefault="00000000">
            <w:r>
              <w:t>allows_free_text</w:t>
            </w:r>
          </w:p>
        </w:tc>
        <w:tc>
          <w:tcPr>
            <w:tcW w:w="5256" w:type="dxa"/>
          </w:tcPr>
          <w:p w14:paraId="60409ED4" w14:textId="77777777" w:rsidR="00663D66" w:rsidRDefault="00000000">
            <w:r>
              <w:t>conditional</w:t>
            </w:r>
          </w:p>
        </w:tc>
      </w:tr>
      <w:tr w:rsidR="00663D66" w14:paraId="48344431" w14:textId="77777777">
        <w:tc>
          <w:tcPr>
            <w:tcW w:w="5256" w:type="dxa"/>
          </w:tcPr>
          <w:p w14:paraId="43AEF1EE" w14:textId="77777777" w:rsidR="00663D66" w:rsidRDefault="00000000">
            <w:r>
              <w:t>free_text_condition</w:t>
            </w:r>
          </w:p>
        </w:tc>
        <w:tc>
          <w:tcPr>
            <w:tcW w:w="5256" w:type="dxa"/>
          </w:tcPr>
          <w:p w14:paraId="29840158" w14:textId="77777777" w:rsidR="00663D66" w:rsidRDefault="00000000">
            <w:r>
              <w:t>selected_option = Otro</w:t>
            </w:r>
          </w:p>
        </w:tc>
      </w:tr>
      <w:tr w:rsidR="00663D66" w14:paraId="2C6937F7" w14:textId="77777777">
        <w:tc>
          <w:tcPr>
            <w:tcW w:w="5256" w:type="dxa"/>
          </w:tcPr>
          <w:p w14:paraId="1828E09F" w14:textId="77777777" w:rsidR="00663D66" w:rsidRDefault="00000000">
            <w:r>
              <w:t>depends_on</w:t>
            </w:r>
          </w:p>
        </w:tc>
        <w:tc>
          <w:tcPr>
            <w:tcW w:w="5256" w:type="dxa"/>
          </w:tcPr>
          <w:p w14:paraId="733DFEE9" w14:textId="77777777" w:rsidR="00663D66" w:rsidRDefault="00000000">
            <w:r>
              <w:t>4.9 = Sí</w:t>
            </w:r>
          </w:p>
        </w:tc>
      </w:tr>
      <w:tr w:rsidR="00663D66" w14:paraId="671E4EE1" w14:textId="77777777">
        <w:tc>
          <w:tcPr>
            <w:tcW w:w="5256" w:type="dxa"/>
          </w:tcPr>
          <w:p w14:paraId="5B94DA5E" w14:textId="77777777" w:rsidR="00663D66" w:rsidRDefault="00000000">
            <w:r>
              <w:t>generated_from</w:t>
            </w:r>
          </w:p>
        </w:tc>
        <w:tc>
          <w:tcPr>
            <w:tcW w:w="5256" w:type="dxa"/>
          </w:tcPr>
          <w:p w14:paraId="788A279B" w14:textId="77777777" w:rsidR="00663D66" w:rsidRDefault="00000000">
            <w:r>
              <w:t>N/A</w:t>
            </w:r>
          </w:p>
        </w:tc>
      </w:tr>
      <w:tr w:rsidR="00663D66" w14:paraId="724C5BD0" w14:textId="77777777">
        <w:tc>
          <w:tcPr>
            <w:tcW w:w="5256" w:type="dxa"/>
          </w:tcPr>
          <w:p w14:paraId="10C50B65" w14:textId="77777777" w:rsidR="00663D66" w:rsidRDefault="00000000">
            <w:r>
              <w:t>user_can_edit_generated</w:t>
            </w:r>
          </w:p>
        </w:tc>
        <w:tc>
          <w:tcPr>
            <w:tcW w:w="5256" w:type="dxa"/>
          </w:tcPr>
          <w:p w14:paraId="7252EC9E" w14:textId="77777777" w:rsidR="00663D66" w:rsidRDefault="00000000">
            <w:r>
              <w:t>N/A</w:t>
            </w:r>
          </w:p>
        </w:tc>
      </w:tr>
      <w:tr w:rsidR="00663D66" w14:paraId="15894023" w14:textId="77777777">
        <w:tc>
          <w:tcPr>
            <w:tcW w:w="5256" w:type="dxa"/>
          </w:tcPr>
          <w:p w14:paraId="766B227C" w14:textId="77777777" w:rsidR="00663D66" w:rsidRDefault="00000000">
            <w:r>
              <w:t>required_rule</w:t>
            </w:r>
          </w:p>
        </w:tc>
        <w:tc>
          <w:tcPr>
            <w:tcW w:w="5256" w:type="dxa"/>
          </w:tcPr>
          <w:p w14:paraId="0716ECDB" w14:textId="77777777" w:rsidR="00663D66" w:rsidRDefault="00000000">
            <w:r>
              <w:t>Obligatoria si 4.9 = Sí.</w:t>
            </w:r>
          </w:p>
        </w:tc>
      </w:tr>
      <w:tr w:rsidR="00663D66" w14:paraId="5B81C657" w14:textId="77777777">
        <w:tc>
          <w:tcPr>
            <w:tcW w:w="5256" w:type="dxa"/>
          </w:tcPr>
          <w:p w14:paraId="4D6E497E" w14:textId="77777777" w:rsidR="00663D66" w:rsidRDefault="00000000">
            <w:r>
              <w:t>visibility_rule</w:t>
            </w:r>
          </w:p>
        </w:tc>
        <w:tc>
          <w:tcPr>
            <w:tcW w:w="5256" w:type="dxa"/>
          </w:tcPr>
          <w:p w14:paraId="1B064B41" w14:textId="77777777" w:rsidR="00663D66" w:rsidRDefault="00000000">
            <w:r>
              <w:t>Solo si 4.9 = Sí.</w:t>
            </w:r>
          </w:p>
        </w:tc>
      </w:tr>
      <w:tr w:rsidR="00663D66" w:rsidRPr="003B4A05" w14:paraId="7BC5B045" w14:textId="77777777">
        <w:tc>
          <w:tcPr>
            <w:tcW w:w="5256" w:type="dxa"/>
          </w:tcPr>
          <w:p w14:paraId="1CA2ED9F" w14:textId="77777777" w:rsidR="00663D66" w:rsidRDefault="00000000">
            <w:r>
              <w:t>branching_rule</w:t>
            </w:r>
          </w:p>
        </w:tc>
        <w:tc>
          <w:tcPr>
            <w:tcW w:w="5256" w:type="dxa"/>
          </w:tcPr>
          <w:p w14:paraId="3182A376" w14:textId="77777777" w:rsidR="00663D66" w:rsidRPr="003B4A05" w:rsidRDefault="00000000">
            <w:pPr>
              <w:rPr>
                <w:lang w:val="es-MX"/>
              </w:rPr>
            </w:pPr>
            <w:r w:rsidRPr="003B4A05">
              <w:rPr>
                <w:lang w:val="es-MX"/>
              </w:rPr>
              <w:t>Puede activar 4.B si la razón sigue siendo genérica o tautológica.</w:t>
            </w:r>
          </w:p>
        </w:tc>
      </w:tr>
      <w:tr w:rsidR="00663D66" w14:paraId="1595D85E" w14:textId="77777777">
        <w:tc>
          <w:tcPr>
            <w:tcW w:w="5256" w:type="dxa"/>
          </w:tcPr>
          <w:p w14:paraId="6A082F11" w14:textId="77777777" w:rsidR="00663D66" w:rsidRDefault="00000000">
            <w:proofErr w:type="spellStart"/>
            <w:r>
              <w:t>canonical_variable_output</w:t>
            </w:r>
            <w:proofErr w:type="spellEnd"/>
          </w:p>
        </w:tc>
        <w:tc>
          <w:tcPr>
            <w:tcW w:w="5256" w:type="dxa"/>
          </w:tcPr>
          <w:p w14:paraId="57027D82" w14:textId="77777777" w:rsidR="00663D66" w:rsidRDefault="00000000">
            <w:r>
              <w:t>hidden_subprocess_reason</w:t>
            </w:r>
          </w:p>
        </w:tc>
      </w:tr>
      <w:tr w:rsidR="00663D66" w14:paraId="383C311B" w14:textId="77777777">
        <w:tc>
          <w:tcPr>
            <w:tcW w:w="5256" w:type="dxa"/>
          </w:tcPr>
          <w:p w14:paraId="309A5675" w14:textId="77777777" w:rsidR="00663D66" w:rsidRDefault="00000000">
            <w:r>
              <w:t>provenance_type</w:t>
            </w:r>
          </w:p>
        </w:tc>
        <w:tc>
          <w:tcPr>
            <w:tcW w:w="5256" w:type="dxa"/>
          </w:tcPr>
          <w:p w14:paraId="2BF384D9" w14:textId="77777777" w:rsidR="00663D66" w:rsidRDefault="00000000">
            <w:r>
              <w:t>captured_user_evidence</w:t>
            </w:r>
          </w:p>
        </w:tc>
      </w:tr>
      <w:tr w:rsidR="00663D66" w14:paraId="7E28DE31" w14:textId="77777777">
        <w:tc>
          <w:tcPr>
            <w:tcW w:w="5256" w:type="dxa"/>
          </w:tcPr>
          <w:p w14:paraId="78349C17" w14:textId="77777777" w:rsidR="00663D66" w:rsidRDefault="00000000">
            <w:r>
              <w:t>epistemic_role</w:t>
            </w:r>
          </w:p>
        </w:tc>
        <w:tc>
          <w:tcPr>
            <w:tcW w:w="5256" w:type="dxa"/>
          </w:tcPr>
          <w:p w14:paraId="155522E8" w14:textId="77777777" w:rsidR="00663D66" w:rsidRDefault="00000000">
            <w:r>
              <w:t>captured_user_evidence</w:t>
            </w:r>
          </w:p>
        </w:tc>
      </w:tr>
      <w:tr w:rsidR="00663D66" w14:paraId="4F3AE60D" w14:textId="77777777">
        <w:tc>
          <w:tcPr>
            <w:tcW w:w="5256" w:type="dxa"/>
          </w:tcPr>
          <w:p w14:paraId="00E0FBAF" w14:textId="77777777" w:rsidR="00663D66" w:rsidRDefault="00000000">
            <w:r>
              <w:t>stored_in</w:t>
            </w:r>
          </w:p>
        </w:tc>
        <w:tc>
          <w:tcPr>
            <w:tcW w:w="5256" w:type="dxa"/>
          </w:tcPr>
          <w:p w14:paraId="5224220B" w14:textId="77777777" w:rsidR="00663D66" w:rsidRDefault="00000000">
            <w:r>
              <w:t>scene_question_answers; scene_block_derivations</w:t>
            </w:r>
          </w:p>
        </w:tc>
      </w:tr>
      <w:tr w:rsidR="00663D66" w:rsidRPr="003B4A05" w14:paraId="71910719" w14:textId="77777777">
        <w:tc>
          <w:tcPr>
            <w:tcW w:w="5256" w:type="dxa"/>
          </w:tcPr>
          <w:p w14:paraId="21984ECD" w14:textId="77777777" w:rsidR="00663D66" w:rsidRDefault="00000000">
            <w:r>
              <w:t>used_by</w:t>
            </w:r>
          </w:p>
        </w:tc>
        <w:tc>
          <w:tcPr>
            <w:tcW w:w="5256" w:type="dxa"/>
          </w:tcPr>
          <w:p w14:paraId="6B13CC49" w14:textId="77777777" w:rsidR="00663D66" w:rsidRPr="003B4A05" w:rsidRDefault="00000000">
            <w:pPr>
              <w:rPr>
                <w:lang w:val="es-MX"/>
              </w:rPr>
            </w:pPr>
            <w:r w:rsidRPr="003B4A05">
              <w:rPr>
                <w:lang w:val="es-MX"/>
              </w:rPr>
              <w:t xml:space="preserve">lectura posterior de </w:t>
            </w:r>
            <w:proofErr w:type="spellStart"/>
            <w:r w:rsidRPr="003B4A05">
              <w:rPr>
                <w:lang w:val="es-MX"/>
              </w:rPr>
              <w:t>workaround</w:t>
            </w:r>
            <w:proofErr w:type="spellEnd"/>
            <w:r w:rsidRPr="003B4A05">
              <w:rPr>
                <w:lang w:val="es-MX"/>
              </w:rPr>
              <w:t>, fallas de diseño y absorción de variedad</w:t>
            </w:r>
          </w:p>
        </w:tc>
      </w:tr>
      <w:tr w:rsidR="00663D66" w:rsidRPr="003B4A05" w14:paraId="111563E1" w14:textId="77777777">
        <w:tc>
          <w:tcPr>
            <w:tcW w:w="5256" w:type="dxa"/>
          </w:tcPr>
          <w:p w14:paraId="63CA5094" w14:textId="77777777" w:rsidR="00663D66" w:rsidRDefault="00000000">
            <w:proofErr w:type="spellStart"/>
            <w:r>
              <w:t>risk_if_missing</w:t>
            </w:r>
            <w:proofErr w:type="spellEnd"/>
          </w:p>
        </w:tc>
        <w:tc>
          <w:tcPr>
            <w:tcW w:w="5256" w:type="dxa"/>
          </w:tcPr>
          <w:p w14:paraId="63821967" w14:textId="77777777" w:rsidR="00663D66" w:rsidRPr="003B4A05" w:rsidRDefault="00000000">
            <w:pPr>
              <w:rPr>
                <w:lang w:val="es-MX"/>
              </w:rPr>
            </w:pPr>
            <w:r w:rsidRPr="003B4A05">
              <w:rPr>
                <w:lang w:val="es-MX"/>
              </w:rPr>
              <w:t xml:space="preserve">Sin la razón del paso extra se pierde la lógica causal del </w:t>
            </w:r>
            <w:proofErr w:type="spellStart"/>
            <w:r w:rsidRPr="003B4A05">
              <w:rPr>
                <w:lang w:val="es-MX"/>
              </w:rPr>
              <w:t>workaround</w:t>
            </w:r>
            <w:proofErr w:type="spellEnd"/>
            <w:r w:rsidRPr="003B4A05">
              <w:rPr>
                <w:lang w:val="es-MX"/>
              </w:rPr>
              <w:t>.</w:t>
            </w:r>
          </w:p>
        </w:tc>
      </w:tr>
    </w:tbl>
    <w:p w14:paraId="7CA571F2" w14:textId="77777777" w:rsidR="00663D66" w:rsidRPr="003B4A05" w:rsidRDefault="00663D66">
      <w:pPr>
        <w:rPr>
          <w:lang w:val="es-MX"/>
        </w:rPr>
      </w:pPr>
    </w:p>
    <w:p w14:paraId="72114E7E" w14:textId="77777777" w:rsidR="00663D66" w:rsidRDefault="00000000">
      <w:pPr>
        <w:pStyle w:val="Heading2"/>
      </w:pPr>
      <w:proofErr w:type="spellStart"/>
      <w:r>
        <w:t>Ficha</w:t>
      </w:r>
      <w:proofErr w:type="spellEnd"/>
      <w:r>
        <w:t xml:space="preserve"> </w:t>
      </w:r>
      <w:proofErr w:type="spellStart"/>
      <w:r>
        <w:t>canónica</w:t>
      </w:r>
      <w:proofErr w:type="spellEnd"/>
      <w:r>
        <w:t xml:space="preserve"> 4.10</w:t>
      </w:r>
    </w:p>
    <w:tbl>
      <w:tblPr>
        <w:tblStyle w:val="TableGrid"/>
        <w:tblW w:w="0" w:type="auto"/>
        <w:tblLook w:val="04A0" w:firstRow="1" w:lastRow="0" w:firstColumn="1" w:lastColumn="0" w:noHBand="0" w:noVBand="1"/>
      </w:tblPr>
      <w:tblGrid>
        <w:gridCol w:w="5256"/>
        <w:gridCol w:w="5256"/>
      </w:tblGrid>
      <w:tr w:rsidR="00663D66" w14:paraId="683129F5" w14:textId="77777777">
        <w:tc>
          <w:tcPr>
            <w:tcW w:w="5256" w:type="dxa"/>
            <w:shd w:val="clear" w:color="auto" w:fill="D9EAF7"/>
          </w:tcPr>
          <w:p w14:paraId="1CFD2219" w14:textId="77777777" w:rsidR="00663D66" w:rsidRDefault="00000000">
            <w:r>
              <w:t>Campo</w:t>
            </w:r>
          </w:p>
        </w:tc>
        <w:tc>
          <w:tcPr>
            <w:tcW w:w="5256" w:type="dxa"/>
            <w:shd w:val="clear" w:color="auto" w:fill="D9EAF7"/>
          </w:tcPr>
          <w:p w14:paraId="3611E955" w14:textId="77777777" w:rsidR="00663D66" w:rsidRDefault="00000000">
            <w:r>
              <w:t>Contenido</w:t>
            </w:r>
          </w:p>
        </w:tc>
      </w:tr>
      <w:tr w:rsidR="00663D66" w14:paraId="20CCE624" w14:textId="77777777">
        <w:tc>
          <w:tcPr>
            <w:tcW w:w="5256" w:type="dxa"/>
          </w:tcPr>
          <w:p w14:paraId="4123922B" w14:textId="77777777" w:rsidR="00663D66" w:rsidRDefault="00000000">
            <w:r>
              <w:t>question_code</w:t>
            </w:r>
          </w:p>
        </w:tc>
        <w:tc>
          <w:tcPr>
            <w:tcW w:w="5256" w:type="dxa"/>
          </w:tcPr>
          <w:p w14:paraId="0CAB4042" w14:textId="77777777" w:rsidR="00663D66" w:rsidRDefault="00000000">
            <w:r>
              <w:t>4.10</w:t>
            </w:r>
          </w:p>
        </w:tc>
      </w:tr>
      <w:tr w:rsidR="00663D66" w14:paraId="0D8978B0" w14:textId="77777777">
        <w:tc>
          <w:tcPr>
            <w:tcW w:w="5256" w:type="dxa"/>
          </w:tcPr>
          <w:p w14:paraId="6FA5B576" w14:textId="77777777" w:rsidR="00663D66" w:rsidRDefault="00000000">
            <w:r>
              <w:t>block_id</w:t>
            </w:r>
          </w:p>
        </w:tc>
        <w:tc>
          <w:tcPr>
            <w:tcW w:w="5256" w:type="dxa"/>
          </w:tcPr>
          <w:p w14:paraId="432F6D86" w14:textId="77777777" w:rsidR="00663D66" w:rsidRDefault="00000000">
            <w:r>
              <w:t>4</w:t>
            </w:r>
          </w:p>
        </w:tc>
      </w:tr>
      <w:tr w:rsidR="00663D66" w:rsidRPr="003B4A05" w14:paraId="6D55C11F" w14:textId="77777777">
        <w:tc>
          <w:tcPr>
            <w:tcW w:w="5256" w:type="dxa"/>
          </w:tcPr>
          <w:p w14:paraId="6DE7A498" w14:textId="77777777" w:rsidR="00663D66" w:rsidRDefault="00000000">
            <w:r>
              <w:t>canonical_question_text</w:t>
            </w:r>
          </w:p>
        </w:tc>
        <w:tc>
          <w:tcPr>
            <w:tcW w:w="5256" w:type="dxa"/>
          </w:tcPr>
          <w:p w14:paraId="6AA23EF2" w14:textId="77777777" w:rsidR="00663D66" w:rsidRPr="003B4A05" w:rsidRDefault="00000000">
            <w:pPr>
              <w:rPr>
                <w:lang w:val="es-MX"/>
              </w:rPr>
            </w:pPr>
            <w:r w:rsidRPr="003B4A05">
              <w:rPr>
                <w:lang w:val="es-MX"/>
              </w:rPr>
              <w:t>¿El orden en que REALMENTE haces las cosas es diferente al orden que dice el proceso?</w:t>
            </w:r>
          </w:p>
        </w:tc>
      </w:tr>
      <w:tr w:rsidR="00663D66" w14:paraId="71BBC598" w14:textId="77777777">
        <w:tc>
          <w:tcPr>
            <w:tcW w:w="5256" w:type="dxa"/>
          </w:tcPr>
          <w:p w14:paraId="0DDEC218" w14:textId="77777777" w:rsidR="00663D66" w:rsidRDefault="00000000">
            <w:proofErr w:type="spellStart"/>
            <w:r>
              <w:lastRenderedPageBreak/>
              <w:t>short_ui_label</w:t>
            </w:r>
            <w:proofErr w:type="spellEnd"/>
          </w:p>
        </w:tc>
        <w:tc>
          <w:tcPr>
            <w:tcW w:w="5256" w:type="dxa"/>
          </w:tcPr>
          <w:p w14:paraId="35C8C1B3" w14:textId="77777777" w:rsidR="00663D66" w:rsidRDefault="00000000">
            <w:r>
              <w:t>Orden real vs oficial</w:t>
            </w:r>
          </w:p>
        </w:tc>
      </w:tr>
      <w:tr w:rsidR="00663D66" w:rsidRPr="003B4A05" w14:paraId="528CA140" w14:textId="77777777">
        <w:tc>
          <w:tcPr>
            <w:tcW w:w="5256" w:type="dxa"/>
          </w:tcPr>
          <w:p w14:paraId="4B9842B1" w14:textId="77777777" w:rsidR="00663D66" w:rsidRDefault="00000000">
            <w:r>
              <w:t>help_text</w:t>
            </w:r>
          </w:p>
        </w:tc>
        <w:tc>
          <w:tcPr>
            <w:tcW w:w="5256" w:type="dxa"/>
          </w:tcPr>
          <w:p w14:paraId="2B435E7D" w14:textId="77777777" w:rsidR="00663D66" w:rsidRPr="003B4A05" w:rsidRDefault="00000000">
            <w:pPr>
              <w:rPr>
                <w:lang w:val="es-MX"/>
              </w:rPr>
            </w:pPr>
            <w:r w:rsidRPr="003B4A05">
              <w:rPr>
                <w:lang w:val="es-MX"/>
              </w:rPr>
              <w:t>Responde según lo que haces en la práctica, no según el procedimiento ideal.</w:t>
            </w:r>
          </w:p>
        </w:tc>
      </w:tr>
      <w:tr w:rsidR="00663D66" w14:paraId="42862DA4" w14:textId="77777777">
        <w:tc>
          <w:tcPr>
            <w:tcW w:w="5256" w:type="dxa"/>
          </w:tcPr>
          <w:p w14:paraId="7812E4CB" w14:textId="77777777" w:rsidR="00663D66" w:rsidRDefault="00000000">
            <w:proofErr w:type="spellStart"/>
            <w:r>
              <w:t>field_type</w:t>
            </w:r>
            <w:proofErr w:type="spellEnd"/>
          </w:p>
        </w:tc>
        <w:tc>
          <w:tcPr>
            <w:tcW w:w="5256" w:type="dxa"/>
          </w:tcPr>
          <w:p w14:paraId="07E04A11" w14:textId="77777777" w:rsidR="00663D66" w:rsidRDefault="00000000">
            <w:r>
              <w:t>single_choice_boolean_text</w:t>
            </w:r>
          </w:p>
        </w:tc>
      </w:tr>
      <w:tr w:rsidR="00663D66" w14:paraId="0D6D7C4F" w14:textId="77777777">
        <w:tc>
          <w:tcPr>
            <w:tcW w:w="5256" w:type="dxa"/>
          </w:tcPr>
          <w:p w14:paraId="3091C0A6" w14:textId="77777777" w:rsidR="00663D66" w:rsidRDefault="00000000">
            <w:r>
              <w:t>answer_mode</w:t>
            </w:r>
          </w:p>
        </w:tc>
        <w:tc>
          <w:tcPr>
            <w:tcW w:w="5256" w:type="dxa"/>
          </w:tcPr>
          <w:p w14:paraId="62987280" w14:textId="77777777" w:rsidR="00663D66" w:rsidRDefault="00000000">
            <w:r>
              <w:t>hybrid_choice_text</w:t>
            </w:r>
          </w:p>
        </w:tc>
      </w:tr>
      <w:tr w:rsidR="00663D66" w14:paraId="22FF1A45" w14:textId="77777777">
        <w:tc>
          <w:tcPr>
            <w:tcW w:w="5256" w:type="dxa"/>
          </w:tcPr>
          <w:p w14:paraId="3C469414" w14:textId="77777777" w:rsidR="00663D66" w:rsidRDefault="00000000">
            <w:r>
              <w:t>ui_answer_mode_label</w:t>
            </w:r>
          </w:p>
        </w:tc>
        <w:tc>
          <w:tcPr>
            <w:tcW w:w="5256" w:type="dxa"/>
          </w:tcPr>
          <w:p w14:paraId="7AAB91A3" w14:textId="77777777" w:rsidR="00663D66" w:rsidRDefault="00000000">
            <w:r>
              <w:t>híbrida</w:t>
            </w:r>
          </w:p>
        </w:tc>
      </w:tr>
      <w:tr w:rsidR="00663D66" w:rsidRPr="003B4A05" w14:paraId="03AB212E" w14:textId="77777777">
        <w:tc>
          <w:tcPr>
            <w:tcW w:w="5256" w:type="dxa"/>
          </w:tcPr>
          <w:p w14:paraId="2F9F8CE1" w14:textId="77777777" w:rsidR="00663D66" w:rsidRDefault="00000000">
            <w:r>
              <w:t>options</w:t>
            </w:r>
          </w:p>
        </w:tc>
        <w:tc>
          <w:tcPr>
            <w:tcW w:w="5256" w:type="dxa"/>
          </w:tcPr>
          <w:p w14:paraId="16EC55FA" w14:textId="77777777" w:rsidR="00663D66" w:rsidRPr="003B4A05" w:rsidRDefault="00000000">
            <w:pPr>
              <w:rPr>
                <w:lang w:val="es-MX"/>
              </w:rPr>
            </w:pPr>
            <w:r w:rsidRPr="003B4A05">
              <w:rPr>
                <w:lang w:val="es-MX"/>
              </w:rPr>
              <w:t>No, hago todo en el orden que dice el proceso; Sí, hay pasos que hago en diferente orden</w:t>
            </w:r>
          </w:p>
        </w:tc>
      </w:tr>
      <w:tr w:rsidR="00663D66" w14:paraId="2C074F4B" w14:textId="77777777">
        <w:tc>
          <w:tcPr>
            <w:tcW w:w="5256" w:type="dxa"/>
          </w:tcPr>
          <w:p w14:paraId="57248E84" w14:textId="77777777" w:rsidR="00663D66" w:rsidRDefault="00000000">
            <w:proofErr w:type="spellStart"/>
            <w:r>
              <w:t>source_options</w:t>
            </w:r>
            <w:proofErr w:type="spellEnd"/>
          </w:p>
        </w:tc>
        <w:tc>
          <w:tcPr>
            <w:tcW w:w="5256" w:type="dxa"/>
          </w:tcPr>
          <w:p w14:paraId="307C4F9F" w14:textId="77777777" w:rsidR="00663D66" w:rsidRDefault="00000000">
            <w:r>
              <w:t>fixed_enum</w:t>
            </w:r>
          </w:p>
        </w:tc>
      </w:tr>
      <w:tr w:rsidR="00663D66" w14:paraId="52DC0FC5" w14:textId="77777777">
        <w:tc>
          <w:tcPr>
            <w:tcW w:w="5256" w:type="dxa"/>
          </w:tcPr>
          <w:p w14:paraId="2F79C37E" w14:textId="77777777" w:rsidR="00663D66" w:rsidRDefault="00000000">
            <w:r>
              <w:t>fallback_options</w:t>
            </w:r>
          </w:p>
        </w:tc>
        <w:tc>
          <w:tcPr>
            <w:tcW w:w="5256" w:type="dxa"/>
          </w:tcPr>
          <w:p w14:paraId="6D4D8B0B" w14:textId="77777777" w:rsidR="00663D66" w:rsidRDefault="00000000">
            <w:r>
              <w:t>N/A</w:t>
            </w:r>
          </w:p>
        </w:tc>
      </w:tr>
      <w:tr w:rsidR="00663D66" w14:paraId="3D979D7F" w14:textId="77777777">
        <w:tc>
          <w:tcPr>
            <w:tcW w:w="5256" w:type="dxa"/>
          </w:tcPr>
          <w:p w14:paraId="5F55CC42" w14:textId="77777777" w:rsidR="00663D66" w:rsidRDefault="00000000">
            <w:r>
              <w:t>allows_free_text</w:t>
            </w:r>
          </w:p>
        </w:tc>
        <w:tc>
          <w:tcPr>
            <w:tcW w:w="5256" w:type="dxa"/>
          </w:tcPr>
          <w:p w14:paraId="7989FC0E" w14:textId="77777777" w:rsidR="00663D66" w:rsidRDefault="00000000">
            <w:r>
              <w:t>conditional</w:t>
            </w:r>
          </w:p>
        </w:tc>
      </w:tr>
      <w:tr w:rsidR="00663D66" w14:paraId="4E891AFF" w14:textId="77777777">
        <w:tc>
          <w:tcPr>
            <w:tcW w:w="5256" w:type="dxa"/>
          </w:tcPr>
          <w:p w14:paraId="7C81E713" w14:textId="77777777" w:rsidR="00663D66" w:rsidRDefault="00000000">
            <w:r>
              <w:t>free_text_condition</w:t>
            </w:r>
          </w:p>
        </w:tc>
        <w:tc>
          <w:tcPr>
            <w:tcW w:w="5256" w:type="dxa"/>
          </w:tcPr>
          <w:p w14:paraId="1E8AD138" w14:textId="77777777" w:rsidR="00663D66" w:rsidRDefault="00000000">
            <w:r>
              <w:t>selected_option = Sí</w:t>
            </w:r>
          </w:p>
        </w:tc>
      </w:tr>
      <w:tr w:rsidR="00663D66" w14:paraId="0BF11FCD" w14:textId="77777777">
        <w:tc>
          <w:tcPr>
            <w:tcW w:w="5256" w:type="dxa"/>
          </w:tcPr>
          <w:p w14:paraId="7CDD97AD" w14:textId="77777777" w:rsidR="00663D66" w:rsidRDefault="00000000">
            <w:r>
              <w:t>depends_on</w:t>
            </w:r>
          </w:p>
        </w:tc>
        <w:tc>
          <w:tcPr>
            <w:tcW w:w="5256" w:type="dxa"/>
          </w:tcPr>
          <w:p w14:paraId="5C10CF64" w14:textId="77777777" w:rsidR="00663D66" w:rsidRDefault="00000000">
            <w:r>
              <w:t>N/A</w:t>
            </w:r>
          </w:p>
        </w:tc>
      </w:tr>
      <w:tr w:rsidR="00663D66" w14:paraId="57839EAD" w14:textId="77777777">
        <w:tc>
          <w:tcPr>
            <w:tcW w:w="5256" w:type="dxa"/>
          </w:tcPr>
          <w:p w14:paraId="3C5DA13D" w14:textId="77777777" w:rsidR="00663D66" w:rsidRDefault="00000000">
            <w:r>
              <w:t>generated_from</w:t>
            </w:r>
          </w:p>
        </w:tc>
        <w:tc>
          <w:tcPr>
            <w:tcW w:w="5256" w:type="dxa"/>
          </w:tcPr>
          <w:p w14:paraId="6EFF699D" w14:textId="77777777" w:rsidR="00663D66" w:rsidRDefault="00000000">
            <w:r>
              <w:t>N/A</w:t>
            </w:r>
          </w:p>
        </w:tc>
      </w:tr>
      <w:tr w:rsidR="00663D66" w14:paraId="442E6006" w14:textId="77777777">
        <w:tc>
          <w:tcPr>
            <w:tcW w:w="5256" w:type="dxa"/>
          </w:tcPr>
          <w:p w14:paraId="6F6B2963" w14:textId="77777777" w:rsidR="00663D66" w:rsidRDefault="00000000">
            <w:r>
              <w:t>user_can_edit_generated</w:t>
            </w:r>
          </w:p>
        </w:tc>
        <w:tc>
          <w:tcPr>
            <w:tcW w:w="5256" w:type="dxa"/>
          </w:tcPr>
          <w:p w14:paraId="7D1FB34C" w14:textId="77777777" w:rsidR="00663D66" w:rsidRDefault="00000000">
            <w:r>
              <w:t>N/A</w:t>
            </w:r>
          </w:p>
        </w:tc>
      </w:tr>
      <w:tr w:rsidR="00663D66" w14:paraId="4B511E5B" w14:textId="77777777">
        <w:tc>
          <w:tcPr>
            <w:tcW w:w="5256" w:type="dxa"/>
          </w:tcPr>
          <w:p w14:paraId="422691EF" w14:textId="77777777" w:rsidR="00663D66" w:rsidRDefault="00000000">
            <w:r>
              <w:t>required_rule</w:t>
            </w:r>
          </w:p>
        </w:tc>
        <w:tc>
          <w:tcPr>
            <w:tcW w:w="5256" w:type="dxa"/>
          </w:tcPr>
          <w:p w14:paraId="5CB949CD" w14:textId="77777777" w:rsidR="00663D66" w:rsidRDefault="00000000">
            <w:r>
              <w:t>Obligatoria.</w:t>
            </w:r>
          </w:p>
        </w:tc>
      </w:tr>
      <w:tr w:rsidR="00663D66" w14:paraId="55EEA339" w14:textId="77777777">
        <w:tc>
          <w:tcPr>
            <w:tcW w:w="5256" w:type="dxa"/>
          </w:tcPr>
          <w:p w14:paraId="02065D95" w14:textId="77777777" w:rsidR="00663D66" w:rsidRDefault="00000000">
            <w:r>
              <w:t>visibility_rule</w:t>
            </w:r>
          </w:p>
        </w:tc>
        <w:tc>
          <w:tcPr>
            <w:tcW w:w="5256" w:type="dxa"/>
          </w:tcPr>
          <w:p w14:paraId="4940CC69" w14:textId="77777777" w:rsidR="00663D66" w:rsidRDefault="00000000">
            <w:r>
              <w:t>Siempre.</w:t>
            </w:r>
          </w:p>
        </w:tc>
      </w:tr>
      <w:tr w:rsidR="00663D66" w:rsidRPr="003B4A05" w14:paraId="364EDA03" w14:textId="77777777">
        <w:tc>
          <w:tcPr>
            <w:tcW w:w="5256" w:type="dxa"/>
          </w:tcPr>
          <w:p w14:paraId="3EF8B2B3" w14:textId="77777777" w:rsidR="00663D66" w:rsidRDefault="00000000">
            <w:r>
              <w:t>branching_rule</w:t>
            </w:r>
          </w:p>
        </w:tc>
        <w:tc>
          <w:tcPr>
            <w:tcW w:w="5256" w:type="dxa"/>
          </w:tcPr>
          <w:p w14:paraId="65EC5391" w14:textId="77777777" w:rsidR="00663D66" w:rsidRPr="003B4A05" w:rsidRDefault="00000000">
            <w:pPr>
              <w:rPr>
                <w:lang w:val="es-MX"/>
              </w:rPr>
            </w:pPr>
            <w:r w:rsidRPr="003B4A05">
              <w:rPr>
                <w:lang w:val="es-MX"/>
              </w:rPr>
              <w:t>Si respuesta = Sí, mostrar 4.10b. Puede activar 4.B si la explicación es insuficiente.</w:t>
            </w:r>
          </w:p>
        </w:tc>
      </w:tr>
      <w:tr w:rsidR="00663D66" w14:paraId="645587B4" w14:textId="77777777">
        <w:tc>
          <w:tcPr>
            <w:tcW w:w="5256" w:type="dxa"/>
          </w:tcPr>
          <w:p w14:paraId="0A0E73FE" w14:textId="77777777" w:rsidR="00663D66" w:rsidRDefault="00000000">
            <w:proofErr w:type="spellStart"/>
            <w:r>
              <w:t>canonical_variable_output</w:t>
            </w:r>
            <w:proofErr w:type="spellEnd"/>
          </w:p>
        </w:tc>
        <w:tc>
          <w:tcPr>
            <w:tcW w:w="5256" w:type="dxa"/>
          </w:tcPr>
          <w:p w14:paraId="67849503" w14:textId="77777777" w:rsidR="00663D66" w:rsidRDefault="00000000">
            <w:r>
              <w:t>real_vs_official_sequence</w:t>
            </w:r>
          </w:p>
        </w:tc>
      </w:tr>
      <w:tr w:rsidR="00663D66" w14:paraId="3B701700" w14:textId="77777777">
        <w:tc>
          <w:tcPr>
            <w:tcW w:w="5256" w:type="dxa"/>
          </w:tcPr>
          <w:p w14:paraId="4043E8A5" w14:textId="77777777" w:rsidR="00663D66" w:rsidRDefault="00000000">
            <w:r>
              <w:t>provenance_type</w:t>
            </w:r>
          </w:p>
        </w:tc>
        <w:tc>
          <w:tcPr>
            <w:tcW w:w="5256" w:type="dxa"/>
          </w:tcPr>
          <w:p w14:paraId="0840DD22" w14:textId="77777777" w:rsidR="00663D66" w:rsidRDefault="00000000">
            <w:r>
              <w:t>captured_user_evidence</w:t>
            </w:r>
          </w:p>
        </w:tc>
      </w:tr>
      <w:tr w:rsidR="00663D66" w14:paraId="0A0459A0" w14:textId="77777777">
        <w:tc>
          <w:tcPr>
            <w:tcW w:w="5256" w:type="dxa"/>
          </w:tcPr>
          <w:p w14:paraId="562F36F0" w14:textId="77777777" w:rsidR="00663D66" w:rsidRDefault="00000000">
            <w:r>
              <w:t>epistemic_role</w:t>
            </w:r>
          </w:p>
        </w:tc>
        <w:tc>
          <w:tcPr>
            <w:tcW w:w="5256" w:type="dxa"/>
          </w:tcPr>
          <w:p w14:paraId="6C5B6A27" w14:textId="77777777" w:rsidR="00663D66" w:rsidRDefault="00000000">
            <w:r>
              <w:t>captured_user_evidence</w:t>
            </w:r>
          </w:p>
        </w:tc>
      </w:tr>
      <w:tr w:rsidR="00663D66" w14:paraId="2C757F52" w14:textId="77777777">
        <w:tc>
          <w:tcPr>
            <w:tcW w:w="5256" w:type="dxa"/>
          </w:tcPr>
          <w:p w14:paraId="63EF018D" w14:textId="77777777" w:rsidR="00663D66" w:rsidRDefault="00000000">
            <w:r>
              <w:t>stored_in</w:t>
            </w:r>
          </w:p>
        </w:tc>
        <w:tc>
          <w:tcPr>
            <w:tcW w:w="5256" w:type="dxa"/>
          </w:tcPr>
          <w:p w14:paraId="631B616D" w14:textId="77777777" w:rsidR="00663D66" w:rsidRDefault="00000000">
            <w:r>
              <w:t>scene_question_answers; scene_block_derivations; scene_consistency_flags</w:t>
            </w:r>
          </w:p>
        </w:tc>
      </w:tr>
      <w:tr w:rsidR="00663D66" w:rsidRPr="003B4A05" w14:paraId="509ECCE2" w14:textId="77777777">
        <w:tc>
          <w:tcPr>
            <w:tcW w:w="5256" w:type="dxa"/>
          </w:tcPr>
          <w:p w14:paraId="32A235C5" w14:textId="77777777" w:rsidR="00663D66" w:rsidRDefault="00000000">
            <w:r>
              <w:t>used_by</w:t>
            </w:r>
          </w:p>
        </w:tc>
        <w:tc>
          <w:tcPr>
            <w:tcW w:w="5256" w:type="dxa"/>
          </w:tcPr>
          <w:p w14:paraId="13F59D43" w14:textId="77777777" w:rsidR="00663D66" w:rsidRPr="003B4A05" w:rsidRDefault="00000000">
            <w:pPr>
              <w:rPr>
                <w:lang w:val="es-MX"/>
              </w:rPr>
            </w:pPr>
            <w:r w:rsidRPr="003B4A05">
              <w:rPr>
                <w:lang w:val="es-MX"/>
              </w:rPr>
              <w:t>huellas para lectura posterior de S3*, adaptación local y secuencia real</w:t>
            </w:r>
          </w:p>
        </w:tc>
      </w:tr>
      <w:tr w:rsidR="00663D66" w:rsidRPr="003B4A05" w14:paraId="2A02C642" w14:textId="77777777">
        <w:tc>
          <w:tcPr>
            <w:tcW w:w="5256" w:type="dxa"/>
          </w:tcPr>
          <w:p w14:paraId="7726E71F" w14:textId="77777777" w:rsidR="00663D66" w:rsidRDefault="00000000">
            <w:proofErr w:type="spellStart"/>
            <w:r>
              <w:t>risk_if_missing</w:t>
            </w:r>
            <w:proofErr w:type="spellEnd"/>
          </w:p>
        </w:tc>
        <w:tc>
          <w:tcPr>
            <w:tcW w:w="5256" w:type="dxa"/>
          </w:tcPr>
          <w:p w14:paraId="2A7D751E" w14:textId="77777777" w:rsidR="00663D66" w:rsidRPr="003B4A05" w:rsidRDefault="00000000">
            <w:pPr>
              <w:rPr>
                <w:lang w:val="es-MX"/>
              </w:rPr>
            </w:pPr>
            <w:r w:rsidRPr="003B4A05">
              <w:rPr>
                <w:lang w:val="es-MX"/>
              </w:rPr>
              <w:t>Sin esta pregunta el proceso oficial puede dominar indebidamente la lectura del flujo.</w:t>
            </w:r>
          </w:p>
        </w:tc>
      </w:tr>
    </w:tbl>
    <w:p w14:paraId="477C9AF5" w14:textId="77777777" w:rsidR="00663D66" w:rsidRPr="003B4A05" w:rsidRDefault="00663D66">
      <w:pPr>
        <w:rPr>
          <w:lang w:val="es-MX"/>
        </w:rPr>
      </w:pPr>
    </w:p>
    <w:p w14:paraId="12517FB3" w14:textId="77777777" w:rsidR="00663D66" w:rsidRDefault="00000000">
      <w:pPr>
        <w:pStyle w:val="Heading2"/>
      </w:pPr>
      <w:proofErr w:type="spellStart"/>
      <w:r>
        <w:t>Ficha</w:t>
      </w:r>
      <w:proofErr w:type="spellEnd"/>
      <w:r>
        <w:t xml:space="preserve"> </w:t>
      </w:r>
      <w:proofErr w:type="spellStart"/>
      <w:r>
        <w:t>canónica</w:t>
      </w:r>
      <w:proofErr w:type="spellEnd"/>
      <w:r>
        <w:t xml:space="preserve"> 4.10b</w:t>
      </w:r>
    </w:p>
    <w:tbl>
      <w:tblPr>
        <w:tblStyle w:val="TableGrid"/>
        <w:tblW w:w="0" w:type="auto"/>
        <w:tblLook w:val="04A0" w:firstRow="1" w:lastRow="0" w:firstColumn="1" w:lastColumn="0" w:noHBand="0" w:noVBand="1"/>
      </w:tblPr>
      <w:tblGrid>
        <w:gridCol w:w="5256"/>
        <w:gridCol w:w="5256"/>
      </w:tblGrid>
      <w:tr w:rsidR="00663D66" w14:paraId="4D80614D" w14:textId="77777777">
        <w:tc>
          <w:tcPr>
            <w:tcW w:w="5256" w:type="dxa"/>
            <w:shd w:val="clear" w:color="auto" w:fill="D9EAF7"/>
          </w:tcPr>
          <w:p w14:paraId="5B9CAF92" w14:textId="77777777" w:rsidR="00663D66" w:rsidRDefault="00000000">
            <w:r>
              <w:t>Campo</w:t>
            </w:r>
          </w:p>
        </w:tc>
        <w:tc>
          <w:tcPr>
            <w:tcW w:w="5256" w:type="dxa"/>
            <w:shd w:val="clear" w:color="auto" w:fill="D9EAF7"/>
          </w:tcPr>
          <w:p w14:paraId="25086110" w14:textId="77777777" w:rsidR="00663D66" w:rsidRDefault="00000000">
            <w:r>
              <w:t>Contenido</w:t>
            </w:r>
          </w:p>
        </w:tc>
      </w:tr>
      <w:tr w:rsidR="00663D66" w14:paraId="18E8C8DB" w14:textId="77777777">
        <w:tc>
          <w:tcPr>
            <w:tcW w:w="5256" w:type="dxa"/>
          </w:tcPr>
          <w:p w14:paraId="5121B38B" w14:textId="77777777" w:rsidR="00663D66" w:rsidRDefault="00000000">
            <w:r>
              <w:t>question_code</w:t>
            </w:r>
          </w:p>
        </w:tc>
        <w:tc>
          <w:tcPr>
            <w:tcW w:w="5256" w:type="dxa"/>
          </w:tcPr>
          <w:p w14:paraId="14F1BCE8" w14:textId="77777777" w:rsidR="00663D66" w:rsidRDefault="00000000">
            <w:r>
              <w:t>4.10b</w:t>
            </w:r>
          </w:p>
        </w:tc>
      </w:tr>
      <w:tr w:rsidR="00663D66" w14:paraId="7CD3EC2D" w14:textId="77777777">
        <w:tc>
          <w:tcPr>
            <w:tcW w:w="5256" w:type="dxa"/>
          </w:tcPr>
          <w:p w14:paraId="356E325B" w14:textId="77777777" w:rsidR="00663D66" w:rsidRDefault="00000000">
            <w:r>
              <w:t>block_id</w:t>
            </w:r>
          </w:p>
        </w:tc>
        <w:tc>
          <w:tcPr>
            <w:tcW w:w="5256" w:type="dxa"/>
          </w:tcPr>
          <w:p w14:paraId="5F8E9AC2" w14:textId="77777777" w:rsidR="00663D66" w:rsidRDefault="00000000">
            <w:r>
              <w:t>4</w:t>
            </w:r>
          </w:p>
        </w:tc>
      </w:tr>
      <w:tr w:rsidR="00663D66" w:rsidRPr="003B4A05" w14:paraId="36EBB091" w14:textId="77777777">
        <w:tc>
          <w:tcPr>
            <w:tcW w:w="5256" w:type="dxa"/>
          </w:tcPr>
          <w:p w14:paraId="6918632C" w14:textId="77777777" w:rsidR="00663D66" w:rsidRDefault="00000000">
            <w:r>
              <w:t>canonical_question_text</w:t>
            </w:r>
          </w:p>
        </w:tc>
        <w:tc>
          <w:tcPr>
            <w:tcW w:w="5256" w:type="dxa"/>
          </w:tcPr>
          <w:p w14:paraId="67A16D51" w14:textId="77777777" w:rsidR="00663D66" w:rsidRPr="003B4A05" w:rsidRDefault="00000000">
            <w:pPr>
              <w:rPr>
                <w:lang w:val="es-MX"/>
              </w:rPr>
            </w:pPr>
            <w:r w:rsidRPr="003B4A05">
              <w:rPr>
                <w:lang w:val="es-MX"/>
              </w:rPr>
              <w:t>¿Por qué cambias el orden?</w:t>
            </w:r>
          </w:p>
        </w:tc>
      </w:tr>
      <w:tr w:rsidR="00663D66" w:rsidRPr="003B4A05" w14:paraId="05DA421A" w14:textId="77777777">
        <w:tc>
          <w:tcPr>
            <w:tcW w:w="5256" w:type="dxa"/>
          </w:tcPr>
          <w:p w14:paraId="0AE172FC" w14:textId="77777777" w:rsidR="00663D66" w:rsidRDefault="00000000">
            <w:proofErr w:type="spellStart"/>
            <w:r>
              <w:t>short_ui_label</w:t>
            </w:r>
            <w:proofErr w:type="spellEnd"/>
          </w:p>
        </w:tc>
        <w:tc>
          <w:tcPr>
            <w:tcW w:w="5256" w:type="dxa"/>
          </w:tcPr>
          <w:p w14:paraId="0604EBE4" w14:textId="77777777" w:rsidR="00663D66" w:rsidRPr="003B4A05" w:rsidRDefault="00000000">
            <w:pPr>
              <w:rPr>
                <w:lang w:val="es-MX"/>
              </w:rPr>
            </w:pPr>
            <w:r w:rsidRPr="003B4A05">
              <w:rPr>
                <w:lang w:val="es-MX"/>
              </w:rPr>
              <w:t>Razón del cambio de orden</w:t>
            </w:r>
          </w:p>
        </w:tc>
      </w:tr>
      <w:tr w:rsidR="00663D66" w:rsidRPr="003B4A05" w14:paraId="75B36B19" w14:textId="77777777">
        <w:tc>
          <w:tcPr>
            <w:tcW w:w="5256" w:type="dxa"/>
          </w:tcPr>
          <w:p w14:paraId="2126A2BC" w14:textId="77777777" w:rsidR="00663D66" w:rsidRDefault="00000000">
            <w:proofErr w:type="spellStart"/>
            <w:r>
              <w:t>help_text</w:t>
            </w:r>
            <w:proofErr w:type="spellEnd"/>
          </w:p>
        </w:tc>
        <w:tc>
          <w:tcPr>
            <w:tcW w:w="5256" w:type="dxa"/>
          </w:tcPr>
          <w:p w14:paraId="623DBE1E" w14:textId="77777777" w:rsidR="00663D66" w:rsidRPr="003B4A05" w:rsidRDefault="00000000">
            <w:pPr>
              <w:rPr>
                <w:lang w:val="es-MX"/>
              </w:rPr>
            </w:pPr>
            <w:r w:rsidRPr="003B4A05">
              <w:rPr>
                <w:lang w:val="es-MX"/>
              </w:rPr>
              <w:t>Elige la razón principal. Si hace falta, agrega detalle.</w:t>
            </w:r>
          </w:p>
        </w:tc>
      </w:tr>
      <w:tr w:rsidR="00663D66" w14:paraId="56AB4EB1" w14:textId="77777777">
        <w:tc>
          <w:tcPr>
            <w:tcW w:w="5256" w:type="dxa"/>
          </w:tcPr>
          <w:p w14:paraId="7F2094FD" w14:textId="77777777" w:rsidR="00663D66" w:rsidRDefault="00000000">
            <w:proofErr w:type="spellStart"/>
            <w:r>
              <w:t>field_type</w:t>
            </w:r>
            <w:proofErr w:type="spellEnd"/>
          </w:p>
        </w:tc>
        <w:tc>
          <w:tcPr>
            <w:tcW w:w="5256" w:type="dxa"/>
          </w:tcPr>
          <w:p w14:paraId="2000B84E" w14:textId="77777777" w:rsidR="00663D66" w:rsidRDefault="00000000">
            <w:r>
              <w:t>single_choice</w:t>
            </w:r>
          </w:p>
        </w:tc>
      </w:tr>
      <w:tr w:rsidR="00663D66" w14:paraId="19CED9C3" w14:textId="77777777">
        <w:tc>
          <w:tcPr>
            <w:tcW w:w="5256" w:type="dxa"/>
          </w:tcPr>
          <w:p w14:paraId="04F6CBA6" w14:textId="77777777" w:rsidR="00663D66" w:rsidRDefault="00000000">
            <w:r>
              <w:t>answer_mode</w:t>
            </w:r>
          </w:p>
        </w:tc>
        <w:tc>
          <w:tcPr>
            <w:tcW w:w="5256" w:type="dxa"/>
          </w:tcPr>
          <w:p w14:paraId="0AEF4FA3" w14:textId="77777777" w:rsidR="00663D66" w:rsidRDefault="00000000">
            <w:r>
              <w:t>single_choice</w:t>
            </w:r>
          </w:p>
        </w:tc>
      </w:tr>
      <w:tr w:rsidR="00663D66" w14:paraId="3EA2067B" w14:textId="77777777">
        <w:tc>
          <w:tcPr>
            <w:tcW w:w="5256" w:type="dxa"/>
          </w:tcPr>
          <w:p w14:paraId="2F84D480" w14:textId="77777777" w:rsidR="00663D66" w:rsidRDefault="00000000">
            <w:r>
              <w:t>ui_answer_mode_label</w:t>
            </w:r>
          </w:p>
        </w:tc>
        <w:tc>
          <w:tcPr>
            <w:tcW w:w="5256" w:type="dxa"/>
          </w:tcPr>
          <w:p w14:paraId="15D8F0FE" w14:textId="77777777" w:rsidR="00663D66" w:rsidRDefault="00000000">
            <w:r>
              <w:t>cerrada</w:t>
            </w:r>
          </w:p>
        </w:tc>
      </w:tr>
      <w:tr w:rsidR="00663D66" w:rsidRPr="003B4A05" w14:paraId="358B510B" w14:textId="77777777">
        <w:tc>
          <w:tcPr>
            <w:tcW w:w="5256" w:type="dxa"/>
          </w:tcPr>
          <w:p w14:paraId="68DF7E17" w14:textId="77777777" w:rsidR="00663D66" w:rsidRDefault="00000000">
            <w:r>
              <w:t>options</w:t>
            </w:r>
          </w:p>
        </w:tc>
        <w:tc>
          <w:tcPr>
            <w:tcW w:w="5256" w:type="dxa"/>
          </w:tcPr>
          <w:p w14:paraId="60F5174A" w14:textId="77777777" w:rsidR="00663D66" w:rsidRPr="003B4A05" w:rsidRDefault="00000000">
            <w:pPr>
              <w:rPr>
                <w:lang w:val="es-MX"/>
              </w:rPr>
            </w:pPr>
            <w:r w:rsidRPr="003B4A05">
              <w:rPr>
                <w:lang w:val="es-MX"/>
              </w:rPr>
              <w:t>Porque es más eficiente así; Porque el siguiente paso no está listo, así que hago otro primero; Porque hay una urgencia que me obliga a cambiar el orden; Porque el proceso oficial no funciona en la práctica; Otro</w:t>
            </w:r>
          </w:p>
        </w:tc>
      </w:tr>
      <w:tr w:rsidR="00663D66" w14:paraId="34B37C9C" w14:textId="77777777">
        <w:tc>
          <w:tcPr>
            <w:tcW w:w="5256" w:type="dxa"/>
          </w:tcPr>
          <w:p w14:paraId="3CB0E0B2" w14:textId="77777777" w:rsidR="00663D66" w:rsidRDefault="00000000">
            <w:proofErr w:type="spellStart"/>
            <w:r>
              <w:t>source_options</w:t>
            </w:r>
            <w:proofErr w:type="spellEnd"/>
          </w:p>
        </w:tc>
        <w:tc>
          <w:tcPr>
            <w:tcW w:w="5256" w:type="dxa"/>
          </w:tcPr>
          <w:p w14:paraId="68A8F45D" w14:textId="77777777" w:rsidR="00663D66" w:rsidRDefault="00000000">
            <w:r>
              <w:t>fixed_enum_expandable</w:t>
            </w:r>
          </w:p>
        </w:tc>
      </w:tr>
      <w:tr w:rsidR="00663D66" w14:paraId="79D20846" w14:textId="77777777">
        <w:tc>
          <w:tcPr>
            <w:tcW w:w="5256" w:type="dxa"/>
          </w:tcPr>
          <w:p w14:paraId="64C04AEE" w14:textId="77777777" w:rsidR="00663D66" w:rsidRDefault="00000000">
            <w:r>
              <w:t>fallback_options</w:t>
            </w:r>
          </w:p>
        </w:tc>
        <w:tc>
          <w:tcPr>
            <w:tcW w:w="5256" w:type="dxa"/>
          </w:tcPr>
          <w:p w14:paraId="400779A2" w14:textId="77777777" w:rsidR="00663D66" w:rsidRDefault="00000000">
            <w:r>
              <w:t>Otro</w:t>
            </w:r>
          </w:p>
        </w:tc>
      </w:tr>
      <w:tr w:rsidR="00663D66" w14:paraId="36C3BBA2" w14:textId="77777777">
        <w:tc>
          <w:tcPr>
            <w:tcW w:w="5256" w:type="dxa"/>
          </w:tcPr>
          <w:p w14:paraId="09947020" w14:textId="77777777" w:rsidR="00663D66" w:rsidRDefault="00000000">
            <w:r>
              <w:t>allows_free_text</w:t>
            </w:r>
          </w:p>
        </w:tc>
        <w:tc>
          <w:tcPr>
            <w:tcW w:w="5256" w:type="dxa"/>
          </w:tcPr>
          <w:p w14:paraId="1E9E377F" w14:textId="77777777" w:rsidR="00663D66" w:rsidRDefault="00000000">
            <w:r>
              <w:t>conditional</w:t>
            </w:r>
          </w:p>
        </w:tc>
      </w:tr>
      <w:tr w:rsidR="00663D66" w14:paraId="0B0A7241" w14:textId="77777777">
        <w:tc>
          <w:tcPr>
            <w:tcW w:w="5256" w:type="dxa"/>
          </w:tcPr>
          <w:p w14:paraId="0E020E0C" w14:textId="77777777" w:rsidR="00663D66" w:rsidRDefault="00000000">
            <w:r>
              <w:t>free_text_condition</w:t>
            </w:r>
          </w:p>
        </w:tc>
        <w:tc>
          <w:tcPr>
            <w:tcW w:w="5256" w:type="dxa"/>
          </w:tcPr>
          <w:p w14:paraId="7FE18DD0" w14:textId="77777777" w:rsidR="00663D66" w:rsidRDefault="00000000">
            <w:r>
              <w:t>selected_option = Otro</w:t>
            </w:r>
          </w:p>
        </w:tc>
      </w:tr>
      <w:tr w:rsidR="00663D66" w14:paraId="299521D2" w14:textId="77777777">
        <w:tc>
          <w:tcPr>
            <w:tcW w:w="5256" w:type="dxa"/>
          </w:tcPr>
          <w:p w14:paraId="2ACDEDAC" w14:textId="77777777" w:rsidR="00663D66" w:rsidRDefault="00000000">
            <w:r>
              <w:t>depends_on</w:t>
            </w:r>
          </w:p>
        </w:tc>
        <w:tc>
          <w:tcPr>
            <w:tcW w:w="5256" w:type="dxa"/>
          </w:tcPr>
          <w:p w14:paraId="3923B2F5" w14:textId="77777777" w:rsidR="00663D66" w:rsidRDefault="00000000">
            <w:r>
              <w:t>4.10 = Sí</w:t>
            </w:r>
          </w:p>
        </w:tc>
      </w:tr>
      <w:tr w:rsidR="00663D66" w14:paraId="0E877E19" w14:textId="77777777">
        <w:tc>
          <w:tcPr>
            <w:tcW w:w="5256" w:type="dxa"/>
          </w:tcPr>
          <w:p w14:paraId="593F2D56" w14:textId="77777777" w:rsidR="00663D66" w:rsidRDefault="00000000">
            <w:r>
              <w:t>generated_from</w:t>
            </w:r>
          </w:p>
        </w:tc>
        <w:tc>
          <w:tcPr>
            <w:tcW w:w="5256" w:type="dxa"/>
          </w:tcPr>
          <w:p w14:paraId="67BB10FC" w14:textId="77777777" w:rsidR="00663D66" w:rsidRDefault="00000000">
            <w:r>
              <w:t>N/A</w:t>
            </w:r>
          </w:p>
        </w:tc>
      </w:tr>
      <w:tr w:rsidR="00663D66" w14:paraId="185A93C1" w14:textId="77777777">
        <w:tc>
          <w:tcPr>
            <w:tcW w:w="5256" w:type="dxa"/>
          </w:tcPr>
          <w:p w14:paraId="7EFD43CB" w14:textId="77777777" w:rsidR="00663D66" w:rsidRDefault="00000000">
            <w:r>
              <w:t>user_can_edit_generated</w:t>
            </w:r>
          </w:p>
        </w:tc>
        <w:tc>
          <w:tcPr>
            <w:tcW w:w="5256" w:type="dxa"/>
          </w:tcPr>
          <w:p w14:paraId="551EC439" w14:textId="77777777" w:rsidR="00663D66" w:rsidRDefault="00000000">
            <w:r>
              <w:t>N/A</w:t>
            </w:r>
          </w:p>
        </w:tc>
      </w:tr>
      <w:tr w:rsidR="00663D66" w14:paraId="0F6F895C" w14:textId="77777777">
        <w:tc>
          <w:tcPr>
            <w:tcW w:w="5256" w:type="dxa"/>
          </w:tcPr>
          <w:p w14:paraId="65E30CCE" w14:textId="77777777" w:rsidR="00663D66" w:rsidRDefault="00000000">
            <w:r>
              <w:t>required_rule</w:t>
            </w:r>
          </w:p>
        </w:tc>
        <w:tc>
          <w:tcPr>
            <w:tcW w:w="5256" w:type="dxa"/>
          </w:tcPr>
          <w:p w14:paraId="526F35CB" w14:textId="77777777" w:rsidR="00663D66" w:rsidRDefault="00000000">
            <w:r>
              <w:t>Obligatoria si 4.10 = Sí.</w:t>
            </w:r>
          </w:p>
        </w:tc>
      </w:tr>
      <w:tr w:rsidR="00663D66" w14:paraId="3429A409" w14:textId="77777777">
        <w:tc>
          <w:tcPr>
            <w:tcW w:w="5256" w:type="dxa"/>
          </w:tcPr>
          <w:p w14:paraId="44F55561" w14:textId="77777777" w:rsidR="00663D66" w:rsidRDefault="00000000">
            <w:r>
              <w:t>visibility_rule</w:t>
            </w:r>
          </w:p>
        </w:tc>
        <w:tc>
          <w:tcPr>
            <w:tcW w:w="5256" w:type="dxa"/>
          </w:tcPr>
          <w:p w14:paraId="12D9449B" w14:textId="77777777" w:rsidR="00663D66" w:rsidRDefault="00000000">
            <w:r>
              <w:t>Solo si 4.10 = Sí.</w:t>
            </w:r>
          </w:p>
        </w:tc>
      </w:tr>
      <w:tr w:rsidR="00663D66" w:rsidRPr="003B4A05" w14:paraId="08FED29D" w14:textId="77777777">
        <w:tc>
          <w:tcPr>
            <w:tcW w:w="5256" w:type="dxa"/>
          </w:tcPr>
          <w:p w14:paraId="3C86A9D0" w14:textId="77777777" w:rsidR="00663D66" w:rsidRDefault="00000000">
            <w:r>
              <w:t>branching_rule</w:t>
            </w:r>
          </w:p>
        </w:tc>
        <w:tc>
          <w:tcPr>
            <w:tcW w:w="5256" w:type="dxa"/>
          </w:tcPr>
          <w:p w14:paraId="152D616A" w14:textId="77777777" w:rsidR="00663D66" w:rsidRPr="003B4A05" w:rsidRDefault="00000000">
            <w:pPr>
              <w:rPr>
                <w:lang w:val="es-MX"/>
              </w:rPr>
            </w:pPr>
            <w:r w:rsidRPr="003B4A05">
              <w:rPr>
                <w:lang w:val="es-MX"/>
              </w:rPr>
              <w:t>Puede activar 4.B si la razón queda genérica o incompatible con 4.3 / 4.5 / 4.12.</w:t>
            </w:r>
          </w:p>
        </w:tc>
      </w:tr>
      <w:tr w:rsidR="00663D66" w14:paraId="3D32A982" w14:textId="77777777">
        <w:tc>
          <w:tcPr>
            <w:tcW w:w="5256" w:type="dxa"/>
          </w:tcPr>
          <w:p w14:paraId="32E27FDE" w14:textId="77777777" w:rsidR="00663D66" w:rsidRDefault="00000000">
            <w:proofErr w:type="spellStart"/>
            <w:r>
              <w:t>canonical_variable_output</w:t>
            </w:r>
            <w:proofErr w:type="spellEnd"/>
          </w:p>
        </w:tc>
        <w:tc>
          <w:tcPr>
            <w:tcW w:w="5256" w:type="dxa"/>
          </w:tcPr>
          <w:p w14:paraId="36502F48" w14:textId="77777777" w:rsidR="00663D66" w:rsidRDefault="00000000">
            <w:r>
              <w:t>sequence_change_reason</w:t>
            </w:r>
          </w:p>
        </w:tc>
      </w:tr>
      <w:tr w:rsidR="00663D66" w14:paraId="1DA6A216" w14:textId="77777777">
        <w:tc>
          <w:tcPr>
            <w:tcW w:w="5256" w:type="dxa"/>
          </w:tcPr>
          <w:p w14:paraId="5B9DBD96" w14:textId="77777777" w:rsidR="00663D66" w:rsidRDefault="00000000">
            <w:r>
              <w:t>provenance_type</w:t>
            </w:r>
          </w:p>
        </w:tc>
        <w:tc>
          <w:tcPr>
            <w:tcW w:w="5256" w:type="dxa"/>
          </w:tcPr>
          <w:p w14:paraId="4D7F09C5" w14:textId="77777777" w:rsidR="00663D66" w:rsidRDefault="00000000">
            <w:r>
              <w:t>captured_user_evidence</w:t>
            </w:r>
          </w:p>
        </w:tc>
      </w:tr>
      <w:tr w:rsidR="00663D66" w14:paraId="1659FB59" w14:textId="77777777">
        <w:tc>
          <w:tcPr>
            <w:tcW w:w="5256" w:type="dxa"/>
          </w:tcPr>
          <w:p w14:paraId="1CA4DF77" w14:textId="77777777" w:rsidR="00663D66" w:rsidRDefault="00000000">
            <w:r>
              <w:t>epistemic_role</w:t>
            </w:r>
          </w:p>
        </w:tc>
        <w:tc>
          <w:tcPr>
            <w:tcW w:w="5256" w:type="dxa"/>
          </w:tcPr>
          <w:p w14:paraId="7C1D97EB" w14:textId="77777777" w:rsidR="00663D66" w:rsidRDefault="00000000">
            <w:r>
              <w:t>captured_user_evidence</w:t>
            </w:r>
          </w:p>
        </w:tc>
      </w:tr>
      <w:tr w:rsidR="00663D66" w14:paraId="4778BB81" w14:textId="77777777">
        <w:tc>
          <w:tcPr>
            <w:tcW w:w="5256" w:type="dxa"/>
          </w:tcPr>
          <w:p w14:paraId="150C4B3E" w14:textId="77777777" w:rsidR="00663D66" w:rsidRDefault="00000000">
            <w:r>
              <w:t>stored_in</w:t>
            </w:r>
          </w:p>
        </w:tc>
        <w:tc>
          <w:tcPr>
            <w:tcW w:w="5256" w:type="dxa"/>
          </w:tcPr>
          <w:p w14:paraId="13AF4F0F" w14:textId="77777777" w:rsidR="00663D66" w:rsidRDefault="00000000">
            <w:r>
              <w:t>scene_question_answers; scene_block_derivations</w:t>
            </w:r>
          </w:p>
        </w:tc>
      </w:tr>
      <w:tr w:rsidR="00663D66" w:rsidRPr="003B4A05" w14:paraId="115ADBB4" w14:textId="77777777">
        <w:tc>
          <w:tcPr>
            <w:tcW w:w="5256" w:type="dxa"/>
          </w:tcPr>
          <w:p w14:paraId="7DBE2185" w14:textId="77777777" w:rsidR="00663D66" w:rsidRDefault="00000000">
            <w:r>
              <w:t>used_by</w:t>
            </w:r>
          </w:p>
        </w:tc>
        <w:tc>
          <w:tcPr>
            <w:tcW w:w="5256" w:type="dxa"/>
          </w:tcPr>
          <w:p w14:paraId="0218ED79" w14:textId="77777777" w:rsidR="00663D66" w:rsidRPr="003B4A05" w:rsidRDefault="00000000">
            <w:pPr>
              <w:rPr>
                <w:lang w:val="es-MX"/>
              </w:rPr>
            </w:pPr>
            <w:r w:rsidRPr="003B4A05">
              <w:rPr>
                <w:lang w:val="es-MX"/>
              </w:rPr>
              <w:t xml:space="preserve">lectura posterior de prioridad, </w:t>
            </w:r>
            <w:proofErr w:type="spellStart"/>
            <w:r w:rsidRPr="003B4A05">
              <w:rPr>
                <w:lang w:val="es-MX"/>
              </w:rPr>
              <w:t>workaround</w:t>
            </w:r>
            <w:proofErr w:type="spellEnd"/>
            <w:r w:rsidRPr="003B4A05">
              <w:rPr>
                <w:lang w:val="es-MX"/>
              </w:rPr>
              <w:t xml:space="preserve"> y adaptación procesal</w:t>
            </w:r>
          </w:p>
        </w:tc>
      </w:tr>
      <w:tr w:rsidR="00663D66" w:rsidRPr="003B4A05" w14:paraId="3BA3C160" w14:textId="77777777">
        <w:tc>
          <w:tcPr>
            <w:tcW w:w="5256" w:type="dxa"/>
          </w:tcPr>
          <w:p w14:paraId="65AB4A54" w14:textId="77777777" w:rsidR="00663D66" w:rsidRDefault="00000000">
            <w:proofErr w:type="spellStart"/>
            <w:r>
              <w:lastRenderedPageBreak/>
              <w:t>risk_if_missing</w:t>
            </w:r>
            <w:proofErr w:type="spellEnd"/>
          </w:p>
        </w:tc>
        <w:tc>
          <w:tcPr>
            <w:tcW w:w="5256" w:type="dxa"/>
          </w:tcPr>
          <w:p w14:paraId="774F635C" w14:textId="77777777" w:rsidR="00663D66" w:rsidRPr="003B4A05" w:rsidRDefault="00000000">
            <w:pPr>
              <w:rPr>
                <w:lang w:val="es-MX"/>
              </w:rPr>
            </w:pPr>
            <w:r w:rsidRPr="003B4A05">
              <w:rPr>
                <w:lang w:val="es-MX"/>
              </w:rPr>
              <w:t>Sin la razón del cambio de orden no puede distinguirse eficiencia local de fallo estructural.</w:t>
            </w:r>
          </w:p>
        </w:tc>
      </w:tr>
    </w:tbl>
    <w:p w14:paraId="143E4A95" w14:textId="77777777" w:rsidR="00663D66" w:rsidRPr="003B4A05" w:rsidRDefault="00663D66">
      <w:pPr>
        <w:rPr>
          <w:lang w:val="es-MX"/>
        </w:rPr>
      </w:pPr>
    </w:p>
    <w:p w14:paraId="34BFED47" w14:textId="77777777" w:rsidR="00663D66" w:rsidRDefault="00000000">
      <w:pPr>
        <w:pStyle w:val="Heading2"/>
      </w:pPr>
      <w:proofErr w:type="spellStart"/>
      <w:r>
        <w:t>Ficha</w:t>
      </w:r>
      <w:proofErr w:type="spellEnd"/>
      <w:r>
        <w:t xml:space="preserve"> </w:t>
      </w:r>
      <w:proofErr w:type="spellStart"/>
      <w:r>
        <w:t>canónica</w:t>
      </w:r>
      <w:proofErr w:type="spellEnd"/>
      <w:r>
        <w:t xml:space="preserve"> 4.11</w:t>
      </w:r>
    </w:p>
    <w:tbl>
      <w:tblPr>
        <w:tblStyle w:val="TableGrid"/>
        <w:tblW w:w="0" w:type="auto"/>
        <w:tblLook w:val="04A0" w:firstRow="1" w:lastRow="0" w:firstColumn="1" w:lastColumn="0" w:noHBand="0" w:noVBand="1"/>
      </w:tblPr>
      <w:tblGrid>
        <w:gridCol w:w="5256"/>
        <w:gridCol w:w="5256"/>
      </w:tblGrid>
      <w:tr w:rsidR="00663D66" w14:paraId="3CCA3D90" w14:textId="77777777">
        <w:tc>
          <w:tcPr>
            <w:tcW w:w="5256" w:type="dxa"/>
            <w:shd w:val="clear" w:color="auto" w:fill="D9EAF7"/>
          </w:tcPr>
          <w:p w14:paraId="41FE8AA5" w14:textId="77777777" w:rsidR="00663D66" w:rsidRDefault="00000000">
            <w:r>
              <w:t>Campo</w:t>
            </w:r>
          </w:p>
        </w:tc>
        <w:tc>
          <w:tcPr>
            <w:tcW w:w="5256" w:type="dxa"/>
            <w:shd w:val="clear" w:color="auto" w:fill="D9EAF7"/>
          </w:tcPr>
          <w:p w14:paraId="5D19AB37" w14:textId="77777777" w:rsidR="00663D66" w:rsidRDefault="00000000">
            <w:r>
              <w:t>Contenido</w:t>
            </w:r>
          </w:p>
        </w:tc>
      </w:tr>
      <w:tr w:rsidR="00663D66" w14:paraId="30DE8FF4" w14:textId="77777777">
        <w:tc>
          <w:tcPr>
            <w:tcW w:w="5256" w:type="dxa"/>
          </w:tcPr>
          <w:p w14:paraId="35A89C53" w14:textId="77777777" w:rsidR="00663D66" w:rsidRDefault="00000000">
            <w:r>
              <w:t>question_code</w:t>
            </w:r>
          </w:p>
        </w:tc>
        <w:tc>
          <w:tcPr>
            <w:tcW w:w="5256" w:type="dxa"/>
          </w:tcPr>
          <w:p w14:paraId="2081DBEB" w14:textId="77777777" w:rsidR="00663D66" w:rsidRDefault="00000000">
            <w:r>
              <w:t>4.11</w:t>
            </w:r>
          </w:p>
        </w:tc>
      </w:tr>
      <w:tr w:rsidR="00663D66" w14:paraId="008290A9" w14:textId="77777777">
        <w:tc>
          <w:tcPr>
            <w:tcW w:w="5256" w:type="dxa"/>
          </w:tcPr>
          <w:p w14:paraId="6545455A" w14:textId="77777777" w:rsidR="00663D66" w:rsidRDefault="00000000">
            <w:r>
              <w:t>block_id</w:t>
            </w:r>
          </w:p>
        </w:tc>
        <w:tc>
          <w:tcPr>
            <w:tcW w:w="5256" w:type="dxa"/>
          </w:tcPr>
          <w:p w14:paraId="2D827300" w14:textId="77777777" w:rsidR="00663D66" w:rsidRDefault="00000000">
            <w:r>
              <w:t>4</w:t>
            </w:r>
          </w:p>
        </w:tc>
      </w:tr>
      <w:tr w:rsidR="00663D66" w:rsidRPr="003B4A05" w14:paraId="4333B781" w14:textId="77777777">
        <w:tc>
          <w:tcPr>
            <w:tcW w:w="5256" w:type="dxa"/>
          </w:tcPr>
          <w:p w14:paraId="2BF445B7" w14:textId="77777777" w:rsidR="00663D66" w:rsidRDefault="00000000">
            <w:r>
              <w:t>canonical_question_text</w:t>
            </w:r>
          </w:p>
        </w:tc>
        <w:tc>
          <w:tcPr>
            <w:tcW w:w="5256" w:type="dxa"/>
          </w:tcPr>
          <w:p w14:paraId="5523384D" w14:textId="77777777" w:rsidR="00663D66" w:rsidRPr="003B4A05" w:rsidRDefault="00000000">
            <w:pPr>
              <w:rPr>
                <w:lang w:val="es-MX"/>
              </w:rPr>
            </w:pPr>
            <w:r w:rsidRPr="003B4A05">
              <w:rPr>
                <w:lang w:val="es-MX"/>
              </w:rPr>
              <w:t>Cuando esta actividad se bloquea o se retrasa más de lo normal, ¿qué se rompe primero?</w:t>
            </w:r>
          </w:p>
        </w:tc>
      </w:tr>
      <w:tr w:rsidR="00663D66" w14:paraId="68932E0E" w14:textId="77777777">
        <w:tc>
          <w:tcPr>
            <w:tcW w:w="5256" w:type="dxa"/>
          </w:tcPr>
          <w:p w14:paraId="3213A3A2" w14:textId="77777777" w:rsidR="00663D66" w:rsidRDefault="00000000">
            <w:proofErr w:type="spellStart"/>
            <w:r>
              <w:t>short_ui_label</w:t>
            </w:r>
            <w:proofErr w:type="spellEnd"/>
          </w:p>
        </w:tc>
        <w:tc>
          <w:tcPr>
            <w:tcW w:w="5256" w:type="dxa"/>
          </w:tcPr>
          <w:p w14:paraId="36795A8A" w14:textId="77777777" w:rsidR="00663D66" w:rsidRDefault="00000000">
            <w:r>
              <w:t>Impacto del bloqueo</w:t>
            </w:r>
          </w:p>
        </w:tc>
      </w:tr>
      <w:tr w:rsidR="00663D66" w:rsidRPr="003B4A05" w14:paraId="4E2D155F" w14:textId="77777777">
        <w:tc>
          <w:tcPr>
            <w:tcW w:w="5256" w:type="dxa"/>
          </w:tcPr>
          <w:p w14:paraId="715ACBB0" w14:textId="77777777" w:rsidR="00663D66" w:rsidRDefault="00000000">
            <w:r>
              <w:t>help_text</w:t>
            </w:r>
          </w:p>
        </w:tc>
        <w:tc>
          <w:tcPr>
            <w:tcW w:w="5256" w:type="dxa"/>
          </w:tcPr>
          <w:p w14:paraId="434521C3" w14:textId="77777777" w:rsidR="00663D66" w:rsidRPr="003B4A05" w:rsidRDefault="00000000">
            <w:pPr>
              <w:rPr>
                <w:lang w:val="es-MX"/>
              </w:rPr>
            </w:pPr>
            <w:r w:rsidRPr="003B4A05">
              <w:rPr>
                <w:lang w:val="es-MX"/>
              </w:rPr>
              <w:t>Selecciona los primeros impactos observables cuando el flujo se atasca o se atrasa.</w:t>
            </w:r>
          </w:p>
        </w:tc>
      </w:tr>
      <w:tr w:rsidR="00663D66" w14:paraId="20604969" w14:textId="77777777">
        <w:tc>
          <w:tcPr>
            <w:tcW w:w="5256" w:type="dxa"/>
          </w:tcPr>
          <w:p w14:paraId="3299CE0E" w14:textId="77777777" w:rsidR="00663D66" w:rsidRDefault="00000000">
            <w:proofErr w:type="spellStart"/>
            <w:r>
              <w:t>field_type</w:t>
            </w:r>
            <w:proofErr w:type="spellEnd"/>
          </w:p>
        </w:tc>
        <w:tc>
          <w:tcPr>
            <w:tcW w:w="5256" w:type="dxa"/>
          </w:tcPr>
          <w:p w14:paraId="5182C22E" w14:textId="77777777" w:rsidR="00663D66" w:rsidRDefault="00000000">
            <w:r>
              <w:t>multi_choice</w:t>
            </w:r>
          </w:p>
        </w:tc>
      </w:tr>
      <w:tr w:rsidR="00663D66" w14:paraId="4285FBFA" w14:textId="77777777">
        <w:tc>
          <w:tcPr>
            <w:tcW w:w="5256" w:type="dxa"/>
          </w:tcPr>
          <w:p w14:paraId="28ED0DCC" w14:textId="77777777" w:rsidR="00663D66" w:rsidRDefault="00000000">
            <w:r>
              <w:t>answer_mode</w:t>
            </w:r>
          </w:p>
        </w:tc>
        <w:tc>
          <w:tcPr>
            <w:tcW w:w="5256" w:type="dxa"/>
          </w:tcPr>
          <w:p w14:paraId="29371DFB" w14:textId="77777777" w:rsidR="00663D66" w:rsidRDefault="00000000">
            <w:r>
              <w:t>multi_choice</w:t>
            </w:r>
          </w:p>
        </w:tc>
      </w:tr>
      <w:tr w:rsidR="00663D66" w14:paraId="6DA900C4" w14:textId="77777777">
        <w:tc>
          <w:tcPr>
            <w:tcW w:w="5256" w:type="dxa"/>
          </w:tcPr>
          <w:p w14:paraId="29207ED6" w14:textId="77777777" w:rsidR="00663D66" w:rsidRDefault="00000000">
            <w:r>
              <w:t>ui_answer_mode_label</w:t>
            </w:r>
          </w:p>
        </w:tc>
        <w:tc>
          <w:tcPr>
            <w:tcW w:w="5256" w:type="dxa"/>
          </w:tcPr>
          <w:p w14:paraId="5EAEA97D" w14:textId="77777777" w:rsidR="00663D66" w:rsidRDefault="00000000">
            <w:r>
              <w:t>cerrada múltiple</w:t>
            </w:r>
          </w:p>
        </w:tc>
      </w:tr>
      <w:tr w:rsidR="00663D66" w:rsidRPr="003B4A05" w14:paraId="5FAE405C" w14:textId="77777777">
        <w:tc>
          <w:tcPr>
            <w:tcW w:w="5256" w:type="dxa"/>
          </w:tcPr>
          <w:p w14:paraId="078F4FAD" w14:textId="77777777" w:rsidR="00663D66" w:rsidRDefault="00000000">
            <w:r>
              <w:t>options</w:t>
            </w:r>
          </w:p>
        </w:tc>
        <w:tc>
          <w:tcPr>
            <w:tcW w:w="5256" w:type="dxa"/>
          </w:tcPr>
          <w:p w14:paraId="1FF045B0" w14:textId="77777777" w:rsidR="00663D66" w:rsidRPr="003B4A05" w:rsidRDefault="00000000">
            <w:pPr>
              <w:rPr>
                <w:lang w:val="es-MX"/>
              </w:rPr>
            </w:pPr>
            <w:r w:rsidRPr="003B4A05">
              <w:rPr>
                <w:lang w:val="es-MX"/>
              </w:rPr>
              <w:t>Se detiene el trabajo de otros equipos; El cliente espera, reclama o se molesta; Se pierde tiempo buscando, persiguiendo o reexplicando; Se acumula trabajo pendiente; Mi jefe o dirección intervienen; El sistema o proceso siguiente se bloquea; Hay costo económico o penalización; Otro</w:t>
            </w:r>
          </w:p>
        </w:tc>
      </w:tr>
      <w:tr w:rsidR="00663D66" w14:paraId="0A959D4E" w14:textId="77777777">
        <w:tc>
          <w:tcPr>
            <w:tcW w:w="5256" w:type="dxa"/>
          </w:tcPr>
          <w:p w14:paraId="3AE7F7F1" w14:textId="77777777" w:rsidR="00663D66" w:rsidRDefault="00000000">
            <w:proofErr w:type="spellStart"/>
            <w:r>
              <w:t>source_options</w:t>
            </w:r>
            <w:proofErr w:type="spellEnd"/>
          </w:p>
        </w:tc>
        <w:tc>
          <w:tcPr>
            <w:tcW w:w="5256" w:type="dxa"/>
          </w:tcPr>
          <w:p w14:paraId="701FAF51" w14:textId="77777777" w:rsidR="00663D66" w:rsidRDefault="00000000">
            <w:r>
              <w:t>fixed_enum_expandable</w:t>
            </w:r>
          </w:p>
        </w:tc>
      </w:tr>
      <w:tr w:rsidR="00663D66" w14:paraId="27FF1A1A" w14:textId="77777777">
        <w:tc>
          <w:tcPr>
            <w:tcW w:w="5256" w:type="dxa"/>
          </w:tcPr>
          <w:p w14:paraId="28C07BF3" w14:textId="77777777" w:rsidR="00663D66" w:rsidRDefault="00000000">
            <w:r>
              <w:t>fallback_options</w:t>
            </w:r>
          </w:p>
        </w:tc>
        <w:tc>
          <w:tcPr>
            <w:tcW w:w="5256" w:type="dxa"/>
          </w:tcPr>
          <w:p w14:paraId="7B5FDF1B" w14:textId="77777777" w:rsidR="00663D66" w:rsidRDefault="00000000">
            <w:r>
              <w:t>Otro</w:t>
            </w:r>
          </w:p>
        </w:tc>
      </w:tr>
      <w:tr w:rsidR="00663D66" w14:paraId="3BC0A690" w14:textId="77777777">
        <w:tc>
          <w:tcPr>
            <w:tcW w:w="5256" w:type="dxa"/>
          </w:tcPr>
          <w:p w14:paraId="009924B3" w14:textId="77777777" w:rsidR="00663D66" w:rsidRDefault="00000000">
            <w:r>
              <w:t>allows_free_text</w:t>
            </w:r>
          </w:p>
        </w:tc>
        <w:tc>
          <w:tcPr>
            <w:tcW w:w="5256" w:type="dxa"/>
          </w:tcPr>
          <w:p w14:paraId="0E21A4EC" w14:textId="77777777" w:rsidR="00663D66" w:rsidRDefault="00000000">
            <w:r>
              <w:t>conditional</w:t>
            </w:r>
          </w:p>
        </w:tc>
      </w:tr>
      <w:tr w:rsidR="00663D66" w14:paraId="10195797" w14:textId="77777777">
        <w:tc>
          <w:tcPr>
            <w:tcW w:w="5256" w:type="dxa"/>
          </w:tcPr>
          <w:p w14:paraId="68C2A376" w14:textId="77777777" w:rsidR="00663D66" w:rsidRDefault="00000000">
            <w:r>
              <w:t>free_text_condition</w:t>
            </w:r>
          </w:p>
        </w:tc>
        <w:tc>
          <w:tcPr>
            <w:tcW w:w="5256" w:type="dxa"/>
          </w:tcPr>
          <w:p w14:paraId="0E05D06B" w14:textId="77777777" w:rsidR="00663D66" w:rsidRDefault="00000000">
            <w:r>
              <w:t>selected_option = Otro</w:t>
            </w:r>
          </w:p>
        </w:tc>
      </w:tr>
      <w:tr w:rsidR="00663D66" w14:paraId="72633FC0" w14:textId="77777777">
        <w:tc>
          <w:tcPr>
            <w:tcW w:w="5256" w:type="dxa"/>
          </w:tcPr>
          <w:p w14:paraId="3741F09B" w14:textId="77777777" w:rsidR="00663D66" w:rsidRDefault="00000000">
            <w:r>
              <w:t>depends_on</w:t>
            </w:r>
          </w:p>
        </w:tc>
        <w:tc>
          <w:tcPr>
            <w:tcW w:w="5256" w:type="dxa"/>
          </w:tcPr>
          <w:p w14:paraId="77B83F59" w14:textId="77777777" w:rsidR="00663D66" w:rsidRDefault="00000000">
            <w:r>
              <w:t>N/A</w:t>
            </w:r>
          </w:p>
        </w:tc>
      </w:tr>
      <w:tr w:rsidR="00663D66" w14:paraId="5D4917C2" w14:textId="77777777">
        <w:tc>
          <w:tcPr>
            <w:tcW w:w="5256" w:type="dxa"/>
          </w:tcPr>
          <w:p w14:paraId="6491A3DB" w14:textId="77777777" w:rsidR="00663D66" w:rsidRDefault="00000000">
            <w:r>
              <w:t>generated_from</w:t>
            </w:r>
          </w:p>
        </w:tc>
        <w:tc>
          <w:tcPr>
            <w:tcW w:w="5256" w:type="dxa"/>
          </w:tcPr>
          <w:p w14:paraId="4247F32F" w14:textId="77777777" w:rsidR="00663D66" w:rsidRDefault="00000000">
            <w:r>
              <w:t>N/A</w:t>
            </w:r>
          </w:p>
        </w:tc>
      </w:tr>
      <w:tr w:rsidR="00663D66" w14:paraId="0597A0A1" w14:textId="77777777">
        <w:tc>
          <w:tcPr>
            <w:tcW w:w="5256" w:type="dxa"/>
          </w:tcPr>
          <w:p w14:paraId="58214478" w14:textId="77777777" w:rsidR="00663D66" w:rsidRDefault="00000000">
            <w:r>
              <w:t>user_can_edit_generated</w:t>
            </w:r>
          </w:p>
        </w:tc>
        <w:tc>
          <w:tcPr>
            <w:tcW w:w="5256" w:type="dxa"/>
          </w:tcPr>
          <w:p w14:paraId="0F4C8504" w14:textId="77777777" w:rsidR="00663D66" w:rsidRDefault="00000000">
            <w:r>
              <w:t>N/A</w:t>
            </w:r>
          </w:p>
        </w:tc>
      </w:tr>
      <w:tr w:rsidR="00663D66" w14:paraId="2F6A888D" w14:textId="77777777">
        <w:tc>
          <w:tcPr>
            <w:tcW w:w="5256" w:type="dxa"/>
          </w:tcPr>
          <w:p w14:paraId="24FA007B" w14:textId="77777777" w:rsidR="00663D66" w:rsidRDefault="00000000">
            <w:r>
              <w:t>required_rule</w:t>
            </w:r>
          </w:p>
        </w:tc>
        <w:tc>
          <w:tcPr>
            <w:tcW w:w="5256" w:type="dxa"/>
          </w:tcPr>
          <w:p w14:paraId="25F126CF" w14:textId="77777777" w:rsidR="00663D66" w:rsidRDefault="00000000">
            <w:r>
              <w:t>Obligatoria.</w:t>
            </w:r>
          </w:p>
        </w:tc>
      </w:tr>
      <w:tr w:rsidR="00663D66" w14:paraId="6B83DA0C" w14:textId="77777777">
        <w:tc>
          <w:tcPr>
            <w:tcW w:w="5256" w:type="dxa"/>
          </w:tcPr>
          <w:p w14:paraId="2505494A" w14:textId="77777777" w:rsidR="00663D66" w:rsidRDefault="00000000">
            <w:r>
              <w:t>visibility_rule</w:t>
            </w:r>
          </w:p>
        </w:tc>
        <w:tc>
          <w:tcPr>
            <w:tcW w:w="5256" w:type="dxa"/>
          </w:tcPr>
          <w:p w14:paraId="56D95AF9" w14:textId="77777777" w:rsidR="00663D66" w:rsidRDefault="00000000">
            <w:r>
              <w:t>Siempre.</w:t>
            </w:r>
          </w:p>
        </w:tc>
      </w:tr>
      <w:tr w:rsidR="00663D66" w:rsidRPr="003B4A05" w14:paraId="338E8301" w14:textId="77777777">
        <w:tc>
          <w:tcPr>
            <w:tcW w:w="5256" w:type="dxa"/>
          </w:tcPr>
          <w:p w14:paraId="3C50E529" w14:textId="77777777" w:rsidR="00663D66" w:rsidRDefault="00000000">
            <w:r>
              <w:t>branching_rule</w:t>
            </w:r>
          </w:p>
        </w:tc>
        <w:tc>
          <w:tcPr>
            <w:tcW w:w="5256" w:type="dxa"/>
          </w:tcPr>
          <w:p w14:paraId="067437D4" w14:textId="77777777" w:rsidR="00663D66" w:rsidRPr="003B4A05" w:rsidRDefault="00000000">
            <w:pPr>
              <w:rPr>
                <w:lang w:val="es-MX"/>
              </w:rPr>
            </w:pPr>
            <w:r w:rsidRPr="003B4A05">
              <w:rPr>
                <w:lang w:val="es-MX"/>
              </w:rPr>
              <w:t>Puede activar 4.C si el impacto es incompatible con el resto del flujo.</w:t>
            </w:r>
          </w:p>
        </w:tc>
      </w:tr>
      <w:tr w:rsidR="00663D66" w14:paraId="65BEC708" w14:textId="77777777">
        <w:tc>
          <w:tcPr>
            <w:tcW w:w="5256" w:type="dxa"/>
          </w:tcPr>
          <w:p w14:paraId="7D447FAC" w14:textId="77777777" w:rsidR="00663D66" w:rsidRDefault="00000000">
            <w:proofErr w:type="spellStart"/>
            <w:r>
              <w:t>canonical_variable_output</w:t>
            </w:r>
            <w:proofErr w:type="spellEnd"/>
          </w:p>
        </w:tc>
        <w:tc>
          <w:tcPr>
            <w:tcW w:w="5256" w:type="dxa"/>
          </w:tcPr>
          <w:p w14:paraId="47E2E02C" w14:textId="77777777" w:rsidR="00663D66" w:rsidRDefault="00000000">
            <w:r>
              <w:t>blockage_impact</w:t>
            </w:r>
          </w:p>
        </w:tc>
      </w:tr>
      <w:tr w:rsidR="00663D66" w14:paraId="60D00F85" w14:textId="77777777">
        <w:tc>
          <w:tcPr>
            <w:tcW w:w="5256" w:type="dxa"/>
          </w:tcPr>
          <w:p w14:paraId="62E66FF2" w14:textId="77777777" w:rsidR="00663D66" w:rsidRDefault="00000000">
            <w:r>
              <w:t>provenance_type</w:t>
            </w:r>
          </w:p>
        </w:tc>
        <w:tc>
          <w:tcPr>
            <w:tcW w:w="5256" w:type="dxa"/>
          </w:tcPr>
          <w:p w14:paraId="3D618249" w14:textId="77777777" w:rsidR="00663D66" w:rsidRDefault="00000000">
            <w:r>
              <w:t>captured_user_evidence</w:t>
            </w:r>
          </w:p>
        </w:tc>
      </w:tr>
      <w:tr w:rsidR="00663D66" w14:paraId="10E3DF9D" w14:textId="77777777">
        <w:tc>
          <w:tcPr>
            <w:tcW w:w="5256" w:type="dxa"/>
          </w:tcPr>
          <w:p w14:paraId="28F05BD3" w14:textId="77777777" w:rsidR="00663D66" w:rsidRDefault="00000000">
            <w:r>
              <w:t>epistemic_role</w:t>
            </w:r>
          </w:p>
        </w:tc>
        <w:tc>
          <w:tcPr>
            <w:tcW w:w="5256" w:type="dxa"/>
          </w:tcPr>
          <w:p w14:paraId="27FF86D2" w14:textId="77777777" w:rsidR="00663D66" w:rsidRDefault="00000000">
            <w:r>
              <w:t>captured_user_evidence</w:t>
            </w:r>
          </w:p>
        </w:tc>
      </w:tr>
      <w:tr w:rsidR="00663D66" w14:paraId="5A8E0C3E" w14:textId="77777777">
        <w:tc>
          <w:tcPr>
            <w:tcW w:w="5256" w:type="dxa"/>
          </w:tcPr>
          <w:p w14:paraId="11063BCA" w14:textId="77777777" w:rsidR="00663D66" w:rsidRDefault="00000000">
            <w:r>
              <w:t>stored_in</w:t>
            </w:r>
          </w:p>
        </w:tc>
        <w:tc>
          <w:tcPr>
            <w:tcW w:w="5256" w:type="dxa"/>
          </w:tcPr>
          <w:p w14:paraId="37307F3D" w14:textId="77777777" w:rsidR="00663D66" w:rsidRDefault="00000000">
            <w:r>
              <w:t>scene_question_answers; scene_block_derivations</w:t>
            </w:r>
          </w:p>
        </w:tc>
      </w:tr>
      <w:tr w:rsidR="00663D66" w:rsidRPr="003B4A05" w14:paraId="4629186F" w14:textId="77777777">
        <w:tc>
          <w:tcPr>
            <w:tcW w:w="5256" w:type="dxa"/>
          </w:tcPr>
          <w:p w14:paraId="1678927F" w14:textId="77777777" w:rsidR="00663D66" w:rsidRDefault="00000000">
            <w:r>
              <w:t>used_by</w:t>
            </w:r>
          </w:p>
        </w:tc>
        <w:tc>
          <w:tcPr>
            <w:tcW w:w="5256" w:type="dxa"/>
          </w:tcPr>
          <w:p w14:paraId="2A98E229" w14:textId="77777777" w:rsidR="00663D66" w:rsidRPr="003B4A05" w:rsidRDefault="00000000">
            <w:pPr>
              <w:rPr>
                <w:lang w:val="es-MX"/>
              </w:rPr>
            </w:pPr>
            <w:r w:rsidRPr="003B4A05">
              <w:rPr>
                <w:lang w:val="es-MX"/>
              </w:rPr>
              <w:t xml:space="preserve">huellas para lectura posterior de dolor </w:t>
            </w:r>
            <w:proofErr w:type="spellStart"/>
            <w:r w:rsidRPr="003B4A05">
              <w:rPr>
                <w:lang w:val="es-MX"/>
              </w:rPr>
              <w:t>algedónico</w:t>
            </w:r>
            <w:proofErr w:type="spellEnd"/>
            <w:r w:rsidRPr="003B4A05">
              <w:rPr>
                <w:lang w:val="es-MX"/>
              </w:rPr>
              <w:t>, coordinación y costo del bloqueo</w:t>
            </w:r>
          </w:p>
        </w:tc>
      </w:tr>
      <w:tr w:rsidR="00663D66" w:rsidRPr="003B4A05" w14:paraId="76105675" w14:textId="77777777">
        <w:tc>
          <w:tcPr>
            <w:tcW w:w="5256" w:type="dxa"/>
          </w:tcPr>
          <w:p w14:paraId="319B367D" w14:textId="77777777" w:rsidR="00663D66" w:rsidRDefault="00000000">
            <w:proofErr w:type="spellStart"/>
            <w:r>
              <w:t>risk_if_missing</w:t>
            </w:r>
            <w:proofErr w:type="spellEnd"/>
          </w:p>
        </w:tc>
        <w:tc>
          <w:tcPr>
            <w:tcW w:w="5256" w:type="dxa"/>
          </w:tcPr>
          <w:p w14:paraId="2A861CEC" w14:textId="77777777" w:rsidR="00663D66" w:rsidRPr="003B4A05" w:rsidRDefault="00000000">
            <w:pPr>
              <w:rPr>
                <w:lang w:val="es-MX"/>
              </w:rPr>
            </w:pPr>
            <w:r w:rsidRPr="003B4A05">
              <w:rPr>
                <w:lang w:val="es-MX"/>
              </w:rPr>
              <w:t>Sin impacto del bloqueo se pierde la señal temprana de dolor sistémico.</w:t>
            </w:r>
          </w:p>
        </w:tc>
      </w:tr>
    </w:tbl>
    <w:p w14:paraId="6BD1C6B4" w14:textId="77777777" w:rsidR="00663D66" w:rsidRPr="003B4A05" w:rsidRDefault="00663D66">
      <w:pPr>
        <w:rPr>
          <w:lang w:val="es-MX"/>
        </w:rPr>
      </w:pPr>
    </w:p>
    <w:p w14:paraId="69C0DF80" w14:textId="77777777" w:rsidR="00663D66" w:rsidRDefault="00000000">
      <w:pPr>
        <w:pStyle w:val="Heading2"/>
      </w:pPr>
      <w:proofErr w:type="spellStart"/>
      <w:r>
        <w:t>Ficha</w:t>
      </w:r>
      <w:proofErr w:type="spellEnd"/>
      <w:r>
        <w:t xml:space="preserve"> </w:t>
      </w:r>
      <w:proofErr w:type="spellStart"/>
      <w:r>
        <w:t>canónica</w:t>
      </w:r>
      <w:proofErr w:type="spellEnd"/>
      <w:r>
        <w:t xml:space="preserve"> 4.12</w:t>
      </w:r>
    </w:p>
    <w:tbl>
      <w:tblPr>
        <w:tblStyle w:val="TableGrid"/>
        <w:tblW w:w="0" w:type="auto"/>
        <w:tblLook w:val="04A0" w:firstRow="1" w:lastRow="0" w:firstColumn="1" w:lastColumn="0" w:noHBand="0" w:noVBand="1"/>
      </w:tblPr>
      <w:tblGrid>
        <w:gridCol w:w="5256"/>
        <w:gridCol w:w="5256"/>
      </w:tblGrid>
      <w:tr w:rsidR="00663D66" w14:paraId="283D1590" w14:textId="77777777">
        <w:tc>
          <w:tcPr>
            <w:tcW w:w="5256" w:type="dxa"/>
            <w:shd w:val="clear" w:color="auto" w:fill="D9EAF7"/>
          </w:tcPr>
          <w:p w14:paraId="274B11EF" w14:textId="77777777" w:rsidR="00663D66" w:rsidRDefault="00000000">
            <w:r>
              <w:t>Campo</w:t>
            </w:r>
          </w:p>
        </w:tc>
        <w:tc>
          <w:tcPr>
            <w:tcW w:w="5256" w:type="dxa"/>
            <w:shd w:val="clear" w:color="auto" w:fill="D9EAF7"/>
          </w:tcPr>
          <w:p w14:paraId="05FBCEE7" w14:textId="77777777" w:rsidR="00663D66" w:rsidRDefault="00000000">
            <w:r>
              <w:t>Contenido</w:t>
            </w:r>
          </w:p>
        </w:tc>
      </w:tr>
      <w:tr w:rsidR="00663D66" w14:paraId="09725851" w14:textId="77777777">
        <w:tc>
          <w:tcPr>
            <w:tcW w:w="5256" w:type="dxa"/>
          </w:tcPr>
          <w:p w14:paraId="4A70FE24" w14:textId="77777777" w:rsidR="00663D66" w:rsidRDefault="00000000">
            <w:r>
              <w:t>question_code</w:t>
            </w:r>
          </w:p>
        </w:tc>
        <w:tc>
          <w:tcPr>
            <w:tcW w:w="5256" w:type="dxa"/>
          </w:tcPr>
          <w:p w14:paraId="6BD29A32" w14:textId="77777777" w:rsidR="00663D66" w:rsidRDefault="00000000">
            <w:r>
              <w:t>4.12</w:t>
            </w:r>
          </w:p>
        </w:tc>
      </w:tr>
      <w:tr w:rsidR="00663D66" w14:paraId="2C892022" w14:textId="77777777">
        <w:tc>
          <w:tcPr>
            <w:tcW w:w="5256" w:type="dxa"/>
          </w:tcPr>
          <w:p w14:paraId="02B2E17D" w14:textId="77777777" w:rsidR="00663D66" w:rsidRDefault="00000000">
            <w:r>
              <w:t>block_id</w:t>
            </w:r>
          </w:p>
        </w:tc>
        <w:tc>
          <w:tcPr>
            <w:tcW w:w="5256" w:type="dxa"/>
          </w:tcPr>
          <w:p w14:paraId="23812585" w14:textId="77777777" w:rsidR="00663D66" w:rsidRDefault="00000000">
            <w:r>
              <w:t>4</w:t>
            </w:r>
          </w:p>
        </w:tc>
      </w:tr>
      <w:tr w:rsidR="00663D66" w:rsidRPr="003B4A05" w14:paraId="565AF217" w14:textId="77777777">
        <w:tc>
          <w:tcPr>
            <w:tcW w:w="5256" w:type="dxa"/>
          </w:tcPr>
          <w:p w14:paraId="23A28767" w14:textId="77777777" w:rsidR="00663D66" w:rsidRDefault="00000000">
            <w:r>
              <w:t>canonical_question_text</w:t>
            </w:r>
          </w:p>
        </w:tc>
        <w:tc>
          <w:tcPr>
            <w:tcW w:w="5256" w:type="dxa"/>
          </w:tcPr>
          <w:p w14:paraId="2D314619" w14:textId="77777777" w:rsidR="00663D66" w:rsidRPr="003B4A05" w:rsidRDefault="00000000">
            <w:pPr>
              <w:rPr>
                <w:lang w:val="es-MX"/>
              </w:rPr>
            </w:pPr>
            <w:r w:rsidRPr="003B4A05">
              <w:rPr>
                <w:lang w:val="es-MX"/>
              </w:rPr>
              <w:t>¿Hay un punto específico donde esta actividad TÍPICAMENTE se atasca o se retrasa?</w:t>
            </w:r>
          </w:p>
        </w:tc>
      </w:tr>
      <w:tr w:rsidR="00663D66" w14:paraId="5301A5EA" w14:textId="77777777">
        <w:tc>
          <w:tcPr>
            <w:tcW w:w="5256" w:type="dxa"/>
          </w:tcPr>
          <w:p w14:paraId="7A06415B" w14:textId="77777777" w:rsidR="00663D66" w:rsidRDefault="00000000">
            <w:proofErr w:type="spellStart"/>
            <w:r>
              <w:t>short_ui_label</w:t>
            </w:r>
            <w:proofErr w:type="spellEnd"/>
          </w:p>
        </w:tc>
        <w:tc>
          <w:tcPr>
            <w:tcW w:w="5256" w:type="dxa"/>
          </w:tcPr>
          <w:p w14:paraId="5D063A91" w14:textId="77777777" w:rsidR="00663D66" w:rsidRDefault="00000000">
            <w:r>
              <w:t>Cuello de botella</w:t>
            </w:r>
          </w:p>
        </w:tc>
      </w:tr>
      <w:tr w:rsidR="00663D66" w:rsidRPr="003B4A05" w14:paraId="13B61A8F" w14:textId="77777777">
        <w:tc>
          <w:tcPr>
            <w:tcW w:w="5256" w:type="dxa"/>
          </w:tcPr>
          <w:p w14:paraId="0146E8AA" w14:textId="77777777" w:rsidR="00663D66" w:rsidRDefault="00000000">
            <w:r>
              <w:t>help_text</w:t>
            </w:r>
          </w:p>
        </w:tc>
        <w:tc>
          <w:tcPr>
            <w:tcW w:w="5256" w:type="dxa"/>
          </w:tcPr>
          <w:p w14:paraId="18586F64" w14:textId="77777777" w:rsidR="00663D66" w:rsidRPr="003B4A05" w:rsidRDefault="00000000">
            <w:pPr>
              <w:rPr>
                <w:lang w:val="es-MX"/>
              </w:rPr>
            </w:pPr>
            <w:r w:rsidRPr="003B4A05">
              <w:rPr>
                <w:lang w:val="es-MX"/>
              </w:rPr>
              <w:t>Marca el cuello de botella más típico. Si no está en la lista, elige Otro y descríbelo.</w:t>
            </w:r>
          </w:p>
        </w:tc>
      </w:tr>
      <w:tr w:rsidR="00663D66" w14:paraId="176E0815" w14:textId="77777777">
        <w:tc>
          <w:tcPr>
            <w:tcW w:w="5256" w:type="dxa"/>
          </w:tcPr>
          <w:p w14:paraId="4C25AD03" w14:textId="77777777" w:rsidR="00663D66" w:rsidRDefault="00000000">
            <w:proofErr w:type="spellStart"/>
            <w:r>
              <w:t>field_type</w:t>
            </w:r>
            <w:proofErr w:type="spellEnd"/>
          </w:p>
        </w:tc>
        <w:tc>
          <w:tcPr>
            <w:tcW w:w="5256" w:type="dxa"/>
          </w:tcPr>
          <w:p w14:paraId="5C6B321A" w14:textId="77777777" w:rsidR="00663D66" w:rsidRDefault="00000000">
            <w:r>
              <w:t>single_choice</w:t>
            </w:r>
          </w:p>
        </w:tc>
      </w:tr>
      <w:tr w:rsidR="00663D66" w14:paraId="2843955D" w14:textId="77777777">
        <w:tc>
          <w:tcPr>
            <w:tcW w:w="5256" w:type="dxa"/>
          </w:tcPr>
          <w:p w14:paraId="7338D209" w14:textId="77777777" w:rsidR="00663D66" w:rsidRDefault="00000000">
            <w:r>
              <w:t>answer_mode</w:t>
            </w:r>
          </w:p>
        </w:tc>
        <w:tc>
          <w:tcPr>
            <w:tcW w:w="5256" w:type="dxa"/>
          </w:tcPr>
          <w:p w14:paraId="65DE9D40" w14:textId="77777777" w:rsidR="00663D66" w:rsidRDefault="00000000">
            <w:r>
              <w:t>single_choice</w:t>
            </w:r>
          </w:p>
        </w:tc>
      </w:tr>
      <w:tr w:rsidR="00663D66" w14:paraId="3C579FDB" w14:textId="77777777">
        <w:tc>
          <w:tcPr>
            <w:tcW w:w="5256" w:type="dxa"/>
          </w:tcPr>
          <w:p w14:paraId="43C5E6F4" w14:textId="77777777" w:rsidR="00663D66" w:rsidRDefault="00000000">
            <w:r>
              <w:t>ui_answer_mode_label</w:t>
            </w:r>
          </w:p>
        </w:tc>
        <w:tc>
          <w:tcPr>
            <w:tcW w:w="5256" w:type="dxa"/>
          </w:tcPr>
          <w:p w14:paraId="1A39F423" w14:textId="77777777" w:rsidR="00663D66" w:rsidRDefault="00000000">
            <w:r>
              <w:t>cerrada</w:t>
            </w:r>
          </w:p>
        </w:tc>
      </w:tr>
      <w:tr w:rsidR="00663D66" w:rsidRPr="003B4A05" w14:paraId="3110DCB7" w14:textId="77777777">
        <w:tc>
          <w:tcPr>
            <w:tcW w:w="5256" w:type="dxa"/>
          </w:tcPr>
          <w:p w14:paraId="089C76CB" w14:textId="77777777" w:rsidR="00663D66" w:rsidRDefault="00000000">
            <w:r>
              <w:t>options</w:t>
            </w:r>
          </w:p>
        </w:tc>
        <w:tc>
          <w:tcPr>
            <w:tcW w:w="5256" w:type="dxa"/>
          </w:tcPr>
          <w:p w14:paraId="7586023D" w14:textId="77777777" w:rsidR="00663D66" w:rsidRPr="003B4A05" w:rsidRDefault="00000000">
            <w:pPr>
              <w:rPr>
                <w:lang w:val="es-MX"/>
              </w:rPr>
            </w:pPr>
            <w:r w:rsidRPr="003B4A05">
              <w:rPr>
                <w:lang w:val="es-MX"/>
              </w:rPr>
              <w:t>No hay cuellos de botella significativos; Esperar aprobación o firma de alguien; Esperar información de otro equipo; Sistema lento o caído; Falta de personal o exceso de carga; Cambios constantes en lo que me piden; Otro</w:t>
            </w:r>
          </w:p>
        </w:tc>
      </w:tr>
      <w:tr w:rsidR="00663D66" w14:paraId="4198C0D9" w14:textId="77777777">
        <w:tc>
          <w:tcPr>
            <w:tcW w:w="5256" w:type="dxa"/>
          </w:tcPr>
          <w:p w14:paraId="6EF02A60" w14:textId="77777777" w:rsidR="00663D66" w:rsidRDefault="00000000">
            <w:proofErr w:type="spellStart"/>
            <w:r>
              <w:t>source_options</w:t>
            </w:r>
            <w:proofErr w:type="spellEnd"/>
          </w:p>
        </w:tc>
        <w:tc>
          <w:tcPr>
            <w:tcW w:w="5256" w:type="dxa"/>
          </w:tcPr>
          <w:p w14:paraId="0E96932C" w14:textId="77777777" w:rsidR="00663D66" w:rsidRDefault="00000000">
            <w:r>
              <w:t>fixed_enum_expandable</w:t>
            </w:r>
          </w:p>
        </w:tc>
      </w:tr>
      <w:tr w:rsidR="00663D66" w14:paraId="02130ED7" w14:textId="77777777">
        <w:tc>
          <w:tcPr>
            <w:tcW w:w="5256" w:type="dxa"/>
          </w:tcPr>
          <w:p w14:paraId="1C2B11B6" w14:textId="77777777" w:rsidR="00663D66" w:rsidRDefault="00000000">
            <w:r>
              <w:t>fallback_options</w:t>
            </w:r>
          </w:p>
        </w:tc>
        <w:tc>
          <w:tcPr>
            <w:tcW w:w="5256" w:type="dxa"/>
          </w:tcPr>
          <w:p w14:paraId="3B533488" w14:textId="77777777" w:rsidR="00663D66" w:rsidRDefault="00000000">
            <w:r>
              <w:t>Otro</w:t>
            </w:r>
          </w:p>
        </w:tc>
      </w:tr>
      <w:tr w:rsidR="00663D66" w14:paraId="339A8A6E" w14:textId="77777777">
        <w:tc>
          <w:tcPr>
            <w:tcW w:w="5256" w:type="dxa"/>
          </w:tcPr>
          <w:p w14:paraId="302D01E2" w14:textId="77777777" w:rsidR="00663D66" w:rsidRDefault="00000000">
            <w:r>
              <w:lastRenderedPageBreak/>
              <w:t>allows_free_text</w:t>
            </w:r>
          </w:p>
        </w:tc>
        <w:tc>
          <w:tcPr>
            <w:tcW w:w="5256" w:type="dxa"/>
          </w:tcPr>
          <w:p w14:paraId="49AE0249" w14:textId="77777777" w:rsidR="00663D66" w:rsidRDefault="00000000">
            <w:r>
              <w:t>conditional</w:t>
            </w:r>
          </w:p>
        </w:tc>
      </w:tr>
      <w:tr w:rsidR="00663D66" w14:paraId="029311D3" w14:textId="77777777">
        <w:tc>
          <w:tcPr>
            <w:tcW w:w="5256" w:type="dxa"/>
          </w:tcPr>
          <w:p w14:paraId="4ABD649E" w14:textId="77777777" w:rsidR="00663D66" w:rsidRDefault="00000000">
            <w:r>
              <w:t>free_text_condition</w:t>
            </w:r>
          </w:p>
        </w:tc>
        <w:tc>
          <w:tcPr>
            <w:tcW w:w="5256" w:type="dxa"/>
          </w:tcPr>
          <w:p w14:paraId="5EC9E640" w14:textId="77777777" w:rsidR="00663D66" w:rsidRDefault="00000000">
            <w:r>
              <w:t>selected_option = Otro</w:t>
            </w:r>
          </w:p>
        </w:tc>
      </w:tr>
      <w:tr w:rsidR="00663D66" w14:paraId="46D198BE" w14:textId="77777777">
        <w:tc>
          <w:tcPr>
            <w:tcW w:w="5256" w:type="dxa"/>
          </w:tcPr>
          <w:p w14:paraId="5F1F86B2" w14:textId="77777777" w:rsidR="00663D66" w:rsidRDefault="00000000">
            <w:r>
              <w:t>depends_on</w:t>
            </w:r>
          </w:p>
        </w:tc>
        <w:tc>
          <w:tcPr>
            <w:tcW w:w="5256" w:type="dxa"/>
          </w:tcPr>
          <w:p w14:paraId="577F3999" w14:textId="77777777" w:rsidR="00663D66" w:rsidRDefault="00000000">
            <w:r>
              <w:t>N/A</w:t>
            </w:r>
          </w:p>
        </w:tc>
      </w:tr>
      <w:tr w:rsidR="00663D66" w14:paraId="5D2B766E" w14:textId="77777777">
        <w:tc>
          <w:tcPr>
            <w:tcW w:w="5256" w:type="dxa"/>
          </w:tcPr>
          <w:p w14:paraId="71DD9C05" w14:textId="77777777" w:rsidR="00663D66" w:rsidRDefault="00000000">
            <w:r>
              <w:t>generated_from</w:t>
            </w:r>
          </w:p>
        </w:tc>
        <w:tc>
          <w:tcPr>
            <w:tcW w:w="5256" w:type="dxa"/>
          </w:tcPr>
          <w:p w14:paraId="5DB75457" w14:textId="77777777" w:rsidR="00663D66" w:rsidRDefault="00000000">
            <w:r>
              <w:t>N/A</w:t>
            </w:r>
          </w:p>
        </w:tc>
      </w:tr>
      <w:tr w:rsidR="00663D66" w14:paraId="3F6BF961" w14:textId="77777777">
        <w:tc>
          <w:tcPr>
            <w:tcW w:w="5256" w:type="dxa"/>
          </w:tcPr>
          <w:p w14:paraId="676B3838" w14:textId="77777777" w:rsidR="00663D66" w:rsidRDefault="00000000">
            <w:r>
              <w:t>user_can_edit_generated</w:t>
            </w:r>
          </w:p>
        </w:tc>
        <w:tc>
          <w:tcPr>
            <w:tcW w:w="5256" w:type="dxa"/>
          </w:tcPr>
          <w:p w14:paraId="1758A984" w14:textId="77777777" w:rsidR="00663D66" w:rsidRDefault="00000000">
            <w:r>
              <w:t>N/A</w:t>
            </w:r>
          </w:p>
        </w:tc>
      </w:tr>
      <w:tr w:rsidR="00663D66" w14:paraId="478CE145" w14:textId="77777777">
        <w:tc>
          <w:tcPr>
            <w:tcW w:w="5256" w:type="dxa"/>
          </w:tcPr>
          <w:p w14:paraId="2C4AE292" w14:textId="77777777" w:rsidR="00663D66" w:rsidRDefault="00000000">
            <w:r>
              <w:t>required_rule</w:t>
            </w:r>
          </w:p>
        </w:tc>
        <w:tc>
          <w:tcPr>
            <w:tcW w:w="5256" w:type="dxa"/>
          </w:tcPr>
          <w:p w14:paraId="4FE2B6D5" w14:textId="77777777" w:rsidR="00663D66" w:rsidRDefault="00000000">
            <w:r>
              <w:t>Obligatoria.</w:t>
            </w:r>
          </w:p>
        </w:tc>
      </w:tr>
      <w:tr w:rsidR="00663D66" w14:paraId="5ED9466C" w14:textId="77777777">
        <w:tc>
          <w:tcPr>
            <w:tcW w:w="5256" w:type="dxa"/>
          </w:tcPr>
          <w:p w14:paraId="02AAF062" w14:textId="77777777" w:rsidR="00663D66" w:rsidRDefault="00000000">
            <w:r>
              <w:t>visibility_rule</w:t>
            </w:r>
          </w:p>
        </w:tc>
        <w:tc>
          <w:tcPr>
            <w:tcW w:w="5256" w:type="dxa"/>
          </w:tcPr>
          <w:p w14:paraId="72D48AAF" w14:textId="77777777" w:rsidR="00663D66" w:rsidRDefault="00000000">
            <w:r>
              <w:t>Siempre.</w:t>
            </w:r>
          </w:p>
        </w:tc>
      </w:tr>
      <w:tr w:rsidR="00663D66" w:rsidRPr="003B4A05" w14:paraId="79E69B05" w14:textId="77777777">
        <w:tc>
          <w:tcPr>
            <w:tcW w:w="5256" w:type="dxa"/>
          </w:tcPr>
          <w:p w14:paraId="506F8EE6" w14:textId="77777777" w:rsidR="00663D66" w:rsidRDefault="00000000">
            <w:r>
              <w:t>branching_rule</w:t>
            </w:r>
          </w:p>
        </w:tc>
        <w:tc>
          <w:tcPr>
            <w:tcW w:w="5256" w:type="dxa"/>
          </w:tcPr>
          <w:p w14:paraId="62C9FC72" w14:textId="77777777" w:rsidR="00663D66" w:rsidRPr="003B4A05" w:rsidRDefault="00000000">
            <w:pPr>
              <w:rPr>
                <w:lang w:val="es-MX"/>
              </w:rPr>
            </w:pPr>
            <w:r w:rsidRPr="003B4A05">
              <w:rPr>
                <w:lang w:val="es-MX"/>
              </w:rPr>
              <w:t>Se cruza con 4.5, 4.9, 4.10 y 4.13 para consistencia.</w:t>
            </w:r>
          </w:p>
        </w:tc>
      </w:tr>
      <w:tr w:rsidR="00663D66" w14:paraId="60F60195" w14:textId="77777777">
        <w:tc>
          <w:tcPr>
            <w:tcW w:w="5256" w:type="dxa"/>
          </w:tcPr>
          <w:p w14:paraId="1ED60774" w14:textId="77777777" w:rsidR="00663D66" w:rsidRDefault="00000000">
            <w:proofErr w:type="spellStart"/>
            <w:r>
              <w:t>canonical_variable_output</w:t>
            </w:r>
            <w:proofErr w:type="spellEnd"/>
          </w:p>
        </w:tc>
        <w:tc>
          <w:tcPr>
            <w:tcW w:w="5256" w:type="dxa"/>
          </w:tcPr>
          <w:p w14:paraId="13E8B1B4" w14:textId="77777777" w:rsidR="00663D66" w:rsidRDefault="00000000">
            <w:r>
              <w:t>bottleneck</w:t>
            </w:r>
          </w:p>
        </w:tc>
      </w:tr>
      <w:tr w:rsidR="00663D66" w14:paraId="13DED1D3" w14:textId="77777777">
        <w:tc>
          <w:tcPr>
            <w:tcW w:w="5256" w:type="dxa"/>
          </w:tcPr>
          <w:p w14:paraId="58A79E00" w14:textId="77777777" w:rsidR="00663D66" w:rsidRDefault="00000000">
            <w:r>
              <w:t>provenance_type</w:t>
            </w:r>
          </w:p>
        </w:tc>
        <w:tc>
          <w:tcPr>
            <w:tcW w:w="5256" w:type="dxa"/>
          </w:tcPr>
          <w:p w14:paraId="31653CEB" w14:textId="77777777" w:rsidR="00663D66" w:rsidRDefault="00000000">
            <w:r>
              <w:t>captured_user_evidence</w:t>
            </w:r>
          </w:p>
        </w:tc>
      </w:tr>
      <w:tr w:rsidR="00663D66" w14:paraId="3C8C1ED6" w14:textId="77777777">
        <w:tc>
          <w:tcPr>
            <w:tcW w:w="5256" w:type="dxa"/>
          </w:tcPr>
          <w:p w14:paraId="662445F2" w14:textId="77777777" w:rsidR="00663D66" w:rsidRDefault="00000000">
            <w:r>
              <w:t>epistemic_role</w:t>
            </w:r>
          </w:p>
        </w:tc>
        <w:tc>
          <w:tcPr>
            <w:tcW w:w="5256" w:type="dxa"/>
          </w:tcPr>
          <w:p w14:paraId="189C3AE5" w14:textId="77777777" w:rsidR="00663D66" w:rsidRDefault="00000000">
            <w:r>
              <w:t>captured_user_evidence</w:t>
            </w:r>
          </w:p>
        </w:tc>
      </w:tr>
      <w:tr w:rsidR="00663D66" w14:paraId="110E6B0B" w14:textId="77777777">
        <w:tc>
          <w:tcPr>
            <w:tcW w:w="5256" w:type="dxa"/>
          </w:tcPr>
          <w:p w14:paraId="6687C1B2" w14:textId="77777777" w:rsidR="00663D66" w:rsidRDefault="00000000">
            <w:r>
              <w:t>stored_in</w:t>
            </w:r>
          </w:p>
        </w:tc>
        <w:tc>
          <w:tcPr>
            <w:tcW w:w="5256" w:type="dxa"/>
          </w:tcPr>
          <w:p w14:paraId="011EAE39" w14:textId="77777777" w:rsidR="00663D66" w:rsidRDefault="00000000">
            <w:r>
              <w:t>scene_question_answers; scene_block_derivations</w:t>
            </w:r>
          </w:p>
        </w:tc>
      </w:tr>
      <w:tr w:rsidR="00663D66" w:rsidRPr="003B4A05" w14:paraId="5C523C0A" w14:textId="77777777">
        <w:tc>
          <w:tcPr>
            <w:tcW w:w="5256" w:type="dxa"/>
          </w:tcPr>
          <w:p w14:paraId="712D5086" w14:textId="77777777" w:rsidR="00663D66" w:rsidRDefault="00000000">
            <w:r>
              <w:t>used_by</w:t>
            </w:r>
          </w:p>
        </w:tc>
        <w:tc>
          <w:tcPr>
            <w:tcW w:w="5256" w:type="dxa"/>
          </w:tcPr>
          <w:p w14:paraId="72770D9D" w14:textId="77777777" w:rsidR="00663D66" w:rsidRPr="003B4A05" w:rsidRDefault="00000000">
            <w:pPr>
              <w:rPr>
                <w:lang w:val="es-MX"/>
              </w:rPr>
            </w:pPr>
            <w:r w:rsidRPr="003B4A05">
              <w:rPr>
                <w:lang w:val="es-MX"/>
              </w:rPr>
              <w:t>lectura posterior de variedad no absorbida, coordinación y causa visible del atasco</w:t>
            </w:r>
          </w:p>
        </w:tc>
      </w:tr>
      <w:tr w:rsidR="00663D66" w:rsidRPr="003B4A05" w14:paraId="69D40353" w14:textId="77777777">
        <w:tc>
          <w:tcPr>
            <w:tcW w:w="5256" w:type="dxa"/>
          </w:tcPr>
          <w:p w14:paraId="59D63D26" w14:textId="77777777" w:rsidR="00663D66" w:rsidRDefault="00000000">
            <w:proofErr w:type="spellStart"/>
            <w:r>
              <w:t>risk_if_missing</w:t>
            </w:r>
            <w:proofErr w:type="spellEnd"/>
          </w:p>
        </w:tc>
        <w:tc>
          <w:tcPr>
            <w:tcW w:w="5256" w:type="dxa"/>
          </w:tcPr>
          <w:p w14:paraId="0AF4BBC4" w14:textId="77777777" w:rsidR="00663D66" w:rsidRPr="003B4A05" w:rsidRDefault="00000000">
            <w:pPr>
              <w:rPr>
                <w:lang w:val="es-MX"/>
              </w:rPr>
            </w:pPr>
            <w:r w:rsidRPr="003B4A05">
              <w:rPr>
                <w:lang w:val="es-MX"/>
              </w:rPr>
              <w:t>Sin cuello de botella típico el flujo queda sin punto de estrangulamiento identificable.</w:t>
            </w:r>
          </w:p>
        </w:tc>
      </w:tr>
    </w:tbl>
    <w:p w14:paraId="05907F0B" w14:textId="77777777" w:rsidR="00663D66" w:rsidRPr="003B4A05" w:rsidRDefault="00663D66">
      <w:pPr>
        <w:rPr>
          <w:lang w:val="es-MX"/>
        </w:rPr>
      </w:pPr>
    </w:p>
    <w:p w14:paraId="13666E17" w14:textId="77777777" w:rsidR="00663D66" w:rsidRDefault="00000000">
      <w:pPr>
        <w:pStyle w:val="Heading2"/>
      </w:pPr>
      <w:proofErr w:type="spellStart"/>
      <w:r>
        <w:t>Ficha</w:t>
      </w:r>
      <w:proofErr w:type="spellEnd"/>
      <w:r>
        <w:t xml:space="preserve"> </w:t>
      </w:r>
      <w:proofErr w:type="spellStart"/>
      <w:r>
        <w:t>canónica</w:t>
      </w:r>
      <w:proofErr w:type="spellEnd"/>
      <w:r>
        <w:t xml:space="preserve"> 4.13</w:t>
      </w:r>
    </w:p>
    <w:tbl>
      <w:tblPr>
        <w:tblStyle w:val="TableGrid"/>
        <w:tblW w:w="0" w:type="auto"/>
        <w:tblLook w:val="04A0" w:firstRow="1" w:lastRow="0" w:firstColumn="1" w:lastColumn="0" w:noHBand="0" w:noVBand="1"/>
      </w:tblPr>
      <w:tblGrid>
        <w:gridCol w:w="5256"/>
        <w:gridCol w:w="5256"/>
      </w:tblGrid>
      <w:tr w:rsidR="00663D66" w14:paraId="12EB0B09" w14:textId="77777777">
        <w:tc>
          <w:tcPr>
            <w:tcW w:w="5256" w:type="dxa"/>
            <w:shd w:val="clear" w:color="auto" w:fill="D9EAF7"/>
          </w:tcPr>
          <w:p w14:paraId="5B9A1875" w14:textId="77777777" w:rsidR="00663D66" w:rsidRDefault="00000000">
            <w:r>
              <w:t>Campo</w:t>
            </w:r>
          </w:p>
        </w:tc>
        <w:tc>
          <w:tcPr>
            <w:tcW w:w="5256" w:type="dxa"/>
            <w:shd w:val="clear" w:color="auto" w:fill="D9EAF7"/>
          </w:tcPr>
          <w:p w14:paraId="41A931DF" w14:textId="77777777" w:rsidR="00663D66" w:rsidRDefault="00000000">
            <w:r>
              <w:t>Contenido</w:t>
            </w:r>
          </w:p>
        </w:tc>
      </w:tr>
      <w:tr w:rsidR="00663D66" w14:paraId="1D446269" w14:textId="77777777">
        <w:tc>
          <w:tcPr>
            <w:tcW w:w="5256" w:type="dxa"/>
          </w:tcPr>
          <w:p w14:paraId="5E1315A2" w14:textId="77777777" w:rsidR="00663D66" w:rsidRDefault="00000000">
            <w:r>
              <w:t>question_code</w:t>
            </w:r>
          </w:p>
        </w:tc>
        <w:tc>
          <w:tcPr>
            <w:tcW w:w="5256" w:type="dxa"/>
          </w:tcPr>
          <w:p w14:paraId="1D31DEFD" w14:textId="77777777" w:rsidR="00663D66" w:rsidRDefault="00000000">
            <w:r>
              <w:t>4.13</w:t>
            </w:r>
          </w:p>
        </w:tc>
      </w:tr>
      <w:tr w:rsidR="00663D66" w14:paraId="412A987B" w14:textId="77777777">
        <w:tc>
          <w:tcPr>
            <w:tcW w:w="5256" w:type="dxa"/>
          </w:tcPr>
          <w:p w14:paraId="63800918" w14:textId="77777777" w:rsidR="00663D66" w:rsidRDefault="00000000">
            <w:r>
              <w:t>block_id</w:t>
            </w:r>
          </w:p>
        </w:tc>
        <w:tc>
          <w:tcPr>
            <w:tcW w:w="5256" w:type="dxa"/>
          </w:tcPr>
          <w:p w14:paraId="41E9CB57" w14:textId="77777777" w:rsidR="00663D66" w:rsidRDefault="00000000">
            <w:r>
              <w:t>4</w:t>
            </w:r>
          </w:p>
        </w:tc>
      </w:tr>
      <w:tr w:rsidR="00663D66" w:rsidRPr="003B4A05" w14:paraId="703BCCDB" w14:textId="77777777">
        <w:tc>
          <w:tcPr>
            <w:tcW w:w="5256" w:type="dxa"/>
          </w:tcPr>
          <w:p w14:paraId="1A28724A" w14:textId="77777777" w:rsidR="00663D66" w:rsidRDefault="00000000">
            <w:r>
              <w:t>canonical_question_text</w:t>
            </w:r>
          </w:p>
        </w:tc>
        <w:tc>
          <w:tcPr>
            <w:tcW w:w="5256" w:type="dxa"/>
          </w:tcPr>
          <w:p w14:paraId="1CB53EED" w14:textId="77777777" w:rsidR="00663D66" w:rsidRPr="003B4A05" w:rsidRDefault="00000000">
            <w:pPr>
              <w:rPr>
                <w:lang w:val="es-MX"/>
              </w:rPr>
            </w:pPr>
            <w:r w:rsidRPr="003B4A05">
              <w:rPr>
                <w:lang w:val="es-MX"/>
              </w:rPr>
              <w:t xml:space="preserve">¿Con qué frecuencia el flujo de esta actividad NO funciona como debería (bloqueos, cambios de orden, </w:t>
            </w:r>
            <w:proofErr w:type="spellStart"/>
            <w:r w:rsidRPr="003B4A05">
              <w:rPr>
                <w:lang w:val="es-MX"/>
              </w:rPr>
              <w:t>workarounds</w:t>
            </w:r>
            <w:proofErr w:type="spellEnd"/>
            <w:r w:rsidRPr="003B4A05">
              <w:rPr>
                <w:lang w:val="es-MX"/>
              </w:rPr>
              <w:t>)?</w:t>
            </w:r>
          </w:p>
        </w:tc>
      </w:tr>
      <w:tr w:rsidR="00663D66" w14:paraId="78717093" w14:textId="77777777">
        <w:tc>
          <w:tcPr>
            <w:tcW w:w="5256" w:type="dxa"/>
          </w:tcPr>
          <w:p w14:paraId="412EE7B1" w14:textId="77777777" w:rsidR="00663D66" w:rsidRDefault="00000000">
            <w:proofErr w:type="spellStart"/>
            <w:r>
              <w:t>short_ui_label</w:t>
            </w:r>
            <w:proofErr w:type="spellEnd"/>
          </w:p>
        </w:tc>
        <w:tc>
          <w:tcPr>
            <w:tcW w:w="5256" w:type="dxa"/>
          </w:tcPr>
          <w:p w14:paraId="3F7B4E23" w14:textId="77777777" w:rsidR="00663D66" w:rsidRDefault="00000000">
            <w:r>
              <w:t>Frecuencia de desviaciones</w:t>
            </w:r>
          </w:p>
        </w:tc>
      </w:tr>
      <w:tr w:rsidR="00663D66" w:rsidRPr="003B4A05" w14:paraId="6EDCA9B7" w14:textId="77777777">
        <w:tc>
          <w:tcPr>
            <w:tcW w:w="5256" w:type="dxa"/>
          </w:tcPr>
          <w:p w14:paraId="32F8ABC4" w14:textId="77777777" w:rsidR="00663D66" w:rsidRDefault="00000000">
            <w:r>
              <w:t>help_text</w:t>
            </w:r>
          </w:p>
        </w:tc>
        <w:tc>
          <w:tcPr>
            <w:tcW w:w="5256" w:type="dxa"/>
          </w:tcPr>
          <w:p w14:paraId="08E25B7E" w14:textId="77777777" w:rsidR="00663D66" w:rsidRPr="003B4A05" w:rsidRDefault="00000000">
            <w:pPr>
              <w:rPr>
                <w:lang w:val="es-MX"/>
              </w:rPr>
            </w:pPr>
            <w:r w:rsidRPr="003B4A05">
              <w:rPr>
                <w:lang w:val="es-MX"/>
              </w:rPr>
              <w:t>Piensa en la frecuencia real con la que el proceso se sale de su forma esperada.</w:t>
            </w:r>
          </w:p>
        </w:tc>
      </w:tr>
      <w:tr w:rsidR="00663D66" w14:paraId="32542F86" w14:textId="77777777">
        <w:tc>
          <w:tcPr>
            <w:tcW w:w="5256" w:type="dxa"/>
          </w:tcPr>
          <w:p w14:paraId="2267D37C" w14:textId="77777777" w:rsidR="00663D66" w:rsidRDefault="00000000">
            <w:proofErr w:type="spellStart"/>
            <w:r>
              <w:t>field_type</w:t>
            </w:r>
            <w:proofErr w:type="spellEnd"/>
          </w:p>
        </w:tc>
        <w:tc>
          <w:tcPr>
            <w:tcW w:w="5256" w:type="dxa"/>
          </w:tcPr>
          <w:p w14:paraId="0428F539" w14:textId="77777777" w:rsidR="00663D66" w:rsidRDefault="00000000">
            <w:r>
              <w:t>single_choice</w:t>
            </w:r>
          </w:p>
        </w:tc>
      </w:tr>
      <w:tr w:rsidR="00663D66" w14:paraId="399EB524" w14:textId="77777777">
        <w:tc>
          <w:tcPr>
            <w:tcW w:w="5256" w:type="dxa"/>
          </w:tcPr>
          <w:p w14:paraId="62AFFAC6" w14:textId="77777777" w:rsidR="00663D66" w:rsidRDefault="00000000">
            <w:r>
              <w:t>answer_mode</w:t>
            </w:r>
          </w:p>
        </w:tc>
        <w:tc>
          <w:tcPr>
            <w:tcW w:w="5256" w:type="dxa"/>
          </w:tcPr>
          <w:p w14:paraId="143468A1" w14:textId="77777777" w:rsidR="00663D66" w:rsidRDefault="00000000">
            <w:r>
              <w:t>single_choice</w:t>
            </w:r>
          </w:p>
        </w:tc>
      </w:tr>
      <w:tr w:rsidR="00663D66" w14:paraId="54DD838E" w14:textId="77777777">
        <w:tc>
          <w:tcPr>
            <w:tcW w:w="5256" w:type="dxa"/>
          </w:tcPr>
          <w:p w14:paraId="1897F8F4" w14:textId="77777777" w:rsidR="00663D66" w:rsidRDefault="00000000">
            <w:r>
              <w:t>ui_answer_mode_label</w:t>
            </w:r>
          </w:p>
        </w:tc>
        <w:tc>
          <w:tcPr>
            <w:tcW w:w="5256" w:type="dxa"/>
          </w:tcPr>
          <w:p w14:paraId="19365813" w14:textId="77777777" w:rsidR="00663D66" w:rsidRDefault="00000000">
            <w:r>
              <w:t>cerrada</w:t>
            </w:r>
          </w:p>
        </w:tc>
      </w:tr>
      <w:tr w:rsidR="00663D66" w:rsidRPr="003B4A05" w14:paraId="11982744" w14:textId="77777777">
        <w:tc>
          <w:tcPr>
            <w:tcW w:w="5256" w:type="dxa"/>
          </w:tcPr>
          <w:p w14:paraId="510CB055" w14:textId="77777777" w:rsidR="00663D66" w:rsidRDefault="00000000">
            <w:r>
              <w:t>options</w:t>
            </w:r>
          </w:p>
        </w:tc>
        <w:tc>
          <w:tcPr>
            <w:tcW w:w="5256" w:type="dxa"/>
          </w:tcPr>
          <w:p w14:paraId="6ED58D3C" w14:textId="77777777" w:rsidR="00663D66" w:rsidRPr="003B4A05" w:rsidRDefault="00000000">
            <w:pPr>
              <w:rPr>
                <w:lang w:val="es-MX"/>
              </w:rPr>
            </w:pPr>
            <w:r w:rsidRPr="003B4A05">
              <w:rPr>
                <w:lang w:val="es-MX"/>
              </w:rPr>
              <w:t>Casi nunca (el proceso funciona bien); Ocasionalmente (algunas veces al mes); Frecuentemente (varias veces a la semana); Constantemente (es la forma normal de trabajar)</w:t>
            </w:r>
          </w:p>
        </w:tc>
      </w:tr>
      <w:tr w:rsidR="00663D66" w14:paraId="27CAEDE9" w14:textId="77777777">
        <w:tc>
          <w:tcPr>
            <w:tcW w:w="5256" w:type="dxa"/>
          </w:tcPr>
          <w:p w14:paraId="152727E8" w14:textId="77777777" w:rsidR="00663D66" w:rsidRDefault="00000000">
            <w:proofErr w:type="spellStart"/>
            <w:r>
              <w:t>source_options</w:t>
            </w:r>
            <w:proofErr w:type="spellEnd"/>
          </w:p>
        </w:tc>
        <w:tc>
          <w:tcPr>
            <w:tcW w:w="5256" w:type="dxa"/>
          </w:tcPr>
          <w:p w14:paraId="1A32BEB5" w14:textId="77777777" w:rsidR="00663D66" w:rsidRDefault="00000000">
            <w:r>
              <w:t>fixed_enum</w:t>
            </w:r>
          </w:p>
        </w:tc>
      </w:tr>
      <w:tr w:rsidR="00663D66" w14:paraId="74C109B7" w14:textId="77777777">
        <w:tc>
          <w:tcPr>
            <w:tcW w:w="5256" w:type="dxa"/>
          </w:tcPr>
          <w:p w14:paraId="2F15DA6A" w14:textId="77777777" w:rsidR="00663D66" w:rsidRDefault="00000000">
            <w:r>
              <w:t>fallback_options</w:t>
            </w:r>
          </w:p>
        </w:tc>
        <w:tc>
          <w:tcPr>
            <w:tcW w:w="5256" w:type="dxa"/>
          </w:tcPr>
          <w:p w14:paraId="7468D505" w14:textId="77777777" w:rsidR="00663D66" w:rsidRDefault="00000000">
            <w:r>
              <w:t>N/A</w:t>
            </w:r>
          </w:p>
        </w:tc>
      </w:tr>
      <w:tr w:rsidR="00663D66" w14:paraId="712B3981" w14:textId="77777777">
        <w:tc>
          <w:tcPr>
            <w:tcW w:w="5256" w:type="dxa"/>
          </w:tcPr>
          <w:p w14:paraId="2C9E96B6" w14:textId="77777777" w:rsidR="00663D66" w:rsidRDefault="00000000">
            <w:r>
              <w:t>allows_free_text</w:t>
            </w:r>
          </w:p>
        </w:tc>
        <w:tc>
          <w:tcPr>
            <w:tcW w:w="5256" w:type="dxa"/>
          </w:tcPr>
          <w:p w14:paraId="5B0886E1" w14:textId="77777777" w:rsidR="00663D66" w:rsidRDefault="00000000">
            <w:r>
              <w:t>no</w:t>
            </w:r>
          </w:p>
        </w:tc>
      </w:tr>
      <w:tr w:rsidR="00663D66" w14:paraId="218A98F1" w14:textId="77777777">
        <w:tc>
          <w:tcPr>
            <w:tcW w:w="5256" w:type="dxa"/>
          </w:tcPr>
          <w:p w14:paraId="224A0CEA" w14:textId="77777777" w:rsidR="00663D66" w:rsidRDefault="00000000">
            <w:r>
              <w:t>free_text_condition</w:t>
            </w:r>
          </w:p>
        </w:tc>
        <w:tc>
          <w:tcPr>
            <w:tcW w:w="5256" w:type="dxa"/>
          </w:tcPr>
          <w:p w14:paraId="0DDE3B03" w14:textId="77777777" w:rsidR="00663D66" w:rsidRDefault="00000000">
            <w:r>
              <w:t>N/A</w:t>
            </w:r>
          </w:p>
        </w:tc>
      </w:tr>
      <w:tr w:rsidR="00663D66" w14:paraId="69A8888E" w14:textId="77777777">
        <w:tc>
          <w:tcPr>
            <w:tcW w:w="5256" w:type="dxa"/>
          </w:tcPr>
          <w:p w14:paraId="5D1A0787" w14:textId="77777777" w:rsidR="00663D66" w:rsidRDefault="00000000">
            <w:r>
              <w:t>depends_on</w:t>
            </w:r>
          </w:p>
        </w:tc>
        <w:tc>
          <w:tcPr>
            <w:tcW w:w="5256" w:type="dxa"/>
          </w:tcPr>
          <w:p w14:paraId="4A9FA5CD" w14:textId="77777777" w:rsidR="00663D66" w:rsidRDefault="00000000">
            <w:r>
              <w:t>N/A</w:t>
            </w:r>
          </w:p>
        </w:tc>
      </w:tr>
      <w:tr w:rsidR="00663D66" w14:paraId="6EDC3A5B" w14:textId="77777777">
        <w:tc>
          <w:tcPr>
            <w:tcW w:w="5256" w:type="dxa"/>
          </w:tcPr>
          <w:p w14:paraId="018B9CB0" w14:textId="77777777" w:rsidR="00663D66" w:rsidRDefault="00000000">
            <w:r>
              <w:t>generated_from</w:t>
            </w:r>
          </w:p>
        </w:tc>
        <w:tc>
          <w:tcPr>
            <w:tcW w:w="5256" w:type="dxa"/>
          </w:tcPr>
          <w:p w14:paraId="6406AB08" w14:textId="77777777" w:rsidR="00663D66" w:rsidRDefault="00000000">
            <w:r>
              <w:t>N/A</w:t>
            </w:r>
          </w:p>
        </w:tc>
      </w:tr>
      <w:tr w:rsidR="00663D66" w14:paraId="70506EE1" w14:textId="77777777">
        <w:tc>
          <w:tcPr>
            <w:tcW w:w="5256" w:type="dxa"/>
          </w:tcPr>
          <w:p w14:paraId="11B7A24F" w14:textId="77777777" w:rsidR="00663D66" w:rsidRDefault="00000000">
            <w:r>
              <w:t>user_can_edit_generated</w:t>
            </w:r>
          </w:p>
        </w:tc>
        <w:tc>
          <w:tcPr>
            <w:tcW w:w="5256" w:type="dxa"/>
          </w:tcPr>
          <w:p w14:paraId="4CDA5DE1" w14:textId="77777777" w:rsidR="00663D66" w:rsidRDefault="00000000">
            <w:r>
              <w:t>N/A</w:t>
            </w:r>
          </w:p>
        </w:tc>
      </w:tr>
      <w:tr w:rsidR="00663D66" w14:paraId="644A674F" w14:textId="77777777">
        <w:tc>
          <w:tcPr>
            <w:tcW w:w="5256" w:type="dxa"/>
          </w:tcPr>
          <w:p w14:paraId="58BAAE64" w14:textId="77777777" w:rsidR="00663D66" w:rsidRDefault="00000000">
            <w:r>
              <w:t>required_rule</w:t>
            </w:r>
          </w:p>
        </w:tc>
        <w:tc>
          <w:tcPr>
            <w:tcW w:w="5256" w:type="dxa"/>
          </w:tcPr>
          <w:p w14:paraId="0CC10786" w14:textId="77777777" w:rsidR="00663D66" w:rsidRDefault="00000000">
            <w:r>
              <w:t>Obligatoria.</w:t>
            </w:r>
          </w:p>
        </w:tc>
      </w:tr>
      <w:tr w:rsidR="00663D66" w14:paraId="3DC061ED" w14:textId="77777777">
        <w:tc>
          <w:tcPr>
            <w:tcW w:w="5256" w:type="dxa"/>
          </w:tcPr>
          <w:p w14:paraId="156A346B" w14:textId="77777777" w:rsidR="00663D66" w:rsidRDefault="00000000">
            <w:r>
              <w:t>visibility_rule</w:t>
            </w:r>
          </w:p>
        </w:tc>
        <w:tc>
          <w:tcPr>
            <w:tcW w:w="5256" w:type="dxa"/>
          </w:tcPr>
          <w:p w14:paraId="2669A3DF" w14:textId="77777777" w:rsidR="00663D66" w:rsidRDefault="00000000">
            <w:r>
              <w:t>Siempre.</w:t>
            </w:r>
          </w:p>
        </w:tc>
      </w:tr>
      <w:tr w:rsidR="00663D66" w:rsidRPr="003B4A05" w14:paraId="433B90B3" w14:textId="77777777">
        <w:tc>
          <w:tcPr>
            <w:tcW w:w="5256" w:type="dxa"/>
          </w:tcPr>
          <w:p w14:paraId="1879989E" w14:textId="77777777" w:rsidR="00663D66" w:rsidRDefault="00000000">
            <w:r>
              <w:t>branching_rule</w:t>
            </w:r>
          </w:p>
        </w:tc>
        <w:tc>
          <w:tcPr>
            <w:tcW w:w="5256" w:type="dxa"/>
          </w:tcPr>
          <w:p w14:paraId="0BE09EDF" w14:textId="77777777" w:rsidR="00663D66" w:rsidRPr="003B4A05" w:rsidRDefault="00000000">
            <w:pPr>
              <w:rPr>
                <w:lang w:val="es-MX"/>
              </w:rPr>
            </w:pPr>
            <w:r w:rsidRPr="003B4A05">
              <w:rPr>
                <w:lang w:val="es-MX"/>
              </w:rPr>
              <w:t xml:space="preserve">Puede elevar </w:t>
            </w:r>
            <w:proofErr w:type="spellStart"/>
            <w:r w:rsidRPr="003B4A05">
              <w:rPr>
                <w:lang w:val="es-MX"/>
              </w:rPr>
              <w:t>flow_deadlock_flag</w:t>
            </w:r>
            <w:proofErr w:type="spellEnd"/>
            <w:r w:rsidRPr="003B4A05">
              <w:rPr>
                <w:lang w:val="es-MX"/>
              </w:rPr>
              <w:t xml:space="preserve"> o </w:t>
            </w:r>
            <w:proofErr w:type="spellStart"/>
            <w:r w:rsidRPr="003B4A05">
              <w:rPr>
                <w:lang w:val="es-MX"/>
              </w:rPr>
              <w:t>flow_complexity_hint</w:t>
            </w:r>
            <w:proofErr w:type="spellEnd"/>
            <w:r w:rsidRPr="003B4A05">
              <w:rPr>
                <w:lang w:val="es-MX"/>
              </w:rPr>
              <w:t xml:space="preserve"> junto con otras señales del bloque.</w:t>
            </w:r>
          </w:p>
        </w:tc>
      </w:tr>
      <w:tr w:rsidR="00663D66" w14:paraId="4E768B18" w14:textId="77777777">
        <w:tc>
          <w:tcPr>
            <w:tcW w:w="5256" w:type="dxa"/>
          </w:tcPr>
          <w:p w14:paraId="5F2B0C00" w14:textId="77777777" w:rsidR="00663D66" w:rsidRDefault="00000000">
            <w:proofErr w:type="spellStart"/>
            <w:r>
              <w:t>canonical_variable_output</w:t>
            </w:r>
            <w:proofErr w:type="spellEnd"/>
          </w:p>
        </w:tc>
        <w:tc>
          <w:tcPr>
            <w:tcW w:w="5256" w:type="dxa"/>
          </w:tcPr>
          <w:p w14:paraId="11784833" w14:textId="77777777" w:rsidR="00663D66" w:rsidRDefault="00000000">
            <w:r>
              <w:t>deviation_frequency</w:t>
            </w:r>
          </w:p>
        </w:tc>
      </w:tr>
      <w:tr w:rsidR="00663D66" w14:paraId="676FE1A1" w14:textId="77777777">
        <w:tc>
          <w:tcPr>
            <w:tcW w:w="5256" w:type="dxa"/>
          </w:tcPr>
          <w:p w14:paraId="34C2E4E5" w14:textId="77777777" w:rsidR="00663D66" w:rsidRDefault="00000000">
            <w:r>
              <w:t>provenance_type</w:t>
            </w:r>
          </w:p>
        </w:tc>
        <w:tc>
          <w:tcPr>
            <w:tcW w:w="5256" w:type="dxa"/>
          </w:tcPr>
          <w:p w14:paraId="33D4027A" w14:textId="77777777" w:rsidR="00663D66" w:rsidRDefault="00000000">
            <w:r>
              <w:t>captured_user_evidence</w:t>
            </w:r>
          </w:p>
        </w:tc>
      </w:tr>
      <w:tr w:rsidR="00663D66" w14:paraId="11EA6F35" w14:textId="77777777">
        <w:tc>
          <w:tcPr>
            <w:tcW w:w="5256" w:type="dxa"/>
          </w:tcPr>
          <w:p w14:paraId="4A2FB920" w14:textId="77777777" w:rsidR="00663D66" w:rsidRDefault="00000000">
            <w:r>
              <w:t>epistemic_role</w:t>
            </w:r>
          </w:p>
        </w:tc>
        <w:tc>
          <w:tcPr>
            <w:tcW w:w="5256" w:type="dxa"/>
          </w:tcPr>
          <w:p w14:paraId="23DDE016" w14:textId="77777777" w:rsidR="00663D66" w:rsidRDefault="00000000">
            <w:r>
              <w:t>captured_user_evidence</w:t>
            </w:r>
          </w:p>
        </w:tc>
      </w:tr>
      <w:tr w:rsidR="00663D66" w14:paraId="4ED8A386" w14:textId="77777777">
        <w:tc>
          <w:tcPr>
            <w:tcW w:w="5256" w:type="dxa"/>
          </w:tcPr>
          <w:p w14:paraId="69B8F51B" w14:textId="77777777" w:rsidR="00663D66" w:rsidRDefault="00000000">
            <w:r>
              <w:t>stored_in</w:t>
            </w:r>
          </w:p>
        </w:tc>
        <w:tc>
          <w:tcPr>
            <w:tcW w:w="5256" w:type="dxa"/>
          </w:tcPr>
          <w:p w14:paraId="779FF721" w14:textId="77777777" w:rsidR="00663D66" w:rsidRDefault="00000000">
            <w:r>
              <w:t>scene_question_answers; scene_block_derivations; scene_consistency_flags</w:t>
            </w:r>
          </w:p>
        </w:tc>
      </w:tr>
      <w:tr w:rsidR="00663D66" w:rsidRPr="003B4A05" w14:paraId="66324F2E" w14:textId="77777777">
        <w:tc>
          <w:tcPr>
            <w:tcW w:w="5256" w:type="dxa"/>
          </w:tcPr>
          <w:p w14:paraId="6806334E" w14:textId="77777777" w:rsidR="00663D66" w:rsidRDefault="00000000">
            <w:r>
              <w:t>used_by</w:t>
            </w:r>
          </w:p>
        </w:tc>
        <w:tc>
          <w:tcPr>
            <w:tcW w:w="5256" w:type="dxa"/>
          </w:tcPr>
          <w:p w14:paraId="50EB1931" w14:textId="77777777" w:rsidR="00663D66" w:rsidRPr="003B4A05" w:rsidRDefault="00000000">
            <w:pPr>
              <w:rPr>
                <w:lang w:val="es-MX"/>
              </w:rPr>
            </w:pPr>
            <w:r w:rsidRPr="003B4A05">
              <w:rPr>
                <w:lang w:val="es-MX"/>
              </w:rPr>
              <w:t>huellas para lectura posterior de normalidad desviada y transducción causal</w:t>
            </w:r>
          </w:p>
        </w:tc>
      </w:tr>
      <w:tr w:rsidR="00663D66" w:rsidRPr="003B4A05" w14:paraId="7D8073EA" w14:textId="77777777">
        <w:tc>
          <w:tcPr>
            <w:tcW w:w="5256" w:type="dxa"/>
          </w:tcPr>
          <w:p w14:paraId="33148482" w14:textId="77777777" w:rsidR="00663D66" w:rsidRDefault="00000000">
            <w:proofErr w:type="spellStart"/>
            <w:r>
              <w:t>risk_if_missing</w:t>
            </w:r>
            <w:proofErr w:type="spellEnd"/>
          </w:p>
        </w:tc>
        <w:tc>
          <w:tcPr>
            <w:tcW w:w="5256" w:type="dxa"/>
          </w:tcPr>
          <w:p w14:paraId="352C3F2D" w14:textId="77777777" w:rsidR="00663D66" w:rsidRPr="003B4A05" w:rsidRDefault="00000000">
            <w:pPr>
              <w:rPr>
                <w:lang w:val="es-MX"/>
              </w:rPr>
            </w:pPr>
            <w:r w:rsidRPr="003B4A05">
              <w:rPr>
                <w:lang w:val="es-MX"/>
              </w:rPr>
              <w:t>Sin frecuencia de desviaciones no puede distinguirse una falla ocasional de una operación crónicamente desviada.</w:t>
            </w:r>
          </w:p>
        </w:tc>
      </w:tr>
    </w:tbl>
    <w:p w14:paraId="43EBDEA7" w14:textId="77777777" w:rsidR="00663D66" w:rsidRPr="003B4A05" w:rsidRDefault="00663D66">
      <w:pPr>
        <w:rPr>
          <w:lang w:val="es-MX"/>
        </w:rPr>
      </w:pPr>
    </w:p>
    <w:p w14:paraId="4AC9963E" w14:textId="77777777" w:rsidR="00663D66" w:rsidRDefault="00000000">
      <w:pPr>
        <w:pStyle w:val="Heading2"/>
      </w:pPr>
      <w:proofErr w:type="spellStart"/>
      <w:r>
        <w:t>Ficha</w:t>
      </w:r>
      <w:proofErr w:type="spellEnd"/>
      <w:r>
        <w:t xml:space="preserve"> </w:t>
      </w:r>
      <w:proofErr w:type="spellStart"/>
      <w:r>
        <w:t>canónica</w:t>
      </w:r>
      <w:proofErr w:type="spellEnd"/>
      <w:r>
        <w:t xml:space="preserve"> 4.A</w:t>
      </w:r>
    </w:p>
    <w:tbl>
      <w:tblPr>
        <w:tblStyle w:val="TableGrid"/>
        <w:tblW w:w="0" w:type="auto"/>
        <w:tblLook w:val="04A0" w:firstRow="1" w:lastRow="0" w:firstColumn="1" w:lastColumn="0" w:noHBand="0" w:noVBand="1"/>
      </w:tblPr>
      <w:tblGrid>
        <w:gridCol w:w="5256"/>
        <w:gridCol w:w="5256"/>
      </w:tblGrid>
      <w:tr w:rsidR="00663D66" w14:paraId="66F236B8" w14:textId="77777777">
        <w:tc>
          <w:tcPr>
            <w:tcW w:w="5256" w:type="dxa"/>
            <w:shd w:val="clear" w:color="auto" w:fill="D9EAF7"/>
          </w:tcPr>
          <w:p w14:paraId="32959FBE" w14:textId="77777777" w:rsidR="00663D66" w:rsidRDefault="00000000">
            <w:r>
              <w:t>Campo</w:t>
            </w:r>
          </w:p>
        </w:tc>
        <w:tc>
          <w:tcPr>
            <w:tcW w:w="5256" w:type="dxa"/>
            <w:shd w:val="clear" w:color="auto" w:fill="D9EAF7"/>
          </w:tcPr>
          <w:p w14:paraId="311DFFFC" w14:textId="77777777" w:rsidR="00663D66" w:rsidRDefault="00000000">
            <w:r>
              <w:t>Contenido</w:t>
            </w:r>
          </w:p>
        </w:tc>
      </w:tr>
      <w:tr w:rsidR="00663D66" w14:paraId="275A6B61" w14:textId="77777777">
        <w:tc>
          <w:tcPr>
            <w:tcW w:w="5256" w:type="dxa"/>
          </w:tcPr>
          <w:p w14:paraId="752A1851" w14:textId="77777777" w:rsidR="00663D66" w:rsidRDefault="00000000">
            <w:r>
              <w:t>question_code</w:t>
            </w:r>
          </w:p>
        </w:tc>
        <w:tc>
          <w:tcPr>
            <w:tcW w:w="5256" w:type="dxa"/>
          </w:tcPr>
          <w:p w14:paraId="6AF3D5B5" w14:textId="77777777" w:rsidR="00663D66" w:rsidRDefault="00000000">
            <w:r>
              <w:t>4.A</w:t>
            </w:r>
          </w:p>
        </w:tc>
      </w:tr>
      <w:tr w:rsidR="00663D66" w14:paraId="4E0C57E1" w14:textId="77777777">
        <w:tc>
          <w:tcPr>
            <w:tcW w:w="5256" w:type="dxa"/>
          </w:tcPr>
          <w:p w14:paraId="52D62DFF" w14:textId="77777777" w:rsidR="00663D66" w:rsidRDefault="00000000">
            <w:r>
              <w:t>block_id</w:t>
            </w:r>
          </w:p>
        </w:tc>
        <w:tc>
          <w:tcPr>
            <w:tcW w:w="5256" w:type="dxa"/>
          </w:tcPr>
          <w:p w14:paraId="7DAF6D98" w14:textId="77777777" w:rsidR="00663D66" w:rsidRDefault="00000000">
            <w:r>
              <w:t>4</w:t>
            </w:r>
          </w:p>
        </w:tc>
      </w:tr>
      <w:tr w:rsidR="00663D66" w:rsidRPr="003B4A05" w14:paraId="070E307D" w14:textId="77777777">
        <w:tc>
          <w:tcPr>
            <w:tcW w:w="5256" w:type="dxa"/>
          </w:tcPr>
          <w:p w14:paraId="4A942FB9" w14:textId="77777777" w:rsidR="00663D66" w:rsidRDefault="00000000">
            <w:r>
              <w:t>canonical_question_text</w:t>
            </w:r>
          </w:p>
        </w:tc>
        <w:tc>
          <w:tcPr>
            <w:tcW w:w="5256" w:type="dxa"/>
          </w:tcPr>
          <w:p w14:paraId="31F7B602" w14:textId="77777777" w:rsidR="00663D66" w:rsidRPr="003B4A05" w:rsidRDefault="00000000">
            <w:pPr>
              <w:rPr>
                <w:lang w:val="es-MX"/>
              </w:rPr>
            </w:pPr>
            <w:r w:rsidRPr="003B4A05">
              <w:rPr>
                <w:lang w:val="es-MX"/>
              </w:rPr>
              <w:t xml:space="preserve">Lo que respondiste sobre lo que tiene que estar listo antes o quién queda detenido después todavía está muy general. </w:t>
            </w:r>
            <w:r w:rsidRPr="003B4A05">
              <w:rPr>
                <w:lang w:val="es-MX"/>
              </w:rPr>
              <w:lastRenderedPageBreak/>
              <w:t>¿Cuál es el ejemplo más concreto que mejor lo muestra?</w:t>
            </w:r>
          </w:p>
        </w:tc>
      </w:tr>
      <w:tr w:rsidR="00663D66" w14:paraId="7AA4E416" w14:textId="77777777">
        <w:tc>
          <w:tcPr>
            <w:tcW w:w="5256" w:type="dxa"/>
          </w:tcPr>
          <w:p w14:paraId="4666E302" w14:textId="77777777" w:rsidR="00663D66" w:rsidRDefault="00000000">
            <w:proofErr w:type="spellStart"/>
            <w:r>
              <w:lastRenderedPageBreak/>
              <w:t>short_ui_label</w:t>
            </w:r>
            <w:proofErr w:type="spellEnd"/>
          </w:p>
        </w:tc>
        <w:tc>
          <w:tcPr>
            <w:tcW w:w="5256" w:type="dxa"/>
          </w:tcPr>
          <w:p w14:paraId="741F9505" w14:textId="77777777" w:rsidR="00663D66" w:rsidRDefault="00000000">
            <w:r>
              <w:t>Aclarar dependencia</w:t>
            </w:r>
          </w:p>
        </w:tc>
      </w:tr>
      <w:tr w:rsidR="00663D66" w:rsidRPr="003B4A05" w14:paraId="458C40E2" w14:textId="77777777">
        <w:tc>
          <w:tcPr>
            <w:tcW w:w="5256" w:type="dxa"/>
          </w:tcPr>
          <w:p w14:paraId="22CF2930" w14:textId="77777777" w:rsidR="00663D66" w:rsidRDefault="00000000">
            <w:r>
              <w:t>help_text</w:t>
            </w:r>
          </w:p>
        </w:tc>
        <w:tc>
          <w:tcPr>
            <w:tcW w:w="5256" w:type="dxa"/>
          </w:tcPr>
          <w:p w14:paraId="006BE065" w14:textId="3D9764A8" w:rsidR="00663D66" w:rsidRPr="003B4A05" w:rsidRDefault="00000000">
            <w:pPr>
              <w:rPr>
                <w:lang w:val="es-MX"/>
              </w:rPr>
            </w:pPr>
            <w:r w:rsidRPr="003B4A05">
              <w:rPr>
                <w:lang w:val="es-MX"/>
              </w:rPr>
              <w:t>Necesitamos un ejemplo puntual para que la dependencia no quede demasiado abstracta.</w:t>
            </w:r>
            <w:r w:rsidR="00B42ED6">
              <w:rPr>
                <w:lang w:val="es-MX"/>
              </w:rPr>
              <w:t xml:space="preserve"> Ejemplo: </w:t>
            </w:r>
            <w:r w:rsidR="00B42ED6" w:rsidRPr="00B42ED6">
              <w:rPr>
                <w:lang w:val="es-MX"/>
              </w:rPr>
              <w:t>Antes: El cliente debe confirmar su dirección en el formulario. Después: Si no confirma, yo no puedo generar la etiqueta de envío y el repartidor se queda esperando</w:t>
            </w:r>
          </w:p>
        </w:tc>
      </w:tr>
      <w:tr w:rsidR="00663D66" w14:paraId="3F057BA6" w14:textId="77777777">
        <w:tc>
          <w:tcPr>
            <w:tcW w:w="5256" w:type="dxa"/>
          </w:tcPr>
          <w:p w14:paraId="30A1EECD" w14:textId="77777777" w:rsidR="00663D66" w:rsidRDefault="00000000">
            <w:proofErr w:type="spellStart"/>
            <w:r>
              <w:t>field_type</w:t>
            </w:r>
            <w:proofErr w:type="spellEnd"/>
          </w:p>
        </w:tc>
        <w:tc>
          <w:tcPr>
            <w:tcW w:w="5256" w:type="dxa"/>
          </w:tcPr>
          <w:p w14:paraId="4F530577" w14:textId="77777777" w:rsidR="00663D66" w:rsidRDefault="00000000">
            <w:r>
              <w:t>free_text</w:t>
            </w:r>
          </w:p>
        </w:tc>
      </w:tr>
      <w:tr w:rsidR="00663D66" w14:paraId="01964FFE" w14:textId="77777777">
        <w:tc>
          <w:tcPr>
            <w:tcW w:w="5256" w:type="dxa"/>
          </w:tcPr>
          <w:p w14:paraId="50656BD7" w14:textId="77777777" w:rsidR="00663D66" w:rsidRDefault="00000000">
            <w:r>
              <w:t>answer_mode</w:t>
            </w:r>
          </w:p>
        </w:tc>
        <w:tc>
          <w:tcPr>
            <w:tcW w:w="5256" w:type="dxa"/>
          </w:tcPr>
          <w:p w14:paraId="5DE6FD75" w14:textId="77777777" w:rsidR="00663D66" w:rsidRDefault="00000000">
            <w:r>
              <w:t>clarification</w:t>
            </w:r>
          </w:p>
        </w:tc>
      </w:tr>
      <w:tr w:rsidR="00663D66" w14:paraId="4EFCEC81" w14:textId="77777777">
        <w:tc>
          <w:tcPr>
            <w:tcW w:w="5256" w:type="dxa"/>
          </w:tcPr>
          <w:p w14:paraId="7E87789E" w14:textId="77777777" w:rsidR="00663D66" w:rsidRDefault="00000000">
            <w:r>
              <w:t>ui_answer_mode_label</w:t>
            </w:r>
          </w:p>
        </w:tc>
        <w:tc>
          <w:tcPr>
            <w:tcW w:w="5256" w:type="dxa"/>
          </w:tcPr>
          <w:p w14:paraId="2E2B5231" w14:textId="77777777" w:rsidR="00663D66" w:rsidRDefault="00000000">
            <w:r>
              <w:t>aclarada</w:t>
            </w:r>
          </w:p>
        </w:tc>
      </w:tr>
      <w:tr w:rsidR="00663D66" w14:paraId="03AAFCD9" w14:textId="77777777">
        <w:tc>
          <w:tcPr>
            <w:tcW w:w="5256" w:type="dxa"/>
          </w:tcPr>
          <w:p w14:paraId="5809EE5F" w14:textId="77777777" w:rsidR="00663D66" w:rsidRDefault="00000000">
            <w:r>
              <w:t>options</w:t>
            </w:r>
          </w:p>
        </w:tc>
        <w:tc>
          <w:tcPr>
            <w:tcW w:w="5256" w:type="dxa"/>
          </w:tcPr>
          <w:p w14:paraId="100AA6BB" w14:textId="77777777" w:rsidR="00663D66" w:rsidRDefault="00000000">
            <w:r>
              <w:t>N/A</w:t>
            </w:r>
          </w:p>
        </w:tc>
      </w:tr>
      <w:tr w:rsidR="00663D66" w14:paraId="3CD13C10" w14:textId="77777777">
        <w:tc>
          <w:tcPr>
            <w:tcW w:w="5256" w:type="dxa"/>
          </w:tcPr>
          <w:p w14:paraId="51B2CB0D" w14:textId="77777777" w:rsidR="00663D66" w:rsidRDefault="00000000">
            <w:r>
              <w:t>source_options</w:t>
            </w:r>
          </w:p>
        </w:tc>
        <w:tc>
          <w:tcPr>
            <w:tcW w:w="5256" w:type="dxa"/>
          </w:tcPr>
          <w:p w14:paraId="532490BB" w14:textId="77777777" w:rsidR="00663D66" w:rsidRDefault="00000000">
            <w:r>
              <w:t>N/A</w:t>
            </w:r>
          </w:p>
        </w:tc>
      </w:tr>
      <w:tr w:rsidR="00663D66" w14:paraId="38AB3BB9" w14:textId="77777777">
        <w:tc>
          <w:tcPr>
            <w:tcW w:w="5256" w:type="dxa"/>
          </w:tcPr>
          <w:p w14:paraId="41F9FB64" w14:textId="77777777" w:rsidR="00663D66" w:rsidRDefault="00000000">
            <w:r>
              <w:t>fallback_options</w:t>
            </w:r>
          </w:p>
        </w:tc>
        <w:tc>
          <w:tcPr>
            <w:tcW w:w="5256" w:type="dxa"/>
          </w:tcPr>
          <w:p w14:paraId="2E2E1368" w14:textId="77777777" w:rsidR="00663D66" w:rsidRDefault="00000000">
            <w:r>
              <w:t>N/A</w:t>
            </w:r>
          </w:p>
        </w:tc>
      </w:tr>
      <w:tr w:rsidR="00663D66" w14:paraId="063AABEB" w14:textId="77777777">
        <w:tc>
          <w:tcPr>
            <w:tcW w:w="5256" w:type="dxa"/>
          </w:tcPr>
          <w:p w14:paraId="1C1EF1DD" w14:textId="77777777" w:rsidR="00663D66" w:rsidRDefault="00000000">
            <w:r>
              <w:t>allows_free_text</w:t>
            </w:r>
          </w:p>
        </w:tc>
        <w:tc>
          <w:tcPr>
            <w:tcW w:w="5256" w:type="dxa"/>
          </w:tcPr>
          <w:p w14:paraId="6A3173F7" w14:textId="77777777" w:rsidR="00663D66" w:rsidRDefault="00000000">
            <w:r>
              <w:t>sí</w:t>
            </w:r>
          </w:p>
        </w:tc>
      </w:tr>
      <w:tr w:rsidR="00663D66" w14:paraId="05713654" w14:textId="77777777">
        <w:tc>
          <w:tcPr>
            <w:tcW w:w="5256" w:type="dxa"/>
          </w:tcPr>
          <w:p w14:paraId="13E1FA0A" w14:textId="77777777" w:rsidR="00663D66" w:rsidRDefault="00000000">
            <w:r>
              <w:t>free_text_condition</w:t>
            </w:r>
          </w:p>
        </w:tc>
        <w:tc>
          <w:tcPr>
            <w:tcW w:w="5256" w:type="dxa"/>
          </w:tcPr>
          <w:p w14:paraId="5F4216CA" w14:textId="77777777" w:rsidR="00663D66" w:rsidRDefault="00000000">
            <w:r>
              <w:t>N/A</w:t>
            </w:r>
          </w:p>
        </w:tc>
      </w:tr>
      <w:tr w:rsidR="00663D66" w14:paraId="630F49A3" w14:textId="77777777">
        <w:tc>
          <w:tcPr>
            <w:tcW w:w="5256" w:type="dxa"/>
          </w:tcPr>
          <w:p w14:paraId="633DDA0E" w14:textId="77777777" w:rsidR="00663D66" w:rsidRDefault="00000000">
            <w:r>
              <w:t>depends_on</w:t>
            </w:r>
          </w:p>
        </w:tc>
        <w:tc>
          <w:tcPr>
            <w:tcW w:w="5256" w:type="dxa"/>
          </w:tcPr>
          <w:p w14:paraId="56E32500" w14:textId="77777777" w:rsidR="00663D66" w:rsidRDefault="00000000">
            <w:r>
              <w:t>Triggered by genericity flag on 4.1 or 4.2</w:t>
            </w:r>
          </w:p>
        </w:tc>
      </w:tr>
      <w:tr w:rsidR="00663D66" w14:paraId="4661A68E" w14:textId="77777777">
        <w:tc>
          <w:tcPr>
            <w:tcW w:w="5256" w:type="dxa"/>
          </w:tcPr>
          <w:p w14:paraId="5C88EDD8" w14:textId="77777777" w:rsidR="00663D66" w:rsidRDefault="00000000">
            <w:r>
              <w:t>generated_from</w:t>
            </w:r>
          </w:p>
        </w:tc>
        <w:tc>
          <w:tcPr>
            <w:tcW w:w="5256" w:type="dxa"/>
          </w:tcPr>
          <w:p w14:paraId="0C196C6F" w14:textId="77777777" w:rsidR="00663D66" w:rsidRDefault="00000000">
            <w:r>
              <w:t>N/A</w:t>
            </w:r>
          </w:p>
        </w:tc>
      </w:tr>
      <w:tr w:rsidR="00663D66" w14:paraId="498704C5" w14:textId="77777777">
        <w:tc>
          <w:tcPr>
            <w:tcW w:w="5256" w:type="dxa"/>
          </w:tcPr>
          <w:p w14:paraId="2B3F7353" w14:textId="77777777" w:rsidR="00663D66" w:rsidRDefault="00000000">
            <w:r>
              <w:t>user_can_edit_generated</w:t>
            </w:r>
          </w:p>
        </w:tc>
        <w:tc>
          <w:tcPr>
            <w:tcW w:w="5256" w:type="dxa"/>
          </w:tcPr>
          <w:p w14:paraId="3C37F38C" w14:textId="77777777" w:rsidR="00663D66" w:rsidRDefault="00000000">
            <w:r>
              <w:t>sí</w:t>
            </w:r>
          </w:p>
        </w:tc>
      </w:tr>
      <w:tr w:rsidR="00663D66" w:rsidRPr="003B4A05" w14:paraId="1AC5C00D" w14:textId="77777777">
        <w:tc>
          <w:tcPr>
            <w:tcW w:w="5256" w:type="dxa"/>
          </w:tcPr>
          <w:p w14:paraId="5BCEDB46" w14:textId="77777777" w:rsidR="00663D66" w:rsidRDefault="00000000">
            <w:r>
              <w:t>required_rule</w:t>
            </w:r>
          </w:p>
        </w:tc>
        <w:tc>
          <w:tcPr>
            <w:tcW w:w="5256" w:type="dxa"/>
          </w:tcPr>
          <w:p w14:paraId="29BEE0E0" w14:textId="77777777" w:rsidR="00663D66" w:rsidRPr="003B4A05" w:rsidRDefault="00000000">
            <w:pPr>
              <w:rPr>
                <w:lang w:val="es-MX"/>
              </w:rPr>
            </w:pPr>
            <w:r w:rsidRPr="003B4A05">
              <w:rPr>
                <w:lang w:val="es-MX"/>
              </w:rPr>
              <w:t>Solo si el motor detecta genericidad.</w:t>
            </w:r>
          </w:p>
        </w:tc>
      </w:tr>
      <w:tr w:rsidR="00663D66" w14:paraId="09B77D77" w14:textId="77777777">
        <w:tc>
          <w:tcPr>
            <w:tcW w:w="5256" w:type="dxa"/>
          </w:tcPr>
          <w:p w14:paraId="2F6581EC" w14:textId="77777777" w:rsidR="00663D66" w:rsidRDefault="00000000">
            <w:proofErr w:type="spellStart"/>
            <w:r>
              <w:t>visibility_rule</w:t>
            </w:r>
            <w:proofErr w:type="spellEnd"/>
          </w:p>
        </w:tc>
        <w:tc>
          <w:tcPr>
            <w:tcW w:w="5256" w:type="dxa"/>
          </w:tcPr>
          <w:p w14:paraId="64361459" w14:textId="77777777" w:rsidR="00663D66" w:rsidRDefault="00000000">
            <w:r>
              <w:t>Por flag.</w:t>
            </w:r>
          </w:p>
        </w:tc>
      </w:tr>
      <w:tr w:rsidR="00663D66" w:rsidRPr="003B4A05" w14:paraId="42BFB99A" w14:textId="77777777">
        <w:tc>
          <w:tcPr>
            <w:tcW w:w="5256" w:type="dxa"/>
          </w:tcPr>
          <w:p w14:paraId="5F54FD9E" w14:textId="77777777" w:rsidR="00663D66" w:rsidRDefault="00000000">
            <w:r>
              <w:t>branching_rule</w:t>
            </w:r>
          </w:p>
        </w:tc>
        <w:tc>
          <w:tcPr>
            <w:tcW w:w="5256" w:type="dxa"/>
          </w:tcPr>
          <w:p w14:paraId="5A9289DD" w14:textId="77777777" w:rsidR="00663D66" w:rsidRPr="003B4A05" w:rsidRDefault="00000000">
            <w:pPr>
              <w:rPr>
                <w:lang w:val="es-MX"/>
              </w:rPr>
            </w:pPr>
            <w:r w:rsidRPr="003B4A05">
              <w:rPr>
                <w:lang w:val="es-MX"/>
              </w:rPr>
              <w:t xml:space="preserve">Densifica </w:t>
            </w:r>
            <w:proofErr w:type="spellStart"/>
            <w:r w:rsidRPr="003B4A05">
              <w:rPr>
                <w:lang w:val="es-MX"/>
              </w:rPr>
              <w:t>dependency_previous</w:t>
            </w:r>
            <w:proofErr w:type="spellEnd"/>
            <w:r w:rsidRPr="003B4A05">
              <w:rPr>
                <w:lang w:val="es-MX"/>
              </w:rPr>
              <w:t xml:space="preserve"> o </w:t>
            </w:r>
            <w:proofErr w:type="spellStart"/>
            <w:r w:rsidRPr="003B4A05">
              <w:rPr>
                <w:lang w:val="es-MX"/>
              </w:rPr>
              <w:t>dependency_next</w:t>
            </w:r>
            <w:proofErr w:type="spellEnd"/>
            <w:r w:rsidRPr="003B4A05">
              <w:rPr>
                <w:lang w:val="es-MX"/>
              </w:rPr>
              <w:t xml:space="preserve"> sin sustituir evidencia original.</w:t>
            </w:r>
          </w:p>
        </w:tc>
      </w:tr>
      <w:tr w:rsidR="00663D66" w14:paraId="360A33B2" w14:textId="77777777">
        <w:tc>
          <w:tcPr>
            <w:tcW w:w="5256" w:type="dxa"/>
          </w:tcPr>
          <w:p w14:paraId="50402C60" w14:textId="77777777" w:rsidR="00663D66" w:rsidRDefault="00000000">
            <w:proofErr w:type="spellStart"/>
            <w:r>
              <w:t>canonical_variable_output</w:t>
            </w:r>
            <w:proofErr w:type="spellEnd"/>
          </w:p>
        </w:tc>
        <w:tc>
          <w:tcPr>
            <w:tcW w:w="5256" w:type="dxa"/>
          </w:tcPr>
          <w:p w14:paraId="48F33A23" w14:textId="77777777" w:rsidR="00663D66" w:rsidRDefault="00000000">
            <w:r>
              <w:t>flow_dependency_clarification</w:t>
            </w:r>
          </w:p>
        </w:tc>
      </w:tr>
      <w:tr w:rsidR="00663D66" w14:paraId="2307391D" w14:textId="77777777">
        <w:tc>
          <w:tcPr>
            <w:tcW w:w="5256" w:type="dxa"/>
          </w:tcPr>
          <w:p w14:paraId="406E0B7B" w14:textId="77777777" w:rsidR="00663D66" w:rsidRDefault="00000000">
            <w:r>
              <w:t>provenance_type</w:t>
            </w:r>
          </w:p>
        </w:tc>
        <w:tc>
          <w:tcPr>
            <w:tcW w:w="5256" w:type="dxa"/>
          </w:tcPr>
          <w:p w14:paraId="58BB4307" w14:textId="77777777" w:rsidR="00663D66" w:rsidRDefault="00000000">
            <w:r>
              <w:t>clarification</w:t>
            </w:r>
          </w:p>
        </w:tc>
      </w:tr>
      <w:tr w:rsidR="00663D66" w14:paraId="210E22F5" w14:textId="77777777">
        <w:tc>
          <w:tcPr>
            <w:tcW w:w="5256" w:type="dxa"/>
          </w:tcPr>
          <w:p w14:paraId="6726D1A5" w14:textId="77777777" w:rsidR="00663D66" w:rsidRDefault="00000000">
            <w:r>
              <w:t>epistemic_role</w:t>
            </w:r>
          </w:p>
        </w:tc>
        <w:tc>
          <w:tcPr>
            <w:tcW w:w="5256" w:type="dxa"/>
          </w:tcPr>
          <w:p w14:paraId="5745850D" w14:textId="77777777" w:rsidR="00663D66" w:rsidRDefault="00000000">
            <w:r>
              <w:t>clarification</w:t>
            </w:r>
          </w:p>
        </w:tc>
      </w:tr>
      <w:tr w:rsidR="00663D66" w14:paraId="0DB2DE04" w14:textId="77777777">
        <w:tc>
          <w:tcPr>
            <w:tcW w:w="5256" w:type="dxa"/>
          </w:tcPr>
          <w:p w14:paraId="365FE5AC" w14:textId="77777777" w:rsidR="00663D66" w:rsidRDefault="00000000">
            <w:r>
              <w:t>stored_in</w:t>
            </w:r>
          </w:p>
        </w:tc>
        <w:tc>
          <w:tcPr>
            <w:tcW w:w="5256" w:type="dxa"/>
          </w:tcPr>
          <w:p w14:paraId="17FADB11" w14:textId="77777777" w:rsidR="00663D66" w:rsidRDefault="00000000">
            <w:r>
              <w:t>scene_clarifications; scene_answer_provenance</w:t>
            </w:r>
          </w:p>
        </w:tc>
      </w:tr>
      <w:tr w:rsidR="00663D66" w:rsidRPr="003B4A05" w14:paraId="17DEF66F" w14:textId="77777777">
        <w:tc>
          <w:tcPr>
            <w:tcW w:w="5256" w:type="dxa"/>
          </w:tcPr>
          <w:p w14:paraId="21FBF3D5" w14:textId="77777777" w:rsidR="00663D66" w:rsidRDefault="00000000">
            <w:r>
              <w:t>used_by</w:t>
            </w:r>
          </w:p>
        </w:tc>
        <w:tc>
          <w:tcPr>
            <w:tcW w:w="5256" w:type="dxa"/>
          </w:tcPr>
          <w:p w14:paraId="59C5E494" w14:textId="77777777" w:rsidR="00663D66" w:rsidRPr="003B4A05" w:rsidRDefault="00000000">
            <w:pPr>
              <w:rPr>
                <w:lang w:val="es-MX"/>
              </w:rPr>
            </w:pPr>
            <w:r w:rsidRPr="003B4A05">
              <w:rPr>
                <w:lang w:val="es-MX"/>
              </w:rPr>
              <w:t xml:space="preserve">consistencia y mejora del </w:t>
            </w:r>
            <w:proofErr w:type="spellStart"/>
            <w:r w:rsidRPr="003B4A05">
              <w:rPr>
                <w:lang w:val="es-MX"/>
              </w:rPr>
              <w:t>dataset</w:t>
            </w:r>
            <w:proofErr w:type="spellEnd"/>
          </w:p>
        </w:tc>
      </w:tr>
      <w:tr w:rsidR="00663D66" w:rsidRPr="003B4A05" w14:paraId="4A91C638" w14:textId="77777777">
        <w:tc>
          <w:tcPr>
            <w:tcW w:w="5256" w:type="dxa"/>
          </w:tcPr>
          <w:p w14:paraId="5FA0ACAE" w14:textId="77777777" w:rsidR="00663D66" w:rsidRDefault="00000000">
            <w:proofErr w:type="spellStart"/>
            <w:r>
              <w:t>risk_if_missing</w:t>
            </w:r>
            <w:proofErr w:type="spellEnd"/>
          </w:p>
        </w:tc>
        <w:tc>
          <w:tcPr>
            <w:tcW w:w="5256" w:type="dxa"/>
          </w:tcPr>
          <w:p w14:paraId="320D7D6E" w14:textId="77777777" w:rsidR="00663D66" w:rsidRPr="003B4A05" w:rsidRDefault="00000000">
            <w:pPr>
              <w:rPr>
                <w:lang w:val="es-MX"/>
              </w:rPr>
            </w:pPr>
            <w:r w:rsidRPr="003B4A05">
              <w:rPr>
                <w:lang w:val="es-MX"/>
              </w:rPr>
              <w:t>Sin esta aclaración la dependencia puede quedar tan amplia que pierda utilidad operativa.</w:t>
            </w:r>
          </w:p>
        </w:tc>
      </w:tr>
    </w:tbl>
    <w:p w14:paraId="556E2357" w14:textId="77777777" w:rsidR="00663D66" w:rsidRPr="003B4A05" w:rsidRDefault="00663D66">
      <w:pPr>
        <w:rPr>
          <w:lang w:val="es-MX"/>
        </w:rPr>
      </w:pPr>
    </w:p>
    <w:p w14:paraId="7D4EA801" w14:textId="77777777" w:rsidR="00663D66" w:rsidRDefault="00000000">
      <w:pPr>
        <w:pStyle w:val="Heading2"/>
      </w:pPr>
      <w:proofErr w:type="spellStart"/>
      <w:r>
        <w:t>Ficha</w:t>
      </w:r>
      <w:proofErr w:type="spellEnd"/>
      <w:r>
        <w:t xml:space="preserve"> </w:t>
      </w:r>
      <w:proofErr w:type="spellStart"/>
      <w:r>
        <w:t>canónica</w:t>
      </w:r>
      <w:proofErr w:type="spellEnd"/>
      <w:r>
        <w:t xml:space="preserve"> 4.B</w:t>
      </w:r>
    </w:p>
    <w:tbl>
      <w:tblPr>
        <w:tblStyle w:val="TableGrid"/>
        <w:tblW w:w="0" w:type="auto"/>
        <w:tblLook w:val="04A0" w:firstRow="1" w:lastRow="0" w:firstColumn="1" w:lastColumn="0" w:noHBand="0" w:noVBand="1"/>
      </w:tblPr>
      <w:tblGrid>
        <w:gridCol w:w="5256"/>
        <w:gridCol w:w="5256"/>
      </w:tblGrid>
      <w:tr w:rsidR="00663D66" w14:paraId="2A4CE466" w14:textId="77777777">
        <w:tc>
          <w:tcPr>
            <w:tcW w:w="5256" w:type="dxa"/>
            <w:shd w:val="clear" w:color="auto" w:fill="D9EAF7"/>
          </w:tcPr>
          <w:p w14:paraId="4D9021AD" w14:textId="77777777" w:rsidR="00663D66" w:rsidRDefault="00000000">
            <w:r>
              <w:t>Campo</w:t>
            </w:r>
          </w:p>
        </w:tc>
        <w:tc>
          <w:tcPr>
            <w:tcW w:w="5256" w:type="dxa"/>
            <w:shd w:val="clear" w:color="auto" w:fill="D9EAF7"/>
          </w:tcPr>
          <w:p w14:paraId="2D68D8AB" w14:textId="77777777" w:rsidR="00663D66" w:rsidRDefault="00000000">
            <w:r>
              <w:t>Contenido</w:t>
            </w:r>
          </w:p>
        </w:tc>
      </w:tr>
      <w:tr w:rsidR="00663D66" w14:paraId="678370B4" w14:textId="77777777">
        <w:tc>
          <w:tcPr>
            <w:tcW w:w="5256" w:type="dxa"/>
          </w:tcPr>
          <w:p w14:paraId="62E2F372" w14:textId="77777777" w:rsidR="00663D66" w:rsidRDefault="00000000">
            <w:r>
              <w:t>question_code</w:t>
            </w:r>
          </w:p>
        </w:tc>
        <w:tc>
          <w:tcPr>
            <w:tcW w:w="5256" w:type="dxa"/>
          </w:tcPr>
          <w:p w14:paraId="37A246D0" w14:textId="77777777" w:rsidR="00663D66" w:rsidRDefault="00000000">
            <w:r>
              <w:t>4.B</w:t>
            </w:r>
          </w:p>
        </w:tc>
      </w:tr>
      <w:tr w:rsidR="00663D66" w14:paraId="0910AD51" w14:textId="77777777">
        <w:tc>
          <w:tcPr>
            <w:tcW w:w="5256" w:type="dxa"/>
          </w:tcPr>
          <w:p w14:paraId="38878CBF" w14:textId="77777777" w:rsidR="00663D66" w:rsidRDefault="00000000">
            <w:r>
              <w:t>block_id</w:t>
            </w:r>
          </w:p>
        </w:tc>
        <w:tc>
          <w:tcPr>
            <w:tcW w:w="5256" w:type="dxa"/>
          </w:tcPr>
          <w:p w14:paraId="432F4FAE" w14:textId="77777777" w:rsidR="00663D66" w:rsidRDefault="00000000">
            <w:r>
              <w:t>4</w:t>
            </w:r>
          </w:p>
        </w:tc>
      </w:tr>
      <w:tr w:rsidR="00663D66" w14:paraId="4F04F7BE" w14:textId="77777777">
        <w:tc>
          <w:tcPr>
            <w:tcW w:w="5256" w:type="dxa"/>
          </w:tcPr>
          <w:p w14:paraId="5FD5AD81" w14:textId="77777777" w:rsidR="00663D66" w:rsidRDefault="00000000">
            <w:r>
              <w:t>canonical_question_text</w:t>
            </w:r>
          </w:p>
        </w:tc>
        <w:tc>
          <w:tcPr>
            <w:tcW w:w="5256" w:type="dxa"/>
          </w:tcPr>
          <w:p w14:paraId="236E06BB" w14:textId="77777777" w:rsidR="00663D66" w:rsidRDefault="00000000">
            <w:r w:rsidRPr="003B4A05">
              <w:rPr>
                <w:lang w:val="es-MX"/>
              </w:rPr>
              <w:t xml:space="preserve">Mencionaste pasos extras o cambio de orden, pero todavía no se ve bien qué pasa en la práctica. </w:t>
            </w:r>
            <w:r>
              <w:t>¿</w:t>
            </w:r>
            <w:proofErr w:type="spellStart"/>
            <w:r>
              <w:t>Cuál</w:t>
            </w:r>
            <w:proofErr w:type="spellEnd"/>
            <w:r>
              <w:t xml:space="preserve"> es </w:t>
            </w:r>
            <w:proofErr w:type="spellStart"/>
            <w:r>
              <w:t>el</w:t>
            </w:r>
            <w:proofErr w:type="spellEnd"/>
            <w:r>
              <w:t xml:space="preserve"> </w:t>
            </w:r>
            <w:proofErr w:type="spellStart"/>
            <w:r>
              <w:t>caso</w:t>
            </w:r>
            <w:proofErr w:type="spellEnd"/>
            <w:r>
              <w:t xml:space="preserve"> típico más claro?</w:t>
            </w:r>
          </w:p>
        </w:tc>
      </w:tr>
      <w:tr w:rsidR="00663D66" w14:paraId="2C9714DB" w14:textId="77777777">
        <w:tc>
          <w:tcPr>
            <w:tcW w:w="5256" w:type="dxa"/>
          </w:tcPr>
          <w:p w14:paraId="0CA11CA0" w14:textId="77777777" w:rsidR="00663D66" w:rsidRDefault="00000000">
            <w:r>
              <w:t>short_ui_label</w:t>
            </w:r>
          </w:p>
        </w:tc>
        <w:tc>
          <w:tcPr>
            <w:tcW w:w="5256" w:type="dxa"/>
          </w:tcPr>
          <w:p w14:paraId="1BD3EF7B" w14:textId="77777777" w:rsidR="00663D66" w:rsidRDefault="00000000">
            <w:r>
              <w:t>Aclarar workaround</w:t>
            </w:r>
          </w:p>
        </w:tc>
      </w:tr>
      <w:tr w:rsidR="00663D66" w:rsidRPr="003B4A05" w14:paraId="148B932D" w14:textId="77777777">
        <w:tc>
          <w:tcPr>
            <w:tcW w:w="5256" w:type="dxa"/>
          </w:tcPr>
          <w:p w14:paraId="3B07E0DD" w14:textId="77777777" w:rsidR="00663D66" w:rsidRDefault="00000000">
            <w:r>
              <w:t>help_text</w:t>
            </w:r>
          </w:p>
        </w:tc>
        <w:tc>
          <w:tcPr>
            <w:tcW w:w="5256" w:type="dxa"/>
          </w:tcPr>
          <w:p w14:paraId="384A46D1" w14:textId="15A3111D" w:rsidR="00663D66" w:rsidRPr="00B42ED6" w:rsidRDefault="00000000">
            <w:pPr>
              <w:rPr>
                <w:lang w:val="es-MX"/>
              </w:rPr>
            </w:pPr>
            <w:r w:rsidRPr="003B4A05">
              <w:rPr>
                <w:lang w:val="es-MX"/>
              </w:rPr>
              <w:t>Queremos un ejemplo concreto del paso extra o del cambio de orden que mejor muestre la desviación real.</w:t>
            </w:r>
            <w:r w:rsidR="00B42ED6">
              <w:rPr>
                <w:lang w:val="es-MX"/>
              </w:rPr>
              <w:t xml:space="preserve"> Ejemplo: </w:t>
            </w:r>
            <w:r w:rsidR="00B42ED6" w:rsidRPr="00B42ED6">
              <w:rPr>
                <w:lang w:val="es-MX"/>
              </w:rPr>
              <w:t>El procedimiento dice que debo esperar aprobación del jefe. Pero el jefe tarda días. Así que empiezo el trabajo sin aprobación y le aviso después</w:t>
            </w:r>
          </w:p>
        </w:tc>
      </w:tr>
      <w:tr w:rsidR="00663D66" w14:paraId="1758CA96" w14:textId="77777777">
        <w:tc>
          <w:tcPr>
            <w:tcW w:w="5256" w:type="dxa"/>
          </w:tcPr>
          <w:p w14:paraId="4999D141" w14:textId="77777777" w:rsidR="00663D66" w:rsidRDefault="00000000">
            <w:proofErr w:type="spellStart"/>
            <w:r>
              <w:t>field_type</w:t>
            </w:r>
            <w:proofErr w:type="spellEnd"/>
          </w:p>
        </w:tc>
        <w:tc>
          <w:tcPr>
            <w:tcW w:w="5256" w:type="dxa"/>
          </w:tcPr>
          <w:p w14:paraId="2CFD9563" w14:textId="77777777" w:rsidR="00663D66" w:rsidRDefault="00000000">
            <w:r>
              <w:t>free_text</w:t>
            </w:r>
          </w:p>
        </w:tc>
      </w:tr>
      <w:tr w:rsidR="00663D66" w14:paraId="5E163ECB" w14:textId="77777777">
        <w:tc>
          <w:tcPr>
            <w:tcW w:w="5256" w:type="dxa"/>
          </w:tcPr>
          <w:p w14:paraId="4460AB3E" w14:textId="77777777" w:rsidR="00663D66" w:rsidRDefault="00000000">
            <w:r>
              <w:t>answer_mode</w:t>
            </w:r>
          </w:p>
        </w:tc>
        <w:tc>
          <w:tcPr>
            <w:tcW w:w="5256" w:type="dxa"/>
          </w:tcPr>
          <w:p w14:paraId="4B963FB1" w14:textId="77777777" w:rsidR="00663D66" w:rsidRDefault="00000000">
            <w:r>
              <w:t>clarification</w:t>
            </w:r>
          </w:p>
        </w:tc>
      </w:tr>
      <w:tr w:rsidR="00663D66" w14:paraId="58727F8B" w14:textId="77777777">
        <w:tc>
          <w:tcPr>
            <w:tcW w:w="5256" w:type="dxa"/>
          </w:tcPr>
          <w:p w14:paraId="1673D541" w14:textId="77777777" w:rsidR="00663D66" w:rsidRDefault="00000000">
            <w:r>
              <w:t>ui_answer_mode_label</w:t>
            </w:r>
          </w:p>
        </w:tc>
        <w:tc>
          <w:tcPr>
            <w:tcW w:w="5256" w:type="dxa"/>
          </w:tcPr>
          <w:p w14:paraId="74C8DA7A" w14:textId="77777777" w:rsidR="00663D66" w:rsidRDefault="00000000">
            <w:r>
              <w:t>aclarada</w:t>
            </w:r>
          </w:p>
        </w:tc>
      </w:tr>
      <w:tr w:rsidR="00663D66" w14:paraId="7E1A2195" w14:textId="77777777">
        <w:tc>
          <w:tcPr>
            <w:tcW w:w="5256" w:type="dxa"/>
          </w:tcPr>
          <w:p w14:paraId="3B93CFD6" w14:textId="77777777" w:rsidR="00663D66" w:rsidRDefault="00000000">
            <w:r>
              <w:t>options</w:t>
            </w:r>
          </w:p>
        </w:tc>
        <w:tc>
          <w:tcPr>
            <w:tcW w:w="5256" w:type="dxa"/>
          </w:tcPr>
          <w:p w14:paraId="30992480" w14:textId="77777777" w:rsidR="00663D66" w:rsidRDefault="00000000">
            <w:r>
              <w:t>N/A</w:t>
            </w:r>
          </w:p>
        </w:tc>
      </w:tr>
      <w:tr w:rsidR="00663D66" w14:paraId="0966AF7F" w14:textId="77777777">
        <w:tc>
          <w:tcPr>
            <w:tcW w:w="5256" w:type="dxa"/>
          </w:tcPr>
          <w:p w14:paraId="4B873E39" w14:textId="77777777" w:rsidR="00663D66" w:rsidRDefault="00000000">
            <w:r>
              <w:t>source_options</w:t>
            </w:r>
          </w:p>
        </w:tc>
        <w:tc>
          <w:tcPr>
            <w:tcW w:w="5256" w:type="dxa"/>
          </w:tcPr>
          <w:p w14:paraId="1E6AFC88" w14:textId="77777777" w:rsidR="00663D66" w:rsidRDefault="00000000">
            <w:r>
              <w:t>N/A</w:t>
            </w:r>
          </w:p>
        </w:tc>
      </w:tr>
      <w:tr w:rsidR="00663D66" w14:paraId="6846078D" w14:textId="77777777">
        <w:tc>
          <w:tcPr>
            <w:tcW w:w="5256" w:type="dxa"/>
          </w:tcPr>
          <w:p w14:paraId="4367568E" w14:textId="77777777" w:rsidR="00663D66" w:rsidRDefault="00000000">
            <w:r>
              <w:t>fallback_options</w:t>
            </w:r>
          </w:p>
        </w:tc>
        <w:tc>
          <w:tcPr>
            <w:tcW w:w="5256" w:type="dxa"/>
          </w:tcPr>
          <w:p w14:paraId="6E7060FF" w14:textId="77777777" w:rsidR="00663D66" w:rsidRDefault="00000000">
            <w:r>
              <w:t>N/A</w:t>
            </w:r>
          </w:p>
        </w:tc>
      </w:tr>
      <w:tr w:rsidR="00663D66" w14:paraId="560F2653" w14:textId="77777777">
        <w:tc>
          <w:tcPr>
            <w:tcW w:w="5256" w:type="dxa"/>
          </w:tcPr>
          <w:p w14:paraId="619CA23C" w14:textId="77777777" w:rsidR="00663D66" w:rsidRDefault="00000000">
            <w:r>
              <w:t>allows_free_text</w:t>
            </w:r>
          </w:p>
        </w:tc>
        <w:tc>
          <w:tcPr>
            <w:tcW w:w="5256" w:type="dxa"/>
          </w:tcPr>
          <w:p w14:paraId="5108B4DB" w14:textId="77777777" w:rsidR="00663D66" w:rsidRDefault="00000000">
            <w:r>
              <w:t>sí</w:t>
            </w:r>
          </w:p>
        </w:tc>
      </w:tr>
      <w:tr w:rsidR="00663D66" w14:paraId="32CA16A4" w14:textId="77777777">
        <w:tc>
          <w:tcPr>
            <w:tcW w:w="5256" w:type="dxa"/>
          </w:tcPr>
          <w:p w14:paraId="1E3E2628" w14:textId="77777777" w:rsidR="00663D66" w:rsidRDefault="00000000">
            <w:r>
              <w:t>free_text_condition</w:t>
            </w:r>
          </w:p>
        </w:tc>
        <w:tc>
          <w:tcPr>
            <w:tcW w:w="5256" w:type="dxa"/>
          </w:tcPr>
          <w:p w14:paraId="514A8481" w14:textId="77777777" w:rsidR="00663D66" w:rsidRDefault="00000000">
            <w:r>
              <w:t>N/A</w:t>
            </w:r>
          </w:p>
        </w:tc>
      </w:tr>
      <w:tr w:rsidR="00663D66" w14:paraId="369A1879" w14:textId="77777777">
        <w:tc>
          <w:tcPr>
            <w:tcW w:w="5256" w:type="dxa"/>
          </w:tcPr>
          <w:p w14:paraId="0DD359E3" w14:textId="77777777" w:rsidR="00663D66" w:rsidRDefault="00000000">
            <w:r>
              <w:t>depends_on</w:t>
            </w:r>
          </w:p>
        </w:tc>
        <w:tc>
          <w:tcPr>
            <w:tcW w:w="5256" w:type="dxa"/>
          </w:tcPr>
          <w:p w14:paraId="002C17CF" w14:textId="77777777" w:rsidR="00663D66" w:rsidRDefault="00000000">
            <w:r>
              <w:t>Triggered by insufficiency on 4.9/4.9b/4.10/4.10b</w:t>
            </w:r>
          </w:p>
        </w:tc>
      </w:tr>
      <w:tr w:rsidR="00663D66" w14:paraId="6F61BA1F" w14:textId="77777777">
        <w:tc>
          <w:tcPr>
            <w:tcW w:w="5256" w:type="dxa"/>
          </w:tcPr>
          <w:p w14:paraId="50A99D3E" w14:textId="77777777" w:rsidR="00663D66" w:rsidRDefault="00000000">
            <w:r>
              <w:t>generated_from</w:t>
            </w:r>
          </w:p>
        </w:tc>
        <w:tc>
          <w:tcPr>
            <w:tcW w:w="5256" w:type="dxa"/>
          </w:tcPr>
          <w:p w14:paraId="16024019" w14:textId="77777777" w:rsidR="00663D66" w:rsidRDefault="00000000">
            <w:r>
              <w:t>N/A</w:t>
            </w:r>
          </w:p>
        </w:tc>
      </w:tr>
      <w:tr w:rsidR="00663D66" w14:paraId="0390F4BF" w14:textId="77777777">
        <w:tc>
          <w:tcPr>
            <w:tcW w:w="5256" w:type="dxa"/>
          </w:tcPr>
          <w:p w14:paraId="132E3C90" w14:textId="77777777" w:rsidR="00663D66" w:rsidRDefault="00000000">
            <w:r>
              <w:t>user_can_edit_generated</w:t>
            </w:r>
          </w:p>
        </w:tc>
        <w:tc>
          <w:tcPr>
            <w:tcW w:w="5256" w:type="dxa"/>
          </w:tcPr>
          <w:p w14:paraId="6FD6192E" w14:textId="77777777" w:rsidR="00663D66" w:rsidRDefault="00000000">
            <w:r>
              <w:t>sí</w:t>
            </w:r>
          </w:p>
        </w:tc>
      </w:tr>
      <w:tr w:rsidR="00663D66" w14:paraId="181A231D" w14:textId="77777777">
        <w:tc>
          <w:tcPr>
            <w:tcW w:w="5256" w:type="dxa"/>
          </w:tcPr>
          <w:p w14:paraId="6B0A00C0" w14:textId="77777777" w:rsidR="00663D66" w:rsidRDefault="00000000">
            <w:r>
              <w:t>required_rule</w:t>
            </w:r>
          </w:p>
        </w:tc>
        <w:tc>
          <w:tcPr>
            <w:tcW w:w="5256" w:type="dxa"/>
          </w:tcPr>
          <w:p w14:paraId="79CBBCE2" w14:textId="77777777" w:rsidR="00663D66" w:rsidRDefault="00000000">
            <w:r>
              <w:t>Solo por flag.</w:t>
            </w:r>
          </w:p>
        </w:tc>
      </w:tr>
      <w:tr w:rsidR="00663D66" w14:paraId="77AF558C" w14:textId="77777777">
        <w:tc>
          <w:tcPr>
            <w:tcW w:w="5256" w:type="dxa"/>
          </w:tcPr>
          <w:p w14:paraId="3DC1D080" w14:textId="77777777" w:rsidR="00663D66" w:rsidRDefault="00000000">
            <w:r>
              <w:t>visibility_rule</w:t>
            </w:r>
          </w:p>
        </w:tc>
        <w:tc>
          <w:tcPr>
            <w:tcW w:w="5256" w:type="dxa"/>
          </w:tcPr>
          <w:p w14:paraId="4F68847B" w14:textId="77777777" w:rsidR="00663D66" w:rsidRDefault="00000000">
            <w:r>
              <w:t>Por flag.</w:t>
            </w:r>
          </w:p>
        </w:tc>
      </w:tr>
      <w:tr w:rsidR="00663D66" w14:paraId="0BE4BDF2" w14:textId="77777777">
        <w:tc>
          <w:tcPr>
            <w:tcW w:w="5256" w:type="dxa"/>
          </w:tcPr>
          <w:p w14:paraId="1C71C729" w14:textId="77777777" w:rsidR="00663D66" w:rsidRDefault="00000000">
            <w:r>
              <w:t>branching_rule</w:t>
            </w:r>
          </w:p>
        </w:tc>
        <w:tc>
          <w:tcPr>
            <w:tcW w:w="5256" w:type="dxa"/>
          </w:tcPr>
          <w:p w14:paraId="53F22791" w14:textId="77777777" w:rsidR="00663D66" w:rsidRDefault="00000000">
            <w:r>
              <w:t>Densifica hidden_subprocess_reason o sequence_change_reason.</w:t>
            </w:r>
          </w:p>
        </w:tc>
      </w:tr>
      <w:tr w:rsidR="00663D66" w14:paraId="0BCD84EC" w14:textId="77777777">
        <w:tc>
          <w:tcPr>
            <w:tcW w:w="5256" w:type="dxa"/>
          </w:tcPr>
          <w:p w14:paraId="61579F57" w14:textId="77777777" w:rsidR="00663D66" w:rsidRDefault="00000000">
            <w:r>
              <w:t>canonical_variable_output</w:t>
            </w:r>
          </w:p>
        </w:tc>
        <w:tc>
          <w:tcPr>
            <w:tcW w:w="5256" w:type="dxa"/>
          </w:tcPr>
          <w:p w14:paraId="7988AFCF" w14:textId="77777777" w:rsidR="00663D66" w:rsidRDefault="00000000">
            <w:r>
              <w:t>flow_workaround_clarification</w:t>
            </w:r>
          </w:p>
        </w:tc>
      </w:tr>
      <w:tr w:rsidR="00663D66" w14:paraId="35EBA2C9" w14:textId="77777777">
        <w:tc>
          <w:tcPr>
            <w:tcW w:w="5256" w:type="dxa"/>
          </w:tcPr>
          <w:p w14:paraId="66711ACA" w14:textId="77777777" w:rsidR="00663D66" w:rsidRDefault="00000000">
            <w:r>
              <w:t>provenance_type</w:t>
            </w:r>
          </w:p>
        </w:tc>
        <w:tc>
          <w:tcPr>
            <w:tcW w:w="5256" w:type="dxa"/>
          </w:tcPr>
          <w:p w14:paraId="1C1D950C" w14:textId="77777777" w:rsidR="00663D66" w:rsidRDefault="00000000">
            <w:r>
              <w:t>clarification</w:t>
            </w:r>
          </w:p>
        </w:tc>
      </w:tr>
      <w:tr w:rsidR="00663D66" w14:paraId="6790B50D" w14:textId="77777777">
        <w:tc>
          <w:tcPr>
            <w:tcW w:w="5256" w:type="dxa"/>
          </w:tcPr>
          <w:p w14:paraId="2BD0C00E" w14:textId="77777777" w:rsidR="00663D66" w:rsidRDefault="00000000">
            <w:r>
              <w:lastRenderedPageBreak/>
              <w:t>epistemic_role</w:t>
            </w:r>
          </w:p>
        </w:tc>
        <w:tc>
          <w:tcPr>
            <w:tcW w:w="5256" w:type="dxa"/>
          </w:tcPr>
          <w:p w14:paraId="0264940F" w14:textId="77777777" w:rsidR="00663D66" w:rsidRDefault="00000000">
            <w:r>
              <w:t>clarification</w:t>
            </w:r>
          </w:p>
        </w:tc>
      </w:tr>
      <w:tr w:rsidR="00663D66" w14:paraId="7D3F9974" w14:textId="77777777">
        <w:tc>
          <w:tcPr>
            <w:tcW w:w="5256" w:type="dxa"/>
          </w:tcPr>
          <w:p w14:paraId="357E9702" w14:textId="77777777" w:rsidR="00663D66" w:rsidRDefault="00000000">
            <w:r>
              <w:t>stored_in</w:t>
            </w:r>
          </w:p>
        </w:tc>
        <w:tc>
          <w:tcPr>
            <w:tcW w:w="5256" w:type="dxa"/>
          </w:tcPr>
          <w:p w14:paraId="5473E5B1" w14:textId="77777777" w:rsidR="00663D66" w:rsidRDefault="00000000">
            <w:r>
              <w:t>scene_clarifications; scene_answer_provenance</w:t>
            </w:r>
          </w:p>
        </w:tc>
      </w:tr>
      <w:tr w:rsidR="00663D66" w:rsidRPr="003B4A05" w14:paraId="3094D7AF" w14:textId="77777777">
        <w:tc>
          <w:tcPr>
            <w:tcW w:w="5256" w:type="dxa"/>
          </w:tcPr>
          <w:p w14:paraId="0BEEF566" w14:textId="77777777" w:rsidR="00663D66" w:rsidRDefault="00000000">
            <w:r>
              <w:t>used_by</w:t>
            </w:r>
          </w:p>
        </w:tc>
        <w:tc>
          <w:tcPr>
            <w:tcW w:w="5256" w:type="dxa"/>
          </w:tcPr>
          <w:p w14:paraId="69490013" w14:textId="77777777" w:rsidR="00663D66" w:rsidRPr="003B4A05" w:rsidRDefault="00000000">
            <w:pPr>
              <w:rPr>
                <w:lang w:val="es-MX"/>
              </w:rPr>
            </w:pPr>
            <w:r w:rsidRPr="003B4A05">
              <w:rPr>
                <w:lang w:val="es-MX"/>
              </w:rPr>
              <w:t>consistencia y normalización del flujo real</w:t>
            </w:r>
          </w:p>
        </w:tc>
      </w:tr>
      <w:tr w:rsidR="00663D66" w:rsidRPr="003B4A05" w14:paraId="09499D47" w14:textId="77777777">
        <w:tc>
          <w:tcPr>
            <w:tcW w:w="5256" w:type="dxa"/>
          </w:tcPr>
          <w:p w14:paraId="592314F0" w14:textId="77777777" w:rsidR="00663D66" w:rsidRDefault="00000000">
            <w:proofErr w:type="spellStart"/>
            <w:r>
              <w:t>risk_if_missing</w:t>
            </w:r>
            <w:proofErr w:type="spellEnd"/>
          </w:p>
        </w:tc>
        <w:tc>
          <w:tcPr>
            <w:tcW w:w="5256" w:type="dxa"/>
          </w:tcPr>
          <w:p w14:paraId="31E71627" w14:textId="77777777" w:rsidR="00663D66" w:rsidRPr="003B4A05" w:rsidRDefault="00000000">
            <w:pPr>
              <w:rPr>
                <w:lang w:val="es-MX"/>
              </w:rPr>
            </w:pPr>
            <w:r w:rsidRPr="003B4A05">
              <w:rPr>
                <w:lang w:val="es-MX"/>
              </w:rPr>
              <w:t xml:space="preserve">Sin esta aclaración la desviación puede quedar narrada pero no </w:t>
            </w:r>
            <w:proofErr w:type="spellStart"/>
            <w:r w:rsidRPr="003B4A05">
              <w:rPr>
                <w:lang w:val="es-MX"/>
              </w:rPr>
              <w:t>operacionalizable</w:t>
            </w:r>
            <w:proofErr w:type="spellEnd"/>
            <w:r w:rsidRPr="003B4A05">
              <w:rPr>
                <w:lang w:val="es-MX"/>
              </w:rPr>
              <w:t>.</w:t>
            </w:r>
          </w:p>
        </w:tc>
      </w:tr>
    </w:tbl>
    <w:p w14:paraId="68236EBA" w14:textId="77777777" w:rsidR="00663D66" w:rsidRPr="003B4A05" w:rsidRDefault="00663D66">
      <w:pPr>
        <w:rPr>
          <w:lang w:val="es-MX"/>
        </w:rPr>
      </w:pPr>
    </w:p>
    <w:p w14:paraId="325BCFC8" w14:textId="77777777" w:rsidR="00663D66" w:rsidRDefault="00000000">
      <w:pPr>
        <w:pStyle w:val="Heading2"/>
      </w:pPr>
      <w:proofErr w:type="spellStart"/>
      <w:r>
        <w:t>Ficha</w:t>
      </w:r>
      <w:proofErr w:type="spellEnd"/>
      <w:r>
        <w:t xml:space="preserve"> </w:t>
      </w:r>
      <w:proofErr w:type="spellStart"/>
      <w:r>
        <w:t>canónica</w:t>
      </w:r>
      <w:proofErr w:type="spellEnd"/>
      <w:r>
        <w:t xml:space="preserve"> 4.C</w:t>
      </w:r>
    </w:p>
    <w:tbl>
      <w:tblPr>
        <w:tblStyle w:val="TableGrid"/>
        <w:tblW w:w="0" w:type="auto"/>
        <w:tblLook w:val="04A0" w:firstRow="1" w:lastRow="0" w:firstColumn="1" w:lastColumn="0" w:noHBand="0" w:noVBand="1"/>
      </w:tblPr>
      <w:tblGrid>
        <w:gridCol w:w="5256"/>
        <w:gridCol w:w="5256"/>
      </w:tblGrid>
      <w:tr w:rsidR="00663D66" w14:paraId="03540840" w14:textId="77777777">
        <w:tc>
          <w:tcPr>
            <w:tcW w:w="5256" w:type="dxa"/>
            <w:shd w:val="clear" w:color="auto" w:fill="D9EAF7"/>
          </w:tcPr>
          <w:p w14:paraId="073EE8F4" w14:textId="77777777" w:rsidR="00663D66" w:rsidRDefault="00000000">
            <w:r>
              <w:t>Campo</w:t>
            </w:r>
          </w:p>
        </w:tc>
        <w:tc>
          <w:tcPr>
            <w:tcW w:w="5256" w:type="dxa"/>
            <w:shd w:val="clear" w:color="auto" w:fill="D9EAF7"/>
          </w:tcPr>
          <w:p w14:paraId="137B7C16" w14:textId="77777777" w:rsidR="00663D66" w:rsidRDefault="00000000">
            <w:r>
              <w:t>Contenido</w:t>
            </w:r>
          </w:p>
        </w:tc>
      </w:tr>
      <w:tr w:rsidR="00663D66" w14:paraId="15DDD33B" w14:textId="77777777">
        <w:tc>
          <w:tcPr>
            <w:tcW w:w="5256" w:type="dxa"/>
          </w:tcPr>
          <w:p w14:paraId="49CD31D4" w14:textId="77777777" w:rsidR="00663D66" w:rsidRDefault="00000000">
            <w:r>
              <w:t>question_code</w:t>
            </w:r>
          </w:p>
        </w:tc>
        <w:tc>
          <w:tcPr>
            <w:tcW w:w="5256" w:type="dxa"/>
          </w:tcPr>
          <w:p w14:paraId="5FFD5CCB" w14:textId="77777777" w:rsidR="00663D66" w:rsidRDefault="00000000">
            <w:r>
              <w:t>4.C</w:t>
            </w:r>
          </w:p>
        </w:tc>
      </w:tr>
      <w:tr w:rsidR="00663D66" w14:paraId="25B98EB9" w14:textId="77777777">
        <w:tc>
          <w:tcPr>
            <w:tcW w:w="5256" w:type="dxa"/>
          </w:tcPr>
          <w:p w14:paraId="79FD3F18" w14:textId="77777777" w:rsidR="00663D66" w:rsidRDefault="00000000">
            <w:r>
              <w:t>block_id</w:t>
            </w:r>
          </w:p>
        </w:tc>
        <w:tc>
          <w:tcPr>
            <w:tcW w:w="5256" w:type="dxa"/>
          </w:tcPr>
          <w:p w14:paraId="036A728F" w14:textId="77777777" w:rsidR="00663D66" w:rsidRDefault="00000000">
            <w:r>
              <w:t>4</w:t>
            </w:r>
          </w:p>
        </w:tc>
      </w:tr>
      <w:tr w:rsidR="00663D66" w14:paraId="1FAEE5A7" w14:textId="77777777">
        <w:tc>
          <w:tcPr>
            <w:tcW w:w="5256" w:type="dxa"/>
          </w:tcPr>
          <w:p w14:paraId="5AA52094" w14:textId="77777777" w:rsidR="00663D66" w:rsidRDefault="00000000">
            <w:r>
              <w:t>canonical_question_text</w:t>
            </w:r>
          </w:p>
        </w:tc>
        <w:tc>
          <w:tcPr>
            <w:tcW w:w="5256" w:type="dxa"/>
          </w:tcPr>
          <w:p w14:paraId="0BDFB1A6" w14:textId="77777777" w:rsidR="00663D66" w:rsidRDefault="00000000">
            <w:r w:rsidRPr="003B4A05">
              <w:rPr>
                <w:lang w:val="es-MX"/>
              </w:rPr>
              <w:t xml:space="preserve">Veo señales de bloqueo, caminos alternativos o paralelismo, pero todavía no se entiende bien cómo se conectan. </w:t>
            </w:r>
            <w:r>
              <w:t>¿</w:t>
            </w:r>
            <w:proofErr w:type="spellStart"/>
            <w:r>
              <w:t>Cuál</w:t>
            </w:r>
            <w:proofErr w:type="spellEnd"/>
            <w:r>
              <w:t xml:space="preserve"> </w:t>
            </w:r>
            <w:proofErr w:type="spellStart"/>
            <w:r>
              <w:t>sería</w:t>
            </w:r>
            <w:proofErr w:type="spellEnd"/>
            <w:r>
              <w:t xml:space="preserve"> la </w:t>
            </w:r>
            <w:proofErr w:type="spellStart"/>
            <w:r>
              <w:t>situación</w:t>
            </w:r>
            <w:proofErr w:type="spellEnd"/>
            <w:r>
              <w:t xml:space="preserve"> típica más representativa?</w:t>
            </w:r>
          </w:p>
        </w:tc>
      </w:tr>
      <w:tr w:rsidR="00663D66" w14:paraId="0F6C3CB1" w14:textId="77777777">
        <w:tc>
          <w:tcPr>
            <w:tcW w:w="5256" w:type="dxa"/>
          </w:tcPr>
          <w:p w14:paraId="13AD01ED" w14:textId="77777777" w:rsidR="00663D66" w:rsidRDefault="00000000">
            <w:r>
              <w:t>short_ui_label</w:t>
            </w:r>
          </w:p>
        </w:tc>
        <w:tc>
          <w:tcPr>
            <w:tcW w:w="5256" w:type="dxa"/>
          </w:tcPr>
          <w:p w14:paraId="6F2F94CC" w14:textId="77777777" w:rsidR="00663D66" w:rsidRDefault="00000000">
            <w:r>
              <w:t>Aclarar flujo no lineal</w:t>
            </w:r>
          </w:p>
        </w:tc>
      </w:tr>
      <w:tr w:rsidR="00663D66" w:rsidRPr="003B4A05" w14:paraId="30FCAFB5" w14:textId="77777777">
        <w:tc>
          <w:tcPr>
            <w:tcW w:w="5256" w:type="dxa"/>
          </w:tcPr>
          <w:p w14:paraId="4660F90A" w14:textId="77777777" w:rsidR="00663D66" w:rsidRDefault="00000000">
            <w:r>
              <w:t>help_text</w:t>
            </w:r>
          </w:p>
        </w:tc>
        <w:tc>
          <w:tcPr>
            <w:tcW w:w="5256" w:type="dxa"/>
          </w:tcPr>
          <w:p w14:paraId="113ECAF4" w14:textId="27B2A6A2" w:rsidR="00663D66" w:rsidRPr="00B42ED6" w:rsidRDefault="00000000">
            <w:pPr>
              <w:rPr>
                <w:lang w:val="es-MX"/>
              </w:rPr>
            </w:pPr>
            <w:r w:rsidRPr="003B4A05">
              <w:rPr>
                <w:lang w:val="es-MX"/>
              </w:rPr>
              <w:t>Describe la situación típica que mejor muestre el bloqueo, la espera mutua, el camino alternativo o la simultaneidad.</w:t>
            </w:r>
            <w:r w:rsidR="00B42ED6">
              <w:rPr>
                <w:lang w:val="es-MX"/>
              </w:rPr>
              <w:t xml:space="preserve"> Ejemplo: </w:t>
            </w:r>
            <w:r w:rsidR="00B42ED6" w:rsidRPr="00B42ED6">
              <w:rPr>
                <w:lang w:val="es-MX"/>
              </w:rPr>
              <w:t>Normalmente preparo el pedido y espero a que el repartidor lo recoja. Pero a veces el repartidor no llega y yo tengo que guardar el pedido en refrigeración. Mientras espero, sigo preparando otros pedidos. Si el repartidor llega tarde, tengo que recalentar el pedido. Si no llega en todo el día, tengo que cancelarlo</w:t>
            </w:r>
          </w:p>
        </w:tc>
      </w:tr>
      <w:tr w:rsidR="00663D66" w14:paraId="25C60424" w14:textId="77777777">
        <w:tc>
          <w:tcPr>
            <w:tcW w:w="5256" w:type="dxa"/>
          </w:tcPr>
          <w:p w14:paraId="68ED8E04" w14:textId="77777777" w:rsidR="00663D66" w:rsidRDefault="00000000">
            <w:proofErr w:type="spellStart"/>
            <w:r>
              <w:t>field_type</w:t>
            </w:r>
            <w:proofErr w:type="spellEnd"/>
          </w:p>
        </w:tc>
        <w:tc>
          <w:tcPr>
            <w:tcW w:w="5256" w:type="dxa"/>
          </w:tcPr>
          <w:p w14:paraId="7C6E126E" w14:textId="77777777" w:rsidR="00663D66" w:rsidRDefault="00000000">
            <w:r>
              <w:t>free_text</w:t>
            </w:r>
          </w:p>
        </w:tc>
      </w:tr>
      <w:tr w:rsidR="00663D66" w14:paraId="7B6DB4F1" w14:textId="77777777">
        <w:tc>
          <w:tcPr>
            <w:tcW w:w="5256" w:type="dxa"/>
          </w:tcPr>
          <w:p w14:paraId="3899AE6C" w14:textId="77777777" w:rsidR="00663D66" w:rsidRDefault="00000000">
            <w:r>
              <w:t>answer_mode</w:t>
            </w:r>
          </w:p>
        </w:tc>
        <w:tc>
          <w:tcPr>
            <w:tcW w:w="5256" w:type="dxa"/>
          </w:tcPr>
          <w:p w14:paraId="7AC53ACD" w14:textId="77777777" w:rsidR="00663D66" w:rsidRDefault="00000000">
            <w:r>
              <w:t>clarification</w:t>
            </w:r>
          </w:p>
        </w:tc>
      </w:tr>
      <w:tr w:rsidR="00663D66" w14:paraId="6016C7F0" w14:textId="77777777">
        <w:tc>
          <w:tcPr>
            <w:tcW w:w="5256" w:type="dxa"/>
          </w:tcPr>
          <w:p w14:paraId="3AC38619" w14:textId="77777777" w:rsidR="00663D66" w:rsidRDefault="00000000">
            <w:r>
              <w:t>ui_answer_mode_label</w:t>
            </w:r>
          </w:p>
        </w:tc>
        <w:tc>
          <w:tcPr>
            <w:tcW w:w="5256" w:type="dxa"/>
          </w:tcPr>
          <w:p w14:paraId="79FC535B" w14:textId="77777777" w:rsidR="00663D66" w:rsidRDefault="00000000">
            <w:r>
              <w:t>aclarada</w:t>
            </w:r>
          </w:p>
        </w:tc>
      </w:tr>
      <w:tr w:rsidR="00663D66" w14:paraId="779ED09F" w14:textId="77777777">
        <w:tc>
          <w:tcPr>
            <w:tcW w:w="5256" w:type="dxa"/>
          </w:tcPr>
          <w:p w14:paraId="65012205" w14:textId="77777777" w:rsidR="00663D66" w:rsidRDefault="00000000">
            <w:r>
              <w:t>options</w:t>
            </w:r>
          </w:p>
        </w:tc>
        <w:tc>
          <w:tcPr>
            <w:tcW w:w="5256" w:type="dxa"/>
          </w:tcPr>
          <w:p w14:paraId="7782FFDE" w14:textId="77777777" w:rsidR="00663D66" w:rsidRDefault="00000000">
            <w:r>
              <w:t>N/A</w:t>
            </w:r>
          </w:p>
        </w:tc>
      </w:tr>
      <w:tr w:rsidR="00663D66" w14:paraId="11F83DC4" w14:textId="77777777">
        <w:tc>
          <w:tcPr>
            <w:tcW w:w="5256" w:type="dxa"/>
          </w:tcPr>
          <w:p w14:paraId="22B65009" w14:textId="77777777" w:rsidR="00663D66" w:rsidRDefault="00000000">
            <w:r>
              <w:t>source_options</w:t>
            </w:r>
          </w:p>
        </w:tc>
        <w:tc>
          <w:tcPr>
            <w:tcW w:w="5256" w:type="dxa"/>
          </w:tcPr>
          <w:p w14:paraId="47292EE1" w14:textId="77777777" w:rsidR="00663D66" w:rsidRDefault="00000000">
            <w:r>
              <w:t>N/A</w:t>
            </w:r>
          </w:p>
        </w:tc>
      </w:tr>
      <w:tr w:rsidR="00663D66" w14:paraId="66E13713" w14:textId="77777777">
        <w:tc>
          <w:tcPr>
            <w:tcW w:w="5256" w:type="dxa"/>
          </w:tcPr>
          <w:p w14:paraId="7B663B60" w14:textId="77777777" w:rsidR="00663D66" w:rsidRDefault="00000000">
            <w:r>
              <w:t>fallback_options</w:t>
            </w:r>
          </w:p>
        </w:tc>
        <w:tc>
          <w:tcPr>
            <w:tcW w:w="5256" w:type="dxa"/>
          </w:tcPr>
          <w:p w14:paraId="1C00D467" w14:textId="77777777" w:rsidR="00663D66" w:rsidRDefault="00000000">
            <w:r>
              <w:t>N/A</w:t>
            </w:r>
          </w:p>
        </w:tc>
      </w:tr>
      <w:tr w:rsidR="00663D66" w14:paraId="521891DF" w14:textId="77777777">
        <w:tc>
          <w:tcPr>
            <w:tcW w:w="5256" w:type="dxa"/>
          </w:tcPr>
          <w:p w14:paraId="690AD4ED" w14:textId="77777777" w:rsidR="00663D66" w:rsidRDefault="00000000">
            <w:r>
              <w:t>allows_free_text</w:t>
            </w:r>
          </w:p>
        </w:tc>
        <w:tc>
          <w:tcPr>
            <w:tcW w:w="5256" w:type="dxa"/>
          </w:tcPr>
          <w:p w14:paraId="5F97800E" w14:textId="77777777" w:rsidR="00663D66" w:rsidRDefault="00000000">
            <w:r>
              <w:t>sí</w:t>
            </w:r>
          </w:p>
        </w:tc>
      </w:tr>
      <w:tr w:rsidR="00663D66" w14:paraId="31E505F9" w14:textId="77777777">
        <w:tc>
          <w:tcPr>
            <w:tcW w:w="5256" w:type="dxa"/>
          </w:tcPr>
          <w:p w14:paraId="13A0EA5C" w14:textId="77777777" w:rsidR="00663D66" w:rsidRDefault="00000000">
            <w:r>
              <w:t>free_text_condition</w:t>
            </w:r>
          </w:p>
        </w:tc>
        <w:tc>
          <w:tcPr>
            <w:tcW w:w="5256" w:type="dxa"/>
          </w:tcPr>
          <w:p w14:paraId="1F4B96CD" w14:textId="77777777" w:rsidR="00663D66" w:rsidRDefault="00000000">
            <w:r>
              <w:t>N/A</w:t>
            </w:r>
          </w:p>
        </w:tc>
      </w:tr>
      <w:tr w:rsidR="00663D66" w14:paraId="2F31D12F" w14:textId="77777777">
        <w:tc>
          <w:tcPr>
            <w:tcW w:w="5256" w:type="dxa"/>
          </w:tcPr>
          <w:p w14:paraId="3A22F095" w14:textId="77777777" w:rsidR="00663D66" w:rsidRDefault="00000000">
            <w:r>
              <w:t>depends_on</w:t>
            </w:r>
          </w:p>
        </w:tc>
        <w:tc>
          <w:tcPr>
            <w:tcW w:w="5256" w:type="dxa"/>
          </w:tcPr>
          <w:p w14:paraId="697456C6" w14:textId="77777777" w:rsidR="00663D66" w:rsidRDefault="00000000">
            <w:r>
              <w:t>Triggered by ambiguity/contradiction on 4.5, 4.7, 4.8 or 4.11</w:t>
            </w:r>
          </w:p>
        </w:tc>
      </w:tr>
      <w:tr w:rsidR="00663D66" w14:paraId="08D30ABF" w14:textId="77777777">
        <w:tc>
          <w:tcPr>
            <w:tcW w:w="5256" w:type="dxa"/>
          </w:tcPr>
          <w:p w14:paraId="2532B717" w14:textId="77777777" w:rsidR="00663D66" w:rsidRDefault="00000000">
            <w:r>
              <w:t>generated_from</w:t>
            </w:r>
          </w:p>
        </w:tc>
        <w:tc>
          <w:tcPr>
            <w:tcW w:w="5256" w:type="dxa"/>
          </w:tcPr>
          <w:p w14:paraId="25A6BDFB" w14:textId="77777777" w:rsidR="00663D66" w:rsidRDefault="00000000">
            <w:r>
              <w:t>N/A</w:t>
            </w:r>
          </w:p>
        </w:tc>
      </w:tr>
      <w:tr w:rsidR="00663D66" w14:paraId="779A9221" w14:textId="77777777">
        <w:tc>
          <w:tcPr>
            <w:tcW w:w="5256" w:type="dxa"/>
          </w:tcPr>
          <w:p w14:paraId="234FFC95" w14:textId="77777777" w:rsidR="00663D66" w:rsidRDefault="00000000">
            <w:r>
              <w:t>user_can_edit_generated</w:t>
            </w:r>
          </w:p>
        </w:tc>
        <w:tc>
          <w:tcPr>
            <w:tcW w:w="5256" w:type="dxa"/>
          </w:tcPr>
          <w:p w14:paraId="4E99A6A3" w14:textId="77777777" w:rsidR="00663D66" w:rsidRDefault="00000000">
            <w:r>
              <w:t>sí</w:t>
            </w:r>
          </w:p>
        </w:tc>
      </w:tr>
      <w:tr w:rsidR="00663D66" w14:paraId="7291BCE9" w14:textId="77777777">
        <w:tc>
          <w:tcPr>
            <w:tcW w:w="5256" w:type="dxa"/>
          </w:tcPr>
          <w:p w14:paraId="7FE4F0CC" w14:textId="77777777" w:rsidR="00663D66" w:rsidRDefault="00000000">
            <w:r>
              <w:t>required_rule</w:t>
            </w:r>
          </w:p>
        </w:tc>
        <w:tc>
          <w:tcPr>
            <w:tcW w:w="5256" w:type="dxa"/>
          </w:tcPr>
          <w:p w14:paraId="0CF6C935" w14:textId="77777777" w:rsidR="00663D66" w:rsidRDefault="00000000">
            <w:r>
              <w:t>Solo por flag.</w:t>
            </w:r>
          </w:p>
        </w:tc>
      </w:tr>
      <w:tr w:rsidR="00663D66" w14:paraId="551697E7" w14:textId="77777777">
        <w:tc>
          <w:tcPr>
            <w:tcW w:w="5256" w:type="dxa"/>
          </w:tcPr>
          <w:p w14:paraId="5C091B7F" w14:textId="77777777" w:rsidR="00663D66" w:rsidRDefault="00000000">
            <w:r>
              <w:t>visibility_rule</w:t>
            </w:r>
          </w:p>
        </w:tc>
        <w:tc>
          <w:tcPr>
            <w:tcW w:w="5256" w:type="dxa"/>
          </w:tcPr>
          <w:p w14:paraId="6470C3DB" w14:textId="77777777" w:rsidR="00663D66" w:rsidRDefault="00000000">
            <w:r>
              <w:t>Por flag.</w:t>
            </w:r>
          </w:p>
        </w:tc>
      </w:tr>
      <w:tr w:rsidR="00663D66" w14:paraId="0A1D61CA" w14:textId="77777777">
        <w:tc>
          <w:tcPr>
            <w:tcW w:w="5256" w:type="dxa"/>
          </w:tcPr>
          <w:p w14:paraId="5ECE4F9C" w14:textId="77777777" w:rsidR="00663D66" w:rsidRDefault="00000000">
            <w:r>
              <w:t>branching_rule</w:t>
            </w:r>
          </w:p>
        </w:tc>
        <w:tc>
          <w:tcPr>
            <w:tcW w:w="5256" w:type="dxa"/>
          </w:tcPr>
          <w:p w14:paraId="2BD0F395" w14:textId="77777777" w:rsidR="00663D66" w:rsidRDefault="00000000">
            <w:r>
              <w:t>Densifica deadlock_risk, route_alternatives o parallelism_type sin reemplazar evidencia previa.</w:t>
            </w:r>
          </w:p>
        </w:tc>
      </w:tr>
      <w:tr w:rsidR="00663D66" w14:paraId="483A1089" w14:textId="77777777">
        <w:tc>
          <w:tcPr>
            <w:tcW w:w="5256" w:type="dxa"/>
          </w:tcPr>
          <w:p w14:paraId="243D40E0" w14:textId="77777777" w:rsidR="00663D66" w:rsidRDefault="00000000">
            <w:r>
              <w:t>canonical_variable_output</w:t>
            </w:r>
          </w:p>
        </w:tc>
        <w:tc>
          <w:tcPr>
            <w:tcW w:w="5256" w:type="dxa"/>
          </w:tcPr>
          <w:p w14:paraId="5CEE9795" w14:textId="77777777" w:rsidR="00663D66" w:rsidRDefault="00000000">
            <w:r>
              <w:t>flow_nonlinearity_clarification</w:t>
            </w:r>
          </w:p>
        </w:tc>
      </w:tr>
      <w:tr w:rsidR="00663D66" w14:paraId="67D4CD12" w14:textId="77777777">
        <w:tc>
          <w:tcPr>
            <w:tcW w:w="5256" w:type="dxa"/>
          </w:tcPr>
          <w:p w14:paraId="769936B3" w14:textId="77777777" w:rsidR="00663D66" w:rsidRDefault="00000000">
            <w:r>
              <w:t>provenance_type</w:t>
            </w:r>
          </w:p>
        </w:tc>
        <w:tc>
          <w:tcPr>
            <w:tcW w:w="5256" w:type="dxa"/>
          </w:tcPr>
          <w:p w14:paraId="6ED4768C" w14:textId="77777777" w:rsidR="00663D66" w:rsidRDefault="00000000">
            <w:r>
              <w:t>clarification</w:t>
            </w:r>
          </w:p>
        </w:tc>
      </w:tr>
      <w:tr w:rsidR="00663D66" w14:paraId="2DAE425D" w14:textId="77777777">
        <w:tc>
          <w:tcPr>
            <w:tcW w:w="5256" w:type="dxa"/>
          </w:tcPr>
          <w:p w14:paraId="69CC2140" w14:textId="77777777" w:rsidR="00663D66" w:rsidRDefault="00000000">
            <w:r>
              <w:t>epistemic_role</w:t>
            </w:r>
          </w:p>
        </w:tc>
        <w:tc>
          <w:tcPr>
            <w:tcW w:w="5256" w:type="dxa"/>
          </w:tcPr>
          <w:p w14:paraId="57247BCD" w14:textId="77777777" w:rsidR="00663D66" w:rsidRDefault="00000000">
            <w:r>
              <w:t>clarification</w:t>
            </w:r>
          </w:p>
        </w:tc>
      </w:tr>
      <w:tr w:rsidR="00663D66" w14:paraId="20B76501" w14:textId="77777777">
        <w:tc>
          <w:tcPr>
            <w:tcW w:w="5256" w:type="dxa"/>
          </w:tcPr>
          <w:p w14:paraId="1134A9ED" w14:textId="77777777" w:rsidR="00663D66" w:rsidRDefault="00000000">
            <w:r>
              <w:t>stored_in</w:t>
            </w:r>
          </w:p>
        </w:tc>
        <w:tc>
          <w:tcPr>
            <w:tcW w:w="5256" w:type="dxa"/>
          </w:tcPr>
          <w:p w14:paraId="2C67AF28" w14:textId="77777777" w:rsidR="00663D66" w:rsidRDefault="00000000">
            <w:r>
              <w:t>scene_clarifications; scene_answer_provenance</w:t>
            </w:r>
          </w:p>
        </w:tc>
      </w:tr>
      <w:tr w:rsidR="00663D66" w:rsidRPr="003B4A05" w14:paraId="209AEB39" w14:textId="77777777">
        <w:tc>
          <w:tcPr>
            <w:tcW w:w="5256" w:type="dxa"/>
          </w:tcPr>
          <w:p w14:paraId="36AA982D" w14:textId="77777777" w:rsidR="00663D66" w:rsidRDefault="00000000">
            <w:r>
              <w:t>used_by</w:t>
            </w:r>
          </w:p>
        </w:tc>
        <w:tc>
          <w:tcPr>
            <w:tcW w:w="5256" w:type="dxa"/>
          </w:tcPr>
          <w:p w14:paraId="499CD4C2" w14:textId="77777777" w:rsidR="00663D66" w:rsidRPr="003B4A05" w:rsidRDefault="00000000">
            <w:pPr>
              <w:rPr>
                <w:lang w:val="es-MX"/>
              </w:rPr>
            </w:pPr>
            <w:r w:rsidRPr="003B4A05">
              <w:rPr>
                <w:lang w:val="es-MX"/>
              </w:rPr>
              <w:t>consistencia, transducción y calidad del expediente</w:t>
            </w:r>
          </w:p>
        </w:tc>
      </w:tr>
      <w:tr w:rsidR="00663D66" w:rsidRPr="003B4A05" w14:paraId="0370E779" w14:textId="77777777">
        <w:tc>
          <w:tcPr>
            <w:tcW w:w="5256" w:type="dxa"/>
          </w:tcPr>
          <w:p w14:paraId="723EADE4" w14:textId="77777777" w:rsidR="00663D66" w:rsidRDefault="00000000">
            <w:proofErr w:type="spellStart"/>
            <w:r>
              <w:t>risk_if_missing</w:t>
            </w:r>
            <w:proofErr w:type="spellEnd"/>
          </w:p>
        </w:tc>
        <w:tc>
          <w:tcPr>
            <w:tcW w:w="5256" w:type="dxa"/>
          </w:tcPr>
          <w:p w14:paraId="69A1E8E7" w14:textId="77777777" w:rsidR="00663D66" w:rsidRPr="003B4A05" w:rsidRDefault="00000000">
            <w:pPr>
              <w:rPr>
                <w:lang w:val="es-MX"/>
              </w:rPr>
            </w:pPr>
            <w:r w:rsidRPr="003B4A05">
              <w:rPr>
                <w:lang w:val="es-MX"/>
              </w:rPr>
              <w:t>Sin esta aclaración el flujo no lineal puede quedar mencionado pero no reconstruido.</w:t>
            </w:r>
          </w:p>
        </w:tc>
      </w:tr>
    </w:tbl>
    <w:p w14:paraId="1D6CC29C" w14:textId="77777777" w:rsidR="00663D66" w:rsidRPr="003B4A05" w:rsidRDefault="00663D66">
      <w:pPr>
        <w:rPr>
          <w:lang w:val="es-MX"/>
        </w:rPr>
      </w:pPr>
    </w:p>
    <w:p w14:paraId="7072903E" w14:textId="77777777" w:rsidR="00663D66" w:rsidRPr="003B4A05" w:rsidRDefault="00000000">
      <w:pPr>
        <w:pStyle w:val="Heading1"/>
        <w:rPr>
          <w:lang w:val="es-MX"/>
        </w:rPr>
      </w:pPr>
      <w:r w:rsidRPr="003B4A05">
        <w:rPr>
          <w:lang w:val="es-MX"/>
        </w:rPr>
        <w:t>7. Tipos de respuesta usados en el Bloque 4</w:t>
      </w:r>
    </w:p>
    <w:tbl>
      <w:tblPr>
        <w:tblStyle w:val="TableGrid"/>
        <w:tblW w:w="0" w:type="auto"/>
        <w:tblLook w:val="04A0" w:firstRow="1" w:lastRow="0" w:firstColumn="1" w:lastColumn="0" w:noHBand="0" w:noVBand="1"/>
      </w:tblPr>
      <w:tblGrid>
        <w:gridCol w:w="3504"/>
        <w:gridCol w:w="3504"/>
        <w:gridCol w:w="3504"/>
      </w:tblGrid>
      <w:tr w:rsidR="00663D66" w14:paraId="02F2E7B6" w14:textId="77777777">
        <w:tc>
          <w:tcPr>
            <w:tcW w:w="3504" w:type="dxa"/>
            <w:shd w:val="clear" w:color="auto" w:fill="D9EAF7"/>
          </w:tcPr>
          <w:p w14:paraId="761495DA" w14:textId="77777777" w:rsidR="00663D66" w:rsidRDefault="00000000">
            <w:r>
              <w:t xml:space="preserve">Modo </w:t>
            </w:r>
            <w:proofErr w:type="spellStart"/>
            <w:r>
              <w:t>canónico</w:t>
            </w:r>
            <w:proofErr w:type="spellEnd"/>
          </w:p>
        </w:tc>
        <w:tc>
          <w:tcPr>
            <w:tcW w:w="3504" w:type="dxa"/>
            <w:shd w:val="clear" w:color="auto" w:fill="D9EAF7"/>
          </w:tcPr>
          <w:p w14:paraId="0EC5CBCD" w14:textId="77777777" w:rsidR="00663D66" w:rsidRDefault="00000000">
            <w:r>
              <w:t>Definición</w:t>
            </w:r>
          </w:p>
        </w:tc>
        <w:tc>
          <w:tcPr>
            <w:tcW w:w="3504" w:type="dxa"/>
            <w:shd w:val="clear" w:color="auto" w:fill="D9EAF7"/>
          </w:tcPr>
          <w:p w14:paraId="552837D6" w14:textId="77777777" w:rsidR="00663D66" w:rsidRDefault="00000000">
            <w:r>
              <w:t>Uso en Bloque 4</w:t>
            </w:r>
          </w:p>
        </w:tc>
      </w:tr>
      <w:tr w:rsidR="00663D66" w14:paraId="3F67982D" w14:textId="77777777">
        <w:tc>
          <w:tcPr>
            <w:tcW w:w="3504" w:type="dxa"/>
          </w:tcPr>
          <w:p w14:paraId="3BAFD1DD" w14:textId="77777777" w:rsidR="00663D66" w:rsidRDefault="00000000">
            <w:r>
              <w:t>single_choice</w:t>
            </w:r>
          </w:p>
        </w:tc>
        <w:tc>
          <w:tcPr>
            <w:tcW w:w="3504" w:type="dxa"/>
          </w:tcPr>
          <w:p w14:paraId="6312CD39" w14:textId="77777777" w:rsidR="00663D66" w:rsidRDefault="00000000">
            <w:r>
              <w:t>Una opción cerrada única.</w:t>
            </w:r>
          </w:p>
        </w:tc>
        <w:tc>
          <w:tcPr>
            <w:tcW w:w="3504" w:type="dxa"/>
          </w:tcPr>
          <w:p w14:paraId="6357EE8E" w14:textId="77777777" w:rsidR="00663D66" w:rsidRDefault="00000000">
            <w:r>
              <w:t>4.3, 4.4, 4.5, 4.5b, 4.6, 4.6b, 4.7b, 4.8, 4.9b, 4.10b, 4.12, 4.13</w:t>
            </w:r>
          </w:p>
        </w:tc>
      </w:tr>
      <w:tr w:rsidR="00663D66" w14:paraId="303C3361" w14:textId="77777777">
        <w:tc>
          <w:tcPr>
            <w:tcW w:w="3504" w:type="dxa"/>
          </w:tcPr>
          <w:p w14:paraId="0445C0FB" w14:textId="77777777" w:rsidR="00663D66" w:rsidRDefault="00000000">
            <w:r>
              <w:t>multi_choice</w:t>
            </w:r>
          </w:p>
        </w:tc>
        <w:tc>
          <w:tcPr>
            <w:tcW w:w="3504" w:type="dxa"/>
          </w:tcPr>
          <w:p w14:paraId="03090D5E" w14:textId="77777777" w:rsidR="00663D66" w:rsidRDefault="00000000">
            <w:r>
              <w:t>Varias opciones cerradas.</w:t>
            </w:r>
          </w:p>
        </w:tc>
        <w:tc>
          <w:tcPr>
            <w:tcW w:w="3504" w:type="dxa"/>
          </w:tcPr>
          <w:p w14:paraId="0D527AC3" w14:textId="77777777" w:rsidR="00663D66" w:rsidRDefault="00000000">
            <w:r>
              <w:t>4.1, 4.2, 4.7, 4.11</w:t>
            </w:r>
          </w:p>
        </w:tc>
      </w:tr>
      <w:tr w:rsidR="00663D66" w:rsidRPr="003B4A05" w14:paraId="335E6361" w14:textId="77777777">
        <w:tc>
          <w:tcPr>
            <w:tcW w:w="3504" w:type="dxa"/>
          </w:tcPr>
          <w:p w14:paraId="108BE4FA" w14:textId="77777777" w:rsidR="00663D66" w:rsidRDefault="00000000">
            <w:r>
              <w:t>hybrid_choice_text</w:t>
            </w:r>
          </w:p>
        </w:tc>
        <w:tc>
          <w:tcPr>
            <w:tcW w:w="3504" w:type="dxa"/>
          </w:tcPr>
          <w:p w14:paraId="61DBFFC1" w14:textId="77777777" w:rsidR="00663D66" w:rsidRPr="003B4A05" w:rsidRDefault="00000000">
            <w:pPr>
              <w:rPr>
                <w:lang w:val="es-MX"/>
              </w:rPr>
            </w:pPr>
            <w:r w:rsidRPr="003B4A05">
              <w:rPr>
                <w:lang w:val="es-MX"/>
              </w:rPr>
              <w:t>Opción cerrada con texto abierto condicional u opcional.</w:t>
            </w:r>
          </w:p>
        </w:tc>
        <w:tc>
          <w:tcPr>
            <w:tcW w:w="3504" w:type="dxa"/>
          </w:tcPr>
          <w:p w14:paraId="4FEF88C2" w14:textId="77777777" w:rsidR="00663D66" w:rsidRPr="003B4A05" w:rsidRDefault="00000000">
            <w:pPr>
              <w:rPr>
                <w:lang w:val="es-MX"/>
              </w:rPr>
            </w:pPr>
            <w:r w:rsidRPr="003B4A05">
              <w:rPr>
                <w:lang w:val="es-MX"/>
              </w:rPr>
              <w:t>4.9, 4.10 y las preguntas expandibles con Otro</w:t>
            </w:r>
          </w:p>
        </w:tc>
      </w:tr>
      <w:tr w:rsidR="00663D66" w14:paraId="032CD500" w14:textId="77777777">
        <w:tc>
          <w:tcPr>
            <w:tcW w:w="3504" w:type="dxa"/>
          </w:tcPr>
          <w:p w14:paraId="47173F1A" w14:textId="77777777" w:rsidR="00663D66" w:rsidRDefault="00000000">
            <w:r>
              <w:t>clarification</w:t>
            </w:r>
          </w:p>
        </w:tc>
        <w:tc>
          <w:tcPr>
            <w:tcW w:w="3504" w:type="dxa"/>
          </w:tcPr>
          <w:p w14:paraId="61DCB17E" w14:textId="77777777" w:rsidR="00663D66" w:rsidRPr="003B4A05" w:rsidRDefault="00000000">
            <w:pPr>
              <w:rPr>
                <w:lang w:val="es-MX"/>
              </w:rPr>
            </w:pPr>
            <w:proofErr w:type="spellStart"/>
            <w:r w:rsidRPr="003B4A05">
              <w:rPr>
                <w:lang w:val="es-MX"/>
              </w:rPr>
              <w:t>Micropreguntas</w:t>
            </w:r>
            <w:proofErr w:type="spellEnd"/>
            <w:r w:rsidRPr="003B4A05">
              <w:rPr>
                <w:lang w:val="es-MX"/>
              </w:rPr>
              <w:t xml:space="preserve"> disparadas por </w:t>
            </w:r>
            <w:proofErr w:type="spellStart"/>
            <w:r w:rsidRPr="003B4A05">
              <w:rPr>
                <w:lang w:val="es-MX"/>
              </w:rPr>
              <w:t>flags</w:t>
            </w:r>
            <w:proofErr w:type="spellEnd"/>
            <w:r w:rsidRPr="003B4A05">
              <w:rPr>
                <w:lang w:val="es-MX"/>
              </w:rPr>
              <w:t xml:space="preserve"> de ambigüedad o genericidad.</w:t>
            </w:r>
          </w:p>
        </w:tc>
        <w:tc>
          <w:tcPr>
            <w:tcW w:w="3504" w:type="dxa"/>
          </w:tcPr>
          <w:p w14:paraId="6A9221F0" w14:textId="77777777" w:rsidR="00663D66" w:rsidRDefault="00000000">
            <w:r>
              <w:t>4.A, 4.B, 4.C</w:t>
            </w:r>
          </w:p>
        </w:tc>
      </w:tr>
      <w:tr w:rsidR="00663D66" w14:paraId="170E0907" w14:textId="77777777">
        <w:tc>
          <w:tcPr>
            <w:tcW w:w="3504" w:type="dxa"/>
          </w:tcPr>
          <w:p w14:paraId="69F4082F" w14:textId="77777777" w:rsidR="00663D66" w:rsidRDefault="00000000">
            <w:r>
              <w:t>internal_calculated</w:t>
            </w:r>
          </w:p>
        </w:tc>
        <w:tc>
          <w:tcPr>
            <w:tcW w:w="3504" w:type="dxa"/>
          </w:tcPr>
          <w:p w14:paraId="51EAF334" w14:textId="77777777" w:rsidR="00663D66" w:rsidRPr="003B4A05" w:rsidRDefault="00000000">
            <w:pPr>
              <w:rPr>
                <w:lang w:val="es-MX"/>
              </w:rPr>
            </w:pPr>
            <w:r w:rsidRPr="003B4A05">
              <w:rPr>
                <w:lang w:val="es-MX"/>
              </w:rPr>
              <w:t xml:space="preserve">Marcadores internos de consistencia, </w:t>
            </w:r>
            <w:proofErr w:type="spellStart"/>
            <w:r w:rsidRPr="003B4A05">
              <w:rPr>
                <w:lang w:val="es-MX"/>
              </w:rPr>
              <w:t>deadlock</w:t>
            </w:r>
            <w:proofErr w:type="spellEnd"/>
            <w:r w:rsidRPr="003B4A05">
              <w:rPr>
                <w:lang w:val="es-MX"/>
              </w:rPr>
              <w:t xml:space="preserve"> significativo y </w:t>
            </w:r>
            <w:proofErr w:type="spellStart"/>
            <w:r w:rsidRPr="003B4A05">
              <w:rPr>
                <w:lang w:val="es-MX"/>
              </w:rPr>
              <w:t>readiness</w:t>
            </w:r>
            <w:proofErr w:type="spellEnd"/>
            <w:r w:rsidRPr="003B4A05">
              <w:rPr>
                <w:lang w:val="es-MX"/>
              </w:rPr>
              <w:t>.</w:t>
            </w:r>
          </w:p>
        </w:tc>
        <w:tc>
          <w:tcPr>
            <w:tcW w:w="3504" w:type="dxa"/>
          </w:tcPr>
          <w:p w14:paraId="3D80F399" w14:textId="77777777" w:rsidR="00663D66" w:rsidRDefault="00000000">
            <w:proofErr w:type="spellStart"/>
            <w:r>
              <w:t>flow_deadlock_flag</w:t>
            </w:r>
            <w:proofErr w:type="spellEnd"/>
            <w:r>
              <w:t xml:space="preserve">, </w:t>
            </w:r>
            <w:proofErr w:type="spellStart"/>
            <w:r>
              <w:t>flow_normalization_readiness</w:t>
            </w:r>
            <w:proofErr w:type="spellEnd"/>
            <w:r>
              <w:t xml:space="preserve">, </w:t>
            </w:r>
            <w:proofErr w:type="spellStart"/>
            <w:r>
              <w:t>flow_complexity_hint</w:t>
            </w:r>
            <w:proofErr w:type="spellEnd"/>
          </w:p>
        </w:tc>
      </w:tr>
    </w:tbl>
    <w:p w14:paraId="107D2039" w14:textId="77777777" w:rsidR="00663D66" w:rsidRDefault="00663D66"/>
    <w:p w14:paraId="2B49D38B" w14:textId="77777777" w:rsidR="00663D66" w:rsidRPr="003B4A05" w:rsidRDefault="00000000">
      <w:pPr>
        <w:pStyle w:val="Heading1"/>
        <w:rPr>
          <w:lang w:val="es-MX"/>
        </w:rPr>
      </w:pPr>
      <w:r w:rsidRPr="003B4A05">
        <w:rPr>
          <w:lang w:val="es-MX"/>
        </w:rPr>
        <w:t>8. Lógica de despliegue UI por pregunta</w:t>
      </w:r>
    </w:p>
    <w:p w14:paraId="4A45551C" w14:textId="77777777" w:rsidR="00663D66" w:rsidRPr="003B4A05" w:rsidRDefault="00000000">
      <w:pPr>
        <w:pStyle w:val="ListBullet"/>
        <w:rPr>
          <w:lang w:val="es-MX"/>
        </w:rPr>
      </w:pPr>
      <w:r w:rsidRPr="003B4A05">
        <w:rPr>
          <w:lang w:val="es-MX"/>
        </w:rPr>
        <w:t>4.1 y 4.2 deben aparecer como díada de dependencias: antes de empezar / después de terminar. La UX mejora si el usuario ve juntas ambas direcciones del flujo.</w:t>
      </w:r>
    </w:p>
    <w:p w14:paraId="60DEF64D" w14:textId="77777777" w:rsidR="00663D66" w:rsidRPr="003B4A05" w:rsidRDefault="00000000">
      <w:pPr>
        <w:pStyle w:val="ListBullet"/>
        <w:rPr>
          <w:lang w:val="es-MX"/>
        </w:rPr>
      </w:pPr>
      <w:r w:rsidRPr="003B4A05">
        <w:rPr>
          <w:lang w:val="es-MX"/>
        </w:rPr>
        <w:t>4.3 y 4.4 densifican la dimensión temporal. Conviene mostrarlas seguidas para que el usuario no confunda espera típica con gatillo de tiempo.</w:t>
      </w:r>
    </w:p>
    <w:p w14:paraId="649BCDB9" w14:textId="77777777" w:rsidR="00663D66" w:rsidRPr="003B4A05" w:rsidRDefault="00000000">
      <w:pPr>
        <w:pStyle w:val="ListBullet"/>
        <w:rPr>
          <w:lang w:val="es-MX"/>
        </w:rPr>
      </w:pPr>
      <w:r w:rsidRPr="003B4A05">
        <w:rPr>
          <w:lang w:val="es-MX"/>
        </w:rPr>
        <w:t xml:space="preserve">4.5 abre la zona de bloqueo. Si hay </w:t>
      </w:r>
      <w:proofErr w:type="spellStart"/>
      <w:r w:rsidRPr="003B4A05">
        <w:rPr>
          <w:lang w:val="es-MX"/>
        </w:rPr>
        <w:t>deadlock</w:t>
      </w:r>
      <w:proofErr w:type="spellEnd"/>
      <w:r w:rsidRPr="003B4A05">
        <w:rPr>
          <w:lang w:val="es-MX"/>
        </w:rPr>
        <w:t>, 4.5b debe aparecer inmediatamente y sin cambio de pantalla.</w:t>
      </w:r>
    </w:p>
    <w:p w14:paraId="483025AC" w14:textId="77777777" w:rsidR="00663D66" w:rsidRPr="003B4A05" w:rsidRDefault="00000000">
      <w:pPr>
        <w:pStyle w:val="ListBullet"/>
        <w:rPr>
          <w:lang w:val="es-MX"/>
        </w:rPr>
      </w:pPr>
      <w:r w:rsidRPr="003B4A05">
        <w:rPr>
          <w:lang w:val="es-MX"/>
        </w:rPr>
        <w:t>4.6 y 4.6b deben mostrarse como una pequeña unidad sobre repetición y forma de repetición.</w:t>
      </w:r>
    </w:p>
    <w:p w14:paraId="7A220DCC" w14:textId="77777777" w:rsidR="00663D66" w:rsidRPr="003B4A05" w:rsidRDefault="00000000">
      <w:pPr>
        <w:pStyle w:val="ListBullet"/>
        <w:rPr>
          <w:lang w:val="es-MX"/>
        </w:rPr>
      </w:pPr>
      <w:r w:rsidRPr="003B4A05">
        <w:rPr>
          <w:lang w:val="es-MX"/>
        </w:rPr>
        <w:t>4.7 y 4.7b deben presentarse como módulo de caminos alternativos. Si el usuario marca “No, siempre es el mismo camino”, 4.7b no aparece.</w:t>
      </w:r>
    </w:p>
    <w:p w14:paraId="077854E8" w14:textId="77777777" w:rsidR="00663D66" w:rsidRPr="003B4A05" w:rsidRDefault="00000000">
      <w:pPr>
        <w:pStyle w:val="ListBullet"/>
        <w:rPr>
          <w:lang w:val="es-MX"/>
        </w:rPr>
      </w:pPr>
      <w:r w:rsidRPr="003B4A05">
        <w:rPr>
          <w:lang w:val="es-MX"/>
        </w:rPr>
        <w:t>4.8 debe usar ejemplos breves para que el usuario distinga entre paralelismo independiente, convergente, multitarea local y dependencia circular.</w:t>
      </w:r>
    </w:p>
    <w:p w14:paraId="2E5DFD42" w14:textId="77777777" w:rsidR="00663D66" w:rsidRPr="003B4A05" w:rsidRDefault="00000000">
      <w:pPr>
        <w:pStyle w:val="ListBullet"/>
        <w:rPr>
          <w:lang w:val="es-MX"/>
        </w:rPr>
      </w:pPr>
      <w:r w:rsidRPr="003B4A05">
        <w:rPr>
          <w:lang w:val="es-MX"/>
        </w:rPr>
        <w:t>4.9 / 4.9b y 4.10 / 4.10b deben marcarse como zonas de “flujo real” y no como error del usuario. La interfaz debe invitar a describir lo que realmente hace.</w:t>
      </w:r>
    </w:p>
    <w:p w14:paraId="66C9908F" w14:textId="77777777" w:rsidR="00663D66" w:rsidRPr="003B4A05" w:rsidRDefault="00000000">
      <w:pPr>
        <w:pStyle w:val="ListBullet"/>
        <w:rPr>
          <w:lang w:val="es-MX"/>
        </w:rPr>
      </w:pPr>
      <w:r w:rsidRPr="003B4A05">
        <w:rPr>
          <w:lang w:val="es-MX"/>
        </w:rPr>
        <w:t>4.A, 4.B y 4.C son aclaraciones micro, contextuales y no permanentes en el flujo estándar.</w:t>
      </w:r>
    </w:p>
    <w:p w14:paraId="5DBBB802" w14:textId="77777777" w:rsidR="00663D66" w:rsidRPr="003B4A05" w:rsidRDefault="00663D66">
      <w:pPr>
        <w:rPr>
          <w:lang w:val="es-MX"/>
        </w:rPr>
      </w:pPr>
    </w:p>
    <w:p w14:paraId="058EFA73" w14:textId="77777777" w:rsidR="00663D66" w:rsidRPr="003B4A05" w:rsidRDefault="00000000">
      <w:pPr>
        <w:pStyle w:val="Heading2"/>
        <w:rPr>
          <w:lang w:val="es-MX"/>
        </w:rPr>
      </w:pPr>
      <w:r w:rsidRPr="003B4A05">
        <w:rPr>
          <w:lang w:val="es-MX"/>
        </w:rPr>
        <w:t>8.A. Orden base de despliegue UI</w:t>
      </w:r>
    </w:p>
    <w:p w14:paraId="592AB976" w14:textId="77777777" w:rsidR="00663D66" w:rsidRPr="003B4A05" w:rsidRDefault="00000000">
      <w:pPr>
        <w:rPr>
          <w:lang w:val="es-MX"/>
        </w:rPr>
      </w:pPr>
      <w:r w:rsidRPr="003B4A05">
        <w:rPr>
          <w:lang w:val="es-MX"/>
        </w:rPr>
        <w:t>Orden base: 4.1 → 4.2 → 4.3 → 4.4 → 4.5 → 4.5b si aplica → 4.6 → 4.6b si aplica → 4.7 → 4.7b si aplica → 4.8 → 4.9 → 4.9b si aplica → 4.10 → 4.10b si aplica → 4.11 → 4.12 → 4.13.</w:t>
      </w:r>
    </w:p>
    <w:p w14:paraId="5719B9BC" w14:textId="77777777" w:rsidR="00663D66" w:rsidRPr="003B4A05" w:rsidRDefault="00000000">
      <w:pPr>
        <w:rPr>
          <w:lang w:val="es-MX"/>
        </w:rPr>
      </w:pPr>
      <w:r w:rsidRPr="003B4A05">
        <w:rPr>
          <w:lang w:val="es-MX"/>
        </w:rPr>
        <w:t xml:space="preserve">Aclaraciones: 4.A, 4.B y 4.C no aparecen en el flujo normal; se disparan únicamente por </w:t>
      </w:r>
      <w:proofErr w:type="spellStart"/>
      <w:r w:rsidRPr="003B4A05">
        <w:rPr>
          <w:lang w:val="es-MX"/>
        </w:rPr>
        <w:t>flags</w:t>
      </w:r>
      <w:proofErr w:type="spellEnd"/>
      <w:r w:rsidRPr="003B4A05">
        <w:rPr>
          <w:lang w:val="es-MX"/>
        </w:rPr>
        <w:t xml:space="preserve"> de genericidad, </w:t>
      </w:r>
      <w:proofErr w:type="spellStart"/>
      <w:r w:rsidRPr="003B4A05">
        <w:rPr>
          <w:lang w:val="es-MX"/>
        </w:rPr>
        <w:t>workaround</w:t>
      </w:r>
      <w:proofErr w:type="spellEnd"/>
      <w:r w:rsidRPr="003B4A05">
        <w:rPr>
          <w:lang w:val="es-MX"/>
        </w:rPr>
        <w:t xml:space="preserve"> insuficientemente explicado o flujo no lineal ambiguo.</w:t>
      </w:r>
    </w:p>
    <w:p w14:paraId="10F74149" w14:textId="77777777" w:rsidR="00663D66" w:rsidRPr="003B4A05" w:rsidRDefault="00000000">
      <w:pPr>
        <w:pStyle w:val="Heading1"/>
        <w:rPr>
          <w:lang w:val="es-MX"/>
        </w:rPr>
      </w:pPr>
      <w:r w:rsidRPr="003B4A05">
        <w:rPr>
          <w:lang w:val="es-MX"/>
        </w:rPr>
        <w:t>9. Lógica secuencial interna del Bloque 4</w:t>
      </w:r>
    </w:p>
    <w:p w14:paraId="789034C7" w14:textId="77777777" w:rsidR="00663D66" w:rsidRPr="003B4A05" w:rsidRDefault="00000000">
      <w:pPr>
        <w:pStyle w:val="ListBullet"/>
        <w:rPr>
          <w:lang w:val="es-MX"/>
        </w:rPr>
      </w:pPr>
      <w:r w:rsidRPr="003B4A05">
        <w:rPr>
          <w:lang w:val="es-MX"/>
        </w:rPr>
        <w:t>4.1 identifica la dependencia previa crítica.</w:t>
      </w:r>
    </w:p>
    <w:p w14:paraId="4F45BD63" w14:textId="77777777" w:rsidR="00663D66" w:rsidRPr="003B4A05" w:rsidRDefault="00000000">
      <w:pPr>
        <w:pStyle w:val="ListBullet"/>
        <w:rPr>
          <w:lang w:val="es-MX"/>
        </w:rPr>
      </w:pPr>
      <w:r w:rsidRPr="003B4A05">
        <w:rPr>
          <w:lang w:val="es-MX"/>
        </w:rPr>
        <w:t>4.2 identifica la dependencia posterior crítica.</w:t>
      </w:r>
    </w:p>
    <w:p w14:paraId="417F6BFC" w14:textId="77777777" w:rsidR="00663D66" w:rsidRPr="003B4A05" w:rsidRDefault="00000000">
      <w:pPr>
        <w:pStyle w:val="ListBullet"/>
        <w:rPr>
          <w:lang w:val="es-MX"/>
        </w:rPr>
      </w:pPr>
      <w:r w:rsidRPr="003B4A05">
        <w:rPr>
          <w:lang w:val="es-MX"/>
        </w:rPr>
        <w:t>4.3 sitúa la espera típica entre esta actividad y el siguiente paso.</w:t>
      </w:r>
    </w:p>
    <w:p w14:paraId="505E8766" w14:textId="77777777" w:rsidR="00663D66" w:rsidRPr="003B4A05" w:rsidRDefault="00000000">
      <w:pPr>
        <w:pStyle w:val="ListBullet"/>
        <w:rPr>
          <w:lang w:val="es-MX"/>
        </w:rPr>
      </w:pPr>
      <w:r w:rsidRPr="003B4A05">
        <w:rPr>
          <w:lang w:val="es-MX"/>
        </w:rPr>
        <w:t>4.4 aclara si existe gatillo temporal específico.</w:t>
      </w:r>
    </w:p>
    <w:p w14:paraId="557D40A0" w14:textId="77777777" w:rsidR="00663D66" w:rsidRPr="003B4A05" w:rsidRDefault="00000000">
      <w:pPr>
        <w:pStyle w:val="ListBullet"/>
        <w:rPr>
          <w:lang w:val="es-MX"/>
        </w:rPr>
      </w:pPr>
      <w:r w:rsidRPr="003B4A05">
        <w:rPr>
          <w:lang w:val="es-MX"/>
        </w:rPr>
        <w:t xml:space="preserve">4.5 y 4.5b documentan bloqueo potencial y </w:t>
      </w:r>
      <w:proofErr w:type="spellStart"/>
      <w:r w:rsidRPr="003B4A05">
        <w:rPr>
          <w:lang w:val="es-MX"/>
        </w:rPr>
        <w:t>resolvedor</w:t>
      </w:r>
      <w:proofErr w:type="spellEnd"/>
      <w:r w:rsidRPr="003B4A05">
        <w:rPr>
          <w:lang w:val="es-MX"/>
        </w:rPr>
        <w:t xml:space="preserve"> del bloqueo.</w:t>
      </w:r>
    </w:p>
    <w:p w14:paraId="41251B88" w14:textId="77777777" w:rsidR="00663D66" w:rsidRPr="003B4A05" w:rsidRDefault="00000000">
      <w:pPr>
        <w:pStyle w:val="ListBullet"/>
        <w:rPr>
          <w:lang w:val="es-MX"/>
        </w:rPr>
      </w:pPr>
      <w:r w:rsidRPr="003B4A05">
        <w:rPr>
          <w:lang w:val="es-MX"/>
        </w:rPr>
        <w:t>4.6 y 4.6b capturan repetición y patrón de lote / intercalado.</w:t>
      </w:r>
    </w:p>
    <w:p w14:paraId="479E0F57" w14:textId="77777777" w:rsidR="00663D66" w:rsidRPr="003B4A05" w:rsidRDefault="00000000">
      <w:pPr>
        <w:pStyle w:val="ListBullet"/>
        <w:rPr>
          <w:lang w:val="es-MX"/>
        </w:rPr>
      </w:pPr>
      <w:r w:rsidRPr="003B4A05">
        <w:rPr>
          <w:lang w:val="es-MX"/>
        </w:rPr>
        <w:t>4.7 y 4.7b muestran diversidad de rutas y cantidad típica de caminos.</w:t>
      </w:r>
    </w:p>
    <w:p w14:paraId="15BF5BC4" w14:textId="77777777" w:rsidR="00663D66" w:rsidRDefault="00000000">
      <w:pPr>
        <w:pStyle w:val="ListBullet"/>
      </w:pPr>
      <w:r>
        <w:t xml:space="preserve">4.8 </w:t>
      </w:r>
      <w:proofErr w:type="spellStart"/>
      <w:r>
        <w:t>densifica</w:t>
      </w:r>
      <w:proofErr w:type="spellEnd"/>
      <w:r>
        <w:t xml:space="preserve"> </w:t>
      </w:r>
      <w:proofErr w:type="spellStart"/>
      <w:r>
        <w:t>simultaneidad</w:t>
      </w:r>
      <w:proofErr w:type="spellEnd"/>
      <w:r>
        <w:t xml:space="preserve"> y sincronización.</w:t>
      </w:r>
    </w:p>
    <w:p w14:paraId="69303BE7" w14:textId="77777777" w:rsidR="00663D66" w:rsidRPr="003B4A05" w:rsidRDefault="00000000">
      <w:pPr>
        <w:pStyle w:val="ListBullet"/>
        <w:rPr>
          <w:lang w:val="es-MX"/>
        </w:rPr>
      </w:pPr>
      <w:r w:rsidRPr="003B4A05">
        <w:rPr>
          <w:lang w:val="es-MX"/>
        </w:rPr>
        <w:t xml:space="preserve">4.9 / 4.9b capturan subproceso oculto y razón del </w:t>
      </w:r>
      <w:proofErr w:type="spellStart"/>
      <w:r w:rsidRPr="003B4A05">
        <w:rPr>
          <w:lang w:val="es-MX"/>
        </w:rPr>
        <w:t>workaround</w:t>
      </w:r>
      <w:proofErr w:type="spellEnd"/>
      <w:r w:rsidRPr="003B4A05">
        <w:rPr>
          <w:lang w:val="es-MX"/>
        </w:rPr>
        <w:t>.</w:t>
      </w:r>
    </w:p>
    <w:p w14:paraId="7A76F49E" w14:textId="77777777" w:rsidR="00663D66" w:rsidRPr="003B4A05" w:rsidRDefault="00000000">
      <w:pPr>
        <w:pStyle w:val="ListBullet"/>
        <w:rPr>
          <w:lang w:val="es-MX"/>
        </w:rPr>
      </w:pPr>
      <w:r w:rsidRPr="003B4A05">
        <w:rPr>
          <w:lang w:val="es-MX"/>
        </w:rPr>
        <w:t>4.10 / 4.10b capturan diferencia entre secuencia real y secuencia oficial.</w:t>
      </w:r>
    </w:p>
    <w:p w14:paraId="40933A39" w14:textId="77777777" w:rsidR="00663D66" w:rsidRPr="003B4A05" w:rsidRDefault="00000000">
      <w:pPr>
        <w:pStyle w:val="ListBullet"/>
        <w:rPr>
          <w:lang w:val="es-MX"/>
        </w:rPr>
      </w:pPr>
      <w:r w:rsidRPr="003B4A05">
        <w:rPr>
          <w:lang w:val="es-MX"/>
        </w:rPr>
        <w:t>4.11 y 4.12 hacen visible el primer impacto del bloqueo y el cuello de botella recurrente.</w:t>
      </w:r>
    </w:p>
    <w:p w14:paraId="6B2D7B0A" w14:textId="77777777" w:rsidR="00663D66" w:rsidRPr="003B4A05" w:rsidRDefault="00000000">
      <w:pPr>
        <w:pStyle w:val="ListBullet"/>
        <w:rPr>
          <w:lang w:val="es-MX"/>
        </w:rPr>
      </w:pPr>
      <w:r w:rsidRPr="003B4A05">
        <w:rPr>
          <w:lang w:val="es-MX"/>
        </w:rPr>
        <w:t>4.13 estima si la desviación del flujo es rara, frecuente o estructuralmente normalizada.</w:t>
      </w:r>
    </w:p>
    <w:p w14:paraId="4AD622C5" w14:textId="77777777" w:rsidR="00663D66" w:rsidRPr="003B4A05" w:rsidRDefault="00000000">
      <w:pPr>
        <w:pStyle w:val="ListBullet"/>
        <w:rPr>
          <w:lang w:val="es-MX"/>
        </w:rPr>
      </w:pPr>
      <w:r w:rsidRPr="003B4A05">
        <w:rPr>
          <w:lang w:val="es-MX"/>
        </w:rPr>
        <w:t>4.A, 4.B y 4.C corrigen genericidad, insuficiencia narrativa o ambigüedad no lineal cuando el motor lo detecta.</w:t>
      </w:r>
    </w:p>
    <w:p w14:paraId="1400CE63" w14:textId="77777777" w:rsidR="00663D66" w:rsidRPr="003B4A05" w:rsidRDefault="00663D66">
      <w:pPr>
        <w:rPr>
          <w:lang w:val="es-MX"/>
        </w:rPr>
      </w:pPr>
    </w:p>
    <w:p w14:paraId="7DFA783D" w14:textId="77777777" w:rsidR="00663D66" w:rsidRDefault="00000000">
      <w:pPr>
        <w:pStyle w:val="Heading1"/>
      </w:pPr>
      <w:r>
        <w:t>10. Reglas formales de branching</w:t>
      </w:r>
    </w:p>
    <w:tbl>
      <w:tblPr>
        <w:tblStyle w:val="TableGrid"/>
        <w:tblW w:w="0" w:type="auto"/>
        <w:tblLook w:val="04A0" w:firstRow="1" w:lastRow="0" w:firstColumn="1" w:lastColumn="0" w:noHBand="0" w:noVBand="1"/>
      </w:tblPr>
      <w:tblGrid>
        <w:gridCol w:w="3504"/>
        <w:gridCol w:w="3504"/>
        <w:gridCol w:w="3504"/>
      </w:tblGrid>
      <w:tr w:rsidR="00663D66" w14:paraId="74FF91FA" w14:textId="77777777">
        <w:tc>
          <w:tcPr>
            <w:tcW w:w="3504" w:type="dxa"/>
            <w:shd w:val="clear" w:color="auto" w:fill="D9EAF7"/>
          </w:tcPr>
          <w:p w14:paraId="0CE3B8EB" w14:textId="77777777" w:rsidR="00663D66" w:rsidRDefault="00000000">
            <w:r>
              <w:t>Regla</w:t>
            </w:r>
          </w:p>
        </w:tc>
        <w:tc>
          <w:tcPr>
            <w:tcW w:w="3504" w:type="dxa"/>
            <w:shd w:val="clear" w:color="auto" w:fill="D9EAF7"/>
          </w:tcPr>
          <w:p w14:paraId="1739D37C" w14:textId="77777777" w:rsidR="00663D66" w:rsidRDefault="00000000">
            <w:r>
              <w:t>Acción de despliegue</w:t>
            </w:r>
          </w:p>
        </w:tc>
        <w:tc>
          <w:tcPr>
            <w:tcW w:w="3504" w:type="dxa"/>
            <w:shd w:val="clear" w:color="auto" w:fill="D9EAF7"/>
          </w:tcPr>
          <w:p w14:paraId="2072F3CC" w14:textId="77777777" w:rsidR="00663D66" w:rsidRDefault="00000000">
            <w:r>
              <w:t>Objetivo</w:t>
            </w:r>
          </w:p>
        </w:tc>
      </w:tr>
      <w:tr w:rsidR="00663D66" w:rsidRPr="003B4A05" w14:paraId="1E0FD583" w14:textId="77777777">
        <w:tc>
          <w:tcPr>
            <w:tcW w:w="3504" w:type="dxa"/>
          </w:tcPr>
          <w:p w14:paraId="0B901EDB" w14:textId="77777777" w:rsidR="00663D66" w:rsidRDefault="00000000">
            <w:r>
              <w:t>Si 4.5 indica bloqueo</w:t>
            </w:r>
          </w:p>
        </w:tc>
        <w:tc>
          <w:tcPr>
            <w:tcW w:w="3504" w:type="dxa"/>
          </w:tcPr>
          <w:p w14:paraId="32FC74ED" w14:textId="77777777" w:rsidR="00663D66" w:rsidRDefault="00000000">
            <w:r>
              <w:t>Mostrar 4.5b</w:t>
            </w:r>
          </w:p>
        </w:tc>
        <w:tc>
          <w:tcPr>
            <w:tcW w:w="3504" w:type="dxa"/>
          </w:tcPr>
          <w:p w14:paraId="1A1E78DF" w14:textId="77777777" w:rsidR="00663D66" w:rsidRPr="003B4A05" w:rsidRDefault="00000000">
            <w:pPr>
              <w:rPr>
                <w:lang w:val="es-MX"/>
              </w:rPr>
            </w:pPr>
            <w:r w:rsidRPr="003B4A05">
              <w:rPr>
                <w:lang w:val="es-MX"/>
              </w:rPr>
              <w:t>Identificar quién destraba el flujo</w:t>
            </w:r>
          </w:p>
        </w:tc>
      </w:tr>
      <w:tr w:rsidR="00663D66" w:rsidRPr="003B4A05" w14:paraId="7BD0E0A9" w14:textId="77777777">
        <w:tc>
          <w:tcPr>
            <w:tcW w:w="3504" w:type="dxa"/>
          </w:tcPr>
          <w:p w14:paraId="607EB58A" w14:textId="77777777" w:rsidR="00663D66" w:rsidRDefault="00000000">
            <w:r>
              <w:t xml:space="preserve">Si 4.6 indica </w:t>
            </w:r>
            <w:proofErr w:type="spellStart"/>
            <w:r>
              <w:t>repetición</w:t>
            </w:r>
            <w:proofErr w:type="spellEnd"/>
          </w:p>
        </w:tc>
        <w:tc>
          <w:tcPr>
            <w:tcW w:w="3504" w:type="dxa"/>
          </w:tcPr>
          <w:p w14:paraId="78075CC0" w14:textId="77777777" w:rsidR="00663D66" w:rsidRDefault="00000000">
            <w:r>
              <w:t>Mostrar 4.6b</w:t>
            </w:r>
          </w:p>
        </w:tc>
        <w:tc>
          <w:tcPr>
            <w:tcW w:w="3504" w:type="dxa"/>
          </w:tcPr>
          <w:p w14:paraId="4D7E27FD" w14:textId="77777777" w:rsidR="00663D66" w:rsidRPr="003B4A05" w:rsidRDefault="00000000">
            <w:pPr>
              <w:rPr>
                <w:lang w:val="es-MX"/>
              </w:rPr>
            </w:pPr>
            <w:r w:rsidRPr="003B4A05">
              <w:rPr>
                <w:lang w:val="es-MX"/>
              </w:rPr>
              <w:t>Distinguir lote, intercalado o patrón variable</w:t>
            </w:r>
          </w:p>
        </w:tc>
      </w:tr>
      <w:tr w:rsidR="00663D66" w14:paraId="7C6523DB" w14:textId="77777777">
        <w:tc>
          <w:tcPr>
            <w:tcW w:w="3504" w:type="dxa"/>
          </w:tcPr>
          <w:p w14:paraId="1747A5BD" w14:textId="77777777" w:rsidR="00663D66" w:rsidRPr="003B4A05" w:rsidRDefault="00000000">
            <w:pPr>
              <w:rPr>
                <w:lang w:val="es-MX"/>
              </w:rPr>
            </w:pPr>
            <w:r w:rsidRPr="003B4A05">
              <w:rPr>
                <w:lang w:val="es-MX"/>
              </w:rPr>
              <w:t>Si 4.7 indica cualquier ruta alternativa</w:t>
            </w:r>
          </w:p>
        </w:tc>
        <w:tc>
          <w:tcPr>
            <w:tcW w:w="3504" w:type="dxa"/>
          </w:tcPr>
          <w:p w14:paraId="32ADFE55" w14:textId="77777777" w:rsidR="00663D66" w:rsidRDefault="00000000">
            <w:proofErr w:type="spellStart"/>
            <w:r>
              <w:t>Mostrar</w:t>
            </w:r>
            <w:proofErr w:type="spellEnd"/>
            <w:r>
              <w:t xml:space="preserve"> 4.7b</w:t>
            </w:r>
          </w:p>
        </w:tc>
        <w:tc>
          <w:tcPr>
            <w:tcW w:w="3504" w:type="dxa"/>
          </w:tcPr>
          <w:p w14:paraId="5802BEF8" w14:textId="77777777" w:rsidR="00663D66" w:rsidRDefault="00000000">
            <w:r>
              <w:t>Cuantificar diversidad de caminos</w:t>
            </w:r>
          </w:p>
        </w:tc>
      </w:tr>
      <w:tr w:rsidR="00663D66" w:rsidRPr="003B4A05" w14:paraId="6893A97D" w14:textId="77777777">
        <w:tc>
          <w:tcPr>
            <w:tcW w:w="3504" w:type="dxa"/>
          </w:tcPr>
          <w:p w14:paraId="4F1D7AC0" w14:textId="77777777" w:rsidR="00663D66" w:rsidRDefault="00000000">
            <w:r>
              <w:t>Si 4.9 = Sí</w:t>
            </w:r>
          </w:p>
        </w:tc>
        <w:tc>
          <w:tcPr>
            <w:tcW w:w="3504" w:type="dxa"/>
          </w:tcPr>
          <w:p w14:paraId="38FAEAB2" w14:textId="77777777" w:rsidR="00663D66" w:rsidRDefault="00000000">
            <w:r>
              <w:t>Mostrar 4.9b</w:t>
            </w:r>
          </w:p>
        </w:tc>
        <w:tc>
          <w:tcPr>
            <w:tcW w:w="3504" w:type="dxa"/>
          </w:tcPr>
          <w:p w14:paraId="0D0A8B6E" w14:textId="77777777" w:rsidR="00663D66" w:rsidRPr="003B4A05" w:rsidRDefault="00000000">
            <w:pPr>
              <w:rPr>
                <w:lang w:val="es-MX"/>
              </w:rPr>
            </w:pPr>
            <w:r w:rsidRPr="003B4A05">
              <w:rPr>
                <w:lang w:val="es-MX"/>
              </w:rPr>
              <w:t>Explicar causa del paso extra</w:t>
            </w:r>
          </w:p>
        </w:tc>
      </w:tr>
      <w:tr w:rsidR="00663D66" w:rsidRPr="003B4A05" w14:paraId="3C9D41C8" w14:textId="77777777">
        <w:tc>
          <w:tcPr>
            <w:tcW w:w="3504" w:type="dxa"/>
          </w:tcPr>
          <w:p w14:paraId="03DA18E6" w14:textId="77777777" w:rsidR="00663D66" w:rsidRDefault="00000000">
            <w:r>
              <w:t xml:space="preserve">Si 4.10 = </w:t>
            </w:r>
            <w:proofErr w:type="spellStart"/>
            <w:r>
              <w:t>Sí</w:t>
            </w:r>
            <w:proofErr w:type="spellEnd"/>
          </w:p>
        </w:tc>
        <w:tc>
          <w:tcPr>
            <w:tcW w:w="3504" w:type="dxa"/>
          </w:tcPr>
          <w:p w14:paraId="60F9E607" w14:textId="77777777" w:rsidR="00663D66" w:rsidRDefault="00000000">
            <w:r>
              <w:t>Mostrar 4.10b</w:t>
            </w:r>
          </w:p>
        </w:tc>
        <w:tc>
          <w:tcPr>
            <w:tcW w:w="3504" w:type="dxa"/>
          </w:tcPr>
          <w:p w14:paraId="6DFA7667" w14:textId="77777777" w:rsidR="00663D66" w:rsidRPr="003B4A05" w:rsidRDefault="00000000">
            <w:pPr>
              <w:rPr>
                <w:lang w:val="es-MX"/>
              </w:rPr>
            </w:pPr>
            <w:r w:rsidRPr="003B4A05">
              <w:rPr>
                <w:lang w:val="es-MX"/>
              </w:rPr>
              <w:t>Explicar causa del cambio de orden</w:t>
            </w:r>
          </w:p>
        </w:tc>
      </w:tr>
      <w:tr w:rsidR="00663D66" w14:paraId="3E630A69" w14:textId="77777777">
        <w:tc>
          <w:tcPr>
            <w:tcW w:w="3504" w:type="dxa"/>
          </w:tcPr>
          <w:p w14:paraId="77F172F0" w14:textId="77777777" w:rsidR="00663D66" w:rsidRDefault="00000000">
            <w:r>
              <w:t xml:space="preserve">Si 4.1 o 4.2 </w:t>
            </w:r>
            <w:proofErr w:type="spellStart"/>
            <w:r>
              <w:t>quedan</w:t>
            </w:r>
            <w:proofErr w:type="spellEnd"/>
            <w:r>
              <w:t xml:space="preserve"> </w:t>
            </w:r>
            <w:proofErr w:type="spellStart"/>
            <w:r>
              <w:t>genéricas</w:t>
            </w:r>
            <w:proofErr w:type="spellEnd"/>
          </w:p>
        </w:tc>
        <w:tc>
          <w:tcPr>
            <w:tcW w:w="3504" w:type="dxa"/>
          </w:tcPr>
          <w:p w14:paraId="04D366DD" w14:textId="77777777" w:rsidR="00663D66" w:rsidRDefault="00000000">
            <w:r>
              <w:t>Mostrar 4.A</w:t>
            </w:r>
          </w:p>
        </w:tc>
        <w:tc>
          <w:tcPr>
            <w:tcW w:w="3504" w:type="dxa"/>
          </w:tcPr>
          <w:p w14:paraId="3D1DE18F" w14:textId="77777777" w:rsidR="00663D66" w:rsidRDefault="00000000">
            <w:r>
              <w:t>Densificar dependencia</w:t>
            </w:r>
          </w:p>
        </w:tc>
      </w:tr>
      <w:tr w:rsidR="00663D66" w14:paraId="45779649" w14:textId="77777777">
        <w:tc>
          <w:tcPr>
            <w:tcW w:w="3504" w:type="dxa"/>
          </w:tcPr>
          <w:p w14:paraId="7893215A" w14:textId="77777777" w:rsidR="00663D66" w:rsidRPr="003B4A05" w:rsidRDefault="00000000">
            <w:pPr>
              <w:rPr>
                <w:lang w:val="es-MX"/>
              </w:rPr>
            </w:pPr>
            <w:r w:rsidRPr="003B4A05">
              <w:rPr>
                <w:lang w:val="es-MX"/>
              </w:rPr>
              <w:lastRenderedPageBreak/>
              <w:t>Si 4.9/4.10 y sus razones quedan genéricas o tautológicas</w:t>
            </w:r>
          </w:p>
        </w:tc>
        <w:tc>
          <w:tcPr>
            <w:tcW w:w="3504" w:type="dxa"/>
          </w:tcPr>
          <w:p w14:paraId="3F737747" w14:textId="77777777" w:rsidR="00663D66" w:rsidRDefault="00000000">
            <w:proofErr w:type="spellStart"/>
            <w:r>
              <w:t>Mostrar</w:t>
            </w:r>
            <w:proofErr w:type="spellEnd"/>
            <w:r>
              <w:t xml:space="preserve"> 4.B</w:t>
            </w:r>
          </w:p>
        </w:tc>
        <w:tc>
          <w:tcPr>
            <w:tcW w:w="3504" w:type="dxa"/>
          </w:tcPr>
          <w:p w14:paraId="4BB3A2C1" w14:textId="77777777" w:rsidR="00663D66" w:rsidRDefault="00000000">
            <w:r>
              <w:t>Densificar workaround o reordenamiento</w:t>
            </w:r>
          </w:p>
        </w:tc>
      </w:tr>
      <w:tr w:rsidR="00663D66" w:rsidRPr="003B4A05" w14:paraId="79CC8A4C" w14:textId="77777777">
        <w:tc>
          <w:tcPr>
            <w:tcW w:w="3504" w:type="dxa"/>
          </w:tcPr>
          <w:p w14:paraId="17CD5600" w14:textId="77777777" w:rsidR="00663D66" w:rsidRPr="003B4A05" w:rsidRDefault="00000000">
            <w:pPr>
              <w:rPr>
                <w:lang w:val="es-MX"/>
              </w:rPr>
            </w:pPr>
            <w:r w:rsidRPr="003B4A05">
              <w:rPr>
                <w:lang w:val="es-MX"/>
              </w:rPr>
              <w:t>Si 4.5, 4.7, 4.8 u 4.11 generan ambigüedad o contradicción</w:t>
            </w:r>
          </w:p>
        </w:tc>
        <w:tc>
          <w:tcPr>
            <w:tcW w:w="3504" w:type="dxa"/>
          </w:tcPr>
          <w:p w14:paraId="3B68EB8F" w14:textId="77777777" w:rsidR="00663D66" w:rsidRDefault="00000000">
            <w:proofErr w:type="spellStart"/>
            <w:r>
              <w:t>Mostrar</w:t>
            </w:r>
            <w:proofErr w:type="spellEnd"/>
            <w:r>
              <w:t xml:space="preserve"> 4.C</w:t>
            </w:r>
          </w:p>
        </w:tc>
        <w:tc>
          <w:tcPr>
            <w:tcW w:w="3504" w:type="dxa"/>
          </w:tcPr>
          <w:p w14:paraId="43219136" w14:textId="77777777" w:rsidR="00663D66" w:rsidRPr="003B4A05" w:rsidRDefault="00000000">
            <w:pPr>
              <w:rPr>
                <w:lang w:val="es-MX"/>
              </w:rPr>
            </w:pPr>
            <w:r w:rsidRPr="003B4A05">
              <w:rPr>
                <w:lang w:val="es-MX"/>
              </w:rPr>
              <w:t>Reconstruir flujo no lineal representativo</w:t>
            </w:r>
          </w:p>
        </w:tc>
      </w:tr>
      <w:tr w:rsidR="00663D66" w14:paraId="5C86DAD9" w14:textId="77777777">
        <w:tc>
          <w:tcPr>
            <w:tcW w:w="3504" w:type="dxa"/>
          </w:tcPr>
          <w:p w14:paraId="36E282F7" w14:textId="77777777" w:rsidR="00663D66" w:rsidRPr="003B4A05" w:rsidRDefault="00000000">
            <w:pPr>
              <w:rPr>
                <w:lang w:val="es-MX"/>
              </w:rPr>
            </w:pPr>
            <w:r w:rsidRPr="003B4A05">
              <w:rPr>
                <w:lang w:val="es-MX"/>
              </w:rPr>
              <w:t xml:space="preserve">Si 4.13 = Constantemente y además hay bloqueo / </w:t>
            </w:r>
            <w:proofErr w:type="spellStart"/>
            <w:r w:rsidRPr="003B4A05">
              <w:rPr>
                <w:lang w:val="es-MX"/>
              </w:rPr>
              <w:t>workaround</w:t>
            </w:r>
            <w:proofErr w:type="spellEnd"/>
            <w:r w:rsidRPr="003B4A05">
              <w:rPr>
                <w:lang w:val="es-MX"/>
              </w:rPr>
              <w:t xml:space="preserve"> / cambio de orden</w:t>
            </w:r>
          </w:p>
        </w:tc>
        <w:tc>
          <w:tcPr>
            <w:tcW w:w="3504" w:type="dxa"/>
          </w:tcPr>
          <w:p w14:paraId="2AC7133A" w14:textId="77777777" w:rsidR="00663D66" w:rsidRDefault="00000000">
            <w:proofErr w:type="spellStart"/>
            <w:r>
              <w:t>Elevar</w:t>
            </w:r>
            <w:proofErr w:type="spellEnd"/>
            <w:r>
              <w:t xml:space="preserve"> </w:t>
            </w:r>
            <w:proofErr w:type="spellStart"/>
            <w:r>
              <w:t>flow_deadlock_flag</w:t>
            </w:r>
            <w:proofErr w:type="spellEnd"/>
            <w:r>
              <w:t xml:space="preserve"> o </w:t>
            </w:r>
            <w:proofErr w:type="spellStart"/>
            <w:r>
              <w:t>flow_complexity_hint</w:t>
            </w:r>
            <w:proofErr w:type="spellEnd"/>
          </w:p>
        </w:tc>
        <w:tc>
          <w:tcPr>
            <w:tcW w:w="3504" w:type="dxa"/>
          </w:tcPr>
          <w:p w14:paraId="32395537" w14:textId="77777777" w:rsidR="00663D66" w:rsidRDefault="00000000">
            <w:r>
              <w:t>Distinguir normalidad desviada</w:t>
            </w:r>
          </w:p>
        </w:tc>
      </w:tr>
    </w:tbl>
    <w:p w14:paraId="3C8695B1" w14:textId="77777777" w:rsidR="00663D66" w:rsidRDefault="00663D66"/>
    <w:p w14:paraId="12297F7F" w14:textId="77777777" w:rsidR="00663D66" w:rsidRDefault="00000000">
      <w:pPr>
        <w:pStyle w:val="Heading1"/>
      </w:pPr>
      <w:r>
        <w:t>11. Separación epistemológica del Bloque 4</w:t>
      </w:r>
    </w:p>
    <w:tbl>
      <w:tblPr>
        <w:tblStyle w:val="TableGrid"/>
        <w:tblW w:w="0" w:type="auto"/>
        <w:tblLook w:val="04A0" w:firstRow="1" w:lastRow="0" w:firstColumn="1" w:lastColumn="0" w:noHBand="0" w:noVBand="1"/>
      </w:tblPr>
      <w:tblGrid>
        <w:gridCol w:w="3504"/>
        <w:gridCol w:w="3504"/>
        <w:gridCol w:w="3504"/>
      </w:tblGrid>
      <w:tr w:rsidR="00663D66" w14:paraId="2BD9B6F9" w14:textId="77777777">
        <w:tc>
          <w:tcPr>
            <w:tcW w:w="3504" w:type="dxa"/>
            <w:shd w:val="clear" w:color="auto" w:fill="D9EAF7"/>
          </w:tcPr>
          <w:p w14:paraId="5D0CD698" w14:textId="77777777" w:rsidR="00663D66" w:rsidRDefault="00000000">
            <w:r>
              <w:t>Tipo de dato</w:t>
            </w:r>
          </w:p>
        </w:tc>
        <w:tc>
          <w:tcPr>
            <w:tcW w:w="3504" w:type="dxa"/>
            <w:shd w:val="clear" w:color="auto" w:fill="D9EAF7"/>
          </w:tcPr>
          <w:p w14:paraId="50916C8B" w14:textId="77777777" w:rsidR="00663D66" w:rsidRDefault="00000000">
            <w:r>
              <w:t>Elementos del bloque</w:t>
            </w:r>
          </w:p>
        </w:tc>
        <w:tc>
          <w:tcPr>
            <w:tcW w:w="3504" w:type="dxa"/>
            <w:shd w:val="clear" w:color="auto" w:fill="D9EAF7"/>
          </w:tcPr>
          <w:p w14:paraId="75FDFCD7" w14:textId="77777777" w:rsidR="00663D66" w:rsidRDefault="00000000">
            <w:r>
              <w:t>Observación</w:t>
            </w:r>
          </w:p>
        </w:tc>
      </w:tr>
      <w:tr w:rsidR="00663D66" w:rsidRPr="003B4A05" w14:paraId="0BEFECB8" w14:textId="77777777">
        <w:tc>
          <w:tcPr>
            <w:tcW w:w="3504" w:type="dxa"/>
          </w:tcPr>
          <w:p w14:paraId="5A4D3377" w14:textId="77777777" w:rsidR="00663D66" w:rsidRDefault="00000000">
            <w:r>
              <w:t>captured_user_evidence</w:t>
            </w:r>
          </w:p>
        </w:tc>
        <w:tc>
          <w:tcPr>
            <w:tcW w:w="3504" w:type="dxa"/>
          </w:tcPr>
          <w:p w14:paraId="5EBC413B" w14:textId="77777777" w:rsidR="00663D66" w:rsidRDefault="00000000">
            <w:r>
              <w:t>4.1–4.13 y subpreguntas</w:t>
            </w:r>
          </w:p>
        </w:tc>
        <w:tc>
          <w:tcPr>
            <w:tcW w:w="3504" w:type="dxa"/>
          </w:tcPr>
          <w:p w14:paraId="771F6EF0" w14:textId="77777777" w:rsidR="00663D66" w:rsidRPr="003B4A05" w:rsidRDefault="00000000">
            <w:pPr>
              <w:rPr>
                <w:lang w:val="es-MX"/>
              </w:rPr>
            </w:pPr>
            <w:r w:rsidRPr="003B4A05">
              <w:rPr>
                <w:lang w:val="es-MX"/>
              </w:rPr>
              <w:t>La voz del usuario se conserva como fuente primaria del flujo vivido.</w:t>
            </w:r>
          </w:p>
        </w:tc>
      </w:tr>
      <w:tr w:rsidR="00663D66" w:rsidRPr="003B4A05" w14:paraId="7129676C" w14:textId="77777777">
        <w:tc>
          <w:tcPr>
            <w:tcW w:w="3504" w:type="dxa"/>
          </w:tcPr>
          <w:p w14:paraId="0E590851" w14:textId="77777777" w:rsidR="00663D66" w:rsidRDefault="00000000">
            <w:proofErr w:type="spellStart"/>
            <w:r>
              <w:t>canonical_derivation</w:t>
            </w:r>
            <w:proofErr w:type="spellEnd"/>
          </w:p>
        </w:tc>
        <w:tc>
          <w:tcPr>
            <w:tcW w:w="3504" w:type="dxa"/>
          </w:tcPr>
          <w:p w14:paraId="08A0CB1E" w14:textId="77777777" w:rsidR="00663D66" w:rsidRDefault="00000000">
            <w:r>
              <w:t>flow_complexity_hint</w:t>
            </w:r>
          </w:p>
        </w:tc>
        <w:tc>
          <w:tcPr>
            <w:tcW w:w="3504" w:type="dxa"/>
          </w:tcPr>
          <w:p w14:paraId="1B9D0083" w14:textId="77777777" w:rsidR="00663D66" w:rsidRPr="003B4A05" w:rsidRDefault="00000000">
            <w:pPr>
              <w:rPr>
                <w:lang w:val="es-MX"/>
              </w:rPr>
            </w:pPr>
            <w:r w:rsidRPr="003B4A05">
              <w:rPr>
                <w:lang w:val="es-MX"/>
              </w:rPr>
              <w:t>Derivación reversible a partir de combinaciones de dependencia, espera, bloqueo, ruta y desviación.</w:t>
            </w:r>
          </w:p>
        </w:tc>
      </w:tr>
      <w:tr w:rsidR="00663D66" w:rsidRPr="003B4A05" w14:paraId="2D211FDF" w14:textId="77777777">
        <w:tc>
          <w:tcPr>
            <w:tcW w:w="3504" w:type="dxa"/>
          </w:tcPr>
          <w:p w14:paraId="5C717F29" w14:textId="77777777" w:rsidR="00663D66" w:rsidRDefault="00000000">
            <w:r>
              <w:t>clarification</w:t>
            </w:r>
          </w:p>
        </w:tc>
        <w:tc>
          <w:tcPr>
            <w:tcW w:w="3504" w:type="dxa"/>
          </w:tcPr>
          <w:p w14:paraId="09283B83" w14:textId="77777777" w:rsidR="00663D66" w:rsidRDefault="00000000">
            <w:r>
              <w:t>4.A, 4.B, 4.C</w:t>
            </w:r>
          </w:p>
        </w:tc>
        <w:tc>
          <w:tcPr>
            <w:tcW w:w="3504" w:type="dxa"/>
          </w:tcPr>
          <w:p w14:paraId="677FCE7B" w14:textId="77777777" w:rsidR="00663D66" w:rsidRPr="003B4A05" w:rsidRDefault="00000000">
            <w:pPr>
              <w:rPr>
                <w:lang w:val="es-MX"/>
              </w:rPr>
            </w:pPr>
            <w:r w:rsidRPr="003B4A05">
              <w:rPr>
                <w:lang w:val="es-MX"/>
              </w:rPr>
              <w:t xml:space="preserve">Se activa por </w:t>
            </w:r>
            <w:proofErr w:type="spellStart"/>
            <w:r w:rsidRPr="003B4A05">
              <w:rPr>
                <w:lang w:val="es-MX"/>
              </w:rPr>
              <w:t>flags</w:t>
            </w:r>
            <w:proofErr w:type="spellEnd"/>
            <w:r w:rsidRPr="003B4A05">
              <w:rPr>
                <w:lang w:val="es-MX"/>
              </w:rPr>
              <w:t xml:space="preserve"> y vive separada de la evidencia original.</w:t>
            </w:r>
          </w:p>
        </w:tc>
      </w:tr>
      <w:tr w:rsidR="00663D66" w:rsidRPr="003B4A05" w14:paraId="66B8289B" w14:textId="77777777">
        <w:tc>
          <w:tcPr>
            <w:tcW w:w="3504" w:type="dxa"/>
          </w:tcPr>
          <w:p w14:paraId="6AD08A05" w14:textId="77777777" w:rsidR="00663D66" w:rsidRDefault="00000000">
            <w:proofErr w:type="spellStart"/>
            <w:r>
              <w:t>consistency_flag</w:t>
            </w:r>
            <w:proofErr w:type="spellEnd"/>
          </w:p>
        </w:tc>
        <w:tc>
          <w:tcPr>
            <w:tcW w:w="3504" w:type="dxa"/>
          </w:tcPr>
          <w:p w14:paraId="5D4BE41E" w14:textId="77777777" w:rsidR="00663D66" w:rsidRDefault="00000000">
            <w:r>
              <w:t>flow_deadlock_flag, flow_contradiction_flag</w:t>
            </w:r>
          </w:p>
        </w:tc>
        <w:tc>
          <w:tcPr>
            <w:tcW w:w="3504" w:type="dxa"/>
          </w:tcPr>
          <w:p w14:paraId="437B27F1" w14:textId="77777777" w:rsidR="00663D66" w:rsidRPr="003B4A05" w:rsidRDefault="00000000">
            <w:pPr>
              <w:rPr>
                <w:lang w:val="es-MX"/>
              </w:rPr>
            </w:pPr>
            <w:r w:rsidRPr="003B4A05">
              <w:rPr>
                <w:lang w:val="es-MX"/>
              </w:rPr>
              <w:t>Señales de estructura y calidad, no diagnósticos.</w:t>
            </w:r>
          </w:p>
        </w:tc>
      </w:tr>
      <w:tr w:rsidR="00663D66" w:rsidRPr="003B4A05" w14:paraId="172471F8" w14:textId="77777777">
        <w:tc>
          <w:tcPr>
            <w:tcW w:w="3504" w:type="dxa"/>
          </w:tcPr>
          <w:p w14:paraId="41FABD44" w14:textId="77777777" w:rsidR="00663D66" w:rsidRDefault="00000000">
            <w:proofErr w:type="spellStart"/>
            <w:r>
              <w:t>readiness_marker</w:t>
            </w:r>
            <w:proofErr w:type="spellEnd"/>
          </w:p>
        </w:tc>
        <w:tc>
          <w:tcPr>
            <w:tcW w:w="3504" w:type="dxa"/>
          </w:tcPr>
          <w:p w14:paraId="4B3BB650" w14:textId="77777777" w:rsidR="00663D66" w:rsidRDefault="00000000">
            <w:r>
              <w:t>flow_normalization_readiness</w:t>
            </w:r>
          </w:p>
        </w:tc>
        <w:tc>
          <w:tcPr>
            <w:tcW w:w="3504" w:type="dxa"/>
          </w:tcPr>
          <w:p w14:paraId="4CCE0862" w14:textId="77777777" w:rsidR="00663D66" w:rsidRPr="003B4A05" w:rsidRDefault="00000000">
            <w:pPr>
              <w:rPr>
                <w:lang w:val="es-MX"/>
              </w:rPr>
            </w:pPr>
            <w:r w:rsidRPr="003B4A05">
              <w:rPr>
                <w:lang w:val="es-MX"/>
              </w:rPr>
              <w:t>Marca si el bloque quedó suficientemente denso para transducción posterior.</w:t>
            </w:r>
          </w:p>
        </w:tc>
      </w:tr>
      <w:tr w:rsidR="00663D66" w:rsidRPr="003B4A05" w14:paraId="5BBF4689" w14:textId="77777777">
        <w:tc>
          <w:tcPr>
            <w:tcW w:w="3504" w:type="dxa"/>
          </w:tcPr>
          <w:p w14:paraId="6C34ECD1" w14:textId="77777777" w:rsidR="00663D66" w:rsidRDefault="00000000">
            <w:proofErr w:type="spellStart"/>
            <w:r>
              <w:t>light_inference</w:t>
            </w:r>
            <w:proofErr w:type="spellEnd"/>
          </w:p>
        </w:tc>
        <w:tc>
          <w:tcPr>
            <w:tcW w:w="3504" w:type="dxa"/>
          </w:tcPr>
          <w:p w14:paraId="456DF0D5" w14:textId="77777777" w:rsidR="00663D66" w:rsidRPr="003B4A05" w:rsidRDefault="00000000">
            <w:pPr>
              <w:rPr>
                <w:lang w:val="es-MX"/>
              </w:rPr>
            </w:pPr>
            <w:r w:rsidRPr="003B4A05">
              <w:rPr>
                <w:lang w:val="es-MX"/>
              </w:rPr>
              <w:t>No aplica como salida principal del Bloque 4</w:t>
            </w:r>
          </w:p>
        </w:tc>
        <w:tc>
          <w:tcPr>
            <w:tcW w:w="3504" w:type="dxa"/>
          </w:tcPr>
          <w:p w14:paraId="25BCEC3A" w14:textId="77777777" w:rsidR="00663D66" w:rsidRPr="003B4A05" w:rsidRDefault="00000000">
            <w:pPr>
              <w:rPr>
                <w:lang w:val="es-MX"/>
              </w:rPr>
            </w:pPr>
            <w:r w:rsidRPr="003B4A05">
              <w:rPr>
                <w:lang w:val="es-MX"/>
              </w:rPr>
              <w:t>La inferencia ligera formal corresponde al Bloque 7.</w:t>
            </w:r>
          </w:p>
        </w:tc>
      </w:tr>
    </w:tbl>
    <w:p w14:paraId="5401CAF6" w14:textId="77777777" w:rsidR="00663D66" w:rsidRPr="003B4A05" w:rsidRDefault="00663D66">
      <w:pPr>
        <w:rPr>
          <w:lang w:val="es-MX"/>
        </w:rPr>
      </w:pPr>
    </w:p>
    <w:p w14:paraId="63D42D5C" w14:textId="77777777" w:rsidR="00663D66" w:rsidRPr="003B4A05" w:rsidRDefault="00000000">
      <w:pPr>
        <w:pStyle w:val="Heading1"/>
        <w:rPr>
          <w:lang w:val="es-MX"/>
        </w:rPr>
      </w:pPr>
      <w:r w:rsidRPr="003B4A05">
        <w:rPr>
          <w:lang w:val="es-MX"/>
        </w:rPr>
        <w:t>12. Lógica de consistencia mínima del bloque</w:t>
      </w:r>
    </w:p>
    <w:tbl>
      <w:tblPr>
        <w:tblStyle w:val="TableGrid"/>
        <w:tblW w:w="0" w:type="auto"/>
        <w:tblLook w:val="04A0" w:firstRow="1" w:lastRow="0" w:firstColumn="1" w:lastColumn="0" w:noHBand="0" w:noVBand="1"/>
      </w:tblPr>
      <w:tblGrid>
        <w:gridCol w:w="3504"/>
        <w:gridCol w:w="3504"/>
        <w:gridCol w:w="3504"/>
      </w:tblGrid>
      <w:tr w:rsidR="00663D66" w14:paraId="26C3843B" w14:textId="77777777">
        <w:tc>
          <w:tcPr>
            <w:tcW w:w="3504" w:type="dxa"/>
            <w:shd w:val="clear" w:color="auto" w:fill="D9EAF7"/>
          </w:tcPr>
          <w:p w14:paraId="5DDD1523" w14:textId="77777777" w:rsidR="00663D66" w:rsidRDefault="00000000">
            <w:r>
              <w:t>ID</w:t>
            </w:r>
          </w:p>
        </w:tc>
        <w:tc>
          <w:tcPr>
            <w:tcW w:w="3504" w:type="dxa"/>
            <w:shd w:val="clear" w:color="auto" w:fill="D9EAF7"/>
          </w:tcPr>
          <w:p w14:paraId="0580BD14" w14:textId="77777777" w:rsidR="00663D66" w:rsidRDefault="00000000">
            <w:r>
              <w:t>Chequeo</w:t>
            </w:r>
          </w:p>
        </w:tc>
        <w:tc>
          <w:tcPr>
            <w:tcW w:w="3504" w:type="dxa"/>
            <w:shd w:val="clear" w:color="auto" w:fill="D9EAF7"/>
          </w:tcPr>
          <w:p w14:paraId="36E2682E" w14:textId="77777777" w:rsidR="00663D66" w:rsidRDefault="00000000">
            <w:r>
              <w:t>Acción / lectura</w:t>
            </w:r>
          </w:p>
        </w:tc>
      </w:tr>
      <w:tr w:rsidR="00663D66" w:rsidRPr="003B4A05" w14:paraId="73BDCE5F" w14:textId="77777777">
        <w:tc>
          <w:tcPr>
            <w:tcW w:w="3504" w:type="dxa"/>
          </w:tcPr>
          <w:p w14:paraId="35B484E8" w14:textId="77777777" w:rsidR="00663D66" w:rsidRDefault="00000000">
            <w:r>
              <w:t>F4-C1</w:t>
            </w:r>
          </w:p>
        </w:tc>
        <w:tc>
          <w:tcPr>
            <w:tcW w:w="3504" w:type="dxa"/>
          </w:tcPr>
          <w:p w14:paraId="695B77F8" w14:textId="77777777" w:rsidR="00663D66" w:rsidRPr="003B4A05" w:rsidRDefault="00000000">
            <w:pPr>
              <w:rPr>
                <w:lang w:val="es-MX"/>
              </w:rPr>
            </w:pPr>
            <w:r w:rsidRPr="003B4A05">
              <w:rPr>
                <w:lang w:val="es-MX"/>
              </w:rPr>
              <w:t>4.1 y 4.2 no deben ser vacías ni completamente simétricas sin justificación.</w:t>
            </w:r>
          </w:p>
        </w:tc>
        <w:tc>
          <w:tcPr>
            <w:tcW w:w="3504" w:type="dxa"/>
          </w:tcPr>
          <w:p w14:paraId="75164E11" w14:textId="77777777" w:rsidR="00663D66" w:rsidRPr="003B4A05" w:rsidRDefault="00000000">
            <w:pPr>
              <w:rPr>
                <w:lang w:val="es-MX"/>
              </w:rPr>
            </w:pPr>
            <w:r w:rsidRPr="003B4A05">
              <w:rPr>
                <w:lang w:val="es-MX"/>
              </w:rPr>
              <w:t>Si ambas quedan genéricas, activar 4.A.</w:t>
            </w:r>
          </w:p>
        </w:tc>
      </w:tr>
      <w:tr w:rsidR="00663D66" w:rsidRPr="003B4A05" w14:paraId="1D94F143" w14:textId="77777777">
        <w:tc>
          <w:tcPr>
            <w:tcW w:w="3504" w:type="dxa"/>
          </w:tcPr>
          <w:p w14:paraId="53A2F770" w14:textId="77777777" w:rsidR="00663D66" w:rsidRDefault="00000000">
            <w:r>
              <w:t>F4-C2</w:t>
            </w:r>
          </w:p>
        </w:tc>
        <w:tc>
          <w:tcPr>
            <w:tcW w:w="3504" w:type="dxa"/>
          </w:tcPr>
          <w:p w14:paraId="2DFB774E" w14:textId="77777777" w:rsidR="00663D66" w:rsidRPr="003B4A05" w:rsidRDefault="00000000">
            <w:pPr>
              <w:rPr>
                <w:lang w:val="es-MX"/>
              </w:rPr>
            </w:pPr>
            <w:r w:rsidRPr="003B4A05">
              <w:rPr>
                <w:lang w:val="es-MX"/>
              </w:rPr>
              <w:t>4.3 y 4.4 deben ser temporalmente plausibles entre sí.</w:t>
            </w:r>
          </w:p>
        </w:tc>
        <w:tc>
          <w:tcPr>
            <w:tcW w:w="3504" w:type="dxa"/>
          </w:tcPr>
          <w:p w14:paraId="231CA93B" w14:textId="77777777" w:rsidR="00663D66" w:rsidRPr="003B4A05" w:rsidRDefault="00000000">
            <w:pPr>
              <w:rPr>
                <w:lang w:val="es-MX"/>
              </w:rPr>
            </w:pPr>
            <w:r w:rsidRPr="003B4A05">
              <w:rPr>
                <w:lang w:val="es-MX"/>
              </w:rPr>
              <w:t xml:space="preserve">Si una dice espera inmediata pero la otra depende de un </w:t>
            </w:r>
            <w:proofErr w:type="spellStart"/>
            <w:r w:rsidRPr="003B4A05">
              <w:rPr>
                <w:lang w:val="es-MX"/>
              </w:rPr>
              <w:t>timer</w:t>
            </w:r>
            <w:proofErr w:type="spellEnd"/>
            <w:r w:rsidRPr="003B4A05">
              <w:rPr>
                <w:lang w:val="es-MX"/>
              </w:rPr>
              <w:t xml:space="preserve"> complejo recurrente, marcar contradicción suave.</w:t>
            </w:r>
          </w:p>
        </w:tc>
      </w:tr>
      <w:tr w:rsidR="00663D66" w:rsidRPr="003B4A05" w14:paraId="7464EF6E" w14:textId="77777777">
        <w:tc>
          <w:tcPr>
            <w:tcW w:w="3504" w:type="dxa"/>
          </w:tcPr>
          <w:p w14:paraId="75F84CFC" w14:textId="77777777" w:rsidR="00663D66" w:rsidRDefault="00000000">
            <w:r>
              <w:t>F4-C3</w:t>
            </w:r>
          </w:p>
        </w:tc>
        <w:tc>
          <w:tcPr>
            <w:tcW w:w="3504" w:type="dxa"/>
          </w:tcPr>
          <w:p w14:paraId="51AE61D9" w14:textId="77777777" w:rsidR="00663D66" w:rsidRDefault="00000000">
            <w:r>
              <w:t>4.5, 4.11 y 4.12 deben conversar.</w:t>
            </w:r>
          </w:p>
        </w:tc>
        <w:tc>
          <w:tcPr>
            <w:tcW w:w="3504" w:type="dxa"/>
          </w:tcPr>
          <w:p w14:paraId="29EC96E1" w14:textId="77777777" w:rsidR="00663D66" w:rsidRPr="003B4A05" w:rsidRDefault="00000000">
            <w:pPr>
              <w:rPr>
                <w:lang w:val="es-MX"/>
              </w:rPr>
            </w:pPr>
            <w:r w:rsidRPr="003B4A05">
              <w:rPr>
                <w:lang w:val="es-MX"/>
              </w:rPr>
              <w:t>Si declara ausencia total de bloqueo pero reporta impactos y cuello de botella severos, marcar inconsistencia.</w:t>
            </w:r>
          </w:p>
        </w:tc>
      </w:tr>
      <w:tr w:rsidR="00663D66" w:rsidRPr="003B4A05" w14:paraId="3F58131E" w14:textId="77777777">
        <w:tc>
          <w:tcPr>
            <w:tcW w:w="3504" w:type="dxa"/>
          </w:tcPr>
          <w:p w14:paraId="5F4249EB" w14:textId="77777777" w:rsidR="00663D66" w:rsidRDefault="00000000">
            <w:r>
              <w:t>F4-C4</w:t>
            </w:r>
          </w:p>
        </w:tc>
        <w:tc>
          <w:tcPr>
            <w:tcW w:w="3504" w:type="dxa"/>
          </w:tcPr>
          <w:p w14:paraId="0D1A9910" w14:textId="77777777" w:rsidR="00663D66" w:rsidRDefault="00000000">
            <w:r>
              <w:t>4.9/4.10 y 4.13 deben alinearse.</w:t>
            </w:r>
          </w:p>
        </w:tc>
        <w:tc>
          <w:tcPr>
            <w:tcW w:w="3504" w:type="dxa"/>
          </w:tcPr>
          <w:p w14:paraId="506EA260" w14:textId="77777777" w:rsidR="00663D66" w:rsidRPr="003B4A05" w:rsidRDefault="00000000">
            <w:pPr>
              <w:rPr>
                <w:lang w:val="es-MX"/>
              </w:rPr>
            </w:pPr>
            <w:r w:rsidRPr="003B4A05">
              <w:rPr>
                <w:lang w:val="es-MX"/>
              </w:rPr>
              <w:t xml:space="preserve">Si hay muchos </w:t>
            </w:r>
            <w:proofErr w:type="spellStart"/>
            <w:r w:rsidRPr="003B4A05">
              <w:rPr>
                <w:lang w:val="es-MX"/>
              </w:rPr>
              <w:t>workarounds</w:t>
            </w:r>
            <w:proofErr w:type="spellEnd"/>
            <w:r w:rsidRPr="003B4A05">
              <w:rPr>
                <w:lang w:val="es-MX"/>
              </w:rPr>
              <w:t xml:space="preserve"> o cambios de orden pero la frecuencia de desviación se declara casi nula, revisar.</w:t>
            </w:r>
          </w:p>
        </w:tc>
      </w:tr>
      <w:tr w:rsidR="00663D66" w:rsidRPr="003B4A05" w14:paraId="649A1963" w14:textId="77777777">
        <w:tc>
          <w:tcPr>
            <w:tcW w:w="3504" w:type="dxa"/>
          </w:tcPr>
          <w:p w14:paraId="30E2425C" w14:textId="77777777" w:rsidR="00663D66" w:rsidRDefault="00000000">
            <w:r>
              <w:t>F4-C5</w:t>
            </w:r>
          </w:p>
        </w:tc>
        <w:tc>
          <w:tcPr>
            <w:tcW w:w="3504" w:type="dxa"/>
          </w:tcPr>
          <w:p w14:paraId="7318A2CE" w14:textId="77777777" w:rsidR="00663D66" w:rsidRPr="003B4A05" w:rsidRDefault="00000000">
            <w:pPr>
              <w:rPr>
                <w:lang w:val="es-MX"/>
              </w:rPr>
            </w:pPr>
            <w:r w:rsidRPr="003B4A05">
              <w:rPr>
                <w:lang w:val="es-MX"/>
              </w:rPr>
              <w:t>4.7 y 4.8 deben distinguir alternativa de paralelismo.</w:t>
            </w:r>
          </w:p>
        </w:tc>
        <w:tc>
          <w:tcPr>
            <w:tcW w:w="3504" w:type="dxa"/>
          </w:tcPr>
          <w:p w14:paraId="132A9B72" w14:textId="77777777" w:rsidR="00663D66" w:rsidRPr="003B4A05" w:rsidRDefault="00000000">
            <w:pPr>
              <w:rPr>
                <w:lang w:val="es-MX"/>
              </w:rPr>
            </w:pPr>
            <w:r w:rsidRPr="003B4A05">
              <w:rPr>
                <w:lang w:val="es-MX"/>
              </w:rPr>
              <w:t>Si se mezclan rutas alternativas con simultaneidad sin claridad, activar 4.C.</w:t>
            </w:r>
          </w:p>
        </w:tc>
      </w:tr>
    </w:tbl>
    <w:p w14:paraId="06CCD4EB" w14:textId="77777777" w:rsidR="00663D66" w:rsidRPr="003B4A05" w:rsidRDefault="00663D66">
      <w:pPr>
        <w:rPr>
          <w:lang w:val="es-MX"/>
        </w:rPr>
      </w:pPr>
    </w:p>
    <w:p w14:paraId="7B10E8B3" w14:textId="77777777" w:rsidR="00663D66" w:rsidRDefault="00000000">
      <w:pPr>
        <w:pStyle w:val="Heading1"/>
      </w:pPr>
      <w:r>
        <w:t>13. Aclaraciones canónicas del bloque</w:t>
      </w:r>
    </w:p>
    <w:tbl>
      <w:tblPr>
        <w:tblStyle w:val="TableGrid"/>
        <w:tblW w:w="0" w:type="auto"/>
        <w:tblLook w:val="04A0" w:firstRow="1" w:lastRow="0" w:firstColumn="1" w:lastColumn="0" w:noHBand="0" w:noVBand="1"/>
      </w:tblPr>
      <w:tblGrid>
        <w:gridCol w:w="2628"/>
        <w:gridCol w:w="2628"/>
        <w:gridCol w:w="2628"/>
        <w:gridCol w:w="2751"/>
      </w:tblGrid>
      <w:tr w:rsidR="00663D66" w14:paraId="7B2D01A5" w14:textId="77777777">
        <w:tc>
          <w:tcPr>
            <w:tcW w:w="2628" w:type="dxa"/>
            <w:shd w:val="clear" w:color="auto" w:fill="D9EAF7"/>
          </w:tcPr>
          <w:p w14:paraId="52BC171C" w14:textId="77777777" w:rsidR="00663D66" w:rsidRDefault="00000000">
            <w:r>
              <w:t>Código</w:t>
            </w:r>
          </w:p>
        </w:tc>
        <w:tc>
          <w:tcPr>
            <w:tcW w:w="2628" w:type="dxa"/>
            <w:shd w:val="clear" w:color="auto" w:fill="D9EAF7"/>
          </w:tcPr>
          <w:p w14:paraId="14CF5F39" w14:textId="77777777" w:rsidR="00663D66" w:rsidRDefault="00000000">
            <w:r>
              <w:t>Tipo de aclaración</w:t>
            </w:r>
          </w:p>
        </w:tc>
        <w:tc>
          <w:tcPr>
            <w:tcW w:w="2628" w:type="dxa"/>
            <w:shd w:val="clear" w:color="auto" w:fill="D9EAF7"/>
          </w:tcPr>
          <w:p w14:paraId="7284BD35" w14:textId="77777777" w:rsidR="00663D66" w:rsidRDefault="00000000">
            <w:r>
              <w:t>Cuándo dispara</w:t>
            </w:r>
          </w:p>
        </w:tc>
        <w:tc>
          <w:tcPr>
            <w:tcW w:w="2628" w:type="dxa"/>
            <w:shd w:val="clear" w:color="auto" w:fill="D9EAF7"/>
          </w:tcPr>
          <w:p w14:paraId="695BA099" w14:textId="77777777" w:rsidR="00663D66" w:rsidRDefault="00000000">
            <w:r>
              <w:t>Salida principal</w:t>
            </w:r>
          </w:p>
        </w:tc>
      </w:tr>
      <w:tr w:rsidR="00663D66" w14:paraId="1318FD3F" w14:textId="77777777">
        <w:tc>
          <w:tcPr>
            <w:tcW w:w="2628" w:type="dxa"/>
          </w:tcPr>
          <w:p w14:paraId="08A4FEA5" w14:textId="77777777" w:rsidR="00663D66" w:rsidRDefault="00000000">
            <w:r>
              <w:t>4.A</w:t>
            </w:r>
          </w:p>
        </w:tc>
        <w:tc>
          <w:tcPr>
            <w:tcW w:w="2628" w:type="dxa"/>
          </w:tcPr>
          <w:p w14:paraId="3CC9C267" w14:textId="77777777" w:rsidR="00663D66" w:rsidRDefault="00000000">
            <w:r>
              <w:t>Genericidad de dependencia</w:t>
            </w:r>
          </w:p>
        </w:tc>
        <w:tc>
          <w:tcPr>
            <w:tcW w:w="2628" w:type="dxa"/>
          </w:tcPr>
          <w:p w14:paraId="2333C7AE" w14:textId="77777777" w:rsidR="00663D66" w:rsidRPr="003B4A05" w:rsidRDefault="00000000">
            <w:pPr>
              <w:rPr>
                <w:lang w:val="es-MX"/>
              </w:rPr>
            </w:pPr>
            <w:r w:rsidRPr="003B4A05">
              <w:rPr>
                <w:lang w:val="es-MX"/>
              </w:rPr>
              <w:t>Dependencia previa/posterior demasiado amplia o vacía</w:t>
            </w:r>
          </w:p>
        </w:tc>
        <w:tc>
          <w:tcPr>
            <w:tcW w:w="2628" w:type="dxa"/>
          </w:tcPr>
          <w:p w14:paraId="14802505" w14:textId="77777777" w:rsidR="00663D66" w:rsidRDefault="00000000">
            <w:proofErr w:type="spellStart"/>
            <w:r>
              <w:t>flow_dependency_clarification</w:t>
            </w:r>
            <w:proofErr w:type="spellEnd"/>
          </w:p>
        </w:tc>
      </w:tr>
      <w:tr w:rsidR="00663D66" w14:paraId="36104A28" w14:textId="77777777">
        <w:tc>
          <w:tcPr>
            <w:tcW w:w="2628" w:type="dxa"/>
          </w:tcPr>
          <w:p w14:paraId="40B817DA" w14:textId="77777777" w:rsidR="00663D66" w:rsidRDefault="00000000">
            <w:r>
              <w:t>4.B</w:t>
            </w:r>
          </w:p>
        </w:tc>
        <w:tc>
          <w:tcPr>
            <w:tcW w:w="2628" w:type="dxa"/>
          </w:tcPr>
          <w:p w14:paraId="7177E859" w14:textId="77777777" w:rsidR="00663D66" w:rsidRDefault="00000000">
            <w:r>
              <w:t>Workaround o reordenamiento insuficiente</w:t>
            </w:r>
          </w:p>
        </w:tc>
        <w:tc>
          <w:tcPr>
            <w:tcW w:w="2628" w:type="dxa"/>
          </w:tcPr>
          <w:p w14:paraId="20199C97" w14:textId="77777777" w:rsidR="00663D66" w:rsidRPr="003B4A05" w:rsidRDefault="00000000">
            <w:pPr>
              <w:rPr>
                <w:lang w:val="es-MX"/>
              </w:rPr>
            </w:pPr>
            <w:r w:rsidRPr="003B4A05">
              <w:rPr>
                <w:lang w:val="es-MX"/>
              </w:rPr>
              <w:t>Pasos extra o cambio de orden sin caso típico claro</w:t>
            </w:r>
          </w:p>
        </w:tc>
        <w:tc>
          <w:tcPr>
            <w:tcW w:w="2628" w:type="dxa"/>
          </w:tcPr>
          <w:p w14:paraId="119902E2" w14:textId="77777777" w:rsidR="00663D66" w:rsidRDefault="00000000">
            <w:proofErr w:type="spellStart"/>
            <w:r>
              <w:t>flow_workaround_clarification</w:t>
            </w:r>
            <w:proofErr w:type="spellEnd"/>
          </w:p>
        </w:tc>
      </w:tr>
      <w:tr w:rsidR="00663D66" w14:paraId="74F3A5CC" w14:textId="77777777">
        <w:tc>
          <w:tcPr>
            <w:tcW w:w="2628" w:type="dxa"/>
          </w:tcPr>
          <w:p w14:paraId="29F9A0E5" w14:textId="77777777" w:rsidR="00663D66" w:rsidRDefault="00000000">
            <w:r>
              <w:t>4.C</w:t>
            </w:r>
          </w:p>
        </w:tc>
        <w:tc>
          <w:tcPr>
            <w:tcW w:w="2628" w:type="dxa"/>
          </w:tcPr>
          <w:p w14:paraId="689E4C27" w14:textId="77777777" w:rsidR="00663D66" w:rsidRDefault="00000000">
            <w:r>
              <w:t>Flujo no lineal ambiguo</w:t>
            </w:r>
          </w:p>
        </w:tc>
        <w:tc>
          <w:tcPr>
            <w:tcW w:w="2628" w:type="dxa"/>
          </w:tcPr>
          <w:p w14:paraId="1BDC61A4" w14:textId="77777777" w:rsidR="00663D66" w:rsidRPr="003B4A05" w:rsidRDefault="00000000">
            <w:pPr>
              <w:rPr>
                <w:lang w:val="es-MX"/>
              </w:rPr>
            </w:pPr>
            <w:proofErr w:type="spellStart"/>
            <w:r w:rsidRPr="003B4A05">
              <w:rPr>
                <w:lang w:val="es-MX"/>
              </w:rPr>
              <w:t>Deadlock</w:t>
            </w:r>
            <w:proofErr w:type="spellEnd"/>
            <w:r w:rsidRPr="003B4A05">
              <w:rPr>
                <w:lang w:val="es-MX"/>
              </w:rPr>
              <w:t>, paralelismo o rutas alternativas mal articuladas</w:t>
            </w:r>
          </w:p>
        </w:tc>
        <w:tc>
          <w:tcPr>
            <w:tcW w:w="2628" w:type="dxa"/>
          </w:tcPr>
          <w:p w14:paraId="709A9283" w14:textId="77777777" w:rsidR="00663D66" w:rsidRDefault="00000000">
            <w:proofErr w:type="spellStart"/>
            <w:r>
              <w:t>flow_nonlinearity_clarification</w:t>
            </w:r>
            <w:proofErr w:type="spellEnd"/>
          </w:p>
        </w:tc>
      </w:tr>
    </w:tbl>
    <w:p w14:paraId="422C66D7" w14:textId="77777777" w:rsidR="00663D66" w:rsidRDefault="00663D66"/>
    <w:p w14:paraId="3C7216F4" w14:textId="77777777" w:rsidR="00663D66" w:rsidRDefault="00000000">
      <w:pPr>
        <w:pStyle w:val="Heading1"/>
      </w:pPr>
      <w:r>
        <w:t>14. Mapeo de almacenamiento y trazabilidad</w:t>
      </w:r>
    </w:p>
    <w:tbl>
      <w:tblPr>
        <w:tblStyle w:val="TableGrid"/>
        <w:tblW w:w="0" w:type="auto"/>
        <w:tblLook w:val="04A0" w:firstRow="1" w:lastRow="0" w:firstColumn="1" w:lastColumn="0" w:noHBand="0" w:noVBand="1"/>
      </w:tblPr>
      <w:tblGrid>
        <w:gridCol w:w="3504"/>
        <w:gridCol w:w="3504"/>
        <w:gridCol w:w="3504"/>
      </w:tblGrid>
      <w:tr w:rsidR="00663D66" w14:paraId="7038ACEE" w14:textId="77777777">
        <w:tc>
          <w:tcPr>
            <w:tcW w:w="3504" w:type="dxa"/>
            <w:shd w:val="clear" w:color="auto" w:fill="D9EAF7"/>
          </w:tcPr>
          <w:p w14:paraId="7FE7681A" w14:textId="77777777" w:rsidR="00663D66" w:rsidRDefault="00000000">
            <w:r>
              <w:t>Tabla/estructura destino</w:t>
            </w:r>
          </w:p>
        </w:tc>
        <w:tc>
          <w:tcPr>
            <w:tcW w:w="3504" w:type="dxa"/>
            <w:shd w:val="clear" w:color="auto" w:fill="D9EAF7"/>
          </w:tcPr>
          <w:p w14:paraId="6B91A900" w14:textId="77777777" w:rsidR="00663D66" w:rsidRDefault="00000000">
            <w:r>
              <w:t>Campos principales del Bloque 4</w:t>
            </w:r>
          </w:p>
        </w:tc>
        <w:tc>
          <w:tcPr>
            <w:tcW w:w="3504" w:type="dxa"/>
            <w:shd w:val="clear" w:color="auto" w:fill="D9EAF7"/>
          </w:tcPr>
          <w:p w14:paraId="4E0D5312" w14:textId="77777777" w:rsidR="00663D66" w:rsidRDefault="00000000">
            <w:r>
              <w:t>Función</w:t>
            </w:r>
          </w:p>
        </w:tc>
      </w:tr>
      <w:tr w:rsidR="00663D66" w14:paraId="09626E4F" w14:textId="77777777">
        <w:tc>
          <w:tcPr>
            <w:tcW w:w="3504" w:type="dxa"/>
          </w:tcPr>
          <w:p w14:paraId="494F2D08" w14:textId="77777777" w:rsidR="00663D66" w:rsidRDefault="00000000">
            <w:r>
              <w:t>scene_question_answers</w:t>
            </w:r>
          </w:p>
        </w:tc>
        <w:tc>
          <w:tcPr>
            <w:tcW w:w="3504" w:type="dxa"/>
          </w:tcPr>
          <w:p w14:paraId="7D7F6E6F" w14:textId="77777777" w:rsidR="00663D66" w:rsidRPr="003B4A05" w:rsidRDefault="00000000">
            <w:pPr>
              <w:rPr>
                <w:lang w:val="es-MX"/>
              </w:rPr>
            </w:pPr>
            <w:r w:rsidRPr="003B4A05">
              <w:rPr>
                <w:lang w:val="es-MX"/>
              </w:rPr>
              <w:t xml:space="preserve">Todas las respuestas visibles y </w:t>
            </w:r>
            <w:proofErr w:type="spellStart"/>
            <w:r w:rsidRPr="003B4A05">
              <w:rPr>
                <w:lang w:val="es-MX"/>
              </w:rPr>
              <w:t>subpreguntas</w:t>
            </w:r>
            <w:proofErr w:type="spellEnd"/>
          </w:p>
        </w:tc>
        <w:tc>
          <w:tcPr>
            <w:tcW w:w="3504" w:type="dxa"/>
          </w:tcPr>
          <w:p w14:paraId="1CBC930F" w14:textId="77777777" w:rsidR="00663D66" w:rsidRDefault="00000000">
            <w:r>
              <w:t xml:space="preserve">Respuesta original </w:t>
            </w:r>
            <w:proofErr w:type="spellStart"/>
            <w:r>
              <w:t>por</w:t>
            </w:r>
            <w:proofErr w:type="spellEnd"/>
            <w:r>
              <w:t xml:space="preserve"> </w:t>
            </w:r>
            <w:proofErr w:type="spellStart"/>
            <w:r>
              <w:t>pregunta</w:t>
            </w:r>
            <w:proofErr w:type="spellEnd"/>
          </w:p>
        </w:tc>
      </w:tr>
      <w:tr w:rsidR="00663D66" w14:paraId="52D2E88D" w14:textId="77777777">
        <w:tc>
          <w:tcPr>
            <w:tcW w:w="3504" w:type="dxa"/>
          </w:tcPr>
          <w:p w14:paraId="202E8798" w14:textId="77777777" w:rsidR="00663D66" w:rsidRDefault="00000000">
            <w:r>
              <w:t>scene_answer_provenance</w:t>
            </w:r>
          </w:p>
        </w:tc>
        <w:tc>
          <w:tcPr>
            <w:tcW w:w="3504" w:type="dxa"/>
          </w:tcPr>
          <w:p w14:paraId="3414A338" w14:textId="77777777" w:rsidR="00663D66" w:rsidRDefault="00000000">
            <w:r>
              <w:t>Fuente = usuario / aclaración / derivado</w:t>
            </w:r>
          </w:p>
        </w:tc>
        <w:tc>
          <w:tcPr>
            <w:tcW w:w="3504" w:type="dxa"/>
          </w:tcPr>
          <w:p w14:paraId="16C65C62" w14:textId="77777777" w:rsidR="00663D66" w:rsidRDefault="00000000">
            <w:r>
              <w:t>Trazabilidad epistemológica</w:t>
            </w:r>
          </w:p>
        </w:tc>
      </w:tr>
      <w:tr w:rsidR="00663D66" w14:paraId="29DE81DF" w14:textId="77777777">
        <w:tc>
          <w:tcPr>
            <w:tcW w:w="3504" w:type="dxa"/>
          </w:tcPr>
          <w:p w14:paraId="003057F9" w14:textId="77777777" w:rsidR="00663D66" w:rsidRDefault="00000000">
            <w:r>
              <w:t>scene_clarifications</w:t>
            </w:r>
          </w:p>
        </w:tc>
        <w:tc>
          <w:tcPr>
            <w:tcW w:w="3504" w:type="dxa"/>
          </w:tcPr>
          <w:p w14:paraId="59AB8A67" w14:textId="77777777" w:rsidR="00663D66" w:rsidRDefault="00000000">
            <w:r>
              <w:t>4.A, 4.B, 4.C</w:t>
            </w:r>
          </w:p>
        </w:tc>
        <w:tc>
          <w:tcPr>
            <w:tcW w:w="3504" w:type="dxa"/>
          </w:tcPr>
          <w:p w14:paraId="24E96BEF" w14:textId="77777777" w:rsidR="00663D66" w:rsidRDefault="00000000">
            <w:r>
              <w:t>Microaclaraciones separadas</w:t>
            </w:r>
          </w:p>
        </w:tc>
      </w:tr>
      <w:tr w:rsidR="00663D66" w14:paraId="214E9A1D" w14:textId="77777777">
        <w:tc>
          <w:tcPr>
            <w:tcW w:w="3504" w:type="dxa"/>
          </w:tcPr>
          <w:p w14:paraId="58291DE1" w14:textId="77777777" w:rsidR="00663D66" w:rsidRDefault="00000000">
            <w:r>
              <w:t>scene_consistency_flags</w:t>
            </w:r>
          </w:p>
        </w:tc>
        <w:tc>
          <w:tcPr>
            <w:tcW w:w="3504" w:type="dxa"/>
          </w:tcPr>
          <w:p w14:paraId="3C6C20B9" w14:textId="77777777" w:rsidR="00663D66" w:rsidRDefault="00000000">
            <w:r>
              <w:t>flow_deadlock_flag; flow_contradiction_flag</w:t>
            </w:r>
          </w:p>
        </w:tc>
        <w:tc>
          <w:tcPr>
            <w:tcW w:w="3504" w:type="dxa"/>
          </w:tcPr>
          <w:p w14:paraId="1B3026D6" w14:textId="77777777" w:rsidR="00663D66" w:rsidRDefault="00000000">
            <w:r>
              <w:t>Banderas de consistencia</w:t>
            </w:r>
          </w:p>
        </w:tc>
      </w:tr>
      <w:tr w:rsidR="00663D66" w14:paraId="13836D5E" w14:textId="77777777">
        <w:tc>
          <w:tcPr>
            <w:tcW w:w="3504" w:type="dxa"/>
          </w:tcPr>
          <w:p w14:paraId="5F7B111E" w14:textId="77777777" w:rsidR="00663D66" w:rsidRDefault="00000000">
            <w:r>
              <w:t>scene_block_derivations</w:t>
            </w:r>
          </w:p>
        </w:tc>
        <w:tc>
          <w:tcPr>
            <w:tcW w:w="3504" w:type="dxa"/>
          </w:tcPr>
          <w:p w14:paraId="0F4C89C9" w14:textId="77777777" w:rsidR="00663D66" w:rsidRDefault="00000000">
            <w:r>
              <w:t>dependency_previous; dependency_next; wait_time; time_event; deadlock_risk; deadlock_resolution; iteration_pattern; iteration_batching_mode; route_alternatives; route_alternative_count; parallelism_type; hidden_subprocess; hidden_subprocess_reason; real_vs_official_sequence; sequence_change_reason; blockage_impact; bottleneck; deviation_frequency; flow_complexity_hint; flow_normalization_readiness</w:t>
            </w:r>
          </w:p>
        </w:tc>
        <w:tc>
          <w:tcPr>
            <w:tcW w:w="3504" w:type="dxa"/>
          </w:tcPr>
          <w:p w14:paraId="064EAE5A" w14:textId="77777777" w:rsidR="00663D66" w:rsidRDefault="00000000">
            <w:r>
              <w:t>Variables derivadas del bloque</w:t>
            </w:r>
          </w:p>
        </w:tc>
      </w:tr>
      <w:tr w:rsidR="00663D66" w14:paraId="6487300B" w14:textId="77777777">
        <w:tc>
          <w:tcPr>
            <w:tcW w:w="3504" w:type="dxa"/>
          </w:tcPr>
          <w:p w14:paraId="34076B3E" w14:textId="77777777" w:rsidR="00663D66" w:rsidRDefault="00000000">
            <w:r>
              <w:t>scene_canonical_records</w:t>
            </w:r>
          </w:p>
        </w:tc>
        <w:tc>
          <w:tcPr>
            <w:tcW w:w="3504" w:type="dxa"/>
          </w:tcPr>
          <w:p w14:paraId="1BA9F6ED" w14:textId="77777777" w:rsidR="00663D66" w:rsidRDefault="00000000">
            <w:r>
              <w:t>Flow bundle consolidado</w:t>
            </w:r>
          </w:p>
        </w:tc>
        <w:tc>
          <w:tcPr>
            <w:tcW w:w="3504" w:type="dxa"/>
          </w:tcPr>
          <w:p w14:paraId="6272ADEC" w14:textId="77777777" w:rsidR="00663D66" w:rsidRDefault="00000000">
            <w:r>
              <w:t>Salida intermedia reutilizable</w:t>
            </w:r>
          </w:p>
        </w:tc>
      </w:tr>
    </w:tbl>
    <w:p w14:paraId="314AF2C2" w14:textId="77777777" w:rsidR="00663D66" w:rsidRDefault="00663D66"/>
    <w:p w14:paraId="234FD15F" w14:textId="77777777" w:rsidR="00663D66" w:rsidRPr="003B4A05" w:rsidRDefault="00000000">
      <w:pPr>
        <w:pStyle w:val="Heading1"/>
        <w:rPr>
          <w:lang w:val="es-MX"/>
        </w:rPr>
      </w:pPr>
      <w:r w:rsidRPr="003B4A05">
        <w:rPr>
          <w:lang w:val="es-MX"/>
        </w:rPr>
        <w:t>15. Flujo de salida técnica del bloque</w:t>
      </w:r>
    </w:p>
    <w:tbl>
      <w:tblPr>
        <w:tblStyle w:val="TableGrid"/>
        <w:tblW w:w="0" w:type="auto"/>
        <w:tblLook w:val="04A0" w:firstRow="1" w:lastRow="0" w:firstColumn="1" w:lastColumn="0" w:noHBand="0" w:noVBand="1"/>
      </w:tblPr>
      <w:tblGrid>
        <w:gridCol w:w="5256"/>
        <w:gridCol w:w="5256"/>
      </w:tblGrid>
      <w:tr w:rsidR="00663D66" w14:paraId="7D4205CC" w14:textId="77777777">
        <w:tc>
          <w:tcPr>
            <w:tcW w:w="5256" w:type="dxa"/>
            <w:shd w:val="clear" w:color="auto" w:fill="D9EAF7"/>
          </w:tcPr>
          <w:p w14:paraId="481FFBA2" w14:textId="77777777" w:rsidR="00663D66" w:rsidRDefault="00000000">
            <w:r>
              <w:t>Campo</w:t>
            </w:r>
          </w:p>
        </w:tc>
        <w:tc>
          <w:tcPr>
            <w:tcW w:w="5256" w:type="dxa"/>
            <w:shd w:val="clear" w:color="auto" w:fill="D9EAF7"/>
          </w:tcPr>
          <w:p w14:paraId="0E0552B1" w14:textId="77777777" w:rsidR="00663D66" w:rsidRDefault="00000000">
            <w:r>
              <w:t>Contenido</w:t>
            </w:r>
          </w:p>
        </w:tc>
      </w:tr>
      <w:tr w:rsidR="00663D66" w14:paraId="257F1BD6" w14:textId="77777777">
        <w:tc>
          <w:tcPr>
            <w:tcW w:w="5256" w:type="dxa"/>
          </w:tcPr>
          <w:p w14:paraId="68E55779" w14:textId="77777777" w:rsidR="00663D66" w:rsidRDefault="00000000">
            <w:r>
              <w:t>Tablas/estructuras que alimenta</w:t>
            </w:r>
          </w:p>
        </w:tc>
        <w:tc>
          <w:tcPr>
            <w:tcW w:w="5256" w:type="dxa"/>
          </w:tcPr>
          <w:p w14:paraId="41599A3E" w14:textId="77777777" w:rsidR="00663D66" w:rsidRDefault="00000000">
            <w:r>
              <w:t>scene_question_answers; scene_answer_provenance; scene_clarifications; scene_consistency_flags; scene_block_derivations; scene_canonical_records</w:t>
            </w:r>
          </w:p>
        </w:tc>
      </w:tr>
      <w:tr w:rsidR="00663D66" w14:paraId="168B3239" w14:textId="77777777">
        <w:tc>
          <w:tcPr>
            <w:tcW w:w="5256" w:type="dxa"/>
          </w:tcPr>
          <w:p w14:paraId="185B9605" w14:textId="77777777" w:rsidR="00663D66" w:rsidRDefault="00000000">
            <w:r>
              <w:t>Variables canónicas producidas</w:t>
            </w:r>
          </w:p>
        </w:tc>
        <w:tc>
          <w:tcPr>
            <w:tcW w:w="5256" w:type="dxa"/>
          </w:tcPr>
          <w:p w14:paraId="0C96F6EA" w14:textId="77777777" w:rsidR="00663D66" w:rsidRDefault="00000000">
            <w:r>
              <w:t>dependency_previous; dependency_next; wait_time; time_event; deadlock_risk; deadlock_resolution; iteration_pattern; iteration_batching_mode; route_alternatives; route_alternative_count; parallelism_type; hidden_subprocess; hidden_subprocess_reason; real_vs_official_sequence; sequence_change_reason; blockage_impact; bottleneck; deviation_frequency; flow_complexity_hint; flow_normalization_readiness</w:t>
            </w:r>
          </w:p>
        </w:tc>
      </w:tr>
      <w:tr w:rsidR="00663D66" w14:paraId="6AA392AD" w14:textId="77777777">
        <w:tc>
          <w:tcPr>
            <w:tcW w:w="5256" w:type="dxa"/>
          </w:tcPr>
          <w:p w14:paraId="7512658F" w14:textId="77777777" w:rsidR="00663D66" w:rsidRDefault="00000000">
            <w:r>
              <w:t>Flags posibles</w:t>
            </w:r>
          </w:p>
        </w:tc>
        <w:tc>
          <w:tcPr>
            <w:tcW w:w="5256" w:type="dxa"/>
          </w:tcPr>
          <w:p w14:paraId="5DCF0945" w14:textId="77777777" w:rsidR="00663D66" w:rsidRDefault="00000000">
            <w:r>
              <w:t>flow_deadlock_flag; flow_contradiction_flag</w:t>
            </w:r>
          </w:p>
        </w:tc>
      </w:tr>
      <w:tr w:rsidR="00663D66" w14:paraId="202C16FF" w14:textId="77777777">
        <w:tc>
          <w:tcPr>
            <w:tcW w:w="5256" w:type="dxa"/>
          </w:tcPr>
          <w:p w14:paraId="203EE54B" w14:textId="77777777" w:rsidR="00663D66" w:rsidRDefault="00000000">
            <w:r>
              <w:t>Gaps posibles</w:t>
            </w:r>
          </w:p>
        </w:tc>
        <w:tc>
          <w:tcPr>
            <w:tcW w:w="5256" w:type="dxa"/>
          </w:tcPr>
          <w:p w14:paraId="27EF3E0C" w14:textId="77777777" w:rsidR="00663D66" w:rsidRDefault="00000000">
            <w:r>
              <w:t>missing_dependency_previous; missing_dependency_next; missing_wait_time; missing_bottleneck; insufficient_flow_description</w:t>
            </w:r>
          </w:p>
        </w:tc>
      </w:tr>
      <w:tr w:rsidR="00663D66" w14:paraId="263E4737" w14:textId="77777777">
        <w:tc>
          <w:tcPr>
            <w:tcW w:w="5256" w:type="dxa"/>
          </w:tcPr>
          <w:p w14:paraId="567AF6CC" w14:textId="77777777" w:rsidR="00663D66" w:rsidRDefault="00000000">
            <w:r>
              <w:t>Aclaraciones posibles</w:t>
            </w:r>
          </w:p>
        </w:tc>
        <w:tc>
          <w:tcPr>
            <w:tcW w:w="5256" w:type="dxa"/>
          </w:tcPr>
          <w:p w14:paraId="465AD8DC" w14:textId="77777777" w:rsidR="00663D66" w:rsidRDefault="00000000">
            <w:r>
              <w:t>4.A; 4.B; 4.C</w:t>
            </w:r>
          </w:p>
        </w:tc>
      </w:tr>
      <w:tr w:rsidR="00663D66" w:rsidRPr="003B4A05" w14:paraId="3E9B5D84" w14:textId="77777777">
        <w:tc>
          <w:tcPr>
            <w:tcW w:w="5256" w:type="dxa"/>
          </w:tcPr>
          <w:p w14:paraId="3E3ED3E9" w14:textId="77777777" w:rsidR="00663D66" w:rsidRDefault="00000000">
            <w:r>
              <w:t>Uso posterior en Capa 2</w:t>
            </w:r>
          </w:p>
        </w:tc>
        <w:tc>
          <w:tcPr>
            <w:tcW w:w="5256" w:type="dxa"/>
          </w:tcPr>
          <w:p w14:paraId="0B545DB3" w14:textId="77777777" w:rsidR="00663D66" w:rsidRPr="003B4A05" w:rsidRDefault="00000000">
            <w:pPr>
              <w:rPr>
                <w:lang w:val="es-MX"/>
              </w:rPr>
            </w:pPr>
            <w:r w:rsidRPr="003B4A05">
              <w:rPr>
                <w:lang w:val="es-MX"/>
              </w:rPr>
              <w:t xml:space="preserve">No activa diagnóstico fuerte por sí solo; alimenta transducción causal sobre coordinación, espera, </w:t>
            </w:r>
            <w:proofErr w:type="spellStart"/>
            <w:r w:rsidRPr="003B4A05">
              <w:rPr>
                <w:lang w:val="es-MX"/>
              </w:rPr>
              <w:t>deadlock</w:t>
            </w:r>
            <w:proofErr w:type="spellEnd"/>
            <w:r w:rsidRPr="003B4A05">
              <w:rPr>
                <w:lang w:val="es-MX"/>
              </w:rPr>
              <w:t>, diversidad de ruta, desvío y cuello de botella</w:t>
            </w:r>
          </w:p>
        </w:tc>
      </w:tr>
      <w:tr w:rsidR="00663D66" w:rsidRPr="003B4A05" w14:paraId="61642709" w14:textId="77777777">
        <w:tc>
          <w:tcPr>
            <w:tcW w:w="5256" w:type="dxa"/>
          </w:tcPr>
          <w:p w14:paraId="695F6159" w14:textId="77777777" w:rsidR="00663D66" w:rsidRDefault="00000000">
            <w:proofErr w:type="spellStart"/>
            <w:r>
              <w:t>Restricción</w:t>
            </w:r>
            <w:proofErr w:type="spellEnd"/>
          </w:p>
        </w:tc>
        <w:tc>
          <w:tcPr>
            <w:tcW w:w="5256" w:type="dxa"/>
          </w:tcPr>
          <w:p w14:paraId="0B268FB7" w14:textId="77777777" w:rsidR="00663D66" w:rsidRPr="003B4A05" w:rsidRDefault="00000000">
            <w:pPr>
              <w:rPr>
                <w:lang w:val="es-MX"/>
              </w:rPr>
            </w:pPr>
            <w:r w:rsidRPr="003B4A05">
              <w:rPr>
                <w:lang w:val="es-MX"/>
              </w:rPr>
              <w:t>Estas salidas no constituyen diagnóstico VSM cerrado ni juicio fuerte sobre compensación humana acumulada</w:t>
            </w:r>
          </w:p>
        </w:tc>
      </w:tr>
    </w:tbl>
    <w:p w14:paraId="5A3A7004" w14:textId="77777777" w:rsidR="00663D66" w:rsidRPr="003B4A05" w:rsidRDefault="00663D66">
      <w:pPr>
        <w:rPr>
          <w:lang w:val="es-MX"/>
        </w:rPr>
      </w:pPr>
    </w:p>
    <w:p w14:paraId="0EE82AF0" w14:textId="77777777" w:rsidR="00663D66" w:rsidRPr="003B4A05" w:rsidRDefault="00000000">
      <w:pPr>
        <w:pStyle w:val="Heading1"/>
        <w:rPr>
          <w:lang w:val="es-MX"/>
        </w:rPr>
      </w:pPr>
      <w:r w:rsidRPr="003B4A05">
        <w:rPr>
          <w:lang w:val="es-MX"/>
        </w:rPr>
        <w:lastRenderedPageBreak/>
        <w:t>16. Relación formal con Bloque 5 y bloques posteriores</w:t>
      </w:r>
    </w:p>
    <w:p w14:paraId="7BC3F8B9" w14:textId="77777777" w:rsidR="00663D66" w:rsidRPr="003B4A05" w:rsidRDefault="00000000">
      <w:pPr>
        <w:rPr>
          <w:lang w:val="es-MX"/>
        </w:rPr>
      </w:pPr>
      <w:r w:rsidRPr="003B4A05">
        <w:rPr>
          <w:lang w:val="es-MX"/>
        </w:rPr>
        <w:t>El Bloque 4 deja visible cómo circula realmente la escena. El Bloque 5 tomará esa densidad procesal para preguntar por capacidad y discrecionalidad: quién coordina, quién decide, qué recursos existen y dónde la operación ya no absorbe variedad suficiente. Si el Bloque 4 no hace bien su trabajo, el Bloque 5 puede terminar preguntando por recursos sobre un flujo todavía ficticio.</w:t>
      </w:r>
    </w:p>
    <w:p w14:paraId="2829D29C" w14:textId="77777777" w:rsidR="00663D66" w:rsidRPr="003B4A05" w:rsidRDefault="00000000">
      <w:pPr>
        <w:rPr>
          <w:lang w:val="es-MX"/>
        </w:rPr>
      </w:pPr>
      <w:r w:rsidRPr="003B4A05">
        <w:rPr>
          <w:lang w:val="es-MX"/>
        </w:rPr>
        <w:t>En secuencia: Bloque 2 captura qué cambia; Bloque 3 captura qué se entrega y a quién; Bloque 4 captura cómo se mueve, dónde se espera, dónde se bifurca, dónde se repite y dónde se deforma. Recién después cobra sentido preguntar por si el sistema tiene con qué sostener todo eso.</w:t>
      </w:r>
    </w:p>
    <w:p w14:paraId="678178D2" w14:textId="77777777" w:rsidR="00663D66" w:rsidRPr="003B4A05" w:rsidRDefault="00000000">
      <w:pPr>
        <w:rPr>
          <w:lang w:val="es-MX"/>
        </w:rPr>
      </w:pPr>
      <w:r w:rsidRPr="003B4A05">
        <w:rPr>
          <w:b/>
          <w:sz w:val="24"/>
          <w:lang w:val="es-MX"/>
        </w:rPr>
        <w:t>16.A. Integración de auditoría rev2 y normalización técnica del Bloque 4</w:t>
      </w:r>
    </w:p>
    <w:p w14:paraId="6D04FB6F" w14:textId="77777777" w:rsidR="00663D66" w:rsidRPr="003B4A05" w:rsidRDefault="00000000">
      <w:pPr>
        <w:rPr>
          <w:lang w:val="es-MX"/>
        </w:rPr>
      </w:pPr>
      <w:r w:rsidRPr="003B4A05">
        <w:rPr>
          <w:lang w:val="es-MX"/>
        </w:rPr>
        <w:t>Esta sección incorpora, sin sustituir ni recortar el contenido previo del bloque, las normalizaciones técnicas pedidas por la auditoría para que el documento madre quede más directamente convertible a catálogo operativo, UI, persistencia y derivaciones canónicas en EVE. Su función es cerrar ambigüedades de implementación sin alterar la frontera metodológica del bloque: el Bloque 4 sigue capturando flujo real y no produce todavía inferencia causal fuerte ni diagnóstico estructural maduro.</w:t>
      </w:r>
    </w:p>
    <w:p w14:paraId="732EC7C8" w14:textId="77777777" w:rsidR="00663D66" w:rsidRPr="003B4A05" w:rsidRDefault="00000000">
      <w:pPr>
        <w:rPr>
          <w:lang w:val="es-MX"/>
        </w:rPr>
      </w:pPr>
      <w:r w:rsidRPr="003B4A05">
        <w:rPr>
          <w:b/>
          <w:sz w:val="24"/>
          <w:lang w:val="es-MX"/>
        </w:rPr>
        <w:t xml:space="preserve">16.A.1. Convención canónica de </w:t>
      </w:r>
      <w:proofErr w:type="spellStart"/>
      <w:r w:rsidRPr="003B4A05">
        <w:rPr>
          <w:b/>
          <w:sz w:val="24"/>
          <w:lang w:val="es-MX"/>
        </w:rPr>
        <w:t>depends_on</w:t>
      </w:r>
      <w:proofErr w:type="spellEnd"/>
    </w:p>
    <w:p w14:paraId="64B34A9A" w14:textId="77777777" w:rsidR="00663D66" w:rsidRPr="003B4A05" w:rsidRDefault="00000000">
      <w:pPr>
        <w:rPr>
          <w:lang w:val="es-MX"/>
        </w:rPr>
      </w:pPr>
      <w:r w:rsidRPr="003B4A05">
        <w:rPr>
          <w:lang w:val="es-MX"/>
        </w:rPr>
        <w:t>A partir de esta revisión, las dependencias de despliegue y de activación secundaria del Bloque 4 deben expresarse, además del lenguaje humano ya existente, en formato canónico de condición estructurada. Esto evita que la plataforma tenga que interpretar frases abiertas como “si 4.5 indica bloqueo” o “si 4.7 muestra caminos alternativos”.</w:t>
      </w:r>
    </w:p>
    <w:tbl>
      <w:tblPr>
        <w:tblW w:w="0" w:type="auto"/>
        <w:jc w:val="center"/>
        <w:tblLook w:val="04A0" w:firstRow="1" w:lastRow="0" w:firstColumn="1" w:lastColumn="0" w:noHBand="0" w:noVBand="1"/>
      </w:tblPr>
      <w:tblGrid>
        <w:gridCol w:w="952"/>
        <w:gridCol w:w="1625"/>
        <w:gridCol w:w="8151"/>
      </w:tblGrid>
      <w:tr w:rsidR="00663D66" w14:paraId="585440CB" w14:textId="77777777">
        <w:trPr>
          <w:jc w:val="center"/>
        </w:trPr>
        <w:tc>
          <w:tcPr>
            <w:tcW w:w="3504" w:type="dxa"/>
          </w:tcPr>
          <w:p w14:paraId="4D41D507" w14:textId="77777777" w:rsidR="00663D66" w:rsidRDefault="00000000">
            <w:proofErr w:type="spellStart"/>
            <w:r>
              <w:t>Pregunta</w:t>
            </w:r>
            <w:proofErr w:type="spellEnd"/>
          </w:p>
        </w:tc>
        <w:tc>
          <w:tcPr>
            <w:tcW w:w="3504" w:type="dxa"/>
          </w:tcPr>
          <w:p w14:paraId="71965AA3" w14:textId="77777777" w:rsidR="00663D66" w:rsidRDefault="00000000">
            <w:r>
              <w:t>Condición humana</w:t>
            </w:r>
          </w:p>
        </w:tc>
        <w:tc>
          <w:tcPr>
            <w:tcW w:w="3504" w:type="dxa"/>
          </w:tcPr>
          <w:p w14:paraId="30200B0A" w14:textId="77777777" w:rsidR="00663D66" w:rsidRDefault="00000000">
            <w:r>
              <w:t>depends_on canónico</w:t>
            </w:r>
          </w:p>
        </w:tc>
      </w:tr>
      <w:tr w:rsidR="00663D66" w:rsidRPr="003B4A05" w14:paraId="21DF5FE2" w14:textId="77777777">
        <w:trPr>
          <w:jc w:val="center"/>
        </w:trPr>
        <w:tc>
          <w:tcPr>
            <w:tcW w:w="3504" w:type="dxa"/>
          </w:tcPr>
          <w:p w14:paraId="3346947F" w14:textId="77777777" w:rsidR="00663D66" w:rsidRDefault="00000000">
            <w:r>
              <w:t>4.5b</w:t>
            </w:r>
          </w:p>
        </w:tc>
        <w:tc>
          <w:tcPr>
            <w:tcW w:w="3504" w:type="dxa"/>
          </w:tcPr>
          <w:p w14:paraId="35BBA36E" w14:textId="77777777" w:rsidR="00663D66" w:rsidRDefault="00000000">
            <w:r>
              <w:t>Si 4.5 indica bloqueo</w:t>
            </w:r>
          </w:p>
        </w:tc>
        <w:tc>
          <w:tcPr>
            <w:tcW w:w="3504" w:type="dxa"/>
          </w:tcPr>
          <w:p w14:paraId="7A797DE3" w14:textId="77777777" w:rsidR="00663D66" w:rsidRPr="003B4A05" w:rsidRDefault="00000000">
            <w:pPr>
              <w:rPr>
                <w:lang w:val="es-MX"/>
              </w:rPr>
            </w:pPr>
            <w:r w:rsidRPr="003B4A05">
              <w:rPr>
                <w:lang w:val="es-MX"/>
              </w:rPr>
              <w:t xml:space="preserve">{"question_code":"4.5","operator":"not_equals","value":"No, hay un </w:t>
            </w:r>
            <w:proofErr w:type="spellStart"/>
            <w:r w:rsidRPr="003B4A05">
              <w:rPr>
                <w:lang w:val="es-MX"/>
              </w:rPr>
              <w:t>timeout</w:t>
            </w:r>
            <w:proofErr w:type="spellEnd"/>
            <w:r w:rsidRPr="003B4A05">
              <w:rPr>
                <w:lang w:val="es-MX"/>
              </w:rPr>
              <w:t xml:space="preserve"> o alguien se da cuenta si se retrasa"}</w:t>
            </w:r>
          </w:p>
        </w:tc>
      </w:tr>
      <w:tr w:rsidR="00663D66" w:rsidRPr="003B4A05" w14:paraId="7F6E289B" w14:textId="77777777">
        <w:trPr>
          <w:jc w:val="center"/>
        </w:trPr>
        <w:tc>
          <w:tcPr>
            <w:tcW w:w="3504" w:type="dxa"/>
          </w:tcPr>
          <w:p w14:paraId="116E22AB" w14:textId="77777777" w:rsidR="00663D66" w:rsidRDefault="00000000">
            <w:r>
              <w:t>4.6b</w:t>
            </w:r>
          </w:p>
        </w:tc>
        <w:tc>
          <w:tcPr>
            <w:tcW w:w="3504" w:type="dxa"/>
          </w:tcPr>
          <w:p w14:paraId="4934AB20" w14:textId="77777777" w:rsidR="00663D66" w:rsidRDefault="00000000">
            <w:r>
              <w:t>Si 4.6 indica repetición</w:t>
            </w:r>
          </w:p>
        </w:tc>
        <w:tc>
          <w:tcPr>
            <w:tcW w:w="3504" w:type="dxa"/>
          </w:tcPr>
          <w:p w14:paraId="0495BC87" w14:textId="77777777" w:rsidR="00663D66" w:rsidRPr="003B4A05" w:rsidRDefault="00000000">
            <w:pPr>
              <w:rPr>
                <w:lang w:val="es-MX"/>
              </w:rPr>
            </w:pPr>
            <w:r w:rsidRPr="003B4A05">
              <w:rPr>
                <w:lang w:val="es-MX"/>
              </w:rPr>
              <w:t>{"question_code":"4.6","operator":"not_equals","value":"No, se hace una sola vez"}</w:t>
            </w:r>
          </w:p>
        </w:tc>
      </w:tr>
      <w:tr w:rsidR="00663D66" w:rsidRPr="003B4A05" w14:paraId="4C1AF0FB" w14:textId="77777777">
        <w:trPr>
          <w:jc w:val="center"/>
        </w:trPr>
        <w:tc>
          <w:tcPr>
            <w:tcW w:w="3504" w:type="dxa"/>
          </w:tcPr>
          <w:p w14:paraId="4018D0E6" w14:textId="77777777" w:rsidR="00663D66" w:rsidRDefault="00000000">
            <w:r>
              <w:t>4.7b</w:t>
            </w:r>
          </w:p>
        </w:tc>
        <w:tc>
          <w:tcPr>
            <w:tcW w:w="3504" w:type="dxa"/>
          </w:tcPr>
          <w:p w14:paraId="1312D482" w14:textId="77777777" w:rsidR="00663D66" w:rsidRDefault="00000000">
            <w:r>
              <w:t>Si 4.7 indica rutas alternativas</w:t>
            </w:r>
          </w:p>
        </w:tc>
        <w:tc>
          <w:tcPr>
            <w:tcW w:w="3504" w:type="dxa"/>
          </w:tcPr>
          <w:p w14:paraId="546F479B" w14:textId="77777777" w:rsidR="00663D66" w:rsidRPr="003B4A05" w:rsidRDefault="00000000">
            <w:pPr>
              <w:rPr>
                <w:lang w:val="es-MX"/>
              </w:rPr>
            </w:pPr>
            <w:r w:rsidRPr="003B4A05">
              <w:rPr>
                <w:lang w:val="es-MX"/>
              </w:rPr>
              <w:t>{"question_code":"4.7","operator":"not_contains","value":"No, siempre es el mismo camino"}</w:t>
            </w:r>
          </w:p>
        </w:tc>
      </w:tr>
      <w:tr w:rsidR="00663D66" w:rsidRPr="003B4A05" w14:paraId="4355008B" w14:textId="77777777">
        <w:trPr>
          <w:jc w:val="center"/>
        </w:trPr>
        <w:tc>
          <w:tcPr>
            <w:tcW w:w="3504" w:type="dxa"/>
          </w:tcPr>
          <w:p w14:paraId="409BA7B2" w14:textId="77777777" w:rsidR="00663D66" w:rsidRDefault="00000000">
            <w:r>
              <w:t>4.9b</w:t>
            </w:r>
          </w:p>
        </w:tc>
        <w:tc>
          <w:tcPr>
            <w:tcW w:w="3504" w:type="dxa"/>
          </w:tcPr>
          <w:p w14:paraId="2E7D41B0" w14:textId="77777777" w:rsidR="00663D66" w:rsidRPr="003B4A05" w:rsidRDefault="00000000">
            <w:pPr>
              <w:rPr>
                <w:lang w:val="es-MX"/>
              </w:rPr>
            </w:pPr>
            <w:r w:rsidRPr="003B4A05">
              <w:rPr>
                <w:lang w:val="es-MX"/>
              </w:rPr>
              <w:t>Si 4.9 = Sí, hay pasos que hago para que funcione</w:t>
            </w:r>
          </w:p>
        </w:tc>
        <w:tc>
          <w:tcPr>
            <w:tcW w:w="3504" w:type="dxa"/>
          </w:tcPr>
          <w:p w14:paraId="164DD79B" w14:textId="77777777" w:rsidR="00663D66" w:rsidRPr="003B4A05" w:rsidRDefault="00000000">
            <w:pPr>
              <w:rPr>
                <w:lang w:val="es-MX"/>
              </w:rPr>
            </w:pPr>
            <w:r w:rsidRPr="003B4A05">
              <w:rPr>
                <w:lang w:val="es-MX"/>
              </w:rPr>
              <w:t>{"question_code":"4.9","operator":"equals","value":"Sí, hay pasos que hago para que funcione"}</w:t>
            </w:r>
          </w:p>
        </w:tc>
      </w:tr>
      <w:tr w:rsidR="00663D66" w:rsidRPr="003B4A05" w14:paraId="4BCCCF35" w14:textId="77777777">
        <w:trPr>
          <w:jc w:val="center"/>
        </w:trPr>
        <w:tc>
          <w:tcPr>
            <w:tcW w:w="3504" w:type="dxa"/>
          </w:tcPr>
          <w:p w14:paraId="2F02A6EB" w14:textId="77777777" w:rsidR="00663D66" w:rsidRDefault="00000000">
            <w:r>
              <w:t>4.10b</w:t>
            </w:r>
          </w:p>
        </w:tc>
        <w:tc>
          <w:tcPr>
            <w:tcW w:w="3504" w:type="dxa"/>
          </w:tcPr>
          <w:p w14:paraId="13CA57B8" w14:textId="77777777" w:rsidR="00663D66" w:rsidRPr="003B4A05" w:rsidRDefault="00000000">
            <w:pPr>
              <w:rPr>
                <w:lang w:val="es-MX"/>
              </w:rPr>
            </w:pPr>
            <w:r w:rsidRPr="003B4A05">
              <w:rPr>
                <w:lang w:val="es-MX"/>
              </w:rPr>
              <w:t>Si 4.10 = Sí, hay pasos que hago en diferente orden</w:t>
            </w:r>
          </w:p>
        </w:tc>
        <w:tc>
          <w:tcPr>
            <w:tcW w:w="3504" w:type="dxa"/>
          </w:tcPr>
          <w:p w14:paraId="5493F938" w14:textId="77777777" w:rsidR="00663D66" w:rsidRPr="003B4A05" w:rsidRDefault="00000000">
            <w:pPr>
              <w:rPr>
                <w:lang w:val="es-MX"/>
              </w:rPr>
            </w:pPr>
            <w:r w:rsidRPr="003B4A05">
              <w:rPr>
                <w:lang w:val="es-MX"/>
              </w:rPr>
              <w:t>{"question_code":"4.10","operator":"equals","value":"Sí, hay pasos que hago en diferente orden"}</w:t>
            </w:r>
          </w:p>
        </w:tc>
      </w:tr>
      <w:tr w:rsidR="00663D66" w14:paraId="72E52512" w14:textId="77777777">
        <w:trPr>
          <w:jc w:val="center"/>
        </w:trPr>
        <w:tc>
          <w:tcPr>
            <w:tcW w:w="3504" w:type="dxa"/>
          </w:tcPr>
          <w:p w14:paraId="0B35F362" w14:textId="77777777" w:rsidR="00663D66" w:rsidRDefault="00000000">
            <w:r>
              <w:t>4.A</w:t>
            </w:r>
          </w:p>
        </w:tc>
        <w:tc>
          <w:tcPr>
            <w:tcW w:w="3504" w:type="dxa"/>
          </w:tcPr>
          <w:p w14:paraId="2FC6A2E3" w14:textId="77777777" w:rsidR="00663D66" w:rsidRPr="003B4A05" w:rsidRDefault="00000000">
            <w:pPr>
              <w:rPr>
                <w:lang w:val="es-MX"/>
              </w:rPr>
            </w:pPr>
            <w:r w:rsidRPr="003B4A05">
              <w:rPr>
                <w:lang w:val="es-MX"/>
              </w:rPr>
              <w:t>Si dependencia previa o posterior queda genérica o vacía</w:t>
            </w:r>
          </w:p>
        </w:tc>
        <w:tc>
          <w:tcPr>
            <w:tcW w:w="3504" w:type="dxa"/>
          </w:tcPr>
          <w:p w14:paraId="72639F5A" w14:textId="77777777" w:rsidR="00663D66" w:rsidRDefault="00000000">
            <w:r>
              <w:t>{"question_code":["4.1","4.2"],"operator":"quality_flag","value":"generic_or_empty_dependency"}</w:t>
            </w:r>
          </w:p>
        </w:tc>
      </w:tr>
      <w:tr w:rsidR="00663D66" w14:paraId="56988F77" w14:textId="77777777">
        <w:trPr>
          <w:jc w:val="center"/>
        </w:trPr>
        <w:tc>
          <w:tcPr>
            <w:tcW w:w="3504" w:type="dxa"/>
          </w:tcPr>
          <w:p w14:paraId="5BCC1A99" w14:textId="77777777" w:rsidR="00663D66" w:rsidRDefault="00000000">
            <w:r>
              <w:t>4.B</w:t>
            </w:r>
          </w:p>
        </w:tc>
        <w:tc>
          <w:tcPr>
            <w:tcW w:w="3504" w:type="dxa"/>
          </w:tcPr>
          <w:p w14:paraId="4025518C" w14:textId="77777777" w:rsidR="00663D66" w:rsidRPr="003B4A05" w:rsidRDefault="00000000">
            <w:pPr>
              <w:rPr>
                <w:lang w:val="es-MX"/>
              </w:rPr>
            </w:pPr>
            <w:r w:rsidRPr="003B4A05">
              <w:rPr>
                <w:lang w:val="es-MX"/>
              </w:rPr>
              <w:t xml:space="preserve">Si </w:t>
            </w:r>
            <w:proofErr w:type="spellStart"/>
            <w:r w:rsidRPr="003B4A05">
              <w:rPr>
                <w:lang w:val="es-MX"/>
              </w:rPr>
              <w:t>workaround</w:t>
            </w:r>
            <w:proofErr w:type="spellEnd"/>
            <w:r w:rsidRPr="003B4A05">
              <w:rPr>
                <w:lang w:val="es-MX"/>
              </w:rPr>
              <w:t xml:space="preserve"> o secuencia real/oficial quedan insuficientement</w:t>
            </w:r>
            <w:r w:rsidRPr="003B4A05">
              <w:rPr>
                <w:lang w:val="es-MX"/>
              </w:rPr>
              <w:lastRenderedPageBreak/>
              <w:t>e explicados</w:t>
            </w:r>
          </w:p>
        </w:tc>
        <w:tc>
          <w:tcPr>
            <w:tcW w:w="3504" w:type="dxa"/>
          </w:tcPr>
          <w:p w14:paraId="72B64C43" w14:textId="77777777" w:rsidR="00663D66" w:rsidRDefault="00000000">
            <w:r>
              <w:lastRenderedPageBreak/>
              <w:t>{"question_code":["4.9","4.10"],"operator":"quality_flag","value":"insufficient_real_flow_explanation"}</w:t>
            </w:r>
          </w:p>
        </w:tc>
      </w:tr>
      <w:tr w:rsidR="00663D66" w14:paraId="669F65BA" w14:textId="77777777">
        <w:trPr>
          <w:jc w:val="center"/>
        </w:trPr>
        <w:tc>
          <w:tcPr>
            <w:tcW w:w="3504" w:type="dxa"/>
          </w:tcPr>
          <w:p w14:paraId="35C49C14" w14:textId="77777777" w:rsidR="00663D66" w:rsidRDefault="00000000">
            <w:r>
              <w:t>4.C</w:t>
            </w:r>
          </w:p>
        </w:tc>
        <w:tc>
          <w:tcPr>
            <w:tcW w:w="3504" w:type="dxa"/>
          </w:tcPr>
          <w:p w14:paraId="52A4688E" w14:textId="77777777" w:rsidR="00663D66" w:rsidRPr="003B4A05" w:rsidRDefault="00000000">
            <w:pPr>
              <w:rPr>
                <w:lang w:val="es-MX"/>
              </w:rPr>
            </w:pPr>
            <w:r w:rsidRPr="003B4A05">
              <w:rPr>
                <w:lang w:val="es-MX"/>
              </w:rPr>
              <w:t xml:space="preserve">Si </w:t>
            </w:r>
            <w:proofErr w:type="spellStart"/>
            <w:r w:rsidRPr="003B4A05">
              <w:rPr>
                <w:lang w:val="es-MX"/>
              </w:rPr>
              <w:t>deadlock</w:t>
            </w:r>
            <w:proofErr w:type="spellEnd"/>
            <w:r w:rsidRPr="003B4A05">
              <w:rPr>
                <w:lang w:val="es-MX"/>
              </w:rPr>
              <w:t>, rutas alternativas o paralelismo quedan ambiguos</w:t>
            </w:r>
          </w:p>
        </w:tc>
        <w:tc>
          <w:tcPr>
            <w:tcW w:w="3504" w:type="dxa"/>
          </w:tcPr>
          <w:p w14:paraId="084BFFC2" w14:textId="77777777" w:rsidR="00663D66" w:rsidRDefault="00000000">
            <w:r>
              <w:t>{"question_code":["4.5","4.7","4.8"],"operator":"quality_flag","value":"nonlinear_flow_ambiguity"}</w:t>
            </w:r>
          </w:p>
        </w:tc>
      </w:tr>
    </w:tbl>
    <w:p w14:paraId="0C0E8FE1" w14:textId="77777777" w:rsidR="00663D66" w:rsidRPr="003B4A05" w:rsidRDefault="00000000">
      <w:pPr>
        <w:rPr>
          <w:lang w:val="es-MX"/>
        </w:rPr>
      </w:pPr>
      <w:r w:rsidRPr="003B4A05">
        <w:rPr>
          <w:b/>
          <w:sz w:val="24"/>
          <w:lang w:val="es-MX"/>
        </w:rPr>
        <w:t>16.A.2. Normalización de campos híbridos y opciones excluyentes</w:t>
      </w:r>
    </w:p>
    <w:p w14:paraId="25B24F28" w14:textId="77777777" w:rsidR="00663D66" w:rsidRPr="003B4A05" w:rsidRDefault="00000000">
      <w:pPr>
        <w:rPr>
          <w:lang w:val="es-MX"/>
        </w:rPr>
      </w:pPr>
      <w:r w:rsidRPr="003B4A05">
        <w:rPr>
          <w:lang w:val="es-MX"/>
        </w:rPr>
        <w:t>Las preguntas 4.9 y 4.10 son conceptualmente híbridas: combinan decisión cerrada y explicación abierta condicionada. Para efectos canónicos de implementación, no deben quedar como un tipo informal tipo “</w:t>
      </w:r>
      <w:proofErr w:type="spellStart"/>
      <w:r w:rsidRPr="003B4A05">
        <w:rPr>
          <w:lang w:val="es-MX"/>
        </w:rPr>
        <w:t>single_choice_boolean_text</w:t>
      </w:r>
      <w:proofErr w:type="spellEnd"/>
      <w:r w:rsidRPr="003B4A05">
        <w:rPr>
          <w:lang w:val="es-MX"/>
        </w:rPr>
        <w:t>”. Deben representarse como campo de elección única con texto condicionado. Del mismo modo, 4.7 debe declarar de forma explícita la opción mutuamente excluyente para no permitir que la UI capture simultáneamente “hay rutas alternativas” y “no, siempre es el mismo camino”.</w:t>
      </w:r>
    </w:p>
    <w:tbl>
      <w:tblPr>
        <w:tblW w:w="0" w:type="auto"/>
        <w:jc w:val="center"/>
        <w:tblLook w:val="04A0" w:firstRow="1" w:lastRow="0" w:firstColumn="1" w:lastColumn="0" w:noHBand="0" w:noVBand="1"/>
      </w:tblPr>
      <w:tblGrid>
        <w:gridCol w:w="3504"/>
        <w:gridCol w:w="3504"/>
        <w:gridCol w:w="3504"/>
      </w:tblGrid>
      <w:tr w:rsidR="00663D66" w14:paraId="00F24170" w14:textId="77777777">
        <w:trPr>
          <w:jc w:val="center"/>
        </w:trPr>
        <w:tc>
          <w:tcPr>
            <w:tcW w:w="3504" w:type="dxa"/>
          </w:tcPr>
          <w:p w14:paraId="44936FA6" w14:textId="77777777" w:rsidR="00663D66" w:rsidRDefault="00000000">
            <w:proofErr w:type="spellStart"/>
            <w:r>
              <w:t>Pregunta</w:t>
            </w:r>
            <w:proofErr w:type="spellEnd"/>
          </w:p>
        </w:tc>
        <w:tc>
          <w:tcPr>
            <w:tcW w:w="3504" w:type="dxa"/>
          </w:tcPr>
          <w:p w14:paraId="672EFD08" w14:textId="77777777" w:rsidR="00663D66" w:rsidRDefault="00000000">
            <w:r>
              <w:t>Normalización canónica</w:t>
            </w:r>
          </w:p>
        </w:tc>
        <w:tc>
          <w:tcPr>
            <w:tcW w:w="3504" w:type="dxa"/>
          </w:tcPr>
          <w:p w14:paraId="10AE11EC" w14:textId="77777777" w:rsidR="00663D66" w:rsidRDefault="00000000">
            <w:r>
              <w:t>Nota técnica</w:t>
            </w:r>
          </w:p>
        </w:tc>
      </w:tr>
      <w:tr w:rsidR="00663D66" w:rsidRPr="003B4A05" w14:paraId="6D9CCBDC" w14:textId="77777777">
        <w:trPr>
          <w:jc w:val="center"/>
        </w:trPr>
        <w:tc>
          <w:tcPr>
            <w:tcW w:w="3504" w:type="dxa"/>
          </w:tcPr>
          <w:p w14:paraId="68C509BA" w14:textId="77777777" w:rsidR="00663D66" w:rsidRDefault="00000000">
            <w:r>
              <w:t>4.9</w:t>
            </w:r>
          </w:p>
        </w:tc>
        <w:tc>
          <w:tcPr>
            <w:tcW w:w="3504" w:type="dxa"/>
          </w:tcPr>
          <w:p w14:paraId="6A130C92" w14:textId="77777777" w:rsidR="00663D66" w:rsidRDefault="00000000">
            <w:r>
              <w:t>field_type = single_choice; allows_free_text = true; free_text_condition = selected_option = "Sí, hay pasos que hago para que funcione"</w:t>
            </w:r>
          </w:p>
        </w:tc>
        <w:tc>
          <w:tcPr>
            <w:tcW w:w="3504" w:type="dxa"/>
          </w:tcPr>
          <w:p w14:paraId="77D626D6" w14:textId="77777777" w:rsidR="00663D66" w:rsidRPr="003B4A05" w:rsidRDefault="00000000">
            <w:pPr>
              <w:rPr>
                <w:lang w:val="es-MX"/>
              </w:rPr>
            </w:pPr>
            <w:r w:rsidRPr="003B4A05">
              <w:rPr>
                <w:lang w:val="es-MX"/>
              </w:rPr>
              <w:t xml:space="preserve">El texto abierto explica el subproceso oculto o </w:t>
            </w:r>
            <w:proofErr w:type="spellStart"/>
            <w:r w:rsidRPr="003B4A05">
              <w:rPr>
                <w:lang w:val="es-MX"/>
              </w:rPr>
              <w:t>workaround</w:t>
            </w:r>
            <w:proofErr w:type="spellEnd"/>
            <w:r w:rsidRPr="003B4A05">
              <w:rPr>
                <w:lang w:val="es-MX"/>
              </w:rPr>
              <w:t xml:space="preserve"> sin cambiar la ontología de la pregunta.</w:t>
            </w:r>
          </w:p>
        </w:tc>
      </w:tr>
      <w:tr w:rsidR="00663D66" w:rsidRPr="003B4A05" w14:paraId="63F2C478" w14:textId="77777777">
        <w:trPr>
          <w:jc w:val="center"/>
        </w:trPr>
        <w:tc>
          <w:tcPr>
            <w:tcW w:w="3504" w:type="dxa"/>
          </w:tcPr>
          <w:p w14:paraId="3345BB52" w14:textId="77777777" w:rsidR="00663D66" w:rsidRDefault="00000000">
            <w:r>
              <w:t>4.10</w:t>
            </w:r>
          </w:p>
        </w:tc>
        <w:tc>
          <w:tcPr>
            <w:tcW w:w="3504" w:type="dxa"/>
          </w:tcPr>
          <w:p w14:paraId="15301122" w14:textId="77777777" w:rsidR="00663D66" w:rsidRDefault="00000000">
            <w:r>
              <w:t>field_type = single_choice; allows_free_text = true; free_text_condition = selected_option = "Sí, hay pasos que hago en diferente orden"</w:t>
            </w:r>
          </w:p>
        </w:tc>
        <w:tc>
          <w:tcPr>
            <w:tcW w:w="3504" w:type="dxa"/>
          </w:tcPr>
          <w:p w14:paraId="700DFEBE" w14:textId="77777777" w:rsidR="00663D66" w:rsidRPr="003B4A05" w:rsidRDefault="00000000">
            <w:pPr>
              <w:rPr>
                <w:lang w:val="es-MX"/>
              </w:rPr>
            </w:pPr>
            <w:r w:rsidRPr="003B4A05">
              <w:rPr>
                <w:lang w:val="es-MX"/>
              </w:rPr>
              <w:t>La diferencia entre secuencia real y oficial se documenta sin convertir la pregunta en narrativa completamente libre.</w:t>
            </w:r>
          </w:p>
        </w:tc>
      </w:tr>
      <w:tr w:rsidR="00663D66" w:rsidRPr="003B4A05" w14:paraId="2BF9F729" w14:textId="77777777">
        <w:trPr>
          <w:jc w:val="center"/>
        </w:trPr>
        <w:tc>
          <w:tcPr>
            <w:tcW w:w="3504" w:type="dxa"/>
          </w:tcPr>
          <w:p w14:paraId="73681CC3" w14:textId="77777777" w:rsidR="00663D66" w:rsidRDefault="00000000">
            <w:r>
              <w:t>4.7</w:t>
            </w:r>
          </w:p>
        </w:tc>
        <w:tc>
          <w:tcPr>
            <w:tcW w:w="3504" w:type="dxa"/>
          </w:tcPr>
          <w:p w14:paraId="7C2457A0" w14:textId="77777777" w:rsidR="00663D66" w:rsidRPr="003B4A05" w:rsidRDefault="00000000">
            <w:pPr>
              <w:rPr>
                <w:lang w:val="es-MX"/>
              </w:rPr>
            </w:pPr>
            <w:proofErr w:type="spellStart"/>
            <w:r w:rsidRPr="003B4A05">
              <w:rPr>
                <w:lang w:val="es-MX"/>
              </w:rPr>
              <w:t>exclusive_option</w:t>
            </w:r>
            <w:proofErr w:type="spellEnd"/>
            <w:r w:rsidRPr="003B4A05">
              <w:rPr>
                <w:lang w:val="es-MX"/>
              </w:rPr>
              <w:t xml:space="preserve"> = "No, siempre es el mismo camino"</w:t>
            </w:r>
          </w:p>
        </w:tc>
        <w:tc>
          <w:tcPr>
            <w:tcW w:w="3504" w:type="dxa"/>
          </w:tcPr>
          <w:p w14:paraId="19429FD2" w14:textId="77777777" w:rsidR="00663D66" w:rsidRPr="003B4A05" w:rsidRDefault="00000000">
            <w:pPr>
              <w:rPr>
                <w:lang w:val="es-MX"/>
              </w:rPr>
            </w:pPr>
            <w:r w:rsidRPr="003B4A05">
              <w:rPr>
                <w:lang w:val="es-MX"/>
              </w:rPr>
              <w:t>Si se selecciona esta opción, la UI debe desactivar el resto de opciones de rutas alternativas.</w:t>
            </w:r>
          </w:p>
        </w:tc>
      </w:tr>
    </w:tbl>
    <w:p w14:paraId="2F8B9864" w14:textId="77777777" w:rsidR="00663D66" w:rsidRPr="003B4A05" w:rsidRDefault="00000000">
      <w:pPr>
        <w:rPr>
          <w:lang w:val="es-MX"/>
        </w:rPr>
      </w:pPr>
      <w:r w:rsidRPr="003B4A05">
        <w:rPr>
          <w:b/>
          <w:sz w:val="24"/>
          <w:lang w:val="es-MX"/>
        </w:rPr>
        <w:t xml:space="preserve">16.A.3. Reglas explícitas de </w:t>
      </w:r>
      <w:proofErr w:type="spellStart"/>
      <w:r w:rsidRPr="003B4A05">
        <w:rPr>
          <w:b/>
          <w:sz w:val="24"/>
          <w:lang w:val="es-MX"/>
        </w:rPr>
        <w:t>free_text_condition</w:t>
      </w:r>
      <w:proofErr w:type="spellEnd"/>
    </w:p>
    <w:p w14:paraId="19620C85" w14:textId="77777777" w:rsidR="00663D66" w:rsidRPr="003B4A05" w:rsidRDefault="00000000">
      <w:pPr>
        <w:rPr>
          <w:lang w:val="es-MX"/>
        </w:rPr>
      </w:pPr>
      <w:r w:rsidRPr="003B4A05">
        <w:rPr>
          <w:lang w:val="es-MX"/>
        </w:rPr>
        <w:t>Para las preguntas con opción “Otro”, combinaciones abiertas o categorías agregadas, la condición de texto libre debe declararse como contrato técnico y no dejarse a interpretación de la UI.</w:t>
      </w:r>
    </w:p>
    <w:tbl>
      <w:tblPr>
        <w:tblW w:w="0" w:type="auto"/>
        <w:jc w:val="center"/>
        <w:tblLook w:val="04A0" w:firstRow="1" w:lastRow="0" w:firstColumn="1" w:lastColumn="0" w:noHBand="0" w:noVBand="1"/>
      </w:tblPr>
      <w:tblGrid>
        <w:gridCol w:w="3504"/>
        <w:gridCol w:w="3504"/>
        <w:gridCol w:w="3504"/>
      </w:tblGrid>
      <w:tr w:rsidR="00663D66" w14:paraId="1E22AAB0" w14:textId="77777777">
        <w:trPr>
          <w:jc w:val="center"/>
        </w:trPr>
        <w:tc>
          <w:tcPr>
            <w:tcW w:w="3504" w:type="dxa"/>
          </w:tcPr>
          <w:p w14:paraId="61871C23" w14:textId="77777777" w:rsidR="00663D66" w:rsidRDefault="00000000">
            <w:proofErr w:type="spellStart"/>
            <w:r>
              <w:t>Pregunta</w:t>
            </w:r>
            <w:proofErr w:type="spellEnd"/>
          </w:p>
        </w:tc>
        <w:tc>
          <w:tcPr>
            <w:tcW w:w="3504" w:type="dxa"/>
          </w:tcPr>
          <w:p w14:paraId="174F520B" w14:textId="77777777" w:rsidR="00663D66" w:rsidRDefault="00000000">
            <w:r>
              <w:t>free_text_condition</w:t>
            </w:r>
          </w:p>
        </w:tc>
        <w:tc>
          <w:tcPr>
            <w:tcW w:w="3504" w:type="dxa"/>
          </w:tcPr>
          <w:p w14:paraId="590B35FA" w14:textId="77777777" w:rsidR="00663D66" w:rsidRDefault="00000000">
            <w:r>
              <w:t>Propósito</w:t>
            </w:r>
          </w:p>
        </w:tc>
      </w:tr>
      <w:tr w:rsidR="00663D66" w:rsidRPr="003B4A05" w14:paraId="2AA135EB" w14:textId="77777777">
        <w:trPr>
          <w:jc w:val="center"/>
        </w:trPr>
        <w:tc>
          <w:tcPr>
            <w:tcW w:w="3504" w:type="dxa"/>
          </w:tcPr>
          <w:p w14:paraId="32FAE6DF" w14:textId="77777777" w:rsidR="00663D66" w:rsidRDefault="00000000">
            <w:r>
              <w:t>4.1</w:t>
            </w:r>
          </w:p>
        </w:tc>
        <w:tc>
          <w:tcPr>
            <w:tcW w:w="3504" w:type="dxa"/>
          </w:tcPr>
          <w:p w14:paraId="5E77D70C" w14:textId="77777777" w:rsidR="00663D66" w:rsidRDefault="00000000">
            <w:r>
              <w:t>selected_option = "Otro (especificar)"</w:t>
            </w:r>
          </w:p>
        </w:tc>
        <w:tc>
          <w:tcPr>
            <w:tcW w:w="3504" w:type="dxa"/>
          </w:tcPr>
          <w:p w14:paraId="3681BFA0" w14:textId="77777777" w:rsidR="00663D66" w:rsidRPr="003B4A05" w:rsidRDefault="00000000">
            <w:pPr>
              <w:rPr>
                <w:lang w:val="es-MX"/>
              </w:rPr>
            </w:pPr>
            <w:r w:rsidRPr="003B4A05">
              <w:rPr>
                <w:lang w:val="es-MX"/>
              </w:rPr>
              <w:t>Precisar la dependencia previa cuando no cabe en las categorías base.</w:t>
            </w:r>
          </w:p>
        </w:tc>
      </w:tr>
      <w:tr w:rsidR="00663D66" w:rsidRPr="003B4A05" w14:paraId="70A3C82E" w14:textId="77777777">
        <w:trPr>
          <w:jc w:val="center"/>
        </w:trPr>
        <w:tc>
          <w:tcPr>
            <w:tcW w:w="3504" w:type="dxa"/>
          </w:tcPr>
          <w:p w14:paraId="059E3537" w14:textId="77777777" w:rsidR="00663D66" w:rsidRDefault="00000000">
            <w:r>
              <w:t>4.2</w:t>
            </w:r>
          </w:p>
        </w:tc>
        <w:tc>
          <w:tcPr>
            <w:tcW w:w="3504" w:type="dxa"/>
          </w:tcPr>
          <w:p w14:paraId="216C4557" w14:textId="77777777" w:rsidR="00663D66" w:rsidRPr="003B4A05" w:rsidRDefault="00000000">
            <w:pPr>
              <w:rPr>
                <w:lang w:val="es-MX"/>
              </w:rPr>
            </w:pPr>
            <w:proofErr w:type="spellStart"/>
            <w:r w:rsidRPr="003B4A05">
              <w:rPr>
                <w:lang w:val="es-MX"/>
              </w:rPr>
              <w:t>selected_option</w:t>
            </w:r>
            <w:proofErr w:type="spellEnd"/>
            <w:r w:rsidRPr="003B4A05">
              <w:rPr>
                <w:lang w:val="es-MX"/>
              </w:rPr>
              <w:t xml:space="preserve"> in ["Varias personas/equipos al mismo </w:t>
            </w:r>
            <w:proofErr w:type="spellStart"/>
            <w:r w:rsidRPr="003B4A05">
              <w:rPr>
                <w:lang w:val="es-MX"/>
              </w:rPr>
              <w:t>tiempo","Otro</w:t>
            </w:r>
            <w:proofErr w:type="spellEnd"/>
            <w:r w:rsidRPr="003B4A05">
              <w:rPr>
                <w:lang w:val="es-MX"/>
              </w:rPr>
              <w:t xml:space="preserve"> (especificar)"]</w:t>
            </w:r>
          </w:p>
        </w:tc>
        <w:tc>
          <w:tcPr>
            <w:tcW w:w="3504" w:type="dxa"/>
          </w:tcPr>
          <w:p w14:paraId="51ACE396" w14:textId="77777777" w:rsidR="00663D66" w:rsidRPr="003B4A05" w:rsidRDefault="00000000">
            <w:pPr>
              <w:rPr>
                <w:lang w:val="es-MX"/>
              </w:rPr>
            </w:pPr>
            <w:r w:rsidRPr="003B4A05">
              <w:rPr>
                <w:lang w:val="es-MX"/>
              </w:rPr>
              <w:t>Precisar la dependencia posterior crítica y evitar categorías demasiado abiertas.</w:t>
            </w:r>
          </w:p>
        </w:tc>
      </w:tr>
      <w:tr w:rsidR="00663D66" w:rsidRPr="003B4A05" w14:paraId="73992CBE" w14:textId="77777777">
        <w:trPr>
          <w:jc w:val="center"/>
        </w:trPr>
        <w:tc>
          <w:tcPr>
            <w:tcW w:w="3504" w:type="dxa"/>
          </w:tcPr>
          <w:p w14:paraId="564392FB" w14:textId="77777777" w:rsidR="00663D66" w:rsidRDefault="00000000">
            <w:r>
              <w:t>4.5b</w:t>
            </w:r>
          </w:p>
        </w:tc>
        <w:tc>
          <w:tcPr>
            <w:tcW w:w="3504" w:type="dxa"/>
          </w:tcPr>
          <w:p w14:paraId="796A9433" w14:textId="77777777" w:rsidR="00663D66" w:rsidRDefault="00000000">
            <w:r>
              <w:t>selected_option = "Otro (especificar)"</w:t>
            </w:r>
          </w:p>
        </w:tc>
        <w:tc>
          <w:tcPr>
            <w:tcW w:w="3504" w:type="dxa"/>
          </w:tcPr>
          <w:p w14:paraId="08C473BF" w14:textId="77777777" w:rsidR="00663D66" w:rsidRPr="003B4A05" w:rsidRDefault="00000000">
            <w:pPr>
              <w:rPr>
                <w:lang w:val="es-MX"/>
              </w:rPr>
            </w:pPr>
            <w:r w:rsidRPr="003B4A05">
              <w:rPr>
                <w:lang w:val="es-MX"/>
              </w:rPr>
              <w:t xml:space="preserve">Nombrar </w:t>
            </w:r>
            <w:proofErr w:type="spellStart"/>
            <w:r w:rsidRPr="003B4A05">
              <w:rPr>
                <w:lang w:val="es-MX"/>
              </w:rPr>
              <w:t>resolvedor</w:t>
            </w:r>
            <w:proofErr w:type="spellEnd"/>
            <w:r w:rsidRPr="003B4A05">
              <w:rPr>
                <w:lang w:val="es-MX"/>
              </w:rPr>
              <w:t xml:space="preserve"> no contemplado del bloqueo.</w:t>
            </w:r>
          </w:p>
        </w:tc>
      </w:tr>
      <w:tr w:rsidR="00663D66" w:rsidRPr="003B4A05" w14:paraId="5EBB2BE4" w14:textId="77777777">
        <w:trPr>
          <w:jc w:val="center"/>
        </w:trPr>
        <w:tc>
          <w:tcPr>
            <w:tcW w:w="3504" w:type="dxa"/>
          </w:tcPr>
          <w:p w14:paraId="5656645E" w14:textId="77777777" w:rsidR="00663D66" w:rsidRDefault="00000000">
            <w:r>
              <w:t>4.7</w:t>
            </w:r>
          </w:p>
        </w:tc>
        <w:tc>
          <w:tcPr>
            <w:tcW w:w="3504" w:type="dxa"/>
          </w:tcPr>
          <w:p w14:paraId="4B5540FD" w14:textId="77777777" w:rsidR="00663D66" w:rsidRDefault="00000000">
            <w:r>
              <w:t>selected_option contains any affirmative route AND selected_option != "No, siempre es el mismo camino"</w:t>
            </w:r>
          </w:p>
        </w:tc>
        <w:tc>
          <w:tcPr>
            <w:tcW w:w="3504" w:type="dxa"/>
          </w:tcPr>
          <w:p w14:paraId="20AB17C2" w14:textId="77777777" w:rsidR="00663D66" w:rsidRPr="003B4A05" w:rsidRDefault="00000000">
            <w:pPr>
              <w:rPr>
                <w:lang w:val="es-MX"/>
              </w:rPr>
            </w:pPr>
            <w:r w:rsidRPr="003B4A05">
              <w:rPr>
                <w:lang w:val="es-MX"/>
              </w:rPr>
              <w:t>Permitir especificidad adicional del tipo de bifurcación si la UI ofrece texto complementario.</w:t>
            </w:r>
          </w:p>
        </w:tc>
      </w:tr>
      <w:tr w:rsidR="00663D66" w:rsidRPr="003B4A05" w14:paraId="019735C7" w14:textId="77777777">
        <w:trPr>
          <w:jc w:val="center"/>
        </w:trPr>
        <w:tc>
          <w:tcPr>
            <w:tcW w:w="3504" w:type="dxa"/>
          </w:tcPr>
          <w:p w14:paraId="4D8FAF6E" w14:textId="77777777" w:rsidR="00663D66" w:rsidRDefault="00000000">
            <w:r>
              <w:t>4.9b</w:t>
            </w:r>
          </w:p>
        </w:tc>
        <w:tc>
          <w:tcPr>
            <w:tcW w:w="3504" w:type="dxa"/>
          </w:tcPr>
          <w:p w14:paraId="1C49F47E" w14:textId="77777777" w:rsidR="00663D66" w:rsidRDefault="00000000">
            <w:r>
              <w:t>selected_option = "Otro (especificar)"</w:t>
            </w:r>
          </w:p>
        </w:tc>
        <w:tc>
          <w:tcPr>
            <w:tcW w:w="3504" w:type="dxa"/>
          </w:tcPr>
          <w:p w14:paraId="5C353DF8" w14:textId="77777777" w:rsidR="00663D66" w:rsidRPr="003B4A05" w:rsidRDefault="00000000">
            <w:pPr>
              <w:rPr>
                <w:lang w:val="es-MX"/>
              </w:rPr>
            </w:pPr>
            <w:r w:rsidRPr="003B4A05">
              <w:rPr>
                <w:lang w:val="es-MX"/>
              </w:rPr>
              <w:t>Precisar razón singular del paso extra.</w:t>
            </w:r>
          </w:p>
        </w:tc>
      </w:tr>
      <w:tr w:rsidR="00663D66" w:rsidRPr="003B4A05" w14:paraId="4D10A879" w14:textId="77777777">
        <w:trPr>
          <w:jc w:val="center"/>
        </w:trPr>
        <w:tc>
          <w:tcPr>
            <w:tcW w:w="3504" w:type="dxa"/>
          </w:tcPr>
          <w:p w14:paraId="20F6CF3D" w14:textId="77777777" w:rsidR="00663D66" w:rsidRDefault="00000000">
            <w:r>
              <w:lastRenderedPageBreak/>
              <w:t>4.10b</w:t>
            </w:r>
          </w:p>
        </w:tc>
        <w:tc>
          <w:tcPr>
            <w:tcW w:w="3504" w:type="dxa"/>
          </w:tcPr>
          <w:p w14:paraId="377916A0" w14:textId="77777777" w:rsidR="00663D66" w:rsidRDefault="00000000">
            <w:r>
              <w:t>selected_option = "Otro (especificar)"</w:t>
            </w:r>
          </w:p>
        </w:tc>
        <w:tc>
          <w:tcPr>
            <w:tcW w:w="3504" w:type="dxa"/>
          </w:tcPr>
          <w:p w14:paraId="3B65D7B2" w14:textId="77777777" w:rsidR="00663D66" w:rsidRPr="003B4A05" w:rsidRDefault="00000000">
            <w:pPr>
              <w:rPr>
                <w:lang w:val="es-MX"/>
              </w:rPr>
            </w:pPr>
            <w:r w:rsidRPr="003B4A05">
              <w:rPr>
                <w:lang w:val="es-MX"/>
              </w:rPr>
              <w:t>Precisar razón singular del cambio de orden.</w:t>
            </w:r>
          </w:p>
        </w:tc>
      </w:tr>
      <w:tr w:rsidR="00663D66" w:rsidRPr="003B4A05" w14:paraId="2CF14D55" w14:textId="77777777">
        <w:trPr>
          <w:jc w:val="center"/>
        </w:trPr>
        <w:tc>
          <w:tcPr>
            <w:tcW w:w="3504" w:type="dxa"/>
          </w:tcPr>
          <w:p w14:paraId="131BF783" w14:textId="77777777" w:rsidR="00663D66" w:rsidRDefault="00000000">
            <w:r>
              <w:t>4.11</w:t>
            </w:r>
          </w:p>
        </w:tc>
        <w:tc>
          <w:tcPr>
            <w:tcW w:w="3504" w:type="dxa"/>
          </w:tcPr>
          <w:p w14:paraId="32F30FFE" w14:textId="77777777" w:rsidR="00663D66" w:rsidRDefault="00000000">
            <w:r>
              <w:t>selected_option = "Otro (especificar)"</w:t>
            </w:r>
          </w:p>
        </w:tc>
        <w:tc>
          <w:tcPr>
            <w:tcW w:w="3504" w:type="dxa"/>
          </w:tcPr>
          <w:p w14:paraId="31B94DFA" w14:textId="77777777" w:rsidR="00663D66" w:rsidRPr="003B4A05" w:rsidRDefault="00000000">
            <w:pPr>
              <w:rPr>
                <w:lang w:val="es-MX"/>
              </w:rPr>
            </w:pPr>
            <w:r w:rsidRPr="003B4A05">
              <w:rPr>
                <w:lang w:val="es-MX"/>
              </w:rPr>
              <w:t>Nombrar impacto no cubierto en el set base.</w:t>
            </w:r>
          </w:p>
        </w:tc>
      </w:tr>
      <w:tr w:rsidR="00663D66" w:rsidRPr="003B4A05" w14:paraId="0C5DA9C1" w14:textId="77777777">
        <w:trPr>
          <w:jc w:val="center"/>
        </w:trPr>
        <w:tc>
          <w:tcPr>
            <w:tcW w:w="3504" w:type="dxa"/>
          </w:tcPr>
          <w:p w14:paraId="403083BB" w14:textId="77777777" w:rsidR="00663D66" w:rsidRDefault="00000000">
            <w:r>
              <w:t>4.12</w:t>
            </w:r>
          </w:p>
        </w:tc>
        <w:tc>
          <w:tcPr>
            <w:tcW w:w="3504" w:type="dxa"/>
          </w:tcPr>
          <w:p w14:paraId="203A6C36" w14:textId="77777777" w:rsidR="00663D66" w:rsidRDefault="00000000">
            <w:r>
              <w:t>selected_option = "Otro (especificar)"</w:t>
            </w:r>
          </w:p>
        </w:tc>
        <w:tc>
          <w:tcPr>
            <w:tcW w:w="3504" w:type="dxa"/>
          </w:tcPr>
          <w:p w14:paraId="7C560DD5" w14:textId="77777777" w:rsidR="00663D66" w:rsidRPr="003B4A05" w:rsidRDefault="00000000">
            <w:pPr>
              <w:rPr>
                <w:lang w:val="es-MX"/>
              </w:rPr>
            </w:pPr>
            <w:r w:rsidRPr="003B4A05">
              <w:rPr>
                <w:lang w:val="es-MX"/>
              </w:rPr>
              <w:t>Nombrar cuello de botella no cubierto en el set base.</w:t>
            </w:r>
          </w:p>
        </w:tc>
      </w:tr>
    </w:tbl>
    <w:p w14:paraId="004610E2" w14:textId="77777777" w:rsidR="00663D66" w:rsidRPr="003B4A05" w:rsidRDefault="00000000">
      <w:pPr>
        <w:rPr>
          <w:lang w:val="es-MX"/>
        </w:rPr>
      </w:pPr>
      <w:r w:rsidRPr="003B4A05">
        <w:rPr>
          <w:b/>
          <w:sz w:val="24"/>
          <w:lang w:val="es-MX"/>
        </w:rPr>
        <w:t>16.A.4. Nota de blindaje epistemológico para Capa 2</w:t>
      </w:r>
    </w:p>
    <w:p w14:paraId="1B025152" w14:textId="77777777" w:rsidR="00663D66" w:rsidRPr="003B4A05" w:rsidRDefault="00000000">
      <w:pPr>
        <w:rPr>
          <w:lang w:val="es-MX"/>
        </w:rPr>
      </w:pPr>
      <w:r w:rsidRPr="003B4A05">
        <w:rPr>
          <w:lang w:val="es-MX"/>
        </w:rPr>
        <w:t xml:space="preserve">Las variables del Bloque 4 que describen flujo real, rutas alternativas, paralelismo, subproceso oculto, </w:t>
      </w:r>
      <w:proofErr w:type="spellStart"/>
      <w:r w:rsidRPr="003B4A05">
        <w:rPr>
          <w:lang w:val="es-MX"/>
        </w:rPr>
        <w:t>deadlock</w:t>
      </w:r>
      <w:proofErr w:type="spellEnd"/>
      <w:r w:rsidRPr="003B4A05">
        <w:rPr>
          <w:lang w:val="es-MX"/>
        </w:rPr>
        <w:t>, desviación o secuencia real vs oficial son evidencia estructural intermedia. No activan por sí solas nodos causales fuertes ni inferencias diagnósticas del tipo N03, N04 o N06. Su función es alimentar lectura posterior, no reemplazarla.</w:t>
      </w:r>
    </w:p>
    <w:p w14:paraId="42F67881" w14:textId="77777777" w:rsidR="00663D66" w:rsidRPr="003B4A05" w:rsidRDefault="00000000">
      <w:pPr>
        <w:rPr>
          <w:lang w:val="es-MX"/>
        </w:rPr>
      </w:pPr>
      <w:r w:rsidRPr="003B4A05">
        <w:rPr>
          <w:lang w:val="es-MX"/>
        </w:rPr>
        <w:t xml:space="preserve">En consecuencia, </w:t>
      </w:r>
      <w:proofErr w:type="spellStart"/>
      <w:r w:rsidRPr="003B4A05">
        <w:rPr>
          <w:lang w:val="es-MX"/>
        </w:rPr>
        <w:t>hidden_subprocess</w:t>
      </w:r>
      <w:proofErr w:type="spellEnd"/>
      <w:r w:rsidRPr="003B4A05">
        <w:rPr>
          <w:lang w:val="es-MX"/>
        </w:rPr>
        <w:t xml:space="preserve">, </w:t>
      </w:r>
      <w:proofErr w:type="spellStart"/>
      <w:r w:rsidRPr="003B4A05">
        <w:rPr>
          <w:lang w:val="es-MX"/>
        </w:rPr>
        <w:t>real_vs_official_sequence</w:t>
      </w:r>
      <w:proofErr w:type="spellEnd"/>
      <w:r w:rsidRPr="003B4A05">
        <w:rPr>
          <w:lang w:val="es-MX"/>
        </w:rPr>
        <w:t xml:space="preserve">, </w:t>
      </w:r>
      <w:proofErr w:type="spellStart"/>
      <w:r w:rsidRPr="003B4A05">
        <w:rPr>
          <w:lang w:val="es-MX"/>
        </w:rPr>
        <w:t>deviation_frequency</w:t>
      </w:r>
      <w:proofErr w:type="spellEnd"/>
      <w:r w:rsidRPr="003B4A05">
        <w:rPr>
          <w:lang w:val="es-MX"/>
        </w:rPr>
        <w:t xml:space="preserve">, </w:t>
      </w:r>
      <w:proofErr w:type="spellStart"/>
      <w:r w:rsidRPr="003B4A05">
        <w:rPr>
          <w:lang w:val="es-MX"/>
        </w:rPr>
        <w:t>route_alternatives</w:t>
      </w:r>
      <w:proofErr w:type="spellEnd"/>
      <w:r w:rsidRPr="003B4A05">
        <w:rPr>
          <w:lang w:val="es-MX"/>
        </w:rPr>
        <w:t xml:space="preserve"> y </w:t>
      </w:r>
      <w:proofErr w:type="spellStart"/>
      <w:r w:rsidRPr="003B4A05">
        <w:rPr>
          <w:lang w:val="es-MX"/>
        </w:rPr>
        <w:t>deadlock_risk</w:t>
      </w:r>
      <w:proofErr w:type="spellEnd"/>
      <w:r w:rsidRPr="003B4A05">
        <w:rPr>
          <w:lang w:val="es-MX"/>
        </w:rPr>
        <w:t xml:space="preserve"> deben leerse aquí como huellas estructurales para inferencia posterior y no como juicio ya estabilizado sobre patología sistémica.</w:t>
      </w:r>
    </w:p>
    <w:p w14:paraId="0479BA31" w14:textId="77777777" w:rsidR="00663D66" w:rsidRPr="003B4A05" w:rsidRDefault="00000000">
      <w:pPr>
        <w:rPr>
          <w:lang w:val="es-MX"/>
        </w:rPr>
      </w:pPr>
      <w:r w:rsidRPr="003B4A05">
        <w:rPr>
          <w:b/>
          <w:sz w:val="24"/>
          <w:lang w:val="es-MX"/>
        </w:rPr>
        <w:t xml:space="preserve">16.A.5. Precisión canónica sobre </w:t>
      </w:r>
      <w:proofErr w:type="spellStart"/>
      <w:r w:rsidRPr="003B4A05">
        <w:rPr>
          <w:b/>
          <w:sz w:val="24"/>
          <w:lang w:val="es-MX"/>
        </w:rPr>
        <w:t>deadlock_risk</w:t>
      </w:r>
      <w:proofErr w:type="spellEnd"/>
    </w:p>
    <w:p w14:paraId="4CE8AEA9" w14:textId="77777777" w:rsidR="00663D66" w:rsidRPr="003B4A05" w:rsidRDefault="00000000">
      <w:pPr>
        <w:rPr>
          <w:lang w:val="es-MX"/>
        </w:rPr>
      </w:pPr>
      <w:r w:rsidRPr="003B4A05">
        <w:rPr>
          <w:lang w:val="es-MX"/>
        </w:rPr>
        <w:t xml:space="preserve">Se conserva la variable canónica </w:t>
      </w:r>
      <w:proofErr w:type="spellStart"/>
      <w:r w:rsidRPr="003B4A05">
        <w:rPr>
          <w:lang w:val="es-MX"/>
        </w:rPr>
        <w:t>deadlock_risk</w:t>
      </w:r>
      <w:proofErr w:type="spellEnd"/>
      <w:r w:rsidRPr="003B4A05">
        <w:rPr>
          <w:lang w:val="es-MX"/>
        </w:rPr>
        <w:t xml:space="preserve"> por consistencia acumulativa con el bloque, pero esta revisión deja explícito que se trata de riesgo de bloqueo reportado por el usuario en la escena. No es una inferencia algorítmica autónoma. En tablas técnicas o implementaciones donde convenga más precisión semántica, puede documentarse como alias interno: </w:t>
      </w:r>
      <w:proofErr w:type="spellStart"/>
      <w:r w:rsidRPr="003B4A05">
        <w:rPr>
          <w:lang w:val="es-MX"/>
        </w:rPr>
        <w:t>deadlock_risk_reported</w:t>
      </w:r>
      <w:proofErr w:type="spellEnd"/>
      <w:r w:rsidRPr="003B4A05">
        <w:rPr>
          <w:lang w:val="es-MX"/>
        </w:rPr>
        <w:t xml:space="preserve"> = </w:t>
      </w:r>
      <w:proofErr w:type="spellStart"/>
      <w:r w:rsidRPr="003B4A05">
        <w:rPr>
          <w:lang w:val="es-MX"/>
        </w:rPr>
        <w:t>deadlock_risk</w:t>
      </w:r>
      <w:proofErr w:type="spellEnd"/>
      <w:r w:rsidRPr="003B4A05">
        <w:rPr>
          <w:lang w:val="es-MX"/>
        </w:rPr>
        <w:t>, sin romper compatibilidad hacia atrás.</w:t>
      </w:r>
    </w:p>
    <w:p w14:paraId="15816077" w14:textId="77777777" w:rsidR="00663D66" w:rsidRPr="003B4A05" w:rsidRDefault="00000000">
      <w:pPr>
        <w:rPr>
          <w:lang w:val="es-MX"/>
        </w:rPr>
      </w:pPr>
      <w:r w:rsidRPr="003B4A05">
        <w:rPr>
          <w:b/>
          <w:sz w:val="24"/>
          <w:lang w:val="es-MX"/>
        </w:rPr>
        <w:t xml:space="preserve">16.A.6. </w:t>
      </w:r>
      <w:proofErr w:type="spellStart"/>
      <w:r w:rsidRPr="003B4A05">
        <w:rPr>
          <w:b/>
          <w:sz w:val="24"/>
          <w:lang w:val="es-MX"/>
        </w:rPr>
        <w:t>Derived</w:t>
      </w:r>
      <w:proofErr w:type="spellEnd"/>
      <w:r w:rsidRPr="003B4A05">
        <w:rPr>
          <w:b/>
          <w:sz w:val="24"/>
          <w:lang w:val="es-MX"/>
        </w:rPr>
        <w:t xml:space="preserve"> outputs y derivaciones posteriores del bloque</w:t>
      </w:r>
    </w:p>
    <w:p w14:paraId="1F5E6B42" w14:textId="77777777" w:rsidR="00663D66" w:rsidRPr="003B4A05" w:rsidRDefault="00000000">
      <w:pPr>
        <w:rPr>
          <w:lang w:val="es-MX"/>
        </w:rPr>
      </w:pPr>
      <w:r w:rsidRPr="003B4A05">
        <w:rPr>
          <w:lang w:val="es-MX"/>
        </w:rPr>
        <w:t xml:space="preserve">Además de las salidas primarias ya listadas en las fichas y en la salida técnica del bloque, esta revisión fija que ciertas respuestas alimentan derivaciones posteriores explícitas. Estas derivaciones siguen perteneciendo al plano de </w:t>
      </w:r>
      <w:proofErr w:type="spellStart"/>
      <w:r w:rsidRPr="003B4A05">
        <w:rPr>
          <w:lang w:val="es-MX"/>
        </w:rPr>
        <w:t>canonical_derivation</w:t>
      </w:r>
      <w:proofErr w:type="spellEnd"/>
      <w:r w:rsidRPr="003B4A05">
        <w:rPr>
          <w:lang w:val="es-MX"/>
        </w:rPr>
        <w:t xml:space="preserve"> o </w:t>
      </w:r>
      <w:proofErr w:type="spellStart"/>
      <w:r w:rsidRPr="003B4A05">
        <w:rPr>
          <w:lang w:val="es-MX"/>
        </w:rPr>
        <w:t>consistency_flag</w:t>
      </w:r>
      <w:proofErr w:type="spellEnd"/>
      <w:r w:rsidRPr="003B4A05">
        <w:rPr>
          <w:lang w:val="es-MX"/>
        </w:rPr>
        <w:t>, no al de diagnóstico fuerte.</w:t>
      </w:r>
    </w:p>
    <w:tbl>
      <w:tblPr>
        <w:tblW w:w="0" w:type="auto"/>
        <w:jc w:val="center"/>
        <w:tblLook w:val="04A0" w:firstRow="1" w:lastRow="0" w:firstColumn="1" w:lastColumn="0" w:noHBand="0" w:noVBand="1"/>
      </w:tblPr>
      <w:tblGrid>
        <w:gridCol w:w="3504"/>
        <w:gridCol w:w="3504"/>
        <w:gridCol w:w="3504"/>
      </w:tblGrid>
      <w:tr w:rsidR="00663D66" w14:paraId="0305382B" w14:textId="77777777">
        <w:trPr>
          <w:jc w:val="center"/>
        </w:trPr>
        <w:tc>
          <w:tcPr>
            <w:tcW w:w="3504" w:type="dxa"/>
          </w:tcPr>
          <w:p w14:paraId="04457508" w14:textId="77777777" w:rsidR="00663D66" w:rsidRDefault="00000000">
            <w:proofErr w:type="spellStart"/>
            <w:r>
              <w:t>Pregunta</w:t>
            </w:r>
            <w:proofErr w:type="spellEnd"/>
            <w:r>
              <w:t xml:space="preserve"> </w:t>
            </w:r>
            <w:proofErr w:type="spellStart"/>
            <w:r>
              <w:t>fuente</w:t>
            </w:r>
            <w:proofErr w:type="spellEnd"/>
          </w:p>
        </w:tc>
        <w:tc>
          <w:tcPr>
            <w:tcW w:w="3504" w:type="dxa"/>
          </w:tcPr>
          <w:p w14:paraId="77A77444" w14:textId="77777777" w:rsidR="00663D66" w:rsidRDefault="00000000">
            <w:r>
              <w:t>derived_outputs</w:t>
            </w:r>
          </w:p>
        </w:tc>
        <w:tc>
          <w:tcPr>
            <w:tcW w:w="3504" w:type="dxa"/>
          </w:tcPr>
          <w:p w14:paraId="6E245607" w14:textId="77777777" w:rsidR="00663D66" w:rsidRDefault="00000000">
            <w:r>
              <w:t>Lectura técnica</w:t>
            </w:r>
          </w:p>
        </w:tc>
      </w:tr>
      <w:tr w:rsidR="00663D66" w:rsidRPr="003B4A05" w14:paraId="730A327D" w14:textId="77777777">
        <w:trPr>
          <w:jc w:val="center"/>
        </w:trPr>
        <w:tc>
          <w:tcPr>
            <w:tcW w:w="3504" w:type="dxa"/>
          </w:tcPr>
          <w:p w14:paraId="7A487334" w14:textId="77777777" w:rsidR="00663D66" w:rsidRDefault="00000000">
            <w:r>
              <w:t>4.5 / 4.5b</w:t>
            </w:r>
          </w:p>
        </w:tc>
        <w:tc>
          <w:tcPr>
            <w:tcW w:w="3504" w:type="dxa"/>
          </w:tcPr>
          <w:p w14:paraId="48788AD4" w14:textId="77777777" w:rsidR="00663D66" w:rsidRDefault="00000000">
            <w:r>
              <w:t>flow_deadlock_flag; deadlock_resolution_hint</w:t>
            </w:r>
          </w:p>
        </w:tc>
        <w:tc>
          <w:tcPr>
            <w:tcW w:w="3504" w:type="dxa"/>
          </w:tcPr>
          <w:p w14:paraId="5372B803" w14:textId="77777777" w:rsidR="00663D66" w:rsidRPr="003B4A05" w:rsidRDefault="00000000">
            <w:pPr>
              <w:rPr>
                <w:lang w:val="es-MX"/>
              </w:rPr>
            </w:pPr>
            <w:r w:rsidRPr="003B4A05">
              <w:rPr>
                <w:lang w:val="es-MX"/>
              </w:rPr>
              <w:t>Distingue si el bloqueo es absorbible localmente, escalado o invisibilizado.</w:t>
            </w:r>
          </w:p>
        </w:tc>
      </w:tr>
      <w:tr w:rsidR="00663D66" w:rsidRPr="003B4A05" w14:paraId="2336E6AF" w14:textId="77777777">
        <w:trPr>
          <w:jc w:val="center"/>
        </w:trPr>
        <w:tc>
          <w:tcPr>
            <w:tcW w:w="3504" w:type="dxa"/>
          </w:tcPr>
          <w:p w14:paraId="693FD8B9" w14:textId="77777777" w:rsidR="00663D66" w:rsidRDefault="00000000">
            <w:r>
              <w:t>4.7 / 4.7b</w:t>
            </w:r>
          </w:p>
        </w:tc>
        <w:tc>
          <w:tcPr>
            <w:tcW w:w="3504" w:type="dxa"/>
          </w:tcPr>
          <w:p w14:paraId="516A2006" w14:textId="77777777" w:rsidR="00663D66" w:rsidRDefault="00000000">
            <w:r>
              <w:t>flow_complexity_hint; route_structure_hint</w:t>
            </w:r>
          </w:p>
        </w:tc>
        <w:tc>
          <w:tcPr>
            <w:tcW w:w="3504" w:type="dxa"/>
          </w:tcPr>
          <w:p w14:paraId="6F5B78D1" w14:textId="77777777" w:rsidR="00663D66" w:rsidRPr="003B4A05" w:rsidRDefault="00000000">
            <w:pPr>
              <w:rPr>
                <w:lang w:val="es-MX"/>
              </w:rPr>
            </w:pPr>
            <w:r w:rsidRPr="003B4A05">
              <w:rPr>
                <w:lang w:val="es-MX"/>
              </w:rPr>
              <w:t>Densifica complejidad del flujo según cantidad y diversidad de caminos.</w:t>
            </w:r>
          </w:p>
        </w:tc>
      </w:tr>
      <w:tr w:rsidR="00663D66" w:rsidRPr="003B4A05" w14:paraId="376257DE" w14:textId="77777777">
        <w:trPr>
          <w:jc w:val="center"/>
        </w:trPr>
        <w:tc>
          <w:tcPr>
            <w:tcW w:w="3504" w:type="dxa"/>
          </w:tcPr>
          <w:p w14:paraId="0C3C8BB0" w14:textId="77777777" w:rsidR="00663D66" w:rsidRDefault="00000000">
            <w:r>
              <w:t>4.8</w:t>
            </w:r>
          </w:p>
        </w:tc>
        <w:tc>
          <w:tcPr>
            <w:tcW w:w="3504" w:type="dxa"/>
          </w:tcPr>
          <w:p w14:paraId="09C796B0" w14:textId="77777777" w:rsidR="00663D66" w:rsidRDefault="00000000">
            <w:r>
              <w:t>parallelism_coordination_hint</w:t>
            </w:r>
          </w:p>
        </w:tc>
        <w:tc>
          <w:tcPr>
            <w:tcW w:w="3504" w:type="dxa"/>
          </w:tcPr>
          <w:p w14:paraId="48EC96CF" w14:textId="77777777" w:rsidR="00663D66" w:rsidRPr="003B4A05" w:rsidRDefault="00000000">
            <w:pPr>
              <w:rPr>
                <w:lang w:val="es-MX"/>
              </w:rPr>
            </w:pPr>
            <w:r w:rsidRPr="003B4A05">
              <w:rPr>
                <w:lang w:val="es-MX"/>
              </w:rPr>
              <w:t>Prepara lectura posterior sobre convergencia, multitarea local o dependencia circular.</w:t>
            </w:r>
          </w:p>
        </w:tc>
      </w:tr>
      <w:tr w:rsidR="00663D66" w:rsidRPr="003B4A05" w14:paraId="37F73D67" w14:textId="77777777">
        <w:trPr>
          <w:jc w:val="center"/>
        </w:trPr>
        <w:tc>
          <w:tcPr>
            <w:tcW w:w="3504" w:type="dxa"/>
          </w:tcPr>
          <w:p w14:paraId="52D1C33A" w14:textId="77777777" w:rsidR="00663D66" w:rsidRDefault="00000000">
            <w:r>
              <w:t>4.9 / 4.9b</w:t>
            </w:r>
          </w:p>
        </w:tc>
        <w:tc>
          <w:tcPr>
            <w:tcW w:w="3504" w:type="dxa"/>
          </w:tcPr>
          <w:p w14:paraId="543B7145" w14:textId="77777777" w:rsidR="00663D66" w:rsidRDefault="00000000">
            <w:r>
              <w:t>hidden_subprocess_reason; informal_flow_support_hint</w:t>
            </w:r>
          </w:p>
        </w:tc>
        <w:tc>
          <w:tcPr>
            <w:tcW w:w="3504" w:type="dxa"/>
          </w:tcPr>
          <w:p w14:paraId="07753ECF" w14:textId="77777777" w:rsidR="00663D66" w:rsidRPr="003B4A05" w:rsidRDefault="00000000">
            <w:pPr>
              <w:rPr>
                <w:lang w:val="es-MX"/>
              </w:rPr>
            </w:pPr>
            <w:r w:rsidRPr="003B4A05">
              <w:rPr>
                <w:lang w:val="es-MX"/>
              </w:rPr>
              <w:t>Aclara si el subproceso oculto corrige fallas, compensa ausencias o sostiene el flujo real.</w:t>
            </w:r>
          </w:p>
        </w:tc>
      </w:tr>
      <w:tr w:rsidR="00663D66" w:rsidRPr="003B4A05" w14:paraId="3ED7C7AA" w14:textId="77777777">
        <w:trPr>
          <w:jc w:val="center"/>
        </w:trPr>
        <w:tc>
          <w:tcPr>
            <w:tcW w:w="3504" w:type="dxa"/>
          </w:tcPr>
          <w:p w14:paraId="22FB66B8" w14:textId="77777777" w:rsidR="00663D66" w:rsidRDefault="00000000">
            <w:r>
              <w:t>4.10 / 4.10b</w:t>
            </w:r>
          </w:p>
        </w:tc>
        <w:tc>
          <w:tcPr>
            <w:tcW w:w="3504" w:type="dxa"/>
          </w:tcPr>
          <w:p w14:paraId="21A07391" w14:textId="77777777" w:rsidR="00663D66" w:rsidRDefault="00000000">
            <w:r>
              <w:t>real_flow_adaptation_hint; sequence_deviation_pattern</w:t>
            </w:r>
          </w:p>
        </w:tc>
        <w:tc>
          <w:tcPr>
            <w:tcW w:w="3504" w:type="dxa"/>
          </w:tcPr>
          <w:p w14:paraId="237E4989" w14:textId="77777777" w:rsidR="00663D66" w:rsidRPr="003B4A05" w:rsidRDefault="00000000">
            <w:pPr>
              <w:rPr>
                <w:lang w:val="es-MX"/>
              </w:rPr>
            </w:pPr>
            <w:r w:rsidRPr="003B4A05">
              <w:rPr>
                <w:lang w:val="es-MX"/>
              </w:rPr>
              <w:t>Distingue adaptación pragmática de ruptura estructural del orden oficial.</w:t>
            </w:r>
          </w:p>
        </w:tc>
      </w:tr>
      <w:tr w:rsidR="00663D66" w:rsidRPr="003B4A05" w14:paraId="5C64E4A9" w14:textId="77777777">
        <w:trPr>
          <w:jc w:val="center"/>
        </w:trPr>
        <w:tc>
          <w:tcPr>
            <w:tcW w:w="3504" w:type="dxa"/>
          </w:tcPr>
          <w:p w14:paraId="771395C1" w14:textId="77777777" w:rsidR="00663D66" w:rsidRDefault="00000000">
            <w:r>
              <w:t>4.13</w:t>
            </w:r>
          </w:p>
        </w:tc>
        <w:tc>
          <w:tcPr>
            <w:tcW w:w="3504" w:type="dxa"/>
          </w:tcPr>
          <w:p w14:paraId="4564F484" w14:textId="77777777" w:rsidR="00663D66" w:rsidRDefault="00000000">
            <w:r>
              <w:t>flow_normalization_readiness; deviation_structurality_hint</w:t>
            </w:r>
          </w:p>
        </w:tc>
        <w:tc>
          <w:tcPr>
            <w:tcW w:w="3504" w:type="dxa"/>
          </w:tcPr>
          <w:p w14:paraId="4D0538E7" w14:textId="77777777" w:rsidR="00663D66" w:rsidRPr="003B4A05" w:rsidRDefault="00000000">
            <w:pPr>
              <w:rPr>
                <w:lang w:val="es-MX"/>
              </w:rPr>
            </w:pPr>
            <w:r w:rsidRPr="003B4A05">
              <w:rPr>
                <w:lang w:val="es-MX"/>
              </w:rPr>
              <w:t>Ayuda a decidir si la desviación es excepcional, frecuente o prácticamente normalizada.</w:t>
            </w:r>
          </w:p>
        </w:tc>
      </w:tr>
    </w:tbl>
    <w:p w14:paraId="25A51312" w14:textId="77777777" w:rsidR="00663D66" w:rsidRPr="003B4A05" w:rsidRDefault="00000000">
      <w:pPr>
        <w:rPr>
          <w:lang w:val="es-MX"/>
        </w:rPr>
      </w:pPr>
      <w:r w:rsidRPr="003B4A05">
        <w:rPr>
          <w:b/>
          <w:sz w:val="24"/>
          <w:lang w:val="es-MX"/>
        </w:rPr>
        <w:t>16.A.7. Integración con la secuencia acumulativa de bloques anteriores</w:t>
      </w:r>
    </w:p>
    <w:p w14:paraId="48D94DB0" w14:textId="77777777" w:rsidR="00663D66" w:rsidRPr="003B4A05" w:rsidRDefault="00000000">
      <w:pPr>
        <w:rPr>
          <w:lang w:val="es-MX"/>
        </w:rPr>
      </w:pPr>
      <w:r w:rsidRPr="003B4A05">
        <w:rPr>
          <w:lang w:val="es-MX"/>
        </w:rPr>
        <w:lastRenderedPageBreak/>
        <w:t>Esta normalización no altera la continuidad acumulada con los Bloques 0, 0.5, 1, 2 y 3. Más bien la refuerza. Bloque 2 sigue respondiendo qué cambia; Bloque 3 sigue respondiendo qué se entrega y quién depende; Bloque 4 responde cómo circula realmente esa escena ya transformada y entregable, dónde se bifurca, dónde se espera y dónde el proceso oficial deja de coincidir con el proceso vivido.</w:t>
      </w:r>
    </w:p>
    <w:sectPr w:rsidR="00663D66" w:rsidRPr="003B4A05"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Variable Display">
    <w:panose1 w:val="00000000000000000000"/>
    <w:charset w:val="00"/>
    <w:family w:val="auto"/>
    <w:pitch w:val="variable"/>
    <w:sig w:usb0="A00002FF" w:usb1="0000000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523516">
    <w:abstractNumId w:val="8"/>
  </w:num>
  <w:num w:numId="2" w16cid:durableId="1562473125">
    <w:abstractNumId w:val="6"/>
  </w:num>
  <w:num w:numId="3" w16cid:durableId="240068972">
    <w:abstractNumId w:val="5"/>
  </w:num>
  <w:num w:numId="4" w16cid:durableId="614944881">
    <w:abstractNumId w:val="4"/>
  </w:num>
  <w:num w:numId="5" w16cid:durableId="1408919013">
    <w:abstractNumId w:val="7"/>
  </w:num>
  <w:num w:numId="6" w16cid:durableId="500200373">
    <w:abstractNumId w:val="3"/>
  </w:num>
  <w:num w:numId="7" w16cid:durableId="1064529316">
    <w:abstractNumId w:val="2"/>
  </w:num>
  <w:num w:numId="8" w16cid:durableId="242573405">
    <w:abstractNumId w:val="1"/>
  </w:num>
  <w:num w:numId="9" w16cid:durableId="1979797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721"/>
    <w:rsid w:val="0015074B"/>
    <w:rsid w:val="0029639D"/>
    <w:rsid w:val="00326F90"/>
    <w:rsid w:val="003B4A05"/>
    <w:rsid w:val="00663D66"/>
    <w:rsid w:val="00AA1D8D"/>
    <w:rsid w:val="00B42ED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05D49"/>
  <w14:defaultImageDpi w14:val="300"/>
  <w15:docId w15:val="{52124820-3F99-4BB1-9A92-44DACBFD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24</Pages>
  <Words>8438</Words>
  <Characters>48098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Atala</cp:lastModifiedBy>
  <cp:revision>2</cp:revision>
  <dcterms:created xsi:type="dcterms:W3CDTF">2013-12-23T23:15:00Z</dcterms:created>
  <dcterms:modified xsi:type="dcterms:W3CDTF">2026-05-18T18:39:00Z</dcterms:modified>
  <cp:category/>
</cp:coreProperties>
</file>