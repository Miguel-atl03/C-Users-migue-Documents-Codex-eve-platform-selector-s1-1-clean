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53C16" w14:textId="16A213B1" w:rsidR="00C66A86" w:rsidRDefault="00000000" w:rsidP="00C66A86">
      <w:pPr>
        <w:pStyle w:val="Heading1"/>
      </w:pPr>
      <w:r>
        <w:t>Documento madre canónico</w:t>
      </w:r>
      <w:r>
        <w:br/>
        <w:t>Bloque 1. Disparador</w:t>
      </w:r>
    </w:p>
    <w:p w14:paraId="787BDCFB" w14:textId="77777777" w:rsidR="00C66A86" w:rsidRPr="00C73624" w:rsidRDefault="00C66A86" w:rsidP="00C66A86">
      <w:pPr>
        <w:rPr>
          <w:lang w:val="es-MX"/>
        </w:rPr>
      </w:pPr>
      <w:r w:rsidRPr="00C73624">
        <w:rPr>
          <w:lang w:val="es-MX"/>
        </w:rPr>
        <w:t>Capa 1 v2.1 de EVE</w:t>
      </w:r>
      <w:r w:rsidRPr="00C73624">
        <w:rPr>
          <w:lang w:val="es-MX"/>
        </w:rPr>
        <w:br/>
        <w:t>Diseño detallado para continuación acoplable posterior al Bloque 0.5, conexión con Codex, catálogo operativo, UI y persistencia</w:t>
      </w:r>
    </w:p>
    <w:p w14:paraId="42D98A83" w14:textId="77777777" w:rsidR="00C66A86" w:rsidRPr="00C73624" w:rsidRDefault="00C66A86" w:rsidP="00C66A86">
      <w:pPr>
        <w:rPr>
          <w:lang w:val="es-MX"/>
        </w:rPr>
      </w:pPr>
      <w:r w:rsidRPr="00C73624">
        <w:rPr>
          <w:lang w:val="es-MX"/>
        </w:rPr>
        <w:t>Versión del documento: 0.1 de trabajo | Base estructural: Diseno_Formal_Capa1_v2_1_Unificado | Base de redacción operativa: Marco de Trabajo y Catálogo de Preguntas v2.1 - Bloque 1 (Disparador)</w:t>
      </w:r>
    </w:p>
    <w:p w14:paraId="2EA38AD9" w14:textId="77777777" w:rsidR="00C66A86" w:rsidRPr="00C73624" w:rsidRDefault="00C66A86" w:rsidP="00C66A86">
      <w:pPr>
        <w:rPr>
          <w:lang w:val="es-MX"/>
        </w:rPr>
      </w:pPr>
      <w:r w:rsidRPr="00C73624">
        <w:rPr>
          <w:lang w:val="es-MX"/>
        </w:rPr>
        <w:t>Alcance: desarrollo exhaustivo del Bloque 1 como pieza canónica autónoma, pero diseñada explícitamente para pegarse a continuación del Bloque 0.5 ya validado, conservando continuidad metodológica, terminológica, epistemológica, técnica y documental.</w:t>
      </w:r>
    </w:p>
    <w:p w14:paraId="531276B4" w14:textId="77777777" w:rsidR="00C66A86" w:rsidRPr="00C73624" w:rsidRDefault="00C66A86" w:rsidP="00C66A86">
      <w:pPr>
        <w:rPr>
          <w:lang w:val="es-MX"/>
        </w:rPr>
      </w:pPr>
      <w:r w:rsidRPr="00C73624">
        <w:rPr>
          <w:lang w:val="es-MX"/>
        </w:rPr>
        <w:t>Criterio rector: este documento no sintetiza. Explicita arquitectura, preguntas, lógica de despliegue, variables, proveniencia, consistencia, persistencia, trazabilidad y salida técnica con el mismo estándar canónico del Bloque 0 y del Bloque 0.5.</w:t>
      </w:r>
    </w:p>
    <w:p w14:paraId="0660C95C" w14:textId="77777777" w:rsidR="00C66A86" w:rsidRPr="00C73624" w:rsidRDefault="00C66A86" w:rsidP="00C66A86">
      <w:pPr>
        <w:pStyle w:val="Heading2"/>
        <w:rPr>
          <w:lang w:val="es-MX"/>
        </w:rPr>
      </w:pPr>
      <w:r w:rsidRPr="00C73624">
        <w:rPr>
          <w:lang w:val="es-MX"/>
        </w:rPr>
        <w:t>0. Inicio de acoplamiento con el Bloque 0.5</w:t>
      </w:r>
    </w:p>
    <w:p w14:paraId="4A198C76" w14:textId="77777777" w:rsidR="00C66A86" w:rsidRPr="00C73624" w:rsidRDefault="00C66A86" w:rsidP="00C66A86">
      <w:pPr>
        <w:rPr>
          <w:lang w:val="es-MX"/>
        </w:rPr>
      </w:pPr>
      <w:r w:rsidRPr="00C73624">
        <w:rPr>
          <w:lang w:val="es-MX"/>
        </w:rPr>
        <w:t>Este bloque comienza exactamente donde termina el Bloque 0.5. El Bloque 0.5 deja una escena ya situada dentro del sistema: con beneficiario funcional razonablemente claro, actor afectado si falla, proceso contenedor, hito habilitador y patrón de prioridad. El Bloque 1 toma esa escena encuadrada y pregunta por la señal concreta que la pone en marcha.</w:t>
      </w:r>
    </w:p>
    <w:p w14:paraId="512E73FE" w14:textId="77777777" w:rsidR="00C66A86" w:rsidRPr="00C73624" w:rsidRDefault="00C66A86" w:rsidP="00C66A86">
      <w:pPr>
        <w:rPr>
          <w:lang w:val="es-MX"/>
        </w:rPr>
      </w:pPr>
      <w:r w:rsidRPr="00C73624">
        <w:rPr>
          <w:lang w:val="es-MX"/>
        </w:rPr>
        <w:t>La continuidad de ensamblaje debe leerse así: actividad declarada por el usuario → escena operativa regulada anclada por el Bloque 0 → escena encuadrada sistémicamente por el Bloque 0.5 → escena disparada causalmente por el Bloque 1 → escena transformada y encadenada en los bloques posteriores.</w:t>
      </w:r>
    </w:p>
    <w:p w14:paraId="7E24AB0A" w14:textId="77777777" w:rsidR="00C66A86" w:rsidRPr="00C73624" w:rsidRDefault="00C66A86" w:rsidP="00C66A86">
      <w:pPr>
        <w:rPr>
          <w:lang w:val="es-MX"/>
        </w:rPr>
      </w:pPr>
      <w:r w:rsidRPr="00C73624">
        <w:rPr>
          <w:lang w:val="es-MX"/>
        </w:rPr>
        <w:t>Instrucción de integración documental: este bloque está redactado para copiarse y pegarse inmediatamente después del cierre del Bloque 0.5. Conserva la misma estructura madre, el mismo nivel de exhaustividad y la misma lógica de separación entre evidencia capturada, derivación, aclaración, consistencia y salida técnica.</w:t>
      </w:r>
    </w:p>
    <w:p w14:paraId="5FC2A1AE" w14:textId="77777777" w:rsidR="00C66A86" w:rsidRPr="00C73624" w:rsidRDefault="00C66A86" w:rsidP="00C66A86">
      <w:pPr>
        <w:rPr>
          <w:lang w:val="es-MX"/>
        </w:rPr>
      </w:pPr>
      <w:r w:rsidRPr="00C73624">
        <w:rPr>
          <w:lang w:val="es-MX"/>
        </w:rPr>
        <w:t>Dependencia mínima heredada del Bloque 0.5: si la escena no quedó suficientemente ubicada en un proceso, un hito o una prioridad, el disparador puede confundirse con la urgencia, con la orden del jefe o con el receptor inmediato. Por eso el acoplamiento con el Bloque 0.5 no es decorativo; es una precondición de inteligibilidad.</w:t>
      </w:r>
    </w:p>
    <w:p w14:paraId="48C18493" w14:textId="77777777" w:rsidR="00C66A86" w:rsidRDefault="00C66A86" w:rsidP="00C66A86">
      <w:pPr>
        <w:pStyle w:val="Heading2"/>
      </w:pPr>
      <w:r>
        <w:t>1. Identidad del bloque</w:t>
      </w:r>
    </w:p>
    <w:tbl>
      <w:tblPr>
        <w:tblStyle w:val="TableGrid"/>
        <w:tblW w:w="0" w:type="auto"/>
        <w:jc w:val="center"/>
        <w:tblLook w:val="04A0" w:firstRow="1" w:lastRow="0" w:firstColumn="1" w:lastColumn="0" w:noHBand="0" w:noVBand="1"/>
      </w:tblPr>
      <w:tblGrid>
        <w:gridCol w:w="3294"/>
        <w:gridCol w:w="6858"/>
      </w:tblGrid>
      <w:tr w:rsidR="00C66A86" w14:paraId="710C5DA1" w14:textId="77777777" w:rsidTr="003F2194">
        <w:trPr>
          <w:jc w:val="center"/>
        </w:trPr>
        <w:tc>
          <w:tcPr>
            <w:tcW w:w="3312" w:type="dxa"/>
            <w:shd w:val="clear" w:color="auto" w:fill="D9EAF7"/>
          </w:tcPr>
          <w:p w14:paraId="4307D89D" w14:textId="77777777" w:rsidR="00C66A86" w:rsidRDefault="00C66A86" w:rsidP="003F2194">
            <w:r>
              <w:rPr>
                <w:b/>
              </w:rPr>
              <w:t>Campo</w:t>
            </w:r>
          </w:p>
        </w:tc>
        <w:tc>
          <w:tcPr>
            <w:tcW w:w="6912" w:type="dxa"/>
            <w:shd w:val="clear" w:color="auto" w:fill="D9EAF7"/>
          </w:tcPr>
          <w:p w14:paraId="1F0DD761" w14:textId="77777777" w:rsidR="00C66A86" w:rsidRDefault="00C66A86" w:rsidP="003F2194">
            <w:r>
              <w:rPr>
                <w:b/>
              </w:rPr>
              <w:t>Contenido</w:t>
            </w:r>
          </w:p>
        </w:tc>
      </w:tr>
      <w:tr w:rsidR="00C66A86" w14:paraId="14568A12" w14:textId="77777777" w:rsidTr="003F2194">
        <w:trPr>
          <w:jc w:val="center"/>
        </w:trPr>
        <w:tc>
          <w:tcPr>
            <w:tcW w:w="3312" w:type="dxa"/>
          </w:tcPr>
          <w:p w14:paraId="0270EEF1" w14:textId="77777777" w:rsidR="00C66A86" w:rsidRDefault="00C66A86" w:rsidP="003F2194">
            <w:r>
              <w:t>Bloque</w:t>
            </w:r>
          </w:p>
        </w:tc>
        <w:tc>
          <w:tcPr>
            <w:tcW w:w="6912" w:type="dxa"/>
          </w:tcPr>
          <w:p w14:paraId="418B33FF" w14:textId="77777777" w:rsidR="00C66A86" w:rsidRDefault="00C66A86" w:rsidP="003F2194">
            <w:r>
              <w:t>1</w:t>
            </w:r>
          </w:p>
        </w:tc>
      </w:tr>
      <w:tr w:rsidR="00C66A86" w14:paraId="63D8691F" w14:textId="77777777" w:rsidTr="003F2194">
        <w:trPr>
          <w:jc w:val="center"/>
        </w:trPr>
        <w:tc>
          <w:tcPr>
            <w:tcW w:w="3312" w:type="dxa"/>
          </w:tcPr>
          <w:p w14:paraId="56FB8325" w14:textId="77777777" w:rsidR="00C66A86" w:rsidRDefault="00C66A86" w:rsidP="003F2194">
            <w:r>
              <w:t>Nombre canónico</w:t>
            </w:r>
          </w:p>
        </w:tc>
        <w:tc>
          <w:tcPr>
            <w:tcW w:w="6912" w:type="dxa"/>
          </w:tcPr>
          <w:p w14:paraId="09E2FB89" w14:textId="77777777" w:rsidR="00C66A86" w:rsidRDefault="00C66A86" w:rsidP="003F2194">
            <w:r>
              <w:t>Disparador</w:t>
            </w:r>
          </w:p>
        </w:tc>
      </w:tr>
      <w:tr w:rsidR="00C66A86" w:rsidRPr="00C32CC1" w14:paraId="30DCD3CB" w14:textId="77777777" w:rsidTr="003F2194">
        <w:trPr>
          <w:jc w:val="center"/>
        </w:trPr>
        <w:tc>
          <w:tcPr>
            <w:tcW w:w="3312" w:type="dxa"/>
          </w:tcPr>
          <w:p w14:paraId="0045A681" w14:textId="77777777" w:rsidR="00C66A86" w:rsidRDefault="00C66A86" w:rsidP="003F2194">
            <w:r>
              <w:t>Pregunta madre</w:t>
            </w:r>
          </w:p>
        </w:tc>
        <w:tc>
          <w:tcPr>
            <w:tcW w:w="6912" w:type="dxa"/>
          </w:tcPr>
          <w:p w14:paraId="0B1146FB" w14:textId="77777777" w:rsidR="00C66A86" w:rsidRPr="00C73624" w:rsidRDefault="00C66A86" w:rsidP="003F2194">
            <w:pPr>
              <w:rPr>
                <w:lang w:val="es-MX"/>
              </w:rPr>
            </w:pPr>
            <w:r w:rsidRPr="00C73624">
              <w:rPr>
                <w:lang w:val="es-MX"/>
              </w:rPr>
              <w:t>¿Qué gatilla que esta escena comience?</w:t>
            </w:r>
          </w:p>
        </w:tc>
      </w:tr>
      <w:tr w:rsidR="00C66A86" w:rsidRPr="00C32CC1" w14:paraId="19D34FD7" w14:textId="77777777" w:rsidTr="003F2194">
        <w:trPr>
          <w:jc w:val="center"/>
        </w:trPr>
        <w:tc>
          <w:tcPr>
            <w:tcW w:w="3312" w:type="dxa"/>
          </w:tcPr>
          <w:p w14:paraId="22B5D4FA" w14:textId="77777777" w:rsidR="00C66A86" w:rsidRDefault="00C66A86" w:rsidP="003F2194">
            <w:r>
              <w:t>Propósito operativo</w:t>
            </w:r>
          </w:p>
        </w:tc>
        <w:tc>
          <w:tcPr>
            <w:tcW w:w="6912" w:type="dxa"/>
          </w:tcPr>
          <w:p w14:paraId="34B834EE" w14:textId="77777777" w:rsidR="00C66A86" w:rsidRPr="00C73624" w:rsidRDefault="00C66A86" w:rsidP="003F2194">
            <w:pPr>
              <w:rPr>
                <w:lang w:val="es-MX"/>
              </w:rPr>
            </w:pPr>
            <w:r w:rsidRPr="00C73624">
              <w:rPr>
                <w:lang w:val="es-MX"/>
              </w:rPr>
              <w:t>Reconstruir qué evento o estímulo inicia la cadena causal de la escena, de dónde viene, con qué claridad aparece, por qué canal se comunica, con qué frecuencia ocurre y qué pasa cuando debería ocurrir pero no ocurre.</w:t>
            </w:r>
          </w:p>
        </w:tc>
      </w:tr>
      <w:tr w:rsidR="00C66A86" w:rsidRPr="00C32CC1" w14:paraId="1F6D22F1" w14:textId="77777777" w:rsidTr="003F2194">
        <w:trPr>
          <w:jc w:val="center"/>
        </w:trPr>
        <w:tc>
          <w:tcPr>
            <w:tcW w:w="3312" w:type="dxa"/>
          </w:tcPr>
          <w:p w14:paraId="5AAA9DDE" w14:textId="77777777" w:rsidR="00C66A86" w:rsidRDefault="00C66A86" w:rsidP="003F2194">
            <w:r>
              <w:t>Momento del flujo</w:t>
            </w:r>
          </w:p>
        </w:tc>
        <w:tc>
          <w:tcPr>
            <w:tcW w:w="6912" w:type="dxa"/>
          </w:tcPr>
          <w:p w14:paraId="5E773D07" w14:textId="77777777" w:rsidR="00C66A86" w:rsidRPr="00C73624" w:rsidRDefault="00C66A86" w:rsidP="003F2194">
            <w:pPr>
              <w:rPr>
                <w:lang w:val="es-MX"/>
              </w:rPr>
            </w:pPr>
            <w:r w:rsidRPr="00C73624">
              <w:rPr>
                <w:lang w:val="es-MX"/>
              </w:rPr>
              <w:t>Inmediatamente después del Bloque 0.5 y antes del Bloque 2.</w:t>
            </w:r>
          </w:p>
        </w:tc>
      </w:tr>
      <w:tr w:rsidR="00C66A86" w:rsidRPr="00C32CC1" w14:paraId="49E6DD70" w14:textId="77777777" w:rsidTr="003F2194">
        <w:trPr>
          <w:jc w:val="center"/>
        </w:trPr>
        <w:tc>
          <w:tcPr>
            <w:tcW w:w="3312" w:type="dxa"/>
          </w:tcPr>
          <w:p w14:paraId="38E23285" w14:textId="77777777" w:rsidR="00C66A86" w:rsidRDefault="00C66A86" w:rsidP="003F2194">
            <w:r>
              <w:t>Unidad de análisis</w:t>
            </w:r>
          </w:p>
        </w:tc>
        <w:tc>
          <w:tcPr>
            <w:tcW w:w="6912" w:type="dxa"/>
          </w:tcPr>
          <w:p w14:paraId="58B8F048" w14:textId="77777777" w:rsidR="00C66A86" w:rsidRPr="00C73624" w:rsidRDefault="00C66A86" w:rsidP="003F2194">
            <w:pPr>
              <w:rPr>
                <w:lang w:val="es-MX"/>
              </w:rPr>
            </w:pPr>
            <w:r w:rsidRPr="00C73624">
              <w:rPr>
                <w:lang w:val="es-MX"/>
              </w:rPr>
              <w:t>Escena operativa regulada ya anclada y encuadrada.</w:t>
            </w:r>
          </w:p>
        </w:tc>
      </w:tr>
      <w:tr w:rsidR="00C66A86" w:rsidRPr="00C32CC1" w14:paraId="6C0B1120" w14:textId="77777777" w:rsidTr="003F2194">
        <w:trPr>
          <w:jc w:val="center"/>
        </w:trPr>
        <w:tc>
          <w:tcPr>
            <w:tcW w:w="3312" w:type="dxa"/>
          </w:tcPr>
          <w:p w14:paraId="38C9DF04" w14:textId="77777777" w:rsidR="00C66A86" w:rsidRDefault="00C66A86" w:rsidP="003F2194">
            <w:r>
              <w:t>Visible para usuario</w:t>
            </w:r>
          </w:p>
        </w:tc>
        <w:tc>
          <w:tcPr>
            <w:tcW w:w="6912" w:type="dxa"/>
          </w:tcPr>
          <w:p w14:paraId="337D6150" w14:textId="77777777" w:rsidR="00C66A86" w:rsidRPr="00C73624" w:rsidRDefault="00C66A86" w:rsidP="003F2194">
            <w:pPr>
              <w:rPr>
                <w:lang w:val="es-MX"/>
              </w:rPr>
            </w:pPr>
            <w:r w:rsidRPr="00C73624">
              <w:rPr>
                <w:lang w:val="es-MX"/>
              </w:rPr>
              <w:t>Sí, con lenguaje de trabajo concreto.</w:t>
            </w:r>
          </w:p>
        </w:tc>
      </w:tr>
      <w:tr w:rsidR="00C66A86" w:rsidRPr="00C32CC1" w14:paraId="5B515F8E" w14:textId="77777777" w:rsidTr="003F2194">
        <w:trPr>
          <w:jc w:val="center"/>
        </w:trPr>
        <w:tc>
          <w:tcPr>
            <w:tcW w:w="3312" w:type="dxa"/>
          </w:tcPr>
          <w:p w14:paraId="7F9CFB5F" w14:textId="77777777" w:rsidR="00C66A86" w:rsidRDefault="00C66A86" w:rsidP="003F2194">
            <w:r>
              <w:t>Naturaleza del bloque</w:t>
            </w:r>
          </w:p>
        </w:tc>
        <w:tc>
          <w:tcPr>
            <w:tcW w:w="6912" w:type="dxa"/>
          </w:tcPr>
          <w:p w14:paraId="44646A5E" w14:textId="77777777" w:rsidR="00C66A86" w:rsidRPr="00C73624" w:rsidRDefault="00C66A86" w:rsidP="003F2194">
            <w:pPr>
              <w:rPr>
                <w:lang w:val="es-MX"/>
              </w:rPr>
            </w:pPr>
            <w:r w:rsidRPr="00C73624">
              <w:rPr>
                <w:lang w:val="es-MX"/>
              </w:rPr>
              <w:t>captura + aclaración condicional + derivación ligera + consistencia</w:t>
            </w:r>
          </w:p>
        </w:tc>
      </w:tr>
      <w:tr w:rsidR="00C66A86" w:rsidRPr="00C32CC1" w14:paraId="64040BA9" w14:textId="77777777" w:rsidTr="003F2194">
        <w:trPr>
          <w:jc w:val="center"/>
        </w:trPr>
        <w:tc>
          <w:tcPr>
            <w:tcW w:w="3312" w:type="dxa"/>
          </w:tcPr>
          <w:p w14:paraId="5BCBA865" w14:textId="77777777" w:rsidR="00C66A86" w:rsidRPr="00C73624" w:rsidRDefault="00C66A86" w:rsidP="003F2194">
            <w:pPr>
              <w:rPr>
                <w:lang w:val="es-MX"/>
              </w:rPr>
            </w:pPr>
            <w:r w:rsidRPr="00C73624">
              <w:rPr>
                <w:lang w:val="es-MX"/>
              </w:rPr>
              <w:lastRenderedPageBreak/>
              <w:t>Relación con PM / PF / MoC / OLC</w:t>
            </w:r>
          </w:p>
        </w:tc>
        <w:tc>
          <w:tcPr>
            <w:tcW w:w="6912" w:type="dxa"/>
          </w:tcPr>
          <w:p w14:paraId="2F08146B" w14:textId="77777777" w:rsidR="00C66A86" w:rsidRPr="00C73624" w:rsidRDefault="00C66A86" w:rsidP="003F2194">
            <w:pPr>
              <w:rPr>
                <w:lang w:val="es-MX"/>
              </w:rPr>
            </w:pPr>
            <w:r w:rsidRPr="00C73624">
              <w:rPr>
                <w:lang w:val="es-MX"/>
              </w:rPr>
              <w:t>PM: start event y actores externos; PF: precondiciones e input conditions; MoC: evento/objeto iniciador; OLC: transición al primer estado operativo.</w:t>
            </w:r>
          </w:p>
        </w:tc>
      </w:tr>
      <w:tr w:rsidR="00C66A86" w:rsidRPr="00C32CC1" w14:paraId="51E513F5" w14:textId="77777777" w:rsidTr="003F2194">
        <w:trPr>
          <w:jc w:val="center"/>
        </w:trPr>
        <w:tc>
          <w:tcPr>
            <w:tcW w:w="3312" w:type="dxa"/>
          </w:tcPr>
          <w:p w14:paraId="0A40347B" w14:textId="77777777" w:rsidR="00C66A86" w:rsidRDefault="00C66A86" w:rsidP="003F2194">
            <w:r>
              <w:t>Relación con Capa 2</w:t>
            </w:r>
          </w:p>
        </w:tc>
        <w:tc>
          <w:tcPr>
            <w:tcW w:w="6912" w:type="dxa"/>
          </w:tcPr>
          <w:p w14:paraId="5C29FD3E" w14:textId="77777777" w:rsidR="00C66A86" w:rsidRPr="00C73624" w:rsidRDefault="00C66A86" w:rsidP="003F2194">
            <w:pPr>
              <w:rPr>
                <w:lang w:val="es-MX"/>
              </w:rPr>
            </w:pPr>
            <w:r w:rsidRPr="00C73624">
              <w:rPr>
                <w:lang w:val="es-MX"/>
              </w:rPr>
              <w:t>Entrega señales observables para transducción causal sobre origen del estímulo, claridad, frecuencia, canal, precondiciones y excepción del inicio.</w:t>
            </w:r>
          </w:p>
        </w:tc>
      </w:tr>
      <w:tr w:rsidR="00C66A86" w:rsidRPr="00C32CC1" w14:paraId="63F9B842" w14:textId="77777777" w:rsidTr="003F2194">
        <w:trPr>
          <w:jc w:val="center"/>
        </w:trPr>
        <w:tc>
          <w:tcPr>
            <w:tcW w:w="3312" w:type="dxa"/>
          </w:tcPr>
          <w:p w14:paraId="5C3B6F13" w14:textId="77777777" w:rsidR="00C66A86" w:rsidRPr="00C73624" w:rsidRDefault="00C66A86" w:rsidP="003F2194">
            <w:pPr>
              <w:rPr>
                <w:lang w:val="es-MX"/>
              </w:rPr>
            </w:pPr>
            <w:r w:rsidRPr="00C73624">
              <w:rPr>
                <w:lang w:val="es-MX"/>
              </w:rPr>
              <w:t>Canales o sistemas VSM que deja preparados</w:t>
            </w:r>
          </w:p>
        </w:tc>
        <w:tc>
          <w:tcPr>
            <w:tcW w:w="6912" w:type="dxa"/>
          </w:tcPr>
          <w:p w14:paraId="6F211A45" w14:textId="77777777" w:rsidR="00C66A86" w:rsidRPr="00C73624" w:rsidRDefault="00C66A86" w:rsidP="003F2194">
            <w:pPr>
              <w:rPr>
                <w:lang w:val="es-MX"/>
              </w:rPr>
            </w:pPr>
            <w:r w:rsidRPr="00C73624">
              <w:rPr>
                <w:lang w:val="es-MX"/>
              </w:rPr>
              <w:t>S1, S2, S3, S3*, S4, S5 y canal algedónico, sin clasificación definitiva todavía.</w:t>
            </w:r>
          </w:p>
        </w:tc>
      </w:tr>
      <w:tr w:rsidR="00C66A86" w:rsidRPr="00C32CC1" w14:paraId="227FF412" w14:textId="77777777" w:rsidTr="003F2194">
        <w:trPr>
          <w:jc w:val="center"/>
        </w:trPr>
        <w:tc>
          <w:tcPr>
            <w:tcW w:w="3312" w:type="dxa"/>
          </w:tcPr>
          <w:p w14:paraId="7E1EAB17" w14:textId="77777777" w:rsidR="00C66A86" w:rsidRDefault="00C66A86" w:rsidP="003F2194">
            <w:r>
              <w:t>Restricción epistemológica</w:t>
            </w:r>
          </w:p>
        </w:tc>
        <w:tc>
          <w:tcPr>
            <w:tcW w:w="6912" w:type="dxa"/>
          </w:tcPr>
          <w:p w14:paraId="79969FDE" w14:textId="77777777" w:rsidR="00C66A86" w:rsidRPr="00C73624" w:rsidRDefault="00C66A86" w:rsidP="003F2194">
            <w:pPr>
              <w:rPr>
                <w:lang w:val="es-MX"/>
              </w:rPr>
            </w:pPr>
            <w:r w:rsidRPr="00C73624">
              <w:rPr>
                <w:lang w:val="es-MX"/>
              </w:rPr>
              <w:t>El bloque captura el evento que inicia la escena; no debe contaminarse con preguntas de transformación, salida o misión.</w:t>
            </w:r>
          </w:p>
        </w:tc>
      </w:tr>
    </w:tbl>
    <w:p w14:paraId="21C32A16" w14:textId="77777777" w:rsidR="00C66A86" w:rsidRPr="00C73624" w:rsidRDefault="00C66A86" w:rsidP="00C66A86">
      <w:pPr>
        <w:rPr>
          <w:lang w:val="es-MX"/>
        </w:rPr>
      </w:pPr>
    </w:p>
    <w:p w14:paraId="573255C6" w14:textId="77777777" w:rsidR="00C66A86" w:rsidRPr="00C73624" w:rsidRDefault="00C66A86" w:rsidP="00C66A86">
      <w:pPr>
        <w:pStyle w:val="Heading2"/>
        <w:rPr>
          <w:lang w:val="es-MX"/>
        </w:rPr>
      </w:pPr>
      <w:r w:rsidRPr="00C73624">
        <w:rPr>
          <w:lang w:val="es-MX"/>
        </w:rPr>
        <w:t>2. Decisión metodológica central del Bloque 1</w:t>
      </w:r>
    </w:p>
    <w:p w14:paraId="41116738" w14:textId="77777777" w:rsidR="00C66A86" w:rsidRPr="00C73624" w:rsidRDefault="00C66A86" w:rsidP="00C66A86">
      <w:pPr>
        <w:rPr>
          <w:lang w:val="es-MX"/>
        </w:rPr>
      </w:pPr>
      <w:r w:rsidRPr="00C73624">
        <w:rPr>
          <w:lang w:val="es-MX"/>
        </w:rPr>
        <w:t>El Bloque 1 responde a una pregunta aparentemente sencilla y, sin embargo, bastante traicionera: qué hace que la escena comience de verdad. La trampa habitual aquí es deslizarse demasiado rápido hacia el actor, hacia la tarea o hacia la reacción. Pero el foco correcto no es quién lo hace ni qué hace después, sino cuál es la señal, el evento o el estímulo que inaugura la cadena causal.</w:t>
      </w:r>
    </w:p>
    <w:p w14:paraId="53B1A476" w14:textId="77777777" w:rsidR="00C66A86" w:rsidRPr="00C73624" w:rsidRDefault="00C66A86" w:rsidP="00C66A86">
      <w:pPr>
        <w:rPr>
          <w:lang w:val="es-MX"/>
        </w:rPr>
      </w:pPr>
      <w:r w:rsidRPr="00C73624">
        <w:rPr>
          <w:lang w:val="es-MX"/>
        </w:rPr>
        <w:t>Dicho más finamente: este bloque no pregunta todavía por la transformación; pregunta por la condición de arranque. Y esa condición de arranque debe separarse en atributos ortogonales para que no se vuelva una sola masa confusa. Fuente del estímulo, naturaleza del disparador, claridad, frecuencia, patrón, canal, precondiciones y excepciones del inicio no son lo mismo, aunque en la conversación cotidiana suelan mezclarse.</w:t>
      </w:r>
    </w:p>
    <w:p w14:paraId="60FF29E4" w14:textId="77777777" w:rsidR="00C66A86" w:rsidRPr="00C73624" w:rsidRDefault="00C66A86" w:rsidP="00C66A86">
      <w:pPr>
        <w:rPr>
          <w:lang w:val="es-MX"/>
        </w:rPr>
      </w:pPr>
      <w:r w:rsidRPr="00C73624">
        <w:rPr>
          <w:lang w:val="es-MX"/>
        </w:rPr>
        <w:t>Aquí aparece una tensión importante entre VSM y experiencia del actor. Desde VSM, interesa si la unidad es autónoma, si depende de un handoff, si recibe órdenes de gestión, si está atrapada en ambigüedad de coordinación o si vive sometida a urgencias algedónicas. Desde la experiencia del actor, en cambio, la pregunta se siente más pedestre: cómo me entero de que esto empieza y qué pasa cuando nadie me avisa o el aviso no sirve. El diseño canónico debe sostener ambas capas a la vez sin volver visible la jerga al usuario.</w:t>
      </w:r>
    </w:p>
    <w:p w14:paraId="37F706AA" w14:textId="77777777" w:rsidR="00C66A86" w:rsidRPr="00C73624" w:rsidRDefault="00C66A86" w:rsidP="00C66A86">
      <w:pPr>
        <w:rPr>
          <w:lang w:val="es-MX"/>
        </w:rPr>
      </w:pPr>
      <w:r w:rsidRPr="00C73624">
        <w:rPr>
          <w:lang w:val="es-MX"/>
        </w:rPr>
        <w:t>Por eso el bloque trabaja con lenguaje de escena y no con lenguaje de abstracción. No pregunta “¿cuál es la gobernanza del arranque?” ni “¿qué interfaz cibernética regula el disparador?”. Pregunta qué avisa, cómo avisa, cuándo debería ocurrir, qué debe haber pasado antes y cómo se nota cuando el inicio falla.</w:t>
      </w:r>
    </w:p>
    <w:p w14:paraId="1AC784BF" w14:textId="77777777" w:rsidR="00C66A86" w:rsidRPr="00C73624" w:rsidRDefault="00C66A86" w:rsidP="00C66A86">
      <w:pPr>
        <w:rPr>
          <w:lang w:val="es-MX"/>
        </w:rPr>
      </w:pPr>
      <w:r w:rsidRPr="00C73624">
        <w:rPr>
          <w:lang w:val="es-MX"/>
        </w:rPr>
        <w:t>En términos de subsidiariedad, el bloque también deja una huella valiosa: si el actor tiene que decidir por sí mismo cuándo empezar porque la señal es borrosa, llega tarde o no llega, entonces la variedad se está absorbiendo abajo. Esa absorción puede ser necesaria a veces, sí, pero también puede ser un síntoma de dirección insuficiente, coordinación fallida o canal algedónico mal resuelto.</w:t>
      </w:r>
    </w:p>
    <w:p w14:paraId="733C56D2" w14:textId="77777777" w:rsidR="00C66A86" w:rsidRPr="00C73624" w:rsidRDefault="00C66A86" w:rsidP="00C66A86">
      <w:pPr>
        <w:pStyle w:val="Heading2"/>
        <w:rPr>
          <w:lang w:val="es-MX"/>
        </w:rPr>
      </w:pPr>
      <w:r w:rsidRPr="00C73624">
        <w:rPr>
          <w:lang w:val="es-MX"/>
        </w:rPr>
        <w:t>3. Variables canónicas que el bloque debe producir</w:t>
      </w:r>
    </w:p>
    <w:tbl>
      <w:tblPr>
        <w:tblStyle w:val="TableGrid"/>
        <w:tblW w:w="0" w:type="auto"/>
        <w:jc w:val="center"/>
        <w:tblLook w:val="04A0" w:firstRow="1" w:lastRow="0" w:firstColumn="1" w:lastColumn="0" w:noHBand="0" w:noVBand="1"/>
      </w:tblPr>
      <w:tblGrid>
        <w:gridCol w:w="3216"/>
        <w:gridCol w:w="4606"/>
        <w:gridCol w:w="2330"/>
      </w:tblGrid>
      <w:tr w:rsidR="00C66A86" w14:paraId="69498F7B" w14:textId="77777777" w:rsidTr="003F2194">
        <w:trPr>
          <w:jc w:val="center"/>
        </w:trPr>
        <w:tc>
          <w:tcPr>
            <w:tcW w:w="3456" w:type="dxa"/>
            <w:shd w:val="clear" w:color="auto" w:fill="D9EAF7"/>
          </w:tcPr>
          <w:p w14:paraId="6CDBA268" w14:textId="77777777" w:rsidR="00C66A86" w:rsidRDefault="00C66A86" w:rsidP="003F2194">
            <w:r>
              <w:rPr>
                <w:b/>
              </w:rPr>
              <w:t>Variable canónica</w:t>
            </w:r>
          </w:p>
        </w:tc>
        <w:tc>
          <w:tcPr>
            <w:tcW w:w="6048" w:type="dxa"/>
            <w:shd w:val="clear" w:color="auto" w:fill="D9EAF7"/>
          </w:tcPr>
          <w:p w14:paraId="40F2742E" w14:textId="77777777" w:rsidR="00C66A86" w:rsidRDefault="00C66A86" w:rsidP="003F2194">
            <w:r>
              <w:rPr>
                <w:b/>
              </w:rPr>
              <w:t>Descripción</w:t>
            </w:r>
          </w:p>
        </w:tc>
        <w:tc>
          <w:tcPr>
            <w:tcW w:w="2304" w:type="dxa"/>
            <w:shd w:val="clear" w:color="auto" w:fill="D9EAF7"/>
          </w:tcPr>
          <w:p w14:paraId="305FE10D" w14:textId="77777777" w:rsidR="00C66A86" w:rsidRDefault="00C66A86" w:rsidP="003F2194">
            <w:r>
              <w:rPr>
                <w:b/>
              </w:rPr>
              <w:t>Tipo epistemológico</w:t>
            </w:r>
          </w:p>
        </w:tc>
      </w:tr>
      <w:tr w:rsidR="00C66A86" w14:paraId="3159036A" w14:textId="77777777" w:rsidTr="003F2194">
        <w:trPr>
          <w:jc w:val="center"/>
        </w:trPr>
        <w:tc>
          <w:tcPr>
            <w:tcW w:w="3456" w:type="dxa"/>
          </w:tcPr>
          <w:p w14:paraId="461240C4" w14:textId="77777777" w:rsidR="00C66A86" w:rsidRDefault="00C66A86" w:rsidP="003F2194">
            <w:r>
              <w:t>trigger_source</w:t>
            </w:r>
          </w:p>
        </w:tc>
        <w:tc>
          <w:tcPr>
            <w:tcW w:w="6048" w:type="dxa"/>
          </w:tcPr>
          <w:p w14:paraId="454B8C4C" w14:textId="77777777" w:rsidR="00C66A86" w:rsidRPr="00C73624" w:rsidRDefault="00C66A86" w:rsidP="003F2194">
            <w:pPr>
              <w:rPr>
                <w:lang w:val="es-MX"/>
              </w:rPr>
            </w:pPr>
            <w:r w:rsidRPr="00C73624">
              <w:rPr>
                <w:lang w:val="es-MX"/>
              </w:rPr>
              <w:t>Origen del estímulo que indica comenzar la escena.</w:t>
            </w:r>
          </w:p>
        </w:tc>
        <w:tc>
          <w:tcPr>
            <w:tcW w:w="2304" w:type="dxa"/>
          </w:tcPr>
          <w:p w14:paraId="7E522B6D" w14:textId="77777777" w:rsidR="00C66A86" w:rsidRDefault="00C66A86" w:rsidP="003F2194">
            <w:r>
              <w:t>captured_user_evidence</w:t>
            </w:r>
          </w:p>
        </w:tc>
      </w:tr>
      <w:tr w:rsidR="00C66A86" w14:paraId="7FAF526B" w14:textId="77777777" w:rsidTr="003F2194">
        <w:trPr>
          <w:jc w:val="center"/>
        </w:trPr>
        <w:tc>
          <w:tcPr>
            <w:tcW w:w="3456" w:type="dxa"/>
          </w:tcPr>
          <w:p w14:paraId="3EE4B514" w14:textId="77777777" w:rsidR="00C66A86" w:rsidRDefault="00C66A86" w:rsidP="003F2194">
            <w:r>
              <w:t>trigger_type</w:t>
            </w:r>
          </w:p>
        </w:tc>
        <w:tc>
          <w:tcPr>
            <w:tcW w:w="6048" w:type="dxa"/>
          </w:tcPr>
          <w:p w14:paraId="67038340" w14:textId="77777777" w:rsidR="00C66A86" w:rsidRPr="00C73624" w:rsidRDefault="00C66A86" w:rsidP="003F2194">
            <w:pPr>
              <w:rPr>
                <w:lang w:val="es-MX"/>
              </w:rPr>
            </w:pPr>
            <w:r w:rsidRPr="00C73624">
              <w:rPr>
                <w:lang w:val="es-MX"/>
              </w:rPr>
              <w:t>Naturaleza del disparador: planificado, reactivo o mezcla.</w:t>
            </w:r>
          </w:p>
        </w:tc>
        <w:tc>
          <w:tcPr>
            <w:tcW w:w="2304" w:type="dxa"/>
          </w:tcPr>
          <w:p w14:paraId="0CCF16EE" w14:textId="77777777" w:rsidR="00C66A86" w:rsidRDefault="00C66A86" w:rsidP="003F2194">
            <w:r>
              <w:t>captured_user_evidence</w:t>
            </w:r>
          </w:p>
        </w:tc>
      </w:tr>
      <w:tr w:rsidR="00C66A86" w14:paraId="06F77FAB" w14:textId="77777777" w:rsidTr="003F2194">
        <w:trPr>
          <w:jc w:val="center"/>
        </w:trPr>
        <w:tc>
          <w:tcPr>
            <w:tcW w:w="3456" w:type="dxa"/>
          </w:tcPr>
          <w:p w14:paraId="03F9C84A" w14:textId="77777777" w:rsidR="00C66A86" w:rsidRDefault="00C66A86" w:rsidP="003F2194">
            <w:r>
              <w:t>trigger_frequency</w:t>
            </w:r>
          </w:p>
        </w:tc>
        <w:tc>
          <w:tcPr>
            <w:tcW w:w="6048" w:type="dxa"/>
          </w:tcPr>
          <w:p w14:paraId="20856446" w14:textId="77777777" w:rsidR="00C66A86" w:rsidRPr="00C73624" w:rsidRDefault="00C66A86" w:rsidP="003F2194">
            <w:pPr>
              <w:rPr>
                <w:lang w:val="es-MX"/>
              </w:rPr>
            </w:pPr>
            <w:r w:rsidRPr="00C73624">
              <w:rPr>
                <w:lang w:val="es-MX"/>
              </w:rPr>
              <w:t>Frecuencia principal de ocurrencia del disparador.</w:t>
            </w:r>
          </w:p>
        </w:tc>
        <w:tc>
          <w:tcPr>
            <w:tcW w:w="2304" w:type="dxa"/>
          </w:tcPr>
          <w:p w14:paraId="38649D68" w14:textId="77777777" w:rsidR="00C66A86" w:rsidRDefault="00C66A86" w:rsidP="003F2194">
            <w:r>
              <w:t>captured_user_evidence</w:t>
            </w:r>
          </w:p>
        </w:tc>
      </w:tr>
      <w:tr w:rsidR="00C66A86" w14:paraId="1C54D632" w14:textId="77777777" w:rsidTr="003F2194">
        <w:trPr>
          <w:jc w:val="center"/>
        </w:trPr>
        <w:tc>
          <w:tcPr>
            <w:tcW w:w="3456" w:type="dxa"/>
          </w:tcPr>
          <w:p w14:paraId="5FE97146" w14:textId="77777777" w:rsidR="00C66A86" w:rsidRDefault="00C66A86" w:rsidP="003F2194">
            <w:r>
              <w:t>trigger_pattern</w:t>
            </w:r>
          </w:p>
        </w:tc>
        <w:tc>
          <w:tcPr>
            <w:tcW w:w="6048" w:type="dxa"/>
          </w:tcPr>
          <w:p w14:paraId="19AB8670" w14:textId="77777777" w:rsidR="00C66A86" w:rsidRDefault="00C66A86" w:rsidP="003F2194">
            <w:r w:rsidRPr="00C73624">
              <w:rPr>
                <w:lang w:val="es-MX"/>
              </w:rPr>
              <w:t xml:space="preserve">Clasificación derivada del patrón de ocurrencia del disparador. </w:t>
            </w:r>
            <w:r>
              <w:t>Valores canónicos: predictable_periodic, demand_driven, continuous, irregular, mixed.</w:t>
            </w:r>
          </w:p>
        </w:tc>
        <w:tc>
          <w:tcPr>
            <w:tcW w:w="2304" w:type="dxa"/>
          </w:tcPr>
          <w:p w14:paraId="645141C4" w14:textId="77777777" w:rsidR="00C66A86" w:rsidRDefault="00C66A86" w:rsidP="003F2194">
            <w:r>
              <w:t>canonical_derivation</w:t>
            </w:r>
          </w:p>
        </w:tc>
      </w:tr>
      <w:tr w:rsidR="00C66A86" w14:paraId="3FDA095D" w14:textId="77777777" w:rsidTr="003F2194">
        <w:trPr>
          <w:jc w:val="center"/>
        </w:trPr>
        <w:tc>
          <w:tcPr>
            <w:tcW w:w="3456" w:type="dxa"/>
          </w:tcPr>
          <w:p w14:paraId="7DA9F568" w14:textId="77777777" w:rsidR="00C66A86" w:rsidRDefault="00C66A86" w:rsidP="003F2194">
            <w:r>
              <w:t>trigger_clarity</w:t>
            </w:r>
          </w:p>
        </w:tc>
        <w:tc>
          <w:tcPr>
            <w:tcW w:w="6048" w:type="dxa"/>
          </w:tcPr>
          <w:p w14:paraId="7C388E4A" w14:textId="77777777" w:rsidR="00C66A86" w:rsidRPr="00C73624" w:rsidRDefault="00C66A86" w:rsidP="003F2194">
            <w:pPr>
              <w:rPr>
                <w:lang w:val="es-MX"/>
              </w:rPr>
            </w:pPr>
            <w:r w:rsidRPr="00C73624">
              <w:rPr>
                <w:lang w:val="es-MX"/>
              </w:rPr>
              <w:t>Nivel de claridad con el que el actor sabe si debe comenzar.</w:t>
            </w:r>
          </w:p>
        </w:tc>
        <w:tc>
          <w:tcPr>
            <w:tcW w:w="2304" w:type="dxa"/>
          </w:tcPr>
          <w:p w14:paraId="20B7A24C" w14:textId="77777777" w:rsidR="00C66A86" w:rsidRDefault="00C66A86" w:rsidP="003F2194">
            <w:r>
              <w:t>captured_user_evidence</w:t>
            </w:r>
          </w:p>
        </w:tc>
      </w:tr>
      <w:tr w:rsidR="00C66A86" w14:paraId="12928F37" w14:textId="77777777" w:rsidTr="003F2194">
        <w:trPr>
          <w:jc w:val="center"/>
        </w:trPr>
        <w:tc>
          <w:tcPr>
            <w:tcW w:w="3456" w:type="dxa"/>
          </w:tcPr>
          <w:p w14:paraId="2AA600C4" w14:textId="77777777" w:rsidR="00C66A86" w:rsidRDefault="00C66A86" w:rsidP="003F2194">
            <w:r>
              <w:lastRenderedPageBreak/>
              <w:t>trigger_channel</w:t>
            </w:r>
          </w:p>
        </w:tc>
        <w:tc>
          <w:tcPr>
            <w:tcW w:w="6048" w:type="dxa"/>
          </w:tcPr>
          <w:p w14:paraId="3D7819B9" w14:textId="77777777" w:rsidR="00C66A86" w:rsidRPr="00C73624" w:rsidRDefault="00C66A86" w:rsidP="003F2194">
            <w:pPr>
              <w:rPr>
                <w:lang w:val="es-MX"/>
              </w:rPr>
            </w:pPr>
            <w:r w:rsidRPr="00C73624">
              <w:rPr>
                <w:lang w:val="es-MX"/>
              </w:rPr>
              <w:t>Canal o canales por los que llega la señal de comienzo.</w:t>
            </w:r>
          </w:p>
        </w:tc>
        <w:tc>
          <w:tcPr>
            <w:tcW w:w="2304" w:type="dxa"/>
          </w:tcPr>
          <w:p w14:paraId="437FA2BA" w14:textId="77777777" w:rsidR="00C66A86" w:rsidRDefault="00C66A86" w:rsidP="003F2194">
            <w:r>
              <w:t>captured_user_evidence</w:t>
            </w:r>
          </w:p>
        </w:tc>
      </w:tr>
      <w:tr w:rsidR="00C66A86" w14:paraId="49BEC9C2" w14:textId="77777777" w:rsidTr="003F2194">
        <w:trPr>
          <w:jc w:val="center"/>
        </w:trPr>
        <w:tc>
          <w:tcPr>
            <w:tcW w:w="3456" w:type="dxa"/>
          </w:tcPr>
          <w:p w14:paraId="1B8CFC10" w14:textId="77777777" w:rsidR="00C66A86" w:rsidRDefault="00C66A86" w:rsidP="003F2194">
            <w:r>
              <w:t>trigger_preconditions</w:t>
            </w:r>
          </w:p>
        </w:tc>
        <w:tc>
          <w:tcPr>
            <w:tcW w:w="6048" w:type="dxa"/>
          </w:tcPr>
          <w:p w14:paraId="0AAEA571" w14:textId="77777777" w:rsidR="00C66A86" w:rsidRPr="00C73624" w:rsidRDefault="00C66A86" w:rsidP="003F2194">
            <w:pPr>
              <w:rPr>
                <w:lang w:val="es-MX"/>
              </w:rPr>
            </w:pPr>
            <w:r w:rsidRPr="00C73624">
              <w:rPr>
                <w:lang w:val="es-MX"/>
              </w:rPr>
              <w:t>Condición o conjunto de condiciones que deben haber ocurrido antes de que el disparador sea válido.</w:t>
            </w:r>
          </w:p>
        </w:tc>
        <w:tc>
          <w:tcPr>
            <w:tcW w:w="2304" w:type="dxa"/>
          </w:tcPr>
          <w:p w14:paraId="690D994B" w14:textId="77777777" w:rsidR="00C66A86" w:rsidRDefault="00C66A86" w:rsidP="003F2194">
            <w:r>
              <w:t>captured_user_evidence</w:t>
            </w:r>
          </w:p>
        </w:tc>
      </w:tr>
      <w:tr w:rsidR="00C66A86" w14:paraId="6AC8CCC7" w14:textId="77777777" w:rsidTr="003F2194">
        <w:trPr>
          <w:jc w:val="center"/>
        </w:trPr>
        <w:tc>
          <w:tcPr>
            <w:tcW w:w="3456" w:type="dxa"/>
          </w:tcPr>
          <w:p w14:paraId="374EE674" w14:textId="77777777" w:rsidR="00C66A86" w:rsidRDefault="00C66A86" w:rsidP="003F2194">
            <w:r>
              <w:t>trigger_exception_exists</w:t>
            </w:r>
          </w:p>
        </w:tc>
        <w:tc>
          <w:tcPr>
            <w:tcW w:w="6048" w:type="dxa"/>
          </w:tcPr>
          <w:p w14:paraId="68EBB4D9" w14:textId="77777777" w:rsidR="00C66A86" w:rsidRPr="00C73624" w:rsidRDefault="00C66A86" w:rsidP="003F2194">
            <w:pPr>
              <w:rPr>
                <w:lang w:val="es-MX"/>
              </w:rPr>
            </w:pPr>
            <w:r w:rsidRPr="00C73624">
              <w:rPr>
                <w:lang w:val="es-MX"/>
              </w:rPr>
              <w:t>Marca sobre si hay momentos en que la escena debería comenzar pero no comienza.</w:t>
            </w:r>
          </w:p>
        </w:tc>
        <w:tc>
          <w:tcPr>
            <w:tcW w:w="2304" w:type="dxa"/>
          </w:tcPr>
          <w:p w14:paraId="3585D854" w14:textId="77777777" w:rsidR="00C66A86" w:rsidRDefault="00C66A86" w:rsidP="003F2194">
            <w:r>
              <w:t>captured_user_evidence + canonical_derivation</w:t>
            </w:r>
          </w:p>
        </w:tc>
      </w:tr>
      <w:tr w:rsidR="00C66A86" w14:paraId="3A0DD9FB" w14:textId="77777777" w:rsidTr="003F2194">
        <w:trPr>
          <w:jc w:val="center"/>
        </w:trPr>
        <w:tc>
          <w:tcPr>
            <w:tcW w:w="3456" w:type="dxa"/>
          </w:tcPr>
          <w:p w14:paraId="3464EC53" w14:textId="77777777" w:rsidR="00C66A86" w:rsidRDefault="00C66A86" w:rsidP="003F2194">
            <w:r>
              <w:t>trigger_exception_description</w:t>
            </w:r>
          </w:p>
        </w:tc>
        <w:tc>
          <w:tcPr>
            <w:tcW w:w="6048" w:type="dxa"/>
          </w:tcPr>
          <w:p w14:paraId="1ECAF3B6" w14:textId="77777777" w:rsidR="00C66A86" w:rsidRPr="00C73624" w:rsidRDefault="00C66A86" w:rsidP="003F2194">
            <w:pPr>
              <w:rPr>
                <w:lang w:val="es-MX"/>
              </w:rPr>
            </w:pPr>
            <w:r w:rsidRPr="00C73624">
              <w:rPr>
                <w:lang w:val="es-MX"/>
              </w:rPr>
              <w:t>Descripción breve de qué pasa cuando el inicio falla y cómo se detecta esa falla.</w:t>
            </w:r>
          </w:p>
        </w:tc>
        <w:tc>
          <w:tcPr>
            <w:tcW w:w="2304" w:type="dxa"/>
          </w:tcPr>
          <w:p w14:paraId="6AF45280" w14:textId="77777777" w:rsidR="00C66A86" w:rsidRDefault="00C66A86" w:rsidP="003F2194">
            <w:r>
              <w:t>captured_user_evidence</w:t>
            </w:r>
          </w:p>
        </w:tc>
      </w:tr>
      <w:tr w:rsidR="00C66A86" w14:paraId="5B002890" w14:textId="77777777" w:rsidTr="003F2194">
        <w:trPr>
          <w:jc w:val="center"/>
        </w:trPr>
        <w:tc>
          <w:tcPr>
            <w:tcW w:w="3456" w:type="dxa"/>
          </w:tcPr>
          <w:p w14:paraId="40705829" w14:textId="77777777" w:rsidR="00C66A86" w:rsidRDefault="00C66A86" w:rsidP="003F2194">
            <w:r>
              <w:t>trigger_source_normalized</w:t>
            </w:r>
          </w:p>
        </w:tc>
        <w:tc>
          <w:tcPr>
            <w:tcW w:w="6048" w:type="dxa"/>
          </w:tcPr>
          <w:p w14:paraId="30F2FEE7" w14:textId="77777777" w:rsidR="00C66A86" w:rsidRPr="00C73624" w:rsidRDefault="00C66A86" w:rsidP="003F2194">
            <w:pPr>
              <w:rPr>
                <w:lang w:val="es-MX"/>
              </w:rPr>
            </w:pPr>
            <w:r w:rsidRPr="00C73624">
              <w:rPr>
                <w:lang w:val="es-MX"/>
              </w:rPr>
              <w:t>Versión normalizada del origen del estímulo para persistencia y análisis transversal.</w:t>
            </w:r>
          </w:p>
        </w:tc>
        <w:tc>
          <w:tcPr>
            <w:tcW w:w="2304" w:type="dxa"/>
          </w:tcPr>
          <w:p w14:paraId="7529ADDF" w14:textId="77777777" w:rsidR="00C66A86" w:rsidRDefault="00C66A86" w:rsidP="003F2194">
            <w:r>
              <w:t>canonical_derivation</w:t>
            </w:r>
          </w:p>
        </w:tc>
      </w:tr>
      <w:tr w:rsidR="00C66A86" w14:paraId="4A2051EC" w14:textId="77777777" w:rsidTr="003F2194">
        <w:trPr>
          <w:jc w:val="center"/>
        </w:trPr>
        <w:tc>
          <w:tcPr>
            <w:tcW w:w="3456" w:type="dxa"/>
          </w:tcPr>
          <w:p w14:paraId="30211386" w14:textId="77777777" w:rsidR="00C66A86" w:rsidRDefault="00C66A86" w:rsidP="003F2194">
            <w:r>
              <w:t>trigger_channel_normalized</w:t>
            </w:r>
          </w:p>
        </w:tc>
        <w:tc>
          <w:tcPr>
            <w:tcW w:w="6048" w:type="dxa"/>
          </w:tcPr>
          <w:p w14:paraId="7FF6D524" w14:textId="77777777" w:rsidR="00C66A86" w:rsidRPr="00C73624" w:rsidRDefault="00C66A86" w:rsidP="003F2194">
            <w:pPr>
              <w:rPr>
                <w:lang w:val="es-MX"/>
              </w:rPr>
            </w:pPr>
            <w:r w:rsidRPr="00C73624">
              <w:rPr>
                <w:lang w:val="es-MX"/>
              </w:rPr>
              <w:t>Versión normalizada del canal de comunicación.</w:t>
            </w:r>
          </w:p>
        </w:tc>
        <w:tc>
          <w:tcPr>
            <w:tcW w:w="2304" w:type="dxa"/>
          </w:tcPr>
          <w:p w14:paraId="3B5BC1A3" w14:textId="77777777" w:rsidR="00C66A86" w:rsidRDefault="00C66A86" w:rsidP="003F2194">
            <w:r>
              <w:t>canonical_derivation</w:t>
            </w:r>
          </w:p>
        </w:tc>
      </w:tr>
      <w:tr w:rsidR="00C66A86" w14:paraId="41BC08D5" w14:textId="77777777" w:rsidTr="003F2194">
        <w:trPr>
          <w:jc w:val="center"/>
        </w:trPr>
        <w:tc>
          <w:tcPr>
            <w:tcW w:w="3456" w:type="dxa"/>
          </w:tcPr>
          <w:p w14:paraId="54F39E0E" w14:textId="77777777" w:rsidR="00C66A86" w:rsidRDefault="00C66A86" w:rsidP="003F2194">
            <w:r>
              <w:t>scene_trigger_confidence</w:t>
            </w:r>
          </w:p>
        </w:tc>
        <w:tc>
          <w:tcPr>
            <w:tcW w:w="6048" w:type="dxa"/>
          </w:tcPr>
          <w:p w14:paraId="21035854" w14:textId="77777777" w:rsidR="00C66A86" w:rsidRPr="00C73624" w:rsidRDefault="00C66A86" w:rsidP="003F2194">
            <w:pPr>
              <w:rPr>
                <w:lang w:val="es-MX"/>
              </w:rPr>
            </w:pPr>
            <w:r w:rsidRPr="00C73624">
              <w:rPr>
                <w:lang w:val="es-MX"/>
              </w:rPr>
              <w:t>Confianza interna en la suficiencia del expediente de disparador.</w:t>
            </w:r>
          </w:p>
        </w:tc>
        <w:tc>
          <w:tcPr>
            <w:tcW w:w="2304" w:type="dxa"/>
          </w:tcPr>
          <w:p w14:paraId="18604ECF" w14:textId="77777777" w:rsidR="00C66A86" w:rsidRDefault="00C66A86" w:rsidP="003F2194">
            <w:r>
              <w:t>internal_calculated</w:t>
            </w:r>
          </w:p>
        </w:tc>
      </w:tr>
      <w:tr w:rsidR="00C66A86" w14:paraId="53E24627" w14:textId="77777777" w:rsidTr="003F2194">
        <w:trPr>
          <w:jc w:val="center"/>
        </w:trPr>
        <w:tc>
          <w:tcPr>
            <w:tcW w:w="3456" w:type="dxa"/>
          </w:tcPr>
          <w:p w14:paraId="65AB9E9B" w14:textId="77777777" w:rsidR="00C66A86" w:rsidRDefault="00C66A86" w:rsidP="003F2194">
            <w:r>
              <w:t>scene_trigger_readiness</w:t>
            </w:r>
          </w:p>
        </w:tc>
        <w:tc>
          <w:tcPr>
            <w:tcW w:w="6048" w:type="dxa"/>
          </w:tcPr>
          <w:p w14:paraId="03F0883D" w14:textId="77777777" w:rsidR="00C66A86" w:rsidRPr="00C73624" w:rsidRDefault="00C66A86" w:rsidP="003F2194">
            <w:pPr>
              <w:rPr>
                <w:lang w:val="es-MX"/>
              </w:rPr>
            </w:pPr>
            <w:r w:rsidRPr="00C73624">
              <w:rPr>
                <w:lang w:val="es-MX"/>
              </w:rPr>
              <w:t>Indicador interno de readiness del bloque para pasar al Bloque 2.</w:t>
            </w:r>
          </w:p>
        </w:tc>
        <w:tc>
          <w:tcPr>
            <w:tcW w:w="2304" w:type="dxa"/>
          </w:tcPr>
          <w:p w14:paraId="3DA73D2A" w14:textId="77777777" w:rsidR="00C66A86" w:rsidRDefault="00C66A86" w:rsidP="003F2194">
            <w:r>
              <w:t>readiness_marker</w:t>
            </w:r>
          </w:p>
        </w:tc>
      </w:tr>
      <w:tr w:rsidR="00C66A86" w14:paraId="1288F2FF" w14:textId="77777777" w:rsidTr="003F2194">
        <w:trPr>
          <w:jc w:val="center"/>
        </w:trPr>
        <w:tc>
          <w:tcPr>
            <w:tcW w:w="3456" w:type="dxa"/>
          </w:tcPr>
          <w:p w14:paraId="2AAA3477" w14:textId="77777777" w:rsidR="00C66A86" w:rsidRDefault="00C66A86" w:rsidP="003F2194">
            <w:r>
              <w:t>trigger_silence_risk</w:t>
            </w:r>
          </w:p>
        </w:tc>
        <w:tc>
          <w:tcPr>
            <w:tcW w:w="6048" w:type="dxa"/>
          </w:tcPr>
          <w:p w14:paraId="5EAB7B17" w14:textId="77777777" w:rsidR="00C66A86" w:rsidRPr="00C73624" w:rsidRDefault="00C66A86" w:rsidP="003F2194">
            <w:pPr>
              <w:rPr>
                <w:lang w:val="es-MX"/>
              </w:rPr>
            </w:pPr>
            <w:r w:rsidRPr="00C73624">
              <w:rPr>
                <w:lang w:val="es-MX"/>
              </w:rPr>
              <w:t>Flag de riesgo cuando el inicio depende de señales ambiguas o ausentes.</w:t>
            </w:r>
          </w:p>
        </w:tc>
        <w:tc>
          <w:tcPr>
            <w:tcW w:w="2304" w:type="dxa"/>
          </w:tcPr>
          <w:p w14:paraId="739E1498" w14:textId="77777777" w:rsidR="00C66A86" w:rsidRDefault="00C66A86" w:rsidP="003F2194">
            <w:r>
              <w:t>consistency_flag</w:t>
            </w:r>
          </w:p>
        </w:tc>
      </w:tr>
    </w:tbl>
    <w:p w14:paraId="2ADEEA25" w14:textId="77777777" w:rsidR="00C66A86" w:rsidRDefault="00C66A86" w:rsidP="00C66A86"/>
    <w:p w14:paraId="44C9482F" w14:textId="77777777" w:rsidR="00C66A86" w:rsidRPr="00C73624" w:rsidRDefault="00C66A86" w:rsidP="00C66A86">
      <w:pPr>
        <w:pStyle w:val="Heading2"/>
        <w:rPr>
          <w:lang w:val="es-MX"/>
        </w:rPr>
      </w:pPr>
      <w:r w:rsidRPr="00C73624">
        <w:rPr>
          <w:lang w:val="es-MX"/>
        </w:rPr>
        <w:t>4. Criterios de diseño de las preguntas del Bloque 1</w:t>
      </w:r>
    </w:p>
    <w:p w14:paraId="78E31C7F" w14:textId="77777777" w:rsidR="00C66A86" w:rsidRPr="00C73624" w:rsidRDefault="00C66A86" w:rsidP="00C66A86">
      <w:pPr>
        <w:rPr>
          <w:lang w:val="es-MX"/>
        </w:rPr>
      </w:pPr>
      <w:r w:rsidRPr="00C73624">
        <w:rPr>
          <w:lang w:val="es-MX"/>
        </w:rPr>
        <w:t>Las preguntas deben ser agnósticas respecto al actor: capturan el evento que inicia, no atribuyen prematuramente identidad del iniciador.</w:t>
      </w:r>
    </w:p>
    <w:p w14:paraId="3BC923C8" w14:textId="77777777" w:rsidR="00C66A86" w:rsidRPr="00C73624" w:rsidRDefault="00C66A86" w:rsidP="00C66A86">
      <w:pPr>
        <w:rPr>
          <w:lang w:val="es-MX"/>
        </w:rPr>
      </w:pPr>
      <w:r w:rsidRPr="00C73624">
        <w:rPr>
          <w:lang w:val="es-MX"/>
        </w:rPr>
        <w:t>Debe separarse fuente del estímulo, naturaleza del disparador, claridad, frecuencia, canal, precondiciones y excepción del inicio; estos atributos son ortogonales.</w:t>
      </w:r>
    </w:p>
    <w:p w14:paraId="2E6E7C02" w14:textId="77777777" w:rsidR="00C66A86" w:rsidRPr="00C73624" w:rsidRDefault="00C66A86" w:rsidP="00C66A86">
      <w:pPr>
        <w:rPr>
          <w:lang w:val="es-MX"/>
        </w:rPr>
      </w:pPr>
      <w:r w:rsidRPr="00C73624">
        <w:rPr>
          <w:lang w:val="es-MX"/>
        </w:rPr>
        <w:t>El bloque no debe mezclar niveles ontológicos: Bloque 1 = disparador; Bloque 2 = transformación.</w:t>
      </w:r>
    </w:p>
    <w:p w14:paraId="5F983616" w14:textId="77777777" w:rsidR="00C66A86" w:rsidRPr="00C73624" w:rsidRDefault="00C66A86" w:rsidP="00C66A86">
      <w:pPr>
        <w:rPr>
          <w:lang w:val="es-MX"/>
        </w:rPr>
      </w:pPr>
      <w:r w:rsidRPr="00C73624">
        <w:rPr>
          <w:lang w:val="es-MX"/>
        </w:rPr>
        <w:t>La UX debe sostener lenguaje de escena. Se pregunta qué te avisa, por qué medio, con qué frecuencia, y no categorías estratégicas visibles al usuario.</w:t>
      </w:r>
    </w:p>
    <w:p w14:paraId="6D5FD044" w14:textId="77777777" w:rsidR="00C66A86" w:rsidRPr="00C73624" w:rsidRDefault="00C66A86" w:rsidP="00C66A86">
      <w:pPr>
        <w:rPr>
          <w:lang w:val="es-MX"/>
        </w:rPr>
      </w:pPr>
      <w:r w:rsidRPr="00C73624">
        <w:rPr>
          <w:lang w:val="es-MX"/>
        </w:rPr>
        <w:t>Deben registrarse excepciones y silencios: la realidad organizacional no solo falla por lo que ocurre mal, sino por lo que no ocurre cuando debería.</w:t>
      </w:r>
    </w:p>
    <w:p w14:paraId="0FC5BE96" w14:textId="77777777" w:rsidR="00C66A86" w:rsidRPr="00C73624" w:rsidRDefault="00C66A86" w:rsidP="00C66A86">
      <w:pPr>
        <w:rPr>
          <w:lang w:val="es-MX"/>
        </w:rPr>
      </w:pPr>
      <w:r w:rsidRPr="00C73624">
        <w:rPr>
          <w:lang w:val="es-MX"/>
        </w:rPr>
        <w:t>Siempre que fuente, canal o patrón sean múltiples o ambiguos, la estructura debe permitir aclaración posterior sin reescribir la evidencia original.</w:t>
      </w:r>
    </w:p>
    <w:p w14:paraId="302D39F7" w14:textId="77777777" w:rsidR="00C66A86" w:rsidRPr="00C73624" w:rsidRDefault="00C66A86" w:rsidP="00C66A86">
      <w:pPr>
        <w:rPr>
          <w:lang w:val="es-MX"/>
        </w:rPr>
      </w:pPr>
      <w:r w:rsidRPr="00C73624">
        <w:rPr>
          <w:lang w:val="es-MX"/>
        </w:rPr>
        <w:t>La claridad epistemológica del actor sobre el inicio es dato estructural, no ruido que deba “limpiarse”.</w:t>
      </w:r>
    </w:p>
    <w:p w14:paraId="5215786B" w14:textId="77777777" w:rsidR="00C66A86" w:rsidRPr="00C73624" w:rsidRDefault="00C66A86" w:rsidP="00C66A86">
      <w:pPr>
        <w:rPr>
          <w:lang w:val="es-MX"/>
        </w:rPr>
      </w:pPr>
      <w:r w:rsidRPr="00C73624">
        <w:rPr>
          <w:lang w:val="es-MX"/>
        </w:rPr>
        <w:t>Las opciones de respuesta fijas deben declararse como enum estable. Cuando exista “Otro”, debe diferenciarse de la lista fija y activar texto complementario condicional.</w:t>
      </w:r>
    </w:p>
    <w:p w14:paraId="1CB989D9" w14:textId="77777777" w:rsidR="00C66A86" w:rsidRPr="00C73624" w:rsidRDefault="00C66A86" w:rsidP="00C66A86">
      <w:pPr>
        <w:pStyle w:val="Heading2"/>
        <w:rPr>
          <w:lang w:val="es-MX"/>
        </w:rPr>
      </w:pPr>
      <w:r w:rsidRPr="00C73624">
        <w:rPr>
          <w:lang w:val="es-MX"/>
        </w:rPr>
        <w:t>5. Catálogo canónico de preguntas del Bloque 1</w:t>
      </w:r>
    </w:p>
    <w:p w14:paraId="14EA0FAB" w14:textId="77777777" w:rsidR="00C66A86" w:rsidRPr="00C73624" w:rsidRDefault="00C66A86" w:rsidP="00C66A86">
      <w:pPr>
        <w:rPr>
          <w:lang w:val="es-MX"/>
        </w:rPr>
      </w:pPr>
      <w:r w:rsidRPr="00C73624">
        <w:rPr>
          <w:lang w:val="es-MX"/>
        </w:rPr>
        <w:t>A continuación se define el contenido final del Bloque 1. La numeración conserva continuidad con el diseño base y con el marco de trabajo complementario. Se documentan ocho preguntas operativas principales y tres microaclaraciones canónicas para casos de ambigüedad o contradicción.</w:t>
      </w:r>
    </w:p>
    <w:p w14:paraId="7267D1AF" w14:textId="77777777" w:rsidR="00C66A86" w:rsidRPr="00C73624" w:rsidRDefault="00C66A86" w:rsidP="00C66A86">
      <w:pPr>
        <w:pStyle w:val="Heading2"/>
        <w:rPr>
          <w:lang w:val="es-MX"/>
        </w:rPr>
      </w:pPr>
      <w:r w:rsidRPr="00C73624">
        <w:rPr>
          <w:lang w:val="es-MX"/>
        </w:rPr>
        <w:lastRenderedPageBreak/>
        <w:t>6. Tabla maestra de preguntas</w:t>
      </w:r>
    </w:p>
    <w:p w14:paraId="13E41A1E" w14:textId="77777777" w:rsidR="00C66A86" w:rsidRPr="00C73624" w:rsidRDefault="00C66A86" w:rsidP="00C66A86">
      <w:pPr>
        <w:rPr>
          <w:lang w:val="es-MX"/>
        </w:rPr>
      </w:pPr>
      <w:r w:rsidRPr="00C73624">
        <w:rPr>
          <w:lang w:val="es-MX"/>
        </w:rPr>
        <w:t>En coherencia con el formato madre ya aprobado, cada pregunta se documenta con ficha canónica completa. No se reduce a código y texto, porque luego debe poder convertirse con baja fricción a JSON operativo, UI, base de datos y reglas de transducción.</w:t>
      </w:r>
    </w:p>
    <w:tbl>
      <w:tblPr>
        <w:tblStyle w:val="TableGrid"/>
        <w:tblW w:w="0" w:type="auto"/>
        <w:jc w:val="center"/>
        <w:tblLook w:val="04A0" w:firstRow="1" w:lastRow="0" w:firstColumn="1" w:lastColumn="0" w:noHBand="0" w:noVBand="1"/>
      </w:tblPr>
      <w:tblGrid>
        <w:gridCol w:w="1264"/>
        <w:gridCol w:w="5241"/>
        <w:gridCol w:w="1625"/>
        <w:gridCol w:w="2022"/>
      </w:tblGrid>
      <w:tr w:rsidR="00C66A86" w14:paraId="780F82C8" w14:textId="77777777" w:rsidTr="003F2194">
        <w:trPr>
          <w:jc w:val="center"/>
        </w:trPr>
        <w:tc>
          <w:tcPr>
            <w:tcW w:w="1440" w:type="dxa"/>
            <w:shd w:val="clear" w:color="auto" w:fill="D9EAF7"/>
          </w:tcPr>
          <w:p w14:paraId="30CAA7F9" w14:textId="77777777" w:rsidR="00C66A86" w:rsidRDefault="00C66A86" w:rsidP="003F2194">
            <w:r>
              <w:rPr>
                <w:b/>
              </w:rPr>
              <w:t>Código</w:t>
            </w:r>
          </w:p>
        </w:tc>
        <w:tc>
          <w:tcPr>
            <w:tcW w:w="6768" w:type="dxa"/>
            <w:shd w:val="clear" w:color="auto" w:fill="D9EAF7"/>
          </w:tcPr>
          <w:p w14:paraId="699AC256" w14:textId="77777777" w:rsidR="00C66A86" w:rsidRDefault="00C66A86" w:rsidP="003F2194">
            <w:r>
              <w:rPr>
                <w:b/>
              </w:rPr>
              <w:t>Pregunta visible</w:t>
            </w:r>
          </w:p>
        </w:tc>
        <w:tc>
          <w:tcPr>
            <w:tcW w:w="1728" w:type="dxa"/>
            <w:shd w:val="clear" w:color="auto" w:fill="D9EAF7"/>
          </w:tcPr>
          <w:p w14:paraId="711E56FF" w14:textId="77777777" w:rsidR="00C66A86" w:rsidRDefault="00C66A86" w:rsidP="003F2194">
            <w:r>
              <w:rPr>
                <w:b/>
              </w:rPr>
              <w:t>Tipo canónico</w:t>
            </w:r>
          </w:p>
        </w:tc>
        <w:tc>
          <w:tcPr>
            <w:tcW w:w="2304" w:type="dxa"/>
            <w:shd w:val="clear" w:color="auto" w:fill="D9EAF7"/>
          </w:tcPr>
          <w:p w14:paraId="33FC7B36" w14:textId="77777777" w:rsidR="00C66A86" w:rsidRDefault="00C66A86" w:rsidP="003F2194">
            <w:r>
              <w:rPr>
                <w:b/>
              </w:rPr>
              <w:t>Condición de despliegue</w:t>
            </w:r>
          </w:p>
        </w:tc>
      </w:tr>
      <w:tr w:rsidR="00C66A86" w14:paraId="4A988EC7" w14:textId="77777777" w:rsidTr="003F2194">
        <w:trPr>
          <w:jc w:val="center"/>
        </w:trPr>
        <w:tc>
          <w:tcPr>
            <w:tcW w:w="1440" w:type="dxa"/>
          </w:tcPr>
          <w:p w14:paraId="06192D65" w14:textId="77777777" w:rsidR="00C66A86" w:rsidRDefault="00C66A86" w:rsidP="003F2194">
            <w:r>
              <w:t>1.1</w:t>
            </w:r>
          </w:p>
        </w:tc>
        <w:tc>
          <w:tcPr>
            <w:tcW w:w="6768" w:type="dxa"/>
          </w:tcPr>
          <w:p w14:paraId="0EEF1D30" w14:textId="77777777" w:rsidR="00C66A86" w:rsidRPr="00C73624" w:rsidRDefault="00C66A86" w:rsidP="003F2194">
            <w:pPr>
              <w:rPr>
                <w:lang w:val="es-MX"/>
              </w:rPr>
            </w:pPr>
            <w:r w:rsidRPr="00C73624">
              <w:rPr>
                <w:lang w:val="es-MX"/>
              </w:rPr>
              <w:t>¿De dónde viene normalmente la señal que te indica empezar?</w:t>
            </w:r>
          </w:p>
        </w:tc>
        <w:tc>
          <w:tcPr>
            <w:tcW w:w="1728" w:type="dxa"/>
          </w:tcPr>
          <w:p w14:paraId="063F7556" w14:textId="77777777" w:rsidR="00C66A86" w:rsidRDefault="00C66A86" w:rsidP="003F2194">
            <w:r>
              <w:t>single_choice</w:t>
            </w:r>
          </w:p>
        </w:tc>
        <w:tc>
          <w:tcPr>
            <w:tcW w:w="2304" w:type="dxa"/>
          </w:tcPr>
          <w:p w14:paraId="4B850EE0" w14:textId="77777777" w:rsidR="00C66A86" w:rsidRDefault="00C66A86" w:rsidP="003F2194">
            <w:r>
              <w:t>Siempre</w:t>
            </w:r>
          </w:p>
        </w:tc>
      </w:tr>
      <w:tr w:rsidR="00C66A86" w14:paraId="662226DB" w14:textId="77777777" w:rsidTr="003F2194">
        <w:trPr>
          <w:jc w:val="center"/>
        </w:trPr>
        <w:tc>
          <w:tcPr>
            <w:tcW w:w="1440" w:type="dxa"/>
          </w:tcPr>
          <w:p w14:paraId="59AA353E" w14:textId="77777777" w:rsidR="00C66A86" w:rsidRDefault="00C66A86" w:rsidP="003F2194">
            <w:r>
              <w:t>1.2</w:t>
            </w:r>
          </w:p>
        </w:tc>
        <w:tc>
          <w:tcPr>
            <w:tcW w:w="6768" w:type="dxa"/>
          </w:tcPr>
          <w:p w14:paraId="71C97A44" w14:textId="77777777" w:rsidR="00C66A86" w:rsidRPr="00C73624" w:rsidRDefault="00C66A86" w:rsidP="003F2194">
            <w:pPr>
              <w:rPr>
                <w:lang w:val="es-MX"/>
              </w:rPr>
            </w:pPr>
            <w:r w:rsidRPr="00C73624">
              <w:rPr>
                <w:lang w:val="es-MX"/>
              </w:rPr>
              <w:t>Cuando esto comienza, ¿es algo que esperas que ocurra o es algo que te sorprende?</w:t>
            </w:r>
          </w:p>
        </w:tc>
        <w:tc>
          <w:tcPr>
            <w:tcW w:w="1728" w:type="dxa"/>
          </w:tcPr>
          <w:p w14:paraId="59646E60" w14:textId="77777777" w:rsidR="00C66A86" w:rsidRDefault="00C66A86" w:rsidP="003F2194">
            <w:r>
              <w:t>single_choice</w:t>
            </w:r>
          </w:p>
        </w:tc>
        <w:tc>
          <w:tcPr>
            <w:tcW w:w="2304" w:type="dxa"/>
          </w:tcPr>
          <w:p w14:paraId="7CEB3376" w14:textId="77777777" w:rsidR="00C66A86" w:rsidRDefault="00C66A86" w:rsidP="003F2194">
            <w:r>
              <w:t>Siempre</w:t>
            </w:r>
          </w:p>
        </w:tc>
      </w:tr>
      <w:tr w:rsidR="00C66A86" w14:paraId="73E22DA9" w14:textId="77777777" w:rsidTr="003F2194">
        <w:trPr>
          <w:jc w:val="center"/>
        </w:trPr>
        <w:tc>
          <w:tcPr>
            <w:tcW w:w="1440" w:type="dxa"/>
          </w:tcPr>
          <w:p w14:paraId="47399C77" w14:textId="77777777" w:rsidR="00C66A86" w:rsidRDefault="00C66A86" w:rsidP="003F2194">
            <w:r>
              <w:t>1.3</w:t>
            </w:r>
          </w:p>
        </w:tc>
        <w:tc>
          <w:tcPr>
            <w:tcW w:w="6768" w:type="dxa"/>
          </w:tcPr>
          <w:p w14:paraId="08345335" w14:textId="77777777" w:rsidR="00C66A86" w:rsidRPr="00C73624" w:rsidRDefault="00C66A86" w:rsidP="003F2194">
            <w:pPr>
              <w:rPr>
                <w:lang w:val="es-MX"/>
              </w:rPr>
            </w:pPr>
            <w:r w:rsidRPr="00C73624">
              <w:rPr>
                <w:lang w:val="es-MX"/>
              </w:rPr>
              <w:t>Cuando esto debe comenzar, ¿está muy claro para ti que es el momento, o hay ambigüedad?</w:t>
            </w:r>
          </w:p>
        </w:tc>
        <w:tc>
          <w:tcPr>
            <w:tcW w:w="1728" w:type="dxa"/>
          </w:tcPr>
          <w:p w14:paraId="5A68C0CA" w14:textId="77777777" w:rsidR="00C66A86" w:rsidRDefault="00C66A86" w:rsidP="003F2194">
            <w:r>
              <w:t>single_choice</w:t>
            </w:r>
          </w:p>
        </w:tc>
        <w:tc>
          <w:tcPr>
            <w:tcW w:w="2304" w:type="dxa"/>
          </w:tcPr>
          <w:p w14:paraId="7FB8E97C" w14:textId="77777777" w:rsidR="00C66A86" w:rsidRDefault="00C66A86" w:rsidP="003F2194">
            <w:r>
              <w:t>Siempre</w:t>
            </w:r>
          </w:p>
        </w:tc>
      </w:tr>
      <w:tr w:rsidR="00C66A86" w14:paraId="26E4218C" w14:textId="77777777" w:rsidTr="003F2194">
        <w:trPr>
          <w:jc w:val="center"/>
        </w:trPr>
        <w:tc>
          <w:tcPr>
            <w:tcW w:w="1440" w:type="dxa"/>
          </w:tcPr>
          <w:p w14:paraId="46FE90B9" w14:textId="77777777" w:rsidR="00C66A86" w:rsidRDefault="00C66A86" w:rsidP="003F2194">
            <w:r>
              <w:t>1.4</w:t>
            </w:r>
          </w:p>
        </w:tc>
        <w:tc>
          <w:tcPr>
            <w:tcW w:w="6768" w:type="dxa"/>
          </w:tcPr>
          <w:p w14:paraId="2F02EB70" w14:textId="77777777" w:rsidR="00C66A86" w:rsidRPr="00C73624" w:rsidRDefault="00C66A86" w:rsidP="003F2194">
            <w:pPr>
              <w:rPr>
                <w:lang w:val="es-MX"/>
              </w:rPr>
            </w:pPr>
            <w:r w:rsidRPr="00C73624">
              <w:rPr>
                <w:lang w:val="es-MX"/>
              </w:rPr>
              <w:t>¿Con qué frecuencia ocurre este disparador y si hay un patrón que puedas predecir?</w:t>
            </w:r>
          </w:p>
        </w:tc>
        <w:tc>
          <w:tcPr>
            <w:tcW w:w="1728" w:type="dxa"/>
          </w:tcPr>
          <w:p w14:paraId="1E0F068D" w14:textId="77777777" w:rsidR="00C66A86" w:rsidRDefault="00C66A86" w:rsidP="003F2194">
            <w:r>
              <w:t>single_choice</w:t>
            </w:r>
          </w:p>
        </w:tc>
        <w:tc>
          <w:tcPr>
            <w:tcW w:w="2304" w:type="dxa"/>
          </w:tcPr>
          <w:p w14:paraId="417B010D" w14:textId="77777777" w:rsidR="00C66A86" w:rsidRDefault="00C66A86" w:rsidP="003F2194">
            <w:r>
              <w:t>Siempre</w:t>
            </w:r>
          </w:p>
        </w:tc>
      </w:tr>
      <w:tr w:rsidR="00C66A86" w14:paraId="7A3E3853" w14:textId="77777777" w:rsidTr="003F2194">
        <w:trPr>
          <w:jc w:val="center"/>
        </w:trPr>
        <w:tc>
          <w:tcPr>
            <w:tcW w:w="1440" w:type="dxa"/>
          </w:tcPr>
          <w:p w14:paraId="18E7B8D3" w14:textId="77777777" w:rsidR="00C66A86" w:rsidRDefault="00C66A86" w:rsidP="003F2194">
            <w:r>
              <w:t>1.5</w:t>
            </w:r>
          </w:p>
        </w:tc>
        <w:tc>
          <w:tcPr>
            <w:tcW w:w="6768" w:type="dxa"/>
          </w:tcPr>
          <w:p w14:paraId="0CAA3CA4" w14:textId="77777777" w:rsidR="00C66A86" w:rsidRPr="00C73624" w:rsidRDefault="00C66A86" w:rsidP="003F2194">
            <w:pPr>
              <w:rPr>
                <w:lang w:val="es-MX"/>
              </w:rPr>
            </w:pPr>
            <w:r w:rsidRPr="00C73624">
              <w:rPr>
                <w:lang w:val="es-MX"/>
              </w:rPr>
              <w:t>¿Por qué medio te llega la noticia de que debes comenzar?</w:t>
            </w:r>
          </w:p>
        </w:tc>
        <w:tc>
          <w:tcPr>
            <w:tcW w:w="1728" w:type="dxa"/>
          </w:tcPr>
          <w:p w14:paraId="79E505B7" w14:textId="77777777" w:rsidR="00C66A86" w:rsidRDefault="00C66A86" w:rsidP="003F2194">
            <w:r>
              <w:t>multi_choice</w:t>
            </w:r>
          </w:p>
        </w:tc>
        <w:tc>
          <w:tcPr>
            <w:tcW w:w="2304" w:type="dxa"/>
          </w:tcPr>
          <w:p w14:paraId="621928C7" w14:textId="77777777" w:rsidR="00C66A86" w:rsidRDefault="00C66A86" w:rsidP="003F2194">
            <w:r>
              <w:t>Siempre</w:t>
            </w:r>
          </w:p>
        </w:tc>
      </w:tr>
      <w:tr w:rsidR="00C66A86" w14:paraId="25543364" w14:textId="77777777" w:rsidTr="003F2194">
        <w:trPr>
          <w:jc w:val="center"/>
        </w:trPr>
        <w:tc>
          <w:tcPr>
            <w:tcW w:w="1440" w:type="dxa"/>
          </w:tcPr>
          <w:p w14:paraId="4003C6C8" w14:textId="77777777" w:rsidR="00C66A86" w:rsidRDefault="00C66A86" w:rsidP="003F2194">
            <w:r>
              <w:t>1.6</w:t>
            </w:r>
          </w:p>
        </w:tc>
        <w:tc>
          <w:tcPr>
            <w:tcW w:w="6768" w:type="dxa"/>
          </w:tcPr>
          <w:p w14:paraId="6BEDBF98" w14:textId="77777777" w:rsidR="00C66A86" w:rsidRPr="00C73624" w:rsidRDefault="00C66A86" w:rsidP="003F2194">
            <w:pPr>
              <w:rPr>
                <w:lang w:val="es-MX"/>
              </w:rPr>
            </w:pPr>
            <w:r w:rsidRPr="00C73624">
              <w:rPr>
                <w:lang w:val="es-MX"/>
              </w:rPr>
              <w:t>Para que este disparador ocurra, ¿qué debe haber ocurrido antes?</w:t>
            </w:r>
          </w:p>
        </w:tc>
        <w:tc>
          <w:tcPr>
            <w:tcW w:w="1728" w:type="dxa"/>
          </w:tcPr>
          <w:p w14:paraId="1ADC1B5D" w14:textId="77777777" w:rsidR="00C66A86" w:rsidRDefault="00C66A86" w:rsidP="003F2194">
            <w:r>
              <w:t>free_text</w:t>
            </w:r>
          </w:p>
        </w:tc>
        <w:tc>
          <w:tcPr>
            <w:tcW w:w="2304" w:type="dxa"/>
          </w:tcPr>
          <w:p w14:paraId="09127D0E" w14:textId="77777777" w:rsidR="00C66A86" w:rsidRDefault="00C66A86" w:rsidP="003F2194">
            <w:r>
              <w:t>Siempre</w:t>
            </w:r>
          </w:p>
        </w:tc>
      </w:tr>
      <w:tr w:rsidR="00C66A86" w14:paraId="07F1B709" w14:textId="77777777" w:rsidTr="003F2194">
        <w:trPr>
          <w:jc w:val="center"/>
        </w:trPr>
        <w:tc>
          <w:tcPr>
            <w:tcW w:w="1440" w:type="dxa"/>
          </w:tcPr>
          <w:p w14:paraId="2A444ABD" w14:textId="77777777" w:rsidR="00C66A86" w:rsidRDefault="00C66A86" w:rsidP="003F2194">
            <w:r>
              <w:t>1.7</w:t>
            </w:r>
          </w:p>
        </w:tc>
        <w:tc>
          <w:tcPr>
            <w:tcW w:w="6768" w:type="dxa"/>
          </w:tcPr>
          <w:p w14:paraId="18F3EC1C" w14:textId="77777777" w:rsidR="00C66A86" w:rsidRPr="00C73624" w:rsidRDefault="00C66A86" w:rsidP="003F2194">
            <w:pPr>
              <w:rPr>
                <w:lang w:val="es-MX"/>
              </w:rPr>
            </w:pPr>
            <w:r w:rsidRPr="00C73624">
              <w:rPr>
                <w:lang w:val="es-MX"/>
              </w:rPr>
              <w:t>¿Hay momentos en que esto debería comenzar pero no comienza?</w:t>
            </w:r>
          </w:p>
        </w:tc>
        <w:tc>
          <w:tcPr>
            <w:tcW w:w="1728" w:type="dxa"/>
          </w:tcPr>
          <w:p w14:paraId="60B5B188" w14:textId="77777777" w:rsidR="00C66A86" w:rsidRDefault="00C66A86" w:rsidP="003F2194">
            <w:r>
              <w:t>single_choice</w:t>
            </w:r>
          </w:p>
        </w:tc>
        <w:tc>
          <w:tcPr>
            <w:tcW w:w="2304" w:type="dxa"/>
          </w:tcPr>
          <w:p w14:paraId="3568938F" w14:textId="77777777" w:rsidR="00C66A86" w:rsidRDefault="00C66A86" w:rsidP="003F2194">
            <w:r>
              <w:t>Siempre</w:t>
            </w:r>
          </w:p>
        </w:tc>
      </w:tr>
      <w:tr w:rsidR="00C66A86" w14:paraId="67B3DDB8" w14:textId="77777777" w:rsidTr="003F2194">
        <w:trPr>
          <w:jc w:val="center"/>
        </w:trPr>
        <w:tc>
          <w:tcPr>
            <w:tcW w:w="1440" w:type="dxa"/>
          </w:tcPr>
          <w:p w14:paraId="5F077ED4" w14:textId="77777777" w:rsidR="00C66A86" w:rsidRDefault="00C66A86" w:rsidP="003F2194">
            <w:r>
              <w:t>1.8</w:t>
            </w:r>
          </w:p>
        </w:tc>
        <w:tc>
          <w:tcPr>
            <w:tcW w:w="6768" w:type="dxa"/>
          </w:tcPr>
          <w:p w14:paraId="3D996B73" w14:textId="77777777" w:rsidR="00C66A86" w:rsidRDefault="00C66A86" w:rsidP="003F2194">
            <w:r w:rsidRPr="00C73624">
              <w:rPr>
                <w:lang w:val="es-MX"/>
              </w:rPr>
              <w:t xml:space="preserve">Si respondiste sí en la pregunta anterior, ¿qué ocurre en esos momentos? </w:t>
            </w:r>
            <w:r>
              <w:t>¿Cómo te das cuenta de que algo no funcionó?</w:t>
            </w:r>
          </w:p>
        </w:tc>
        <w:tc>
          <w:tcPr>
            <w:tcW w:w="1728" w:type="dxa"/>
          </w:tcPr>
          <w:p w14:paraId="41BBEBDA" w14:textId="77777777" w:rsidR="00C66A86" w:rsidRDefault="00C66A86" w:rsidP="003F2194">
            <w:r>
              <w:t>free_text</w:t>
            </w:r>
          </w:p>
        </w:tc>
        <w:tc>
          <w:tcPr>
            <w:tcW w:w="2304" w:type="dxa"/>
          </w:tcPr>
          <w:p w14:paraId="6153D233" w14:textId="77777777" w:rsidR="00C66A86" w:rsidRDefault="00C66A86" w:rsidP="003F2194">
            <w:r>
              <w:t>Si 1.7 indica excepción</w:t>
            </w:r>
          </w:p>
        </w:tc>
      </w:tr>
      <w:tr w:rsidR="00C66A86" w:rsidRPr="00C32CC1" w14:paraId="6A3ACC25" w14:textId="77777777" w:rsidTr="003F2194">
        <w:trPr>
          <w:jc w:val="center"/>
        </w:trPr>
        <w:tc>
          <w:tcPr>
            <w:tcW w:w="1440" w:type="dxa"/>
          </w:tcPr>
          <w:p w14:paraId="7A4DCAF6" w14:textId="77777777" w:rsidR="00C66A86" w:rsidRDefault="00C66A86" w:rsidP="003F2194">
            <w:r>
              <w:t>1.A</w:t>
            </w:r>
          </w:p>
        </w:tc>
        <w:tc>
          <w:tcPr>
            <w:tcW w:w="6768" w:type="dxa"/>
          </w:tcPr>
          <w:p w14:paraId="15702785" w14:textId="77777777" w:rsidR="00C66A86" w:rsidRPr="00C73624" w:rsidRDefault="00C66A86" w:rsidP="003F2194">
            <w:pPr>
              <w:rPr>
                <w:lang w:val="es-MX"/>
              </w:rPr>
            </w:pPr>
            <w:r w:rsidRPr="00C73624">
              <w:rPr>
                <w:lang w:val="es-MX"/>
              </w:rPr>
              <w:t>Cuando no está claro si debe empezar, ¿qué señal usas tú para decidir si comienzas o esperas?</w:t>
            </w:r>
          </w:p>
        </w:tc>
        <w:tc>
          <w:tcPr>
            <w:tcW w:w="1728" w:type="dxa"/>
          </w:tcPr>
          <w:p w14:paraId="0AA8DF61" w14:textId="77777777" w:rsidR="00C66A86" w:rsidRDefault="00C66A86" w:rsidP="003F2194">
            <w:r>
              <w:t>clarification</w:t>
            </w:r>
          </w:p>
        </w:tc>
        <w:tc>
          <w:tcPr>
            <w:tcW w:w="2304" w:type="dxa"/>
          </w:tcPr>
          <w:p w14:paraId="0B8E3959" w14:textId="77777777" w:rsidR="00C66A86" w:rsidRPr="00C73624" w:rsidRDefault="00C66A86" w:rsidP="003F2194">
            <w:pPr>
              <w:rPr>
                <w:lang w:val="es-MX"/>
              </w:rPr>
            </w:pPr>
            <w:r w:rsidRPr="00C73624">
              <w:rPr>
                <w:lang w:val="es-MX"/>
              </w:rPr>
              <w:t>Si 1.3 = Ambiguo o Muy ambiguo</w:t>
            </w:r>
          </w:p>
        </w:tc>
      </w:tr>
      <w:tr w:rsidR="00C66A86" w:rsidRPr="00C32CC1" w14:paraId="5EF18DE0" w14:textId="77777777" w:rsidTr="003F2194">
        <w:trPr>
          <w:jc w:val="center"/>
        </w:trPr>
        <w:tc>
          <w:tcPr>
            <w:tcW w:w="1440" w:type="dxa"/>
          </w:tcPr>
          <w:p w14:paraId="6CB685D9" w14:textId="77777777" w:rsidR="00C66A86" w:rsidRDefault="00C66A86" w:rsidP="003F2194">
            <w:r>
              <w:t>1.B</w:t>
            </w:r>
          </w:p>
        </w:tc>
        <w:tc>
          <w:tcPr>
            <w:tcW w:w="6768" w:type="dxa"/>
          </w:tcPr>
          <w:p w14:paraId="3139D0F1" w14:textId="77777777" w:rsidR="00C66A86" w:rsidRPr="00C73624" w:rsidRDefault="00C66A86" w:rsidP="003F2194">
            <w:pPr>
              <w:rPr>
                <w:lang w:val="es-MX"/>
              </w:rPr>
            </w:pPr>
            <w:r w:rsidRPr="00C73624">
              <w:rPr>
                <w:lang w:val="es-MX"/>
              </w:rPr>
              <w:t>Cuando debería empezar y no empieza, ¿qué es lo primero que notas?</w:t>
            </w:r>
          </w:p>
        </w:tc>
        <w:tc>
          <w:tcPr>
            <w:tcW w:w="1728" w:type="dxa"/>
          </w:tcPr>
          <w:p w14:paraId="121171D0" w14:textId="77777777" w:rsidR="00C66A86" w:rsidRDefault="00C66A86" w:rsidP="003F2194">
            <w:r>
              <w:t>clarification</w:t>
            </w:r>
          </w:p>
        </w:tc>
        <w:tc>
          <w:tcPr>
            <w:tcW w:w="2304" w:type="dxa"/>
          </w:tcPr>
          <w:p w14:paraId="4247FE3F" w14:textId="77777777" w:rsidR="00C66A86" w:rsidRPr="00C73624" w:rsidRDefault="00C66A86" w:rsidP="003F2194">
            <w:pPr>
              <w:rPr>
                <w:lang w:val="es-MX"/>
              </w:rPr>
            </w:pPr>
            <w:r w:rsidRPr="00C73624">
              <w:rPr>
                <w:lang w:val="es-MX"/>
              </w:rPr>
              <w:t>Si 1.7 indica excepción y 1.8 es genérica o insuficiente</w:t>
            </w:r>
          </w:p>
        </w:tc>
      </w:tr>
      <w:tr w:rsidR="00C66A86" w:rsidRPr="00C32CC1" w14:paraId="70CEE497" w14:textId="77777777" w:rsidTr="003F2194">
        <w:trPr>
          <w:jc w:val="center"/>
        </w:trPr>
        <w:tc>
          <w:tcPr>
            <w:tcW w:w="1440" w:type="dxa"/>
          </w:tcPr>
          <w:p w14:paraId="73DCC627" w14:textId="77777777" w:rsidR="00C66A86" w:rsidRDefault="00C66A86" w:rsidP="003F2194">
            <w:r>
              <w:t>1.C</w:t>
            </w:r>
          </w:p>
        </w:tc>
        <w:tc>
          <w:tcPr>
            <w:tcW w:w="6768" w:type="dxa"/>
          </w:tcPr>
          <w:p w14:paraId="77AAC911" w14:textId="77777777" w:rsidR="00C66A86" w:rsidRPr="00C73624" w:rsidRDefault="00C66A86" w:rsidP="003F2194">
            <w:pPr>
              <w:rPr>
                <w:lang w:val="es-MX"/>
              </w:rPr>
            </w:pPr>
            <w:r w:rsidRPr="00C73624">
              <w:rPr>
                <w:lang w:val="es-MX"/>
              </w:rPr>
              <w:t>Si la señal viene por varias fuentes o canales, ¿cuál manda realmente cuando se contradicen?</w:t>
            </w:r>
          </w:p>
        </w:tc>
        <w:tc>
          <w:tcPr>
            <w:tcW w:w="1728" w:type="dxa"/>
          </w:tcPr>
          <w:p w14:paraId="6DF0779A" w14:textId="77777777" w:rsidR="00C66A86" w:rsidRDefault="00C66A86" w:rsidP="003F2194">
            <w:r>
              <w:t>clarification</w:t>
            </w:r>
          </w:p>
        </w:tc>
        <w:tc>
          <w:tcPr>
            <w:tcW w:w="2304" w:type="dxa"/>
          </w:tcPr>
          <w:p w14:paraId="3D293479" w14:textId="77777777" w:rsidR="00C66A86" w:rsidRPr="00C73624" w:rsidRDefault="00C66A86" w:rsidP="003F2194">
            <w:pPr>
              <w:rPr>
                <w:lang w:val="es-MX"/>
              </w:rPr>
            </w:pPr>
            <w:r w:rsidRPr="00C73624">
              <w:rPr>
                <w:lang w:val="es-MX"/>
              </w:rPr>
              <w:t>Si 1.1 = combinación o 1.5 tiene múltiples canales</w:t>
            </w:r>
          </w:p>
        </w:tc>
      </w:tr>
    </w:tbl>
    <w:p w14:paraId="4C245E81" w14:textId="77777777" w:rsidR="00C66A86" w:rsidRPr="00C73624" w:rsidRDefault="00C66A86" w:rsidP="00C66A86">
      <w:pPr>
        <w:rPr>
          <w:lang w:val="es-MX"/>
        </w:rPr>
      </w:pPr>
    </w:p>
    <w:p w14:paraId="2A4A5933" w14:textId="77777777" w:rsidR="00C66A86" w:rsidRDefault="00C66A86" w:rsidP="00C66A86">
      <w:pPr>
        <w:pStyle w:val="Heading3"/>
      </w:pPr>
      <w:r>
        <w:t>Ficha canónica 1.1</w:t>
      </w:r>
    </w:p>
    <w:tbl>
      <w:tblPr>
        <w:tblStyle w:val="TableGrid"/>
        <w:tblW w:w="0" w:type="auto"/>
        <w:jc w:val="center"/>
        <w:tblLook w:val="04A0" w:firstRow="1" w:lastRow="0" w:firstColumn="1" w:lastColumn="0" w:noHBand="0" w:noVBand="1"/>
      </w:tblPr>
      <w:tblGrid>
        <w:gridCol w:w="3297"/>
        <w:gridCol w:w="6855"/>
      </w:tblGrid>
      <w:tr w:rsidR="00C66A86" w14:paraId="420C4F48" w14:textId="77777777" w:rsidTr="003F2194">
        <w:trPr>
          <w:jc w:val="center"/>
        </w:trPr>
        <w:tc>
          <w:tcPr>
            <w:tcW w:w="3312" w:type="dxa"/>
            <w:shd w:val="clear" w:color="auto" w:fill="D9EAF7"/>
          </w:tcPr>
          <w:p w14:paraId="014CC74F" w14:textId="77777777" w:rsidR="00C66A86" w:rsidRDefault="00C66A86" w:rsidP="003F2194">
            <w:r>
              <w:rPr>
                <w:b/>
              </w:rPr>
              <w:t>Campo</w:t>
            </w:r>
          </w:p>
        </w:tc>
        <w:tc>
          <w:tcPr>
            <w:tcW w:w="6912" w:type="dxa"/>
            <w:shd w:val="clear" w:color="auto" w:fill="D9EAF7"/>
          </w:tcPr>
          <w:p w14:paraId="7986C3A3" w14:textId="77777777" w:rsidR="00C66A86" w:rsidRDefault="00C66A86" w:rsidP="003F2194">
            <w:r>
              <w:rPr>
                <w:b/>
              </w:rPr>
              <w:t>Contenido</w:t>
            </w:r>
          </w:p>
        </w:tc>
      </w:tr>
      <w:tr w:rsidR="00C66A86" w14:paraId="52A44A41" w14:textId="77777777" w:rsidTr="003F2194">
        <w:trPr>
          <w:jc w:val="center"/>
        </w:trPr>
        <w:tc>
          <w:tcPr>
            <w:tcW w:w="3312" w:type="dxa"/>
          </w:tcPr>
          <w:p w14:paraId="6D4A6754" w14:textId="77777777" w:rsidR="00C66A86" w:rsidRDefault="00C66A86" w:rsidP="003F2194">
            <w:r>
              <w:t>question_code</w:t>
            </w:r>
          </w:p>
        </w:tc>
        <w:tc>
          <w:tcPr>
            <w:tcW w:w="6912" w:type="dxa"/>
          </w:tcPr>
          <w:p w14:paraId="5A6AEA1D" w14:textId="77777777" w:rsidR="00C66A86" w:rsidRDefault="00C66A86" w:rsidP="003F2194">
            <w:r>
              <w:t>1.1</w:t>
            </w:r>
          </w:p>
        </w:tc>
      </w:tr>
      <w:tr w:rsidR="00C66A86" w14:paraId="2A78BCAF" w14:textId="77777777" w:rsidTr="003F2194">
        <w:trPr>
          <w:jc w:val="center"/>
        </w:trPr>
        <w:tc>
          <w:tcPr>
            <w:tcW w:w="3312" w:type="dxa"/>
          </w:tcPr>
          <w:p w14:paraId="03C172CA" w14:textId="77777777" w:rsidR="00C66A86" w:rsidRDefault="00C66A86" w:rsidP="003F2194">
            <w:r>
              <w:t>block_id</w:t>
            </w:r>
          </w:p>
        </w:tc>
        <w:tc>
          <w:tcPr>
            <w:tcW w:w="6912" w:type="dxa"/>
          </w:tcPr>
          <w:p w14:paraId="2F5D5453" w14:textId="77777777" w:rsidR="00C66A86" w:rsidRDefault="00C66A86" w:rsidP="003F2194">
            <w:r>
              <w:t>1</w:t>
            </w:r>
          </w:p>
        </w:tc>
      </w:tr>
      <w:tr w:rsidR="00C66A86" w:rsidRPr="00C32CC1" w14:paraId="41F552DF" w14:textId="77777777" w:rsidTr="003F2194">
        <w:trPr>
          <w:jc w:val="center"/>
        </w:trPr>
        <w:tc>
          <w:tcPr>
            <w:tcW w:w="3312" w:type="dxa"/>
          </w:tcPr>
          <w:p w14:paraId="74EB58D1" w14:textId="77777777" w:rsidR="00C66A86" w:rsidRDefault="00C66A86" w:rsidP="003F2194">
            <w:r>
              <w:t>canonical_question_text</w:t>
            </w:r>
          </w:p>
        </w:tc>
        <w:tc>
          <w:tcPr>
            <w:tcW w:w="6912" w:type="dxa"/>
          </w:tcPr>
          <w:p w14:paraId="03BB4290" w14:textId="77777777" w:rsidR="00C66A86" w:rsidRPr="00C73624" w:rsidRDefault="00C66A86" w:rsidP="003F2194">
            <w:pPr>
              <w:rPr>
                <w:lang w:val="es-MX"/>
              </w:rPr>
            </w:pPr>
            <w:r w:rsidRPr="00C73624">
              <w:rPr>
                <w:lang w:val="es-MX"/>
              </w:rPr>
              <w:t>¿De dónde viene normalmente la señal que te indica empezar?</w:t>
            </w:r>
          </w:p>
        </w:tc>
      </w:tr>
      <w:tr w:rsidR="00C66A86" w14:paraId="5CD2C2DA" w14:textId="77777777" w:rsidTr="003F2194">
        <w:trPr>
          <w:jc w:val="center"/>
        </w:trPr>
        <w:tc>
          <w:tcPr>
            <w:tcW w:w="3312" w:type="dxa"/>
          </w:tcPr>
          <w:p w14:paraId="7B791691" w14:textId="77777777" w:rsidR="00C66A86" w:rsidRDefault="00C66A86" w:rsidP="003F2194">
            <w:r>
              <w:t>short_ui_label</w:t>
            </w:r>
          </w:p>
        </w:tc>
        <w:tc>
          <w:tcPr>
            <w:tcW w:w="6912" w:type="dxa"/>
          </w:tcPr>
          <w:p w14:paraId="6F63A58B" w14:textId="77777777" w:rsidR="00C66A86" w:rsidRDefault="00C66A86" w:rsidP="003F2194">
            <w:r>
              <w:t>Origen de la señal</w:t>
            </w:r>
          </w:p>
        </w:tc>
      </w:tr>
      <w:tr w:rsidR="00C66A86" w:rsidRPr="00C32CC1" w14:paraId="183A7249" w14:textId="77777777" w:rsidTr="003F2194">
        <w:trPr>
          <w:jc w:val="center"/>
        </w:trPr>
        <w:tc>
          <w:tcPr>
            <w:tcW w:w="3312" w:type="dxa"/>
          </w:tcPr>
          <w:p w14:paraId="1C89FAB1" w14:textId="77777777" w:rsidR="00C66A86" w:rsidRDefault="00C66A86" w:rsidP="003F2194">
            <w:r>
              <w:t>help_text</w:t>
            </w:r>
          </w:p>
        </w:tc>
        <w:tc>
          <w:tcPr>
            <w:tcW w:w="6912" w:type="dxa"/>
          </w:tcPr>
          <w:p w14:paraId="74631570" w14:textId="77777777" w:rsidR="00C66A86" w:rsidRPr="00C73624" w:rsidRDefault="00C66A86" w:rsidP="003F2194">
            <w:pPr>
              <w:rPr>
                <w:lang w:val="es-MX"/>
              </w:rPr>
            </w:pPr>
            <w:r w:rsidRPr="00C73624">
              <w:rPr>
                <w:lang w:val="es-MX"/>
              </w:rPr>
              <w:t>Piensa en qué te avisa normalmente que esta actividad ya puede o debe comenzar. Ejemplos: un cliente lo solicita, un sistema lo notifica, tu jefe lo ordena o tú mismo lo disparas por rutina.</w:t>
            </w:r>
          </w:p>
        </w:tc>
      </w:tr>
      <w:tr w:rsidR="00C66A86" w14:paraId="48A0EDA7" w14:textId="77777777" w:rsidTr="003F2194">
        <w:trPr>
          <w:jc w:val="center"/>
        </w:trPr>
        <w:tc>
          <w:tcPr>
            <w:tcW w:w="3312" w:type="dxa"/>
          </w:tcPr>
          <w:p w14:paraId="153F1318" w14:textId="77777777" w:rsidR="00C66A86" w:rsidRDefault="00C66A86" w:rsidP="003F2194">
            <w:r>
              <w:t>field_type</w:t>
            </w:r>
          </w:p>
        </w:tc>
        <w:tc>
          <w:tcPr>
            <w:tcW w:w="6912" w:type="dxa"/>
          </w:tcPr>
          <w:p w14:paraId="2FCC3884" w14:textId="77777777" w:rsidR="00C66A86" w:rsidRDefault="00C66A86" w:rsidP="003F2194">
            <w:r>
              <w:t>single_choice</w:t>
            </w:r>
          </w:p>
        </w:tc>
      </w:tr>
      <w:tr w:rsidR="00C66A86" w14:paraId="547EF3B7" w14:textId="77777777" w:rsidTr="003F2194">
        <w:trPr>
          <w:jc w:val="center"/>
        </w:trPr>
        <w:tc>
          <w:tcPr>
            <w:tcW w:w="3312" w:type="dxa"/>
          </w:tcPr>
          <w:p w14:paraId="60CA075E" w14:textId="77777777" w:rsidR="00C66A86" w:rsidRDefault="00C66A86" w:rsidP="003F2194">
            <w:r>
              <w:t>answer_mode</w:t>
            </w:r>
          </w:p>
        </w:tc>
        <w:tc>
          <w:tcPr>
            <w:tcW w:w="6912" w:type="dxa"/>
          </w:tcPr>
          <w:p w14:paraId="418989F9" w14:textId="77777777" w:rsidR="00C66A86" w:rsidRDefault="00C66A86" w:rsidP="003F2194">
            <w:r>
              <w:t>single_choice</w:t>
            </w:r>
          </w:p>
        </w:tc>
      </w:tr>
      <w:tr w:rsidR="00C66A86" w14:paraId="35D5C40C" w14:textId="77777777" w:rsidTr="003F2194">
        <w:trPr>
          <w:jc w:val="center"/>
        </w:trPr>
        <w:tc>
          <w:tcPr>
            <w:tcW w:w="3312" w:type="dxa"/>
          </w:tcPr>
          <w:p w14:paraId="2558A0A7" w14:textId="77777777" w:rsidR="00C66A86" w:rsidRDefault="00C66A86" w:rsidP="003F2194">
            <w:r>
              <w:t>ui_answer_mode_label</w:t>
            </w:r>
          </w:p>
        </w:tc>
        <w:tc>
          <w:tcPr>
            <w:tcW w:w="6912" w:type="dxa"/>
          </w:tcPr>
          <w:p w14:paraId="5417F318" w14:textId="77777777" w:rsidR="00C66A86" w:rsidRDefault="00C66A86" w:rsidP="003F2194">
            <w:r>
              <w:t>cerrada</w:t>
            </w:r>
          </w:p>
        </w:tc>
      </w:tr>
      <w:tr w:rsidR="00C66A86" w:rsidRPr="00C32CC1" w14:paraId="4EEA6FC8" w14:textId="77777777" w:rsidTr="003F2194">
        <w:trPr>
          <w:jc w:val="center"/>
        </w:trPr>
        <w:tc>
          <w:tcPr>
            <w:tcW w:w="3312" w:type="dxa"/>
          </w:tcPr>
          <w:p w14:paraId="64CEE283" w14:textId="77777777" w:rsidR="00C66A86" w:rsidRDefault="00C66A86" w:rsidP="003F2194">
            <w:r>
              <w:t>options</w:t>
            </w:r>
          </w:p>
        </w:tc>
        <w:tc>
          <w:tcPr>
            <w:tcW w:w="6912" w:type="dxa"/>
          </w:tcPr>
          <w:p w14:paraId="6FD4B9D7" w14:textId="77777777" w:rsidR="00C66A86" w:rsidRPr="00C73624" w:rsidRDefault="00C66A86" w:rsidP="003F2194">
            <w:pPr>
              <w:rPr>
                <w:lang w:val="es-MX"/>
              </w:rPr>
            </w:pPr>
            <w:r w:rsidRPr="00C73624">
              <w:rPr>
                <w:lang w:val="es-MX"/>
              </w:rPr>
              <w:t>1) Un cliente (interno o externo) me lo solicita; 2) Un sistema o aplicación me lo notifica; 3) Mi jefe o superior me lo ordena; 4) Un compañero me lo pasa; 5) Yo mismo lo decido; 6) Una combinación de los anteriores</w:t>
            </w:r>
          </w:p>
        </w:tc>
      </w:tr>
      <w:tr w:rsidR="00C66A86" w14:paraId="3F1A6CD6" w14:textId="77777777" w:rsidTr="003F2194">
        <w:trPr>
          <w:jc w:val="center"/>
        </w:trPr>
        <w:tc>
          <w:tcPr>
            <w:tcW w:w="3312" w:type="dxa"/>
          </w:tcPr>
          <w:p w14:paraId="12CF1D1B" w14:textId="77777777" w:rsidR="00C66A86" w:rsidRDefault="00C66A86" w:rsidP="003F2194">
            <w:r>
              <w:t>source_options</w:t>
            </w:r>
          </w:p>
        </w:tc>
        <w:tc>
          <w:tcPr>
            <w:tcW w:w="6912" w:type="dxa"/>
          </w:tcPr>
          <w:p w14:paraId="2E9C594B" w14:textId="77777777" w:rsidR="00C66A86" w:rsidRDefault="00C66A86" w:rsidP="003F2194">
            <w:r>
              <w:t>fixed_enum</w:t>
            </w:r>
          </w:p>
        </w:tc>
      </w:tr>
      <w:tr w:rsidR="00C66A86" w14:paraId="753FAA21" w14:textId="77777777" w:rsidTr="003F2194">
        <w:trPr>
          <w:jc w:val="center"/>
        </w:trPr>
        <w:tc>
          <w:tcPr>
            <w:tcW w:w="3312" w:type="dxa"/>
          </w:tcPr>
          <w:p w14:paraId="73CE185E" w14:textId="77777777" w:rsidR="00C66A86" w:rsidRDefault="00C66A86" w:rsidP="003F2194">
            <w:r>
              <w:t>fallback_options</w:t>
            </w:r>
          </w:p>
        </w:tc>
        <w:tc>
          <w:tcPr>
            <w:tcW w:w="6912" w:type="dxa"/>
          </w:tcPr>
          <w:p w14:paraId="4489CB0E" w14:textId="77777777" w:rsidR="00C66A86" w:rsidRDefault="00C66A86" w:rsidP="003F2194">
            <w:r>
              <w:t>N/A</w:t>
            </w:r>
          </w:p>
        </w:tc>
      </w:tr>
      <w:tr w:rsidR="00C66A86" w14:paraId="4EC907E2" w14:textId="77777777" w:rsidTr="003F2194">
        <w:trPr>
          <w:jc w:val="center"/>
        </w:trPr>
        <w:tc>
          <w:tcPr>
            <w:tcW w:w="3312" w:type="dxa"/>
          </w:tcPr>
          <w:p w14:paraId="266EB039" w14:textId="77777777" w:rsidR="00C66A86" w:rsidRDefault="00C66A86" w:rsidP="003F2194">
            <w:r>
              <w:t>allows_free_text</w:t>
            </w:r>
          </w:p>
        </w:tc>
        <w:tc>
          <w:tcPr>
            <w:tcW w:w="6912" w:type="dxa"/>
          </w:tcPr>
          <w:p w14:paraId="7F6B3479" w14:textId="77777777" w:rsidR="00C66A86" w:rsidRDefault="00C66A86" w:rsidP="003F2194">
            <w:r>
              <w:t>no</w:t>
            </w:r>
          </w:p>
        </w:tc>
      </w:tr>
      <w:tr w:rsidR="00C66A86" w14:paraId="151D6AD9" w14:textId="77777777" w:rsidTr="003F2194">
        <w:trPr>
          <w:jc w:val="center"/>
        </w:trPr>
        <w:tc>
          <w:tcPr>
            <w:tcW w:w="3312" w:type="dxa"/>
          </w:tcPr>
          <w:p w14:paraId="114041BF" w14:textId="77777777" w:rsidR="00C66A86" w:rsidRDefault="00C66A86" w:rsidP="003F2194">
            <w:r>
              <w:lastRenderedPageBreak/>
              <w:t>free_text_condition</w:t>
            </w:r>
          </w:p>
        </w:tc>
        <w:tc>
          <w:tcPr>
            <w:tcW w:w="6912" w:type="dxa"/>
          </w:tcPr>
          <w:p w14:paraId="6926EB4A" w14:textId="77777777" w:rsidR="00C66A86" w:rsidRDefault="00C66A86" w:rsidP="003F2194">
            <w:r>
              <w:t>N/A</w:t>
            </w:r>
          </w:p>
        </w:tc>
      </w:tr>
      <w:tr w:rsidR="00C66A86" w14:paraId="316CBB9E" w14:textId="77777777" w:rsidTr="003F2194">
        <w:trPr>
          <w:jc w:val="center"/>
        </w:trPr>
        <w:tc>
          <w:tcPr>
            <w:tcW w:w="3312" w:type="dxa"/>
          </w:tcPr>
          <w:p w14:paraId="2498CF11" w14:textId="77777777" w:rsidR="00C66A86" w:rsidRDefault="00C66A86" w:rsidP="003F2194">
            <w:r>
              <w:t>generated_from</w:t>
            </w:r>
          </w:p>
        </w:tc>
        <w:tc>
          <w:tcPr>
            <w:tcW w:w="6912" w:type="dxa"/>
          </w:tcPr>
          <w:p w14:paraId="154C768D" w14:textId="77777777" w:rsidR="00C66A86" w:rsidRDefault="00C66A86" w:rsidP="003F2194">
            <w:r>
              <w:t>N/A</w:t>
            </w:r>
          </w:p>
        </w:tc>
      </w:tr>
      <w:tr w:rsidR="00C66A86" w14:paraId="6EEAD939" w14:textId="77777777" w:rsidTr="003F2194">
        <w:trPr>
          <w:jc w:val="center"/>
        </w:trPr>
        <w:tc>
          <w:tcPr>
            <w:tcW w:w="3312" w:type="dxa"/>
          </w:tcPr>
          <w:p w14:paraId="33665F4F" w14:textId="77777777" w:rsidR="00C66A86" w:rsidRDefault="00C66A86" w:rsidP="003F2194">
            <w:r>
              <w:t>user_can_edit_generated</w:t>
            </w:r>
          </w:p>
        </w:tc>
        <w:tc>
          <w:tcPr>
            <w:tcW w:w="6912" w:type="dxa"/>
          </w:tcPr>
          <w:p w14:paraId="79633B67" w14:textId="77777777" w:rsidR="00C66A86" w:rsidRDefault="00C66A86" w:rsidP="003F2194">
            <w:r>
              <w:t>N/A</w:t>
            </w:r>
          </w:p>
        </w:tc>
      </w:tr>
      <w:tr w:rsidR="00C66A86" w14:paraId="708F87DD" w14:textId="77777777" w:rsidTr="003F2194">
        <w:trPr>
          <w:jc w:val="center"/>
        </w:trPr>
        <w:tc>
          <w:tcPr>
            <w:tcW w:w="3312" w:type="dxa"/>
          </w:tcPr>
          <w:p w14:paraId="429C54D2" w14:textId="77777777" w:rsidR="00C66A86" w:rsidRDefault="00C66A86" w:rsidP="003F2194">
            <w:r>
              <w:t>required_rule</w:t>
            </w:r>
          </w:p>
        </w:tc>
        <w:tc>
          <w:tcPr>
            <w:tcW w:w="6912" w:type="dxa"/>
          </w:tcPr>
          <w:p w14:paraId="026ED289" w14:textId="77777777" w:rsidR="00C66A86" w:rsidRDefault="00C66A86" w:rsidP="003F2194">
            <w:r>
              <w:t>Siempre obligatoria.</w:t>
            </w:r>
          </w:p>
        </w:tc>
      </w:tr>
      <w:tr w:rsidR="00C66A86" w:rsidRPr="00C32CC1" w14:paraId="66E27D39" w14:textId="77777777" w:rsidTr="003F2194">
        <w:trPr>
          <w:jc w:val="center"/>
        </w:trPr>
        <w:tc>
          <w:tcPr>
            <w:tcW w:w="3312" w:type="dxa"/>
          </w:tcPr>
          <w:p w14:paraId="4D5C2F09" w14:textId="77777777" w:rsidR="00C66A86" w:rsidRDefault="00C66A86" w:rsidP="003F2194">
            <w:r>
              <w:t>visibility_rule</w:t>
            </w:r>
          </w:p>
        </w:tc>
        <w:tc>
          <w:tcPr>
            <w:tcW w:w="6912" w:type="dxa"/>
          </w:tcPr>
          <w:p w14:paraId="64853F83" w14:textId="77777777" w:rsidR="00C66A86" w:rsidRPr="00C73624" w:rsidRDefault="00C66A86" w:rsidP="003F2194">
            <w:pPr>
              <w:rPr>
                <w:lang w:val="es-MX"/>
              </w:rPr>
            </w:pPr>
            <w:r w:rsidRPr="00C73624">
              <w:rPr>
                <w:lang w:val="es-MX"/>
              </w:rPr>
              <w:t>Siempre visible al iniciar el bloque.</w:t>
            </w:r>
          </w:p>
        </w:tc>
      </w:tr>
      <w:tr w:rsidR="00C66A86" w:rsidRPr="00C32CC1" w14:paraId="7A8DC715" w14:textId="77777777" w:rsidTr="003F2194">
        <w:trPr>
          <w:jc w:val="center"/>
        </w:trPr>
        <w:tc>
          <w:tcPr>
            <w:tcW w:w="3312" w:type="dxa"/>
          </w:tcPr>
          <w:p w14:paraId="19EADE7C" w14:textId="77777777" w:rsidR="00C66A86" w:rsidRDefault="00C66A86" w:rsidP="003F2194">
            <w:r>
              <w:t>branching_rule</w:t>
            </w:r>
          </w:p>
        </w:tc>
        <w:tc>
          <w:tcPr>
            <w:tcW w:w="6912" w:type="dxa"/>
          </w:tcPr>
          <w:p w14:paraId="6265E84D" w14:textId="77777777" w:rsidR="00C66A86" w:rsidRPr="00C73624" w:rsidRDefault="00C66A86" w:rsidP="003F2194">
            <w:pPr>
              <w:rPr>
                <w:lang w:val="es-MX"/>
              </w:rPr>
            </w:pPr>
            <w:r w:rsidRPr="00C73624">
              <w:rPr>
                <w:lang w:val="es-MX"/>
              </w:rPr>
              <w:t>Si responde “Una combinación de los anteriores”, habilita posible aclaración 1.C y puede requerir normalización múltiple.</w:t>
            </w:r>
          </w:p>
        </w:tc>
      </w:tr>
      <w:tr w:rsidR="00C66A86" w14:paraId="7623E035" w14:textId="77777777" w:rsidTr="003F2194">
        <w:trPr>
          <w:jc w:val="center"/>
        </w:trPr>
        <w:tc>
          <w:tcPr>
            <w:tcW w:w="3312" w:type="dxa"/>
          </w:tcPr>
          <w:p w14:paraId="2C1B6D29" w14:textId="77777777" w:rsidR="00C66A86" w:rsidRDefault="00C66A86" w:rsidP="003F2194">
            <w:r>
              <w:t>canonical_variable_output</w:t>
            </w:r>
          </w:p>
        </w:tc>
        <w:tc>
          <w:tcPr>
            <w:tcW w:w="6912" w:type="dxa"/>
          </w:tcPr>
          <w:p w14:paraId="3337938A" w14:textId="77777777" w:rsidR="00C66A86" w:rsidRDefault="00C66A86" w:rsidP="003F2194">
            <w:r>
              <w:t>trigger_source</w:t>
            </w:r>
          </w:p>
        </w:tc>
      </w:tr>
      <w:tr w:rsidR="00C66A86" w14:paraId="51179663" w14:textId="77777777" w:rsidTr="003F2194">
        <w:trPr>
          <w:jc w:val="center"/>
        </w:trPr>
        <w:tc>
          <w:tcPr>
            <w:tcW w:w="3312" w:type="dxa"/>
          </w:tcPr>
          <w:p w14:paraId="595D519B" w14:textId="77777777" w:rsidR="00C66A86" w:rsidRDefault="00C66A86" w:rsidP="003F2194">
            <w:r>
              <w:t>provenance_type</w:t>
            </w:r>
          </w:p>
        </w:tc>
        <w:tc>
          <w:tcPr>
            <w:tcW w:w="6912" w:type="dxa"/>
          </w:tcPr>
          <w:p w14:paraId="6C1086FD" w14:textId="77777777" w:rsidR="00C66A86" w:rsidRDefault="00C66A86" w:rsidP="003F2194">
            <w:r>
              <w:t>captured_user_evidence</w:t>
            </w:r>
          </w:p>
        </w:tc>
      </w:tr>
      <w:tr w:rsidR="00C66A86" w14:paraId="4A85A781" w14:textId="77777777" w:rsidTr="003F2194">
        <w:trPr>
          <w:jc w:val="center"/>
        </w:trPr>
        <w:tc>
          <w:tcPr>
            <w:tcW w:w="3312" w:type="dxa"/>
          </w:tcPr>
          <w:p w14:paraId="10F1452F" w14:textId="77777777" w:rsidR="00C66A86" w:rsidRDefault="00C66A86" w:rsidP="003F2194">
            <w:r>
              <w:t>epistemic_role</w:t>
            </w:r>
          </w:p>
        </w:tc>
        <w:tc>
          <w:tcPr>
            <w:tcW w:w="6912" w:type="dxa"/>
          </w:tcPr>
          <w:p w14:paraId="12F7E129" w14:textId="77777777" w:rsidR="00C66A86" w:rsidRDefault="00C66A86" w:rsidP="003F2194">
            <w:r>
              <w:t>captured_user_evidence</w:t>
            </w:r>
          </w:p>
        </w:tc>
      </w:tr>
      <w:tr w:rsidR="00C66A86" w14:paraId="56EC2F86" w14:textId="77777777" w:rsidTr="003F2194">
        <w:trPr>
          <w:jc w:val="center"/>
        </w:trPr>
        <w:tc>
          <w:tcPr>
            <w:tcW w:w="3312" w:type="dxa"/>
          </w:tcPr>
          <w:p w14:paraId="0477CFE4" w14:textId="77777777" w:rsidR="00C66A86" w:rsidRDefault="00C66A86" w:rsidP="003F2194">
            <w:r>
              <w:t>stored_in</w:t>
            </w:r>
          </w:p>
        </w:tc>
        <w:tc>
          <w:tcPr>
            <w:tcW w:w="6912" w:type="dxa"/>
          </w:tcPr>
          <w:p w14:paraId="036F1102" w14:textId="77777777" w:rsidR="00C66A86" w:rsidRDefault="00C66A86" w:rsidP="003F2194">
            <w:r>
              <w:t>scene_question_answers; scene_block_derivations.trigger_source; scene_answer_provenance</w:t>
            </w:r>
          </w:p>
        </w:tc>
      </w:tr>
      <w:tr w:rsidR="00C66A86" w:rsidRPr="00C32CC1" w14:paraId="243473E7" w14:textId="77777777" w:rsidTr="003F2194">
        <w:trPr>
          <w:jc w:val="center"/>
        </w:trPr>
        <w:tc>
          <w:tcPr>
            <w:tcW w:w="3312" w:type="dxa"/>
          </w:tcPr>
          <w:p w14:paraId="3DE8118E" w14:textId="77777777" w:rsidR="00C66A86" w:rsidRDefault="00C66A86" w:rsidP="003F2194">
            <w:r>
              <w:t>used_by</w:t>
            </w:r>
          </w:p>
        </w:tc>
        <w:tc>
          <w:tcPr>
            <w:tcW w:w="6912" w:type="dxa"/>
          </w:tcPr>
          <w:p w14:paraId="0AF64151" w14:textId="77777777" w:rsidR="00C66A86" w:rsidRPr="00C73624" w:rsidRDefault="00C66A86" w:rsidP="003F2194">
            <w:pPr>
              <w:rPr>
                <w:lang w:val="es-MX"/>
              </w:rPr>
            </w:pPr>
            <w:r w:rsidRPr="00C73624">
              <w:rPr>
                <w:lang w:val="es-MX"/>
              </w:rPr>
              <w:t>huellas para lectura posterior de PF, PM y de relaciones S1/S2/S3; consistencia con 1.5</w:t>
            </w:r>
          </w:p>
        </w:tc>
      </w:tr>
      <w:tr w:rsidR="00C66A86" w:rsidRPr="00C32CC1" w14:paraId="6124F71C" w14:textId="77777777" w:rsidTr="003F2194">
        <w:trPr>
          <w:jc w:val="center"/>
        </w:trPr>
        <w:tc>
          <w:tcPr>
            <w:tcW w:w="3312" w:type="dxa"/>
          </w:tcPr>
          <w:p w14:paraId="0B4F3698" w14:textId="77777777" w:rsidR="00C66A86" w:rsidRDefault="00C66A86" w:rsidP="003F2194">
            <w:r>
              <w:t>risk_if_missing</w:t>
            </w:r>
          </w:p>
        </w:tc>
        <w:tc>
          <w:tcPr>
            <w:tcW w:w="6912" w:type="dxa"/>
          </w:tcPr>
          <w:p w14:paraId="78EE183E" w14:textId="77777777" w:rsidR="00C66A86" w:rsidRPr="00C73624" w:rsidRDefault="00C66A86" w:rsidP="003F2194">
            <w:pPr>
              <w:rPr>
                <w:lang w:val="es-MX"/>
              </w:rPr>
            </w:pPr>
            <w:r w:rsidRPr="00C73624">
              <w:rPr>
                <w:lang w:val="es-MX"/>
              </w:rPr>
              <w:t>Si falta, el inicio queda sin origen explícito y se debilita la lectura de autonomía, handoff u orden.</w:t>
            </w:r>
          </w:p>
        </w:tc>
      </w:tr>
    </w:tbl>
    <w:p w14:paraId="6228DF49" w14:textId="77777777" w:rsidR="00C66A86" w:rsidRPr="00C73624" w:rsidRDefault="00C66A86" w:rsidP="00C66A86">
      <w:pPr>
        <w:rPr>
          <w:lang w:val="es-MX"/>
        </w:rPr>
      </w:pPr>
    </w:p>
    <w:p w14:paraId="550AE5DC" w14:textId="77777777" w:rsidR="00C66A86" w:rsidRDefault="00C66A86" w:rsidP="00C66A86">
      <w:pPr>
        <w:pStyle w:val="Heading3"/>
      </w:pPr>
      <w:r>
        <w:t>Ficha canónica 1.2</w:t>
      </w:r>
    </w:p>
    <w:tbl>
      <w:tblPr>
        <w:tblStyle w:val="TableGrid"/>
        <w:tblW w:w="0" w:type="auto"/>
        <w:jc w:val="center"/>
        <w:tblLook w:val="04A0" w:firstRow="1" w:lastRow="0" w:firstColumn="1" w:lastColumn="0" w:noHBand="0" w:noVBand="1"/>
      </w:tblPr>
      <w:tblGrid>
        <w:gridCol w:w="3298"/>
        <w:gridCol w:w="6854"/>
      </w:tblGrid>
      <w:tr w:rsidR="00C66A86" w14:paraId="392190B4" w14:textId="77777777" w:rsidTr="003F2194">
        <w:trPr>
          <w:jc w:val="center"/>
        </w:trPr>
        <w:tc>
          <w:tcPr>
            <w:tcW w:w="3312" w:type="dxa"/>
            <w:shd w:val="clear" w:color="auto" w:fill="D9EAF7"/>
          </w:tcPr>
          <w:p w14:paraId="1E2109CE" w14:textId="77777777" w:rsidR="00C66A86" w:rsidRDefault="00C66A86" w:rsidP="003F2194">
            <w:r>
              <w:rPr>
                <w:b/>
              </w:rPr>
              <w:t>Campo</w:t>
            </w:r>
          </w:p>
        </w:tc>
        <w:tc>
          <w:tcPr>
            <w:tcW w:w="6912" w:type="dxa"/>
            <w:shd w:val="clear" w:color="auto" w:fill="D9EAF7"/>
          </w:tcPr>
          <w:p w14:paraId="7481F85A" w14:textId="77777777" w:rsidR="00C66A86" w:rsidRDefault="00C66A86" w:rsidP="003F2194">
            <w:r>
              <w:rPr>
                <w:b/>
              </w:rPr>
              <w:t>Contenido</w:t>
            </w:r>
          </w:p>
        </w:tc>
      </w:tr>
      <w:tr w:rsidR="00C66A86" w14:paraId="674FB2A0" w14:textId="77777777" w:rsidTr="003F2194">
        <w:trPr>
          <w:jc w:val="center"/>
        </w:trPr>
        <w:tc>
          <w:tcPr>
            <w:tcW w:w="3312" w:type="dxa"/>
          </w:tcPr>
          <w:p w14:paraId="57B9148B" w14:textId="77777777" w:rsidR="00C66A86" w:rsidRDefault="00C66A86" w:rsidP="003F2194">
            <w:r>
              <w:t>question_code</w:t>
            </w:r>
          </w:p>
        </w:tc>
        <w:tc>
          <w:tcPr>
            <w:tcW w:w="6912" w:type="dxa"/>
          </w:tcPr>
          <w:p w14:paraId="7255F973" w14:textId="77777777" w:rsidR="00C66A86" w:rsidRDefault="00C66A86" w:rsidP="003F2194">
            <w:r>
              <w:t>1.2</w:t>
            </w:r>
          </w:p>
        </w:tc>
      </w:tr>
      <w:tr w:rsidR="00C66A86" w14:paraId="76B616DA" w14:textId="77777777" w:rsidTr="003F2194">
        <w:trPr>
          <w:jc w:val="center"/>
        </w:trPr>
        <w:tc>
          <w:tcPr>
            <w:tcW w:w="3312" w:type="dxa"/>
          </w:tcPr>
          <w:p w14:paraId="77849C15" w14:textId="77777777" w:rsidR="00C66A86" w:rsidRDefault="00C66A86" w:rsidP="003F2194">
            <w:r>
              <w:t>block_id</w:t>
            </w:r>
          </w:p>
        </w:tc>
        <w:tc>
          <w:tcPr>
            <w:tcW w:w="6912" w:type="dxa"/>
          </w:tcPr>
          <w:p w14:paraId="3564CA6A" w14:textId="77777777" w:rsidR="00C66A86" w:rsidRDefault="00C66A86" w:rsidP="003F2194">
            <w:r>
              <w:t>1</w:t>
            </w:r>
          </w:p>
        </w:tc>
      </w:tr>
      <w:tr w:rsidR="00C66A86" w:rsidRPr="00C32CC1" w14:paraId="5502C6CD" w14:textId="77777777" w:rsidTr="003F2194">
        <w:trPr>
          <w:jc w:val="center"/>
        </w:trPr>
        <w:tc>
          <w:tcPr>
            <w:tcW w:w="3312" w:type="dxa"/>
          </w:tcPr>
          <w:p w14:paraId="42979AF0" w14:textId="77777777" w:rsidR="00C66A86" w:rsidRDefault="00C66A86" w:rsidP="003F2194">
            <w:r>
              <w:t>canonical_question_text</w:t>
            </w:r>
          </w:p>
        </w:tc>
        <w:tc>
          <w:tcPr>
            <w:tcW w:w="6912" w:type="dxa"/>
          </w:tcPr>
          <w:p w14:paraId="4D1FB8D6" w14:textId="77777777" w:rsidR="00C66A86" w:rsidRPr="00C73624" w:rsidRDefault="00C66A86" w:rsidP="003F2194">
            <w:pPr>
              <w:rPr>
                <w:lang w:val="es-MX"/>
              </w:rPr>
            </w:pPr>
            <w:r w:rsidRPr="00C73624">
              <w:rPr>
                <w:lang w:val="es-MX"/>
              </w:rPr>
              <w:t>Cuando esto comienza, ¿es algo que esperas que ocurra o es algo que te sorprende?</w:t>
            </w:r>
          </w:p>
        </w:tc>
      </w:tr>
      <w:tr w:rsidR="00C66A86" w14:paraId="65A7EE3A" w14:textId="77777777" w:rsidTr="003F2194">
        <w:trPr>
          <w:jc w:val="center"/>
        </w:trPr>
        <w:tc>
          <w:tcPr>
            <w:tcW w:w="3312" w:type="dxa"/>
          </w:tcPr>
          <w:p w14:paraId="6691973D" w14:textId="77777777" w:rsidR="00C66A86" w:rsidRDefault="00C66A86" w:rsidP="003F2194">
            <w:r>
              <w:t>short_ui_label</w:t>
            </w:r>
          </w:p>
        </w:tc>
        <w:tc>
          <w:tcPr>
            <w:tcW w:w="6912" w:type="dxa"/>
          </w:tcPr>
          <w:p w14:paraId="7A63E728" w14:textId="77777777" w:rsidR="00C66A86" w:rsidRDefault="00C66A86" w:rsidP="003F2194">
            <w:r>
              <w:t>Tipo de disparador</w:t>
            </w:r>
          </w:p>
        </w:tc>
      </w:tr>
      <w:tr w:rsidR="00C66A86" w:rsidRPr="00C32CC1" w14:paraId="2B2CE27B" w14:textId="77777777" w:rsidTr="003F2194">
        <w:trPr>
          <w:jc w:val="center"/>
        </w:trPr>
        <w:tc>
          <w:tcPr>
            <w:tcW w:w="3312" w:type="dxa"/>
          </w:tcPr>
          <w:p w14:paraId="766B1B48" w14:textId="77777777" w:rsidR="00C66A86" w:rsidRDefault="00C66A86" w:rsidP="003F2194">
            <w:r>
              <w:t>help_text</w:t>
            </w:r>
          </w:p>
        </w:tc>
        <w:tc>
          <w:tcPr>
            <w:tcW w:w="6912" w:type="dxa"/>
          </w:tcPr>
          <w:p w14:paraId="06028ECC" w14:textId="77777777" w:rsidR="00C66A86" w:rsidRPr="00C73624" w:rsidRDefault="00C66A86" w:rsidP="003F2194">
            <w:pPr>
              <w:rPr>
                <w:lang w:val="es-MX"/>
              </w:rPr>
            </w:pPr>
            <w:r>
              <w:rPr>
                <w:lang w:val="es-MX"/>
              </w:rPr>
              <w:t>Ayudanos</w:t>
            </w:r>
            <w:r w:rsidRPr="00C73624">
              <w:rPr>
                <w:lang w:val="es-MX"/>
              </w:rPr>
              <w:t xml:space="preserve"> entender si esta actividad vive en una rutina esperable o en un régimen de sorpres</w:t>
            </w:r>
            <w:r>
              <w:rPr>
                <w:lang w:val="es-MX"/>
              </w:rPr>
              <w:t>a</w:t>
            </w:r>
            <w:r w:rsidRPr="00C73624">
              <w:rPr>
                <w:lang w:val="es-MX"/>
              </w:rPr>
              <w:t>. Ejemplo: “sé que cada fin de mes pasa” versus “me cae de repente”.</w:t>
            </w:r>
          </w:p>
        </w:tc>
      </w:tr>
      <w:tr w:rsidR="00C66A86" w14:paraId="6DA98842" w14:textId="77777777" w:rsidTr="003F2194">
        <w:trPr>
          <w:jc w:val="center"/>
        </w:trPr>
        <w:tc>
          <w:tcPr>
            <w:tcW w:w="3312" w:type="dxa"/>
          </w:tcPr>
          <w:p w14:paraId="73F94F43" w14:textId="77777777" w:rsidR="00C66A86" w:rsidRDefault="00C66A86" w:rsidP="003F2194">
            <w:r>
              <w:t>field_type</w:t>
            </w:r>
          </w:p>
        </w:tc>
        <w:tc>
          <w:tcPr>
            <w:tcW w:w="6912" w:type="dxa"/>
          </w:tcPr>
          <w:p w14:paraId="3E62C197" w14:textId="77777777" w:rsidR="00C66A86" w:rsidRDefault="00C66A86" w:rsidP="003F2194">
            <w:r>
              <w:t>single_choice</w:t>
            </w:r>
          </w:p>
        </w:tc>
      </w:tr>
      <w:tr w:rsidR="00C66A86" w14:paraId="314DB84F" w14:textId="77777777" w:rsidTr="003F2194">
        <w:trPr>
          <w:jc w:val="center"/>
        </w:trPr>
        <w:tc>
          <w:tcPr>
            <w:tcW w:w="3312" w:type="dxa"/>
          </w:tcPr>
          <w:p w14:paraId="1BDD33FB" w14:textId="77777777" w:rsidR="00C66A86" w:rsidRDefault="00C66A86" w:rsidP="003F2194">
            <w:r>
              <w:t>answer_mode</w:t>
            </w:r>
          </w:p>
        </w:tc>
        <w:tc>
          <w:tcPr>
            <w:tcW w:w="6912" w:type="dxa"/>
          </w:tcPr>
          <w:p w14:paraId="101FDC29" w14:textId="77777777" w:rsidR="00C66A86" w:rsidRDefault="00C66A86" w:rsidP="003F2194">
            <w:r>
              <w:t>single_choice</w:t>
            </w:r>
          </w:p>
        </w:tc>
      </w:tr>
      <w:tr w:rsidR="00C66A86" w14:paraId="496AD8CF" w14:textId="77777777" w:rsidTr="003F2194">
        <w:trPr>
          <w:jc w:val="center"/>
        </w:trPr>
        <w:tc>
          <w:tcPr>
            <w:tcW w:w="3312" w:type="dxa"/>
          </w:tcPr>
          <w:p w14:paraId="0DA47702" w14:textId="77777777" w:rsidR="00C66A86" w:rsidRDefault="00C66A86" w:rsidP="003F2194">
            <w:r>
              <w:t>ui_answer_mode_label</w:t>
            </w:r>
          </w:p>
        </w:tc>
        <w:tc>
          <w:tcPr>
            <w:tcW w:w="6912" w:type="dxa"/>
          </w:tcPr>
          <w:p w14:paraId="79764610" w14:textId="77777777" w:rsidR="00C66A86" w:rsidRDefault="00C66A86" w:rsidP="003F2194">
            <w:r>
              <w:t>cerrada</w:t>
            </w:r>
          </w:p>
        </w:tc>
      </w:tr>
      <w:tr w:rsidR="00C66A86" w:rsidRPr="00C32CC1" w14:paraId="6B8CF68B" w14:textId="77777777" w:rsidTr="003F2194">
        <w:trPr>
          <w:jc w:val="center"/>
        </w:trPr>
        <w:tc>
          <w:tcPr>
            <w:tcW w:w="3312" w:type="dxa"/>
          </w:tcPr>
          <w:p w14:paraId="230C66ED" w14:textId="77777777" w:rsidR="00C66A86" w:rsidRDefault="00C66A86" w:rsidP="003F2194">
            <w:r>
              <w:t>options</w:t>
            </w:r>
          </w:p>
        </w:tc>
        <w:tc>
          <w:tcPr>
            <w:tcW w:w="6912" w:type="dxa"/>
          </w:tcPr>
          <w:p w14:paraId="2DD550E4" w14:textId="77777777" w:rsidR="00C66A86" w:rsidRPr="00C73624" w:rsidRDefault="00C66A86" w:rsidP="003F2194">
            <w:pPr>
              <w:rPr>
                <w:lang w:val="es-MX"/>
              </w:rPr>
            </w:pPr>
            <w:r w:rsidRPr="00C73624">
              <w:rPr>
                <w:lang w:val="es-MX"/>
              </w:rPr>
              <w:t>1) Es planificado: sé que va a ocurrir y más o menos cuándo; 2) Es reactivo: me sorprende, no lo veo venir; 3) Es una mezcla: a veces es planificado, a veces es sorpresa</w:t>
            </w:r>
          </w:p>
        </w:tc>
      </w:tr>
      <w:tr w:rsidR="00C66A86" w14:paraId="072F496F" w14:textId="77777777" w:rsidTr="003F2194">
        <w:trPr>
          <w:jc w:val="center"/>
        </w:trPr>
        <w:tc>
          <w:tcPr>
            <w:tcW w:w="3312" w:type="dxa"/>
          </w:tcPr>
          <w:p w14:paraId="19DB29C9" w14:textId="77777777" w:rsidR="00C66A86" w:rsidRDefault="00C66A86" w:rsidP="003F2194">
            <w:r>
              <w:t>source_options</w:t>
            </w:r>
          </w:p>
        </w:tc>
        <w:tc>
          <w:tcPr>
            <w:tcW w:w="6912" w:type="dxa"/>
          </w:tcPr>
          <w:p w14:paraId="07DEBE18" w14:textId="77777777" w:rsidR="00C66A86" w:rsidRDefault="00C66A86" w:rsidP="003F2194">
            <w:r>
              <w:t>fixed_enum</w:t>
            </w:r>
          </w:p>
        </w:tc>
      </w:tr>
      <w:tr w:rsidR="00C66A86" w14:paraId="07A63EDB" w14:textId="77777777" w:rsidTr="003F2194">
        <w:trPr>
          <w:jc w:val="center"/>
        </w:trPr>
        <w:tc>
          <w:tcPr>
            <w:tcW w:w="3312" w:type="dxa"/>
          </w:tcPr>
          <w:p w14:paraId="3C20C8F8" w14:textId="77777777" w:rsidR="00C66A86" w:rsidRDefault="00C66A86" w:rsidP="003F2194">
            <w:r>
              <w:t>fallback_options</w:t>
            </w:r>
          </w:p>
        </w:tc>
        <w:tc>
          <w:tcPr>
            <w:tcW w:w="6912" w:type="dxa"/>
          </w:tcPr>
          <w:p w14:paraId="50CA9AEC" w14:textId="77777777" w:rsidR="00C66A86" w:rsidRDefault="00C66A86" w:rsidP="003F2194">
            <w:r>
              <w:t>N/A</w:t>
            </w:r>
          </w:p>
        </w:tc>
      </w:tr>
      <w:tr w:rsidR="00C66A86" w14:paraId="1DB8DD0F" w14:textId="77777777" w:rsidTr="003F2194">
        <w:trPr>
          <w:jc w:val="center"/>
        </w:trPr>
        <w:tc>
          <w:tcPr>
            <w:tcW w:w="3312" w:type="dxa"/>
          </w:tcPr>
          <w:p w14:paraId="0FC61959" w14:textId="77777777" w:rsidR="00C66A86" w:rsidRDefault="00C66A86" w:rsidP="003F2194">
            <w:r>
              <w:t>allows_free_text</w:t>
            </w:r>
          </w:p>
        </w:tc>
        <w:tc>
          <w:tcPr>
            <w:tcW w:w="6912" w:type="dxa"/>
          </w:tcPr>
          <w:p w14:paraId="3DC7313E" w14:textId="77777777" w:rsidR="00C66A86" w:rsidRDefault="00C66A86" w:rsidP="003F2194">
            <w:r>
              <w:t>no</w:t>
            </w:r>
          </w:p>
        </w:tc>
      </w:tr>
      <w:tr w:rsidR="00C66A86" w14:paraId="3538B378" w14:textId="77777777" w:rsidTr="003F2194">
        <w:trPr>
          <w:jc w:val="center"/>
        </w:trPr>
        <w:tc>
          <w:tcPr>
            <w:tcW w:w="3312" w:type="dxa"/>
          </w:tcPr>
          <w:p w14:paraId="58055181" w14:textId="77777777" w:rsidR="00C66A86" w:rsidRDefault="00C66A86" w:rsidP="003F2194">
            <w:r>
              <w:t>free_text_condition</w:t>
            </w:r>
          </w:p>
        </w:tc>
        <w:tc>
          <w:tcPr>
            <w:tcW w:w="6912" w:type="dxa"/>
          </w:tcPr>
          <w:p w14:paraId="5F149F86" w14:textId="77777777" w:rsidR="00C66A86" w:rsidRDefault="00C66A86" w:rsidP="003F2194">
            <w:r>
              <w:t>N/A</w:t>
            </w:r>
          </w:p>
        </w:tc>
      </w:tr>
      <w:tr w:rsidR="00C66A86" w14:paraId="0D57C079" w14:textId="77777777" w:rsidTr="003F2194">
        <w:trPr>
          <w:jc w:val="center"/>
        </w:trPr>
        <w:tc>
          <w:tcPr>
            <w:tcW w:w="3312" w:type="dxa"/>
          </w:tcPr>
          <w:p w14:paraId="5B49C9A0" w14:textId="77777777" w:rsidR="00C66A86" w:rsidRDefault="00C66A86" w:rsidP="003F2194">
            <w:r>
              <w:t>generated_from</w:t>
            </w:r>
          </w:p>
        </w:tc>
        <w:tc>
          <w:tcPr>
            <w:tcW w:w="6912" w:type="dxa"/>
          </w:tcPr>
          <w:p w14:paraId="38C8E075" w14:textId="77777777" w:rsidR="00C66A86" w:rsidRDefault="00C66A86" w:rsidP="003F2194">
            <w:r>
              <w:t>N/A</w:t>
            </w:r>
          </w:p>
        </w:tc>
      </w:tr>
      <w:tr w:rsidR="00C66A86" w14:paraId="24CCF240" w14:textId="77777777" w:rsidTr="003F2194">
        <w:trPr>
          <w:jc w:val="center"/>
        </w:trPr>
        <w:tc>
          <w:tcPr>
            <w:tcW w:w="3312" w:type="dxa"/>
          </w:tcPr>
          <w:p w14:paraId="7A7F9EDF" w14:textId="77777777" w:rsidR="00C66A86" w:rsidRDefault="00C66A86" w:rsidP="003F2194">
            <w:r>
              <w:t>user_can_edit_generated</w:t>
            </w:r>
          </w:p>
        </w:tc>
        <w:tc>
          <w:tcPr>
            <w:tcW w:w="6912" w:type="dxa"/>
          </w:tcPr>
          <w:p w14:paraId="0CFEC4B4" w14:textId="77777777" w:rsidR="00C66A86" w:rsidRDefault="00C66A86" w:rsidP="003F2194">
            <w:r>
              <w:t>N/A</w:t>
            </w:r>
          </w:p>
        </w:tc>
      </w:tr>
      <w:tr w:rsidR="00C66A86" w14:paraId="59FDBEFA" w14:textId="77777777" w:rsidTr="003F2194">
        <w:trPr>
          <w:jc w:val="center"/>
        </w:trPr>
        <w:tc>
          <w:tcPr>
            <w:tcW w:w="3312" w:type="dxa"/>
          </w:tcPr>
          <w:p w14:paraId="65765851" w14:textId="77777777" w:rsidR="00C66A86" w:rsidRDefault="00C66A86" w:rsidP="003F2194">
            <w:r>
              <w:t>required_rule</w:t>
            </w:r>
          </w:p>
        </w:tc>
        <w:tc>
          <w:tcPr>
            <w:tcW w:w="6912" w:type="dxa"/>
          </w:tcPr>
          <w:p w14:paraId="0826F7D1" w14:textId="77777777" w:rsidR="00C66A86" w:rsidRDefault="00C66A86" w:rsidP="003F2194">
            <w:r>
              <w:t>Siempre obligatoria.</w:t>
            </w:r>
          </w:p>
        </w:tc>
      </w:tr>
      <w:tr w:rsidR="00C66A86" w14:paraId="00AD81EA" w14:textId="77777777" w:rsidTr="003F2194">
        <w:trPr>
          <w:jc w:val="center"/>
        </w:trPr>
        <w:tc>
          <w:tcPr>
            <w:tcW w:w="3312" w:type="dxa"/>
          </w:tcPr>
          <w:p w14:paraId="7694638B" w14:textId="77777777" w:rsidR="00C66A86" w:rsidRDefault="00C66A86" w:rsidP="003F2194">
            <w:r>
              <w:t>visibility_rule</w:t>
            </w:r>
          </w:p>
        </w:tc>
        <w:tc>
          <w:tcPr>
            <w:tcW w:w="6912" w:type="dxa"/>
          </w:tcPr>
          <w:p w14:paraId="35BBCCD3" w14:textId="77777777" w:rsidR="00C66A86" w:rsidRDefault="00C66A86" w:rsidP="003F2194">
            <w:r>
              <w:t>Siempre visible después de 1.1.</w:t>
            </w:r>
          </w:p>
        </w:tc>
      </w:tr>
      <w:tr w:rsidR="00C66A86" w:rsidRPr="00C32CC1" w14:paraId="0F7FEB48" w14:textId="77777777" w:rsidTr="003F2194">
        <w:trPr>
          <w:jc w:val="center"/>
        </w:trPr>
        <w:tc>
          <w:tcPr>
            <w:tcW w:w="3312" w:type="dxa"/>
          </w:tcPr>
          <w:p w14:paraId="1B5D9785" w14:textId="77777777" w:rsidR="00C66A86" w:rsidRDefault="00C66A86" w:rsidP="003F2194">
            <w:r>
              <w:t>branching_rule</w:t>
            </w:r>
          </w:p>
        </w:tc>
        <w:tc>
          <w:tcPr>
            <w:tcW w:w="6912" w:type="dxa"/>
          </w:tcPr>
          <w:p w14:paraId="708A94EB" w14:textId="77777777" w:rsidR="00C66A86" w:rsidRPr="00C73624" w:rsidRDefault="00C66A86" w:rsidP="003F2194">
            <w:pPr>
              <w:rPr>
                <w:lang w:val="es-MX"/>
              </w:rPr>
            </w:pPr>
            <w:r w:rsidRPr="00C73624">
              <w:rPr>
                <w:lang w:val="es-MX"/>
              </w:rPr>
              <w:t>Puede activar flags de mezcla regulatoria o sobrecarga de vigilancia si se combina con 1.3 ambiguo y 1.7 con excepciones.</w:t>
            </w:r>
          </w:p>
        </w:tc>
      </w:tr>
      <w:tr w:rsidR="00C66A86" w14:paraId="082E0E52" w14:textId="77777777" w:rsidTr="003F2194">
        <w:trPr>
          <w:jc w:val="center"/>
        </w:trPr>
        <w:tc>
          <w:tcPr>
            <w:tcW w:w="3312" w:type="dxa"/>
          </w:tcPr>
          <w:p w14:paraId="3971D43E" w14:textId="77777777" w:rsidR="00C66A86" w:rsidRDefault="00C66A86" w:rsidP="003F2194">
            <w:r>
              <w:t>canonical_variable_output</w:t>
            </w:r>
          </w:p>
        </w:tc>
        <w:tc>
          <w:tcPr>
            <w:tcW w:w="6912" w:type="dxa"/>
          </w:tcPr>
          <w:p w14:paraId="5EE81302" w14:textId="77777777" w:rsidR="00C66A86" w:rsidRDefault="00C66A86" w:rsidP="003F2194">
            <w:r>
              <w:t>trigger_type</w:t>
            </w:r>
          </w:p>
        </w:tc>
      </w:tr>
      <w:tr w:rsidR="00C66A86" w14:paraId="152AE976" w14:textId="77777777" w:rsidTr="003F2194">
        <w:trPr>
          <w:jc w:val="center"/>
        </w:trPr>
        <w:tc>
          <w:tcPr>
            <w:tcW w:w="3312" w:type="dxa"/>
          </w:tcPr>
          <w:p w14:paraId="69E8040D" w14:textId="77777777" w:rsidR="00C66A86" w:rsidRDefault="00C66A86" w:rsidP="003F2194">
            <w:r>
              <w:t>provenance_type</w:t>
            </w:r>
          </w:p>
        </w:tc>
        <w:tc>
          <w:tcPr>
            <w:tcW w:w="6912" w:type="dxa"/>
          </w:tcPr>
          <w:p w14:paraId="04F063A2" w14:textId="77777777" w:rsidR="00C66A86" w:rsidRDefault="00C66A86" w:rsidP="003F2194">
            <w:r>
              <w:t>captured_user_evidence</w:t>
            </w:r>
          </w:p>
        </w:tc>
      </w:tr>
      <w:tr w:rsidR="00C66A86" w14:paraId="4A7CACF3" w14:textId="77777777" w:rsidTr="003F2194">
        <w:trPr>
          <w:jc w:val="center"/>
        </w:trPr>
        <w:tc>
          <w:tcPr>
            <w:tcW w:w="3312" w:type="dxa"/>
          </w:tcPr>
          <w:p w14:paraId="2A4B22C5" w14:textId="77777777" w:rsidR="00C66A86" w:rsidRDefault="00C66A86" w:rsidP="003F2194">
            <w:r>
              <w:t>epistemic_role</w:t>
            </w:r>
          </w:p>
        </w:tc>
        <w:tc>
          <w:tcPr>
            <w:tcW w:w="6912" w:type="dxa"/>
          </w:tcPr>
          <w:p w14:paraId="1F819D4F" w14:textId="77777777" w:rsidR="00C66A86" w:rsidRDefault="00C66A86" w:rsidP="003F2194">
            <w:r>
              <w:t>captured_user_evidence</w:t>
            </w:r>
          </w:p>
        </w:tc>
      </w:tr>
      <w:tr w:rsidR="00C66A86" w14:paraId="763A093A" w14:textId="77777777" w:rsidTr="003F2194">
        <w:trPr>
          <w:jc w:val="center"/>
        </w:trPr>
        <w:tc>
          <w:tcPr>
            <w:tcW w:w="3312" w:type="dxa"/>
          </w:tcPr>
          <w:p w14:paraId="2C03CA88" w14:textId="77777777" w:rsidR="00C66A86" w:rsidRDefault="00C66A86" w:rsidP="003F2194">
            <w:r>
              <w:t>stored_in</w:t>
            </w:r>
          </w:p>
        </w:tc>
        <w:tc>
          <w:tcPr>
            <w:tcW w:w="6912" w:type="dxa"/>
          </w:tcPr>
          <w:p w14:paraId="287D9E99" w14:textId="77777777" w:rsidR="00C66A86" w:rsidRDefault="00C66A86" w:rsidP="003F2194">
            <w:r>
              <w:t>scene_question_answers; scene_block_derivations.trigger_type</w:t>
            </w:r>
          </w:p>
        </w:tc>
      </w:tr>
      <w:tr w:rsidR="00C66A86" w:rsidRPr="00C32CC1" w14:paraId="5FD80CA4" w14:textId="77777777" w:rsidTr="003F2194">
        <w:trPr>
          <w:jc w:val="center"/>
        </w:trPr>
        <w:tc>
          <w:tcPr>
            <w:tcW w:w="3312" w:type="dxa"/>
          </w:tcPr>
          <w:p w14:paraId="2B80F85F" w14:textId="77777777" w:rsidR="00C66A86" w:rsidRDefault="00C66A86" w:rsidP="003F2194">
            <w:r>
              <w:t>used_by</w:t>
            </w:r>
          </w:p>
        </w:tc>
        <w:tc>
          <w:tcPr>
            <w:tcW w:w="6912" w:type="dxa"/>
          </w:tcPr>
          <w:p w14:paraId="0DC5298F" w14:textId="77777777" w:rsidR="00C66A86" w:rsidRPr="00C73624" w:rsidRDefault="00C66A86" w:rsidP="003F2194">
            <w:pPr>
              <w:rPr>
                <w:lang w:val="es-MX"/>
              </w:rPr>
            </w:pPr>
            <w:r w:rsidRPr="00C73624">
              <w:rPr>
                <w:lang w:val="es-MX"/>
              </w:rPr>
              <w:t>huellas para lectura posterior de S3*, carga cognitiva y consistencia con 1.4 y 1.7</w:t>
            </w:r>
          </w:p>
        </w:tc>
      </w:tr>
      <w:tr w:rsidR="00C66A86" w:rsidRPr="00C32CC1" w14:paraId="73FF848E" w14:textId="77777777" w:rsidTr="003F2194">
        <w:trPr>
          <w:jc w:val="center"/>
        </w:trPr>
        <w:tc>
          <w:tcPr>
            <w:tcW w:w="3312" w:type="dxa"/>
          </w:tcPr>
          <w:p w14:paraId="7E69EA88" w14:textId="77777777" w:rsidR="00C66A86" w:rsidRDefault="00C66A86" w:rsidP="003F2194">
            <w:r>
              <w:t>risk_if_missing</w:t>
            </w:r>
          </w:p>
        </w:tc>
        <w:tc>
          <w:tcPr>
            <w:tcW w:w="6912" w:type="dxa"/>
          </w:tcPr>
          <w:p w14:paraId="40576662" w14:textId="77777777" w:rsidR="00C66A86" w:rsidRPr="00C73624" w:rsidRDefault="00C66A86" w:rsidP="003F2194">
            <w:pPr>
              <w:rPr>
                <w:lang w:val="es-MX"/>
              </w:rPr>
            </w:pPr>
            <w:r w:rsidRPr="00C73624">
              <w:rPr>
                <w:lang w:val="es-MX"/>
              </w:rPr>
              <w:t>Si falta, no se distingue entre régimen planificado y reactivo.</w:t>
            </w:r>
          </w:p>
        </w:tc>
      </w:tr>
    </w:tbl>
    <w:p w14:paraId="2C8D3C50" w14:textId="77777777" w:rsidR="00C66A86" w:rsidRPr="00C73624" w:rsidRDefault="00C66A86" w:rsidP="00C66A86">
      <w:pPr>
        <w:rPr>
          <w:lang w:val="es-MX"/>
        </w:rPr>
      </w:pPr>
    </w:p>
    <w:p w14:paraId="414FA54D" w14:textId="77777777" w:rsidR="00C66A86" w:rsidRDefault="00C66A86" w:rsidP="00C66A86">
      <w:pPr>
        <w:pStyle w:val="Heading3"/>
      </w:pPr>
      <w:r>
        <w:lastRenderedPageBreak/>
        <w:t>Ficha canónica 1.3</w:t>
      </w:r>
    </w:p>
    <w:tbl>
      <w:tblPr>
        <w:tblStyle w:val="TableGrid"/>
        <w:tblW w:w="0" w:type="auto"/>
        <w:jc w:val="center"/>
        <w:tblLook w:val="04A0" w:firstRow="1" w:lastRow="0" w:firstColumn="1" w:lastColumn="0" w:noHBand="0" w:noVBand="1"/>
      </w:tblPr>
      <w:tblGrid>
        <w:gridCol w:w="3298"/>
        <w:gridCol w:w="6854"/>
      </w:tblGrid>
      <w:tr w:rsidR="00C66A86" w14:paraId="55EEE899" w14:textId="77777777" w:rsidTr="003F2194">
        <w:trPr>
          <w:jc w:val="center"/>
        </w:trPr>
        <w:tc>
          <w:tcPr>
            <w:tcW w:w="3312" w:type="dxa"/>
            <w:shd w:val="clear" w:color="auto" w:fill="D9EAF7"/>
          </w:tcPr>
          <w:p w14:paraId="27854574" w14:textId="77777777" w:rsidR="00C66A86" w:rsidRDefault="00C66A86" w:rsidP="003F2194">
            <w:r>
              <w:rPr>
                <w:b/>
              </w:rPr>
              <w:t>Campo</w:t>
            </w:r>
          </w:p>
        </w:tc>
        <w:tc>
          <w:tcPr>
            <w:tcW w:w="6912" w:type="dxa"/>
            <w:shd w:val="clear" w:color="auto" w:fill="D9EAF7"/>
          </w:tcPr>
          <w:p w14:paraId="3EC63BBF" w14:textId="77777777" w:rsidR="00C66A86" w:rsidRDefault="00C66A86" w:rsidP="003F2194">
            <w:r>
              <w:rPr>
                <w:b/>
              </w:rPr>
              <w:t>Contenido</w:t>
            </w:r>
          </w:p>
        </w:tc>
      </w:tr>
      <w:tr w:rsidR="00C66A86" w14:paraId="5990A5BF" w14:textId="77777777" w:rsidTr="003F2194">
        <w:trPr>
          <w:jc w:val="center"/>
        </w:trPr>
        <w:tc>
          <w:tcPr>
            <w:tcW w:w="3312" w:type="dxa"/>
          </w:tcPr>
          <w:p w14:paraId="495E2A18" w14:textId="77777777" w:rsidR="00C66A86" w:rsidRDefault="00C66A86" w:rsidP="003F2194">
            <w:r>
              <w:t>question_code</w:t>
            </w:r>
          </w:p>
        </w:tc>
        <w:tc>
          <w:tcPr>
            <w:tcW w:w="6912" w:type="dxa"/>
          </w:tcPr>
          <w:p w14:paraId="3C81C5DE" w14:textId="77777777" w:rsidR="00C66A86" w:rsidRDefault="00C66A86" w:rsidP="003F2194">
            <w:r>
              <w:t>1.3</w:t>
            </w:r>
          </w:p>
        </w:tc>
      </w:tr>
      <w:tr w:rsidR="00C66A86" w14:paraId="726096AE" w14:textId="77777777" w:rsidTr="003F2194">
        <w:trPr>
          <w:jc w:val="center"/>
        </w:trPr>
        <w:tc>
          <w:tcPr>
            <w:tcW w:w="3312" w:type="dxa"/>
          </w:tcPr>
          <w:p w14:paraId="1D3370E6" w14:textId="77777777" w:rsidR="00C66A86" w:rsidRDefault="00C66A86" w:rsidP="003F2194">
            <w:r>
              <w:t>block_id</w:t>
            </w:r>
          </w:p>
        </w:tc>
        <w:tc>
          <w:tcPr>
            <w:tcW w:w="6912" w:type="dxa"/>
          </w:tcPr>
          <w:p w14:paraId="597ED93B" w14:textId="77777777" w:rsidR="00C66A86" w:rsidRDefault="00C66A86" w:rsidP="003F2194">
            <w:r>
              <w:t>1</w:t>
            </w:r>
          </w:p>
        </w:tc>
      </w:tr>
      <w:tr w:rsidR="00C66A86" w:rsidRPr="00C32CC1" w14:paraId="40F40752" w14:textId="77777777" w:rsidTr="003F2194">
        <w:trPr>
          <w:jc w:val="center"/>
        </w:trPr>
        <w:tc>
          <w:tcPr>
            <w:tcW w:w="3312" w:type="dxa"/>
          </w:tcPr>
          <w:p w14:paraId="7E8180C7" w14:textId="77777777" w:rsidR="00C66A86" w:rsidRDefault="00C66A86" w:rsidP="003F2194">
            <w:r>
              <w:t>canonical_question_text</w:t>
            </w:r>
          </w:p>
        </w:tc>
        <w:tc>
          <w:tcPr>
            <w:tcW w:w="6912" w:type="dxa"/>
          </w:tcPr>
          <w:p w14:paraId="49363DF7" w14:textId="77777777" w:rsidR="00C66A86" w:rsidRPr="00C73624" w:rsidRDefault="00C66A86" w:rsidP="003F2194">
            <w:pPr>
              <w:rPr>
                <w:lang w:val="es-MX"/>
              </w:rPr>
            </w:pPr>
            <w:r w:rsidRPr="00C73624">
              <w:rPr>
                <w:lang w:val="es-MX"/>
              </w:rPr>
              <w:t>Cuando esto debe comenzar, ¿está muy claro para ti que es el momento, o hay ambigüedad?</w:t>
            </w:r>
          </w:p>
        </w:tc>
      </w:tr>
      <w:tr w:rsidR="00C66A86" w14:paraId="23648E8E" w14:textId="77777777" w:rsidTr="003F2194">
        <w:trPr>
          <w:jc w:val="center"/>
        </w:trPr>
        <w:tc>
          <w:tcPr>
            <w:tcW w:w="3312" w:type="dxa"/>
          </w:tcPr>
          <w:p w14:paraId="6CC99F6A" w14:textId="77777777" w:rsidR="00C66A86" w:rsidRDefault="00C66A86" w:rsidP="003F2194">
            <w:r>
              <w:t>short_ui_label</w:t>
            </w:r>
          </w:p>
        </w:tc>
        <w:tc>
          <w:tcPr>
            <w:tcW w:w="6912" w:type="dxa"/>
          </w:tcPr>
          <w:p w14:paraId="0DF5A26B" w14:textId="77777777" w:rsidR="00C66A86" w:rsidRDefault="00C66A86" w:rsidP="003F2194">
            <w:r>
              <w:t>Claridad del inicio</w:t>
            </w:r>
          </w:p>
        </w:tc>
      </w:tr>
      <w:tr w:rsidR="00C66A86" w:rsidRPr="00C32CC1" w14:paraId="5CF41E40" w14:textId="77777777" w:rsidTr="003F2194">
        <w:trPr>
          <w:jc w:val="center"/>
        </w:trPr>
        <w:tc>
          <w:tcPr>
            <w:tcW w:w="3312" w:type="dxa"/>
          </w:tcPr>
          <w:p w14:paraId="63BDB374" w14:textId="77777777" w:rsidR="00C66A86" w:rsidRDefault="00C66A86" w:rsidP="003F2194">
            <w:r>
              <w:t>help_text</w:t>
            </w:r>
          </w:p>
        </w:tc>
        <w:tc>
          <w:tcPr>
            <w:tcW w:w="6912" w:type="dxa"/>
          </w:tcPr>
          <w:p w14:paraId="7F9A491F" w14:textId="77777777" w:rsidR="00C66A86" w:rsidRPr="00C73624" w:rsidRDefault="00C66A86" w:rsidP="003F2194">
            <w:pPr>
              <w:rPr>
                <w:lang w:val="es-MX"/>
              </w:rPr>
            </w:pPr>
            <w:r w:rsidRPr="00C73624">
              <w:rPr>
                <w:lang w:val="es-MX"/>
              </w:rPr>
              <w:t>Piensa si normalmente sabes con claridad “ya es momento de empezar” o si muchas veces dudas si debes comenzar ahora, esperar, o revisar algo antes. Ejemplo claro: una notificación con hora definida. Ejemplo ambiguo: señales incompletas o mensajes contradictorios.</w:t>
            </w:r>
          </w:p>
        </w:tc>
      </w:tr>
      <w:tr w:rsidR="00C66A86" w14:paraId="629CF6DF" w14:textId="77777777" w:rsidTr="003F2194">
        <w:trPr>
          <w:jc w:val="center"/>
        </w:trPr>
        <w:tc>
          <w:tcPr>
            <w:tcW w:w="3312" w:type="dxa"/>
          </w:tcPr>
          <w:p w14:paraId="1C395DFC" w14:textId="77777777" w:rsidR="00C66A86" w:rsidRDefault="00C66A86" w:rsidP="003F2194">
            <w:r>
              <w:t>field_type</w:t>
            </w:r>
          </w:p>
        </w:tc>
        <w:tc>
          <w:tcPr>
            <w:tcW w:w="6912" w:type="dxa"/>
          </w:tcPr>
          <w:p w14:paraId="5FD75321" w14:textId="77777777" w:rsidR="00C66A86" w:rsidRDefault="00C66A86" w:rsidP="003F2194">
            <w:r>
              <w:t>single_choice</w:t>
            </w:r>
          </w:p>
        </w:tc>
      </w:tr>
      <w:tr w:rsidR="00C66A86" w14:paraId="27C884B1" w14:textId="77777777" w:rsidTr="003F2194">
        <w:trPr>
          <w:jc w:val="center"/>
        </w:trPr>
        <w:tc>
          <w:tcPr>
            <w:tcW w:w="3312" w:type="dxa"/>
          </w:tcPr>
          <w:p w14:paraId="3AB7B9B4" w14:textId="77777777" w:rsidR="00C66A86" w:rsidRDefault="00C66A86" w:rsidP="003F2194">
            <w:r>
              <w:t>answer_mode</w:t>
            </w:r>
          </w:p>
        </w:tc>
        <w:tc>
          <w:tcPr>
            <w:tcW w:w="6912" w:type="dxa"/>
          </w:tcPr>
          <w:p w14:paraId="355C0F6C" w14:textId="77777777" w:rsidR="00C66A86" w:rsidRDefault="00C66A86" w:rsidP="003F2194">
            <w:r>
              <w:t>single_choice</w:t>
            </w:r>
          </w:p>
        </w:tc>
      </w:tr>
      <w:tr w:rsidR="00C66A86" w14:paraId="60F7874A" w14:textId="77777777" w:rsidTr="003F2194">
        <w:trPr>
          <w:jc w:val="center"/>
        </w:trPr>
        <w:tc>
          <w:tcPr>
            <w:tcW w:w="3312" w:type="dxa"/>
          </w:tcPr>
          <w:p w14:paraId="529747B3" w14:textId="77777777" w:rsidR="00C66A86" w:rsidRDefault="00C66A86" w:rsidP="003F2194">
            <w:r>
              <w:t>ui_answer_mode_label</w:t>
            </w:r>
          </w:p>
        </w:tc>
        <w:tc>
          <w:tcPr>
            <w:tcW w:w="6912" w:type="dxa"/>
          </w:tcPr>
          <w:p w14:paraId="10A69039" w14:textId="77777777" w:rsidR="00C66A86" w:rsidRDefault="00C66A86" w:rsidP="003F2194">
            <w:r>
              <w:t>cerrada</w:t>
            </w:r>
          </w:p>
        </w:tc>
      </w:tr>
      <w:tr w:rsidR="00C66A86" w:rsidRPr="00C32CC1" w14:paraId="5767E7DD" w14:textId="77777777" w:rsidTr="003F2194">
        <w:trPr>
          <w:jc w:val="center"/>
        </w:trPr>
        <w:tc>
          <w:tcPr>
            <w:tcW w:w="3312" w:type="dxa"/>
          </w:tcPr>
          <w:p w14:paraId="130DFEA6" w14:textId="77777777" w:rsidR="00C66A86" w:rsidRDefault="00C66A86" w:rsidP="003F2194">
            <w:r>
              <w:t>options</w:t>
            </w:r>
          </w:p>
        </w:tc>
        <w:tc>
          <w:tcPr>
            <w:tcW w:w="6912" w:type="dxa"/>
          </w:tcPr>
          <w:p w14:paraId="1AEED4D6" w14:textId="77777777" w:rsidR="00C66A86" w:rsidRPr="00C73624" w:rsidRDefault="00C66A86" w:rsidP="003F2194">
            <w:pPr>
              <w:rPr>
                <w:lang w:val="es-MX"/>
              </w:rPr>
            </w:pPr>
            <w:r w:rsidRPr="00C73624">
              <w:rPr>
                <w:lang w:val="es-MX"/>
              </w:rPr>
              <w:t>1) Muy claro; 2) Claro; 3) Ambiguo; 4) Muy ambiguo</w:t>
            </w:r>
          </w:p>
        </w:tc>
      </w:tr>
      <w:tr w:rsidR="00C66A86" w14:paraId="5E7C0CA0" w14:textId="77777777" w:rsidTr="003F2194">
        <w:trPr>
          <w:jc w:val="center"/>
        </w:trPr>
        <w:tc>
          <w:tcPr>
            <w:tcW w:w="3312" w:type="dxa"/>
          </w:tcPr>
          <w:p w14:paraId="4836E61F" w14:textId="77777777" w:rsidR="00C66A86" w:rsidRDefault="00C66A86" w:rsidP="003F2194">
            <w:r>
              <w:t>source_options</w:t>
            </w:r>
          </w:p>
        </w:tc>
        <w:tc>
          <w:tcPr>
            <w:tcW w:w="6912" w:type="dxa"/>
          </w:tcPr>
          <w:p w14:paraId="7D270F1F" w14:textId="77777777" w:rsidR="00C66A86" w:rsidRDefault="00C66A86" w:rsidP="003F2194">
            <w:r>
              <w:t>fixed_enum</w:t>
            </w:r>
          </w:p>
        </w:tc>
      </w:tr>
      <w:tr w:rsidR="00C66A86" w14:paraId="44F897C7" w14:textId="77777777" w:rsidTr="003F2194">
        <w:trPr>
          <w:jc w:val="center"/>
        </w:trPr>
        <w:tc>
          <w:tcPr>
            <w:tcW w:w="3312" w:type="dxa"/>
          </w:tcPr>
          <w:p w14:paraId="57FD3369" w14:textId="77777777" w:rsidR="00C66A86" w:rsidRDefault="00C66A86" w:rsidP="003F2194">
            <w:r>
              <w:t>fallback_options</w:t>
            </w:r>
          </w:p>
        </w:tc>
        <w:tc>
          <w:tcPr>
            <w:tcW w:w="6912" w:type="dxa"/>
          </w:tcPr>
          <w:p w14:paraId="27AA2275" w14:textId="77777777" w:rsidR="00C66A86" w:rsidRDefault="00C66A86" w:rsidP="003F2194">
            <w:r>
              <w:t>N/A</w:t>
            </w:r>
          </w:p>
        </w:tc>
      </w:tr>
      <w:tr w:rsidR="00C66A86" w14:paraId="153CC65F" w14:textId="77777777" w:rsidTr="003F2194">
        <w:trPr>
          <w:jc w:val="center"/>
        </w:trPr>
        <w:tc>
          <w:tcPr>
            <w:tcW w:w="3312" w:type="dxa"/>
          </w:tcPr>
          <w:p w14:paraId="0FE38CC1" w14:textId="77777777" w:rsidR="00C66A86" w:rsidRDefault="00C66A86" w:rsidP="003F2194">
            <w:r>
              <w:t>allows_free_text</w:t>
            </w:r>
          </w:p>
        </w:tc>
        <w:tc>
          <w:tcPr>
            <w:tcW w:w="6912" w:type="dxa"/>
          </w:tcPr>
          <w:p w14:paraId="279B8B53" w14:textId="77777777" w:rsidR="00C66A86" w:rsidRDefault="00C66A86" w:rsidP="003F2194">
            <w:r>
              <w:t>no</w:t>
            </w:r>
          </w:p>
        </w:tc>
      </w:tr>
      <w:tr w:rsidR="00C66A86" w14:paraId="5B4EA177" w14:textId="77777777" w:rsidTr="003F2194">
        <w:trPr>
          <w:jc w:val="center"/>
        </w:trPr>
        <w:tc>
          <w:tcPr>
            <w:tcW w:w="3312" w:type="dxa"/>
          </w:tcPr>
          <w:p w14:paraId="5792EE78" w14:textId="77777777" w:rsidR="00C66A86" w:rsidRDefault="00C66A86" w:rsidP="003F2194">
            <w:r>
              <w:t>free_text_condition</w:t>
            </w:r>
          </w:p>
        </w:tc>
        <w:tc>
          <w:tcPr>
            <w:tcW w:w="6912" w:type="dxa"/>
          </w:tcPr>
          <w:p w14:paraId="3AD36822" w14:textId="77777777" w:rsidR="00C66A86" w:rsidRDefault="00C66A86" w:rsidP="003F2194">
            <w:r>
              <w:t>N/A</w:t>
            </w:r>
          </w:p>
        </w:tc>
      </w:tr>
      <w:tr w:rsidR="00C66A86" w14:paraId="2230C3B9" w14:textId="77777777" w:rsidTr="003F2194">
        <w:trPr>
          <w:jc w:val="center"/>
        </w:trPr>
        <w:tc>
          <w:tcPr>
            <w:tcW w:w="3312" w:type="dxa"/>
          </w:tcPr>
          <w:p w14:paraId="72952626" w14:textId="77777777" w:rsidR="00C66A86" w:rsidRDefault="00C66A86" w:rsidP="003F2194">
            <w:r>
              <w:t>generated_from</w:t>
            </w:r>
          </w:p>
        </w:tc>
        <w:tc>
          <w:tcPr>
            <w:tcW w:w="6912" w:type="dxa"/>
          </w:tcPr>
          <w:p w14:paraId="5EE56A6D" w14:textId="77777777" w:rsidR="00C66A86" w:rsidRDefault="00C66A86" w:rsidP="003F2194">
            <w:r>
              <w:t>N/A</w:t>
            </w:r>
          </w:p>
        </w:tc>
      </w:tr>
      <w:tr w:rsidR="00C66A86" w14:paraId="2FCCA444" w14:textId="77777777" w:rsidTr="003F2194">
        <w:trPr>
          <w:jc w:val="center"/>
        </w:trPr>
        <w:tc>
          <w:tcPr>
            <w:tcW w:w="3312" w:type="dxa"/>
          </w:tcPr>
          <w:p w14:paraId="43D147CE" w14:textId="77777777" w:rsidR="00C66A86" w:rsidRDefault="00C66A86" w:rsidP="003F2194">
            <w:r>
              <w:t>user_can_edit_generated</w:t>
            </w:r>
          </w:p>
        </w:tc>
        <w:tc>
          <w:tcPr>
            <w:tcW w:w="6912" w:type="dxa"/>
          </w:tcPr>
          <w:p w14:paraId="4EBC7B22" w14:textId="77777777" w:rsidR="00C66A86" w:rsidRDefault="00C66A86" w:rsidP="003F2194">
            <w:r>
              <w:t>N/A</w:t>
            </w:r>
          </w:p>
        </w:tc>
      </w:tr>
      <w:tr w:rsidR="00C66A86" w14:paraId="51B681DF" w14:textId="77777777" w:rsidTr="003F2194">
        <w:trPr>
          <w:jc w:val="center"/>
        </w:trPr>
        <w:tc>
          <w:tcPr>
            <w:tcW w:w="3312" w:type="dxa"/>
          </w:tcPr>
          <w:p w14:paraId="58C6812B" w14:textId="77777777" w:rsidR="00C66A86" w:rsidRDefault="00C66A86" w:rsidP="003F2194">
            <w:r>
              <w:t>required_rule</w:t>
            </w:r>
          </w:p>
        </w:tc>
        <w:tc>
          <w:tcPr>
            <w:tcW w:w="6912" w:type="dxa"/>
          </w:tcPr>
          <w:p w14:paraId="52563EDD" w14:textId="77777777" w:rsidR="00C66A86" w:rsidRDefault="00C66A86" w:rsidP="003F2194">
            <w:r>
              <w:t>Siempre obligatoria.</w:t>
            </w:r>
          </w:p>
        </w:tc>
      </w:tr>
      <w:tr w:rsidR="00C66A86" w14:paraId="1A8E5C5E" w14:textId="77777777" w:rsidTr="003F2194">
        <w:trPr>
          <w:jc w:val="center"/>
        </w:trPr>
        <w:tc>
          <w:tcPr>
            <w:tcW w:w="3312" w:type="dxa"/>
          </w:tcPr>
          <w:p w14:paraId="61A11CD4" w14:textId="77777777" w:rsidR="00C66A86" w:rsidRDefault="00C66A86" w:rsidP="003F2194">
            <w:r>
              <w:t>visibility_rule</w:t>
            </w:r>
          </w:p>
        </w:tc>
        <w:tc>
          <w:tcPr>
            <w:tcW w:w="6912" w:type="dxa"/>
          </w:tcPr>
          <w:p w14:paraId="7CDBE287" w14:textId="77777777" w:rsidR="00C66A86" w:rsidRDefault="00C66A86" w:rsidP="003F2194">
            <w:r>
              <w:t>Siempre visible después de 1.2.</w:t>
            </w:r>
          </w:p>
        </w:tc>
      </w:tr>
      <w:tr w:rsidR="00C66A86" w:rsidRPr="00C32CC1" w14:paraId="5A59B4E0" w14:textId="77777777" w:rsidTr="003F2194">
        <w:trPr>
          <w:jc w:val="center"/>
        </w:trPr>
        <w:tc>
          <w:tcPr>
            <w:tcW w:w="3312" w:type="dxa"/>
          </w:tcPr>
          <w:p w14:paraId="627A376C" w14:textId="77777777" w:rsidR="00C66A86" w:rsidRDefault="00C66A86" w:rsidP="003F2194">
            <w:r>
              <w:t>branching_rule</w:t>
            </w:r>
          </w:p>
        </w:tc>
        <w:tc>
          <w:tcPr>
            <w:tcW w:w="6912" w:type="dxa"/>
          </w:tcPr>
          <w:p w14:paraId="05AD09B2" w14:textId="77777777" w:rsidR="00C66A86" w:rsidRPr="00C73624" w:rsidRDefault="00C66A86" w:rsidP="003F2194">
            <w:pPr>
              <w:rPr>
                <w:lang w:val="es-MX"/>
              </w:rPr>
            </w:pPr>
            <w:r w:rsidRPr="00C73624">
              <w:rPr>
                <w:lang w:val="es-MX"/>
              </w:rPr>
              <w:t>Si responde Ambiguo o Muy ambiguo, puede disparar aclaración 1.A y flags de trigger_silence_risk.</w:t>
            </w:r>
          </w:p>
        </w:tc>
      </w:tr>
      <w:tr w:rsidR="00C66A86" w14:paraId="24375FE3" w14:textId="77777777" w:rsidTr="003F2194">
        <w:trPr>
          <w:jc w:val="center"/>
        </w:trPr>
        <w:tc>
          <w:tcPr>
            <w:tcW w:w="3312" w:type="dxa"/>
          </w:tcPr>
          <w:p w14:paraId="3E7CCC98" w14:textId="77777777" w:rsidR="00C66A86" w:rsidRDefault="00C66A86" w:rsidP="003F2194">
            <w:r>
              <w:t>canonical_variable_output</w:t>
            </w:r>
          </w:p>
        </w:tc>
        <w:tc>
          <w:tcPr>
            <w:tcW w:w="6912" w:type="dxa"/>
          </w:tcPr>
          <w:p w14:paraId="54C1A72E" w14:textId="77777777" w:rsidR="00C66A86" w:rsidRDefault="00C66A86" w:rsidP="003F2194">
            <w:r>
              <w:t>trigger_clarity</w:t>
            </w:r>
          </w:p>
        </w:tc>
      </w:tr>
      <w:tr w:rsidR="00C66A86" w14:paraId="477B0932" w14:textId="77777777" w:rsidTr="003F2194">
        <w:trPr>
          <w:jc w:val="center"/>
        </w:trPr>
        <w:tc>
          <w:tcPr>
            <w:tcW w:w="3312" w:type="dxa"/>
          </w:tcPr>
          <w:p w14:paraId="7B664893" w14:textId="77777777" w:rsidR="00C66A86" w:rsidRDefault="00C66A86" w:rsidP="003F2194">
            <w:r>
              <w:t>provenance_type</w:t>
            </w:r>
          </w:p>
        </w:tc>
        <w:tc>
          <w:tcPr>
            <w:tcW w:w="6912" w:type="dxa"/>
          </w:tcPr>
          <w:p w14:paraId="1DFB29B0" w14:textId="77777777" w:rsidR="00C66A86" w:rsidRDefault="00C66A86" w:rsidP="003F2194">
            <w:r>
              <w:t>captured_user_evidence</w:t>
            </w:r>
          </w:p>
        </w:tc>
      </w:tr>
      <w:tr w:rsidR="00C66A86" w14:paraId="67CB1317" w14:textId="77777777" w:rsidTr="003F2194">
        <w:trPr>
          <w:jc w:val="center"/>
        </w:trPr>
        <w:tc>
          <w:tcPr>
            <w:tcW w:w="3312" w:type="dxa"/>
          </w:tcPr>
          <w:p w14:paraId="561CAF36" w14:textId="77777777" w:rsidR="00C66A86" w:rsidRDefault="00C66A86" w:rsidP="003F2194">
            <w:r>
              <w:t>epistemic_role</w:t>
            </w:r>
          </w:p>
        </w:tc>
        <w:tc>
          <w:tcPr>
            <w:tcW w:w="6912" w:type="dxa"/>
          </w:tcPr>
          <w:p w14:paraId="257A819C" w14:textId="77777777" w:rsidR="00C66A86" w:rsidRDefault="00C66A86" w:rsidP="003F2194">
            <w:r>
              <w:t>captured_user_evidence</w:t>
            </w:r>
          </w:p>
        </w:tc>
      </w:tr>
      <w:tr w:rsidR="00C66A86" w14:paraId="49E58D58" w14:textId="77777777" w:rsidTr="003F2194">
        <w:trPr>
          <w:jc w:val="center"/>
        </w:trPr>
        <w:tc>
          <w:tcPr>
            <w:tcW w:w="3312" w:type="dxa"/>
          </w:tcPr>
          <w:p w14:paraId="74A835E4" w14:textId="77777777" w:rsidR="00C66A86" w:rsidRDefault="00C66A86" w:rsidP="003F2194">
            <w:r>
              <w:t>stored_in</w:t>
            </w:r>
          </w:p>
        </w:tc>
        <w:tc>
          <w:tcPr>
            <w:tcW w:w="6912" w:type="dxa"/>
          </w:tcPr>
          <w:p w14:paraId="7428522D" w14:textId="77777777" w:rsidR="00C66A86" w:rsidRDefault="00C66A86" w:rsidP="003F2194">
            <w:r>
              <w:t>scene_question_answers; scene_block_derivations.trigger_clarity</w:t>
            </w:r>
          </w:p>
        </w:tc>
      </w:tr>
      <w:tr w:rsidR="00C66A86" w:rsidRPr="00C32CC1" w14:paraId="03E8853A" w14:textId="77777777" w:rsidTr="003F2194">
        <w:trPr>
          <w:jc w:val="center"/>
        </w:trPr>
        <w:tc>
          <w:tcPr>
            <w:tcW w:w="3312" w:type="dxa"/>
          </w:tcPr>
          <w:p w14:paraId="066C52B2" w14:textId="77777777" w:rsidR="00C66A86" w:rsidRDefault="00C66A86" w:rsidP="003F2194">
            <w:r>
              <w:t>used_by</w:t>
            </w:r>
          </w:p>
        </w:tc>
        <w:tc>
          <w:tcPr>
            <w:tcW w:w="6912" w:type="dxa"/>
          </w:tcPr>
          <w:p w14:paraId="04AD3575" w14:textId="77777777" w:rsidR="00C66A86" w:rsidRPr="00C73624" w:rsidRDefault="00C66A86" w:rsidP="003F2194">
            <w:pPr>
              <w:rPr>
                <w:lang w:val="es-MX"/>
              </w:rPr>
            </w:pPr>
            <w:r w:rsidRPr="00C73624">
              <w:rPr>
                <w:lang w:val="es-MX"/>
              </w:rPr>
              <w:t>huellas para lectura posterior del canal algedónico, readiness del bloque y consistencia con 1.6 y 1.7</w:t>
            </w:r>
          </w:p>
        </w:tc>
      </w:tr>
      <w:tr w:rsidR="00C66A86" w:rsidRPr="00C32CC1" w14:paraId="3D073ACF" w14:textId="77777777" w:rsidTr="003F2194">
        <w:trPr>
          <w:jc w:val="center"/>
        </w:trPr>
        <w:tc>
          <w:tcPr>
            <w:tcW w:w="3312" w:type="dxa"/>
          </w:tcPr>
          <w:p w14:paraId="0A4BACA2" w14:textId="77777777" w:rsidR="00C66A86" w:rsidRDefault="00C66A86" w:rsidP="003F2194">
            <w:r>
              <w:t>risk_if_missing</w:t>
            </w:r>
          </w:p>
        </w:tc>
        <w:tc>
          <w:tcPr>
            <w:tcW w:w="6912" w:type="dxa"/>
          </w:tcPr>
          <w:p w14:paraId="142A7CED" w14:textId="77777777" w:rsidR="00C66A86" w:rsidRPr="00C73624" w:rsidRDefault="00C66A86" w:rsidP="003F2194">
            <w:pPr>
              <w:rPr>
                <w:lang w:val="es-MX"/>
              </w:rPr>
            </w:pPr>
            <w:r w:rsidRPr="00C73624">
              <w:rPr>
                <w:lang w:val="es-MX"/>
              </w:rPr>
              <w:t>Si falta, se pierde la medición del dolor de ambigüedad y de la carga de “adivinar” el inicio.</w:t>
            </w:r>
          </w:p>
        </w:tc>
      </w:tr>
    </w:tbl>
    <w:p w14:paraId="5967DF34" w14:textId="77777777" w:rsidR="00C66A86" w:rsidRPr="00C73624" w:rsidRDefault="00C66A86" w:rsidP="00C66A86">
      <w:pPr>
        <w:rPr>
          <w:lang w:val="es-MX"/>
        </w:rPr>
      </w:pPr>
    </w:p>
    <w:p w14:paraId="00EABD17" w14:textId="77777777" w:rsidR="00C66A86" w:rsidRDefault="00C66A86" w:rsidP="00C66A86">
      <w:pPr>
        <w:pStyle w:val="Heading3"/>
      </w:pPr>
      <w:r>
        <w:t>Ficha canónica 1.4</w:t>
      </w:r>
    </w:p>
    <w:tbl>
      <w:tblPr>
        <w:tblStyle w:val="TableGrid"/>
        <w:tblW w:w="0" w:type="auto"/>
        <w:jc w:val="center"/>
        <w:tblLook w:val="04A0" w:firstRow="1" w:lastRow="0" w:firstColumn="1" w:lastColumn="0" w:noHBand="0" w:noVBand="1"/>
      </w:tblPr>
      <w:tblGrid>
        <w:gridCol w:w="3296"/>
        <w:gridCol w:w="6856"/>
      </w:tblGrid>
      <w:tr w:rsidR="00C66A86" w14:paraId="5CE2EF81" w14:textId="77777777" w:rsidTr="003F2194">
        <w:trPr>
          <w:jc w:val="center"/>
        </w:trPr>
        <w:tc>
          <w:tcPr>
            <w:tcW w:w="3312" w:type="dxa"/>
            <w:shd w:val="clear" w:color="auto" w:fill="D9EAF7"/>
          </w:tcPr>
          <w:p w14:paraId="4864BDBF" w14:textId="77777777" w:rsidR="00C66A86" w:rsidRDefault="00C66A86" w:rsidP="003F2194">
            <w:r>
              <w:rPr>
                <w:b/>
              </w:rPr>
              <w:t>Campo</w:t>
            </w:r>
          </w:p>
        </w:tc>
        <w:tc>
          <w:tcPr>
            <w:tcW w:w="6912" w:type="dxa"/>
            <w:shd w:val="clear" w:color="auto" w:fill="D9EAF7"/>
          </w:tcPr>
          <w:p w14:paraId="5BD03089" w14:textId="77777777" w:rsidR="00C66A86" w:rsidRDefault="00C66A86" w:rsidP="003F2194">
            <w:r>
              <w:rPr>
                <w:b/>
              </w:rPr>
              <w:t>Contenido</w:t>
            </w:r>
          </w:p>
        </w:tc>
      </w:tr>
      <w:tr w:rsidR="00C66A86" w14:paraId="11E2348E" w14:textId="77777777" w:rsidTr="003F2194">
        <w:trPr>
          <w:jc w:val="center"/>
        </w:trPr>
        <w:tc>
          <w:tcPr>
            <w:tcW w:w="3312" w:type="dxa"/>
          </w:tcPr>
          <w:p w14:paraId="090B0BBF" w14:textId="77777777" w:rsidR="00C66A86" w:rsidRDefault="00C66A86" w:rsidP="003F2194">
            <w:r>
              <w:t>question_code</w:t>
            </w:r>
          </w:p>
        </w:tc>
        <w:tc>
          <w:tcPr>
            <w:tcW w:w="6912" w:type="dxa"/>
          </w:tcPr>
          <w:p w14:paraId="07CE56BD" w14:textId="77777777" w:rsidR="00C66A86" w:rsidRDefault="00C66A86" w:rsidP="003F2194">
            <w:r>
              <w:t>1.4</w:t>
            </w:r>
          </w:p>
        </w:tc>
      </w:tr>
      <w:tr w:rsidR="00C66A86" w14:paraId="13ABBE1D" w14:textId="77777777" w:rsidTr="003F2194">
        <w:trPr>
          <w:jc w:val="center"/>
        </w:trPr>
        <w:tc>
          <w:tcPr>
            <w:tcW w:w="3312" w:type="dxa"/>
          </w:tcPr>
          <w:p w14:paraId="2E06DF4A" w14:textId="77777777" w:rsidR="00C66A86" w:rsidRDefault="00C66A86" w:rsidP="003F2194">
            <w:r>
              <w:t>block_id</w:t>
            </w:r>
          </w:p>
        </w:tc>
        <w:tc>
          <w:tcPr>
            <w:tcW w:w="6912" w:type="dxa"/>
          </w:tcPr>
          <w:p w14:paraId="58B0DA18" w14:textId="77777777" w:rsidR="00C66A86" w:rsidRDefault="00C66A86" w:rsidP="003F2194">
            <w:r>
              <w:t>1</w:t>
            </w:r>
          </w:p>
        </w:tc>
      </w:tr>
      <w:tr w:rsidR="00C66A86" w:rsidRPr="00C32CC1" w14:paraId="0B9AFF8A" w14:textId="77777777" w:rsidTr="003F2194">
        <w:trPr>
          <w:jc w:val="center"/>
        </w:trPr>
        <w:tc>
          <w:tcPr>
            <w:tcW w:w="3312" w:type="dxa"/>
          </w:tcPr>
          <w:p w14:paraId="3EA90785" w14:textId="77777777" w:rsidR="00C66A86" w:rsidRDefault="00C66A86" w:rsidP="003F2194">
            <w:r>
              <w:t>canonical_question_text</w:t>
            </w:r>
          </w:p>
        </w:tc>
        <w:tc>
          <w:tcPr>
            <w:tcW w:w="6912" w:type="dxa"/>
          </w:tcPr>
          <w:p w14:paraId="759260DD" w14:textId="77777777" w:rsidR="00C66A86" w:rsidRPr="00C73624" w:rsidRDefault="00C66A86" w:rsidP="003F2194">
            <w:pPr>
              <w:rPr>
                <w:lang w:val="es-MX"/>
              </w:rPr>
            </w:pPr>
            <w:r w:rsidRPr="00C73624">
              <w:rPr>
                <w:lang w:val="es-MX"/>
              </w:rPr>
              <w:t>¿Con qué frecuencia ocurre este disparador y si hay un patrón que puedas predecir?</w:t>
            </w:r>
          </w:p>
        </w:tc>
      </w:tr>
      <w:tr w:rsidR="00C66A86" w14:paraId="607FA8C5" w14:textId="77777777" w:rsidTr="003F2194">
        <w:trPr>
          <w:jc w:val="center"/>
        </w:trPr>
        <w:tc>
          <w:tcPr>
            <w:tcW w:w="3312" w:type="dxa"/>
          </w:tcPr>
          <w:p w14:paraId="544A1158" w14:textId="77777777" w:rsidR="00C66A86" w:rsidRDefault="00C66A86" w:rsidP="003F2194">
            <w:r>
              <w:t>short_ui_label</w:t>
            </w:r>
          </w:p>
        </w:tc>
        <w:tc>
          <w:tcPr>
            <w:tcW w:w="6912" w:type="dxa"/>
          </w:tcPr>
          <w:p w14:paraId="3888505C" w14:textId="77777777" w:rsidR="00C66A86" w:rsidRDefault="00C66A86" w:rsidP="003F2194">
            <w:r>
              <w:t>Frecuencia del disparador</w:t>
            </w:r>
          </w:p>
        </w:tc>
      </w:tr>
      <w:tr w:rsidR="00C66A86" w:rsidRPr="00C32CC1" w14:paraId="13353786" w14:textId="77777777" w:rsidTr="003F2194">
        <w:trPr>
          <w:jc w:val="center"/>
        </w:trPr>
        <w:tc>
          <w:tcPr>
            <w:tcW w:w="3312" w:type="dxa"/>
          </w:tcPr>
          <w:p w14:paraId="1C7A751F" w14:textId="77777777" w:rsidR="00C66A86" w:rsidRDefault="00C66A86" w:rsidP="003F2194">
            <w:r>
              <w:t>help_text</w:t>
            </w:r>
          </w:p>
        </w:tc>
        <w:tc>
          <w:tcPr>
            <w:tcW w:w="6912" w:type="dxa"/>
          </w:tcPr>
          <w:p w14:paraId="20EBDACA" w14:textId="77777777" w:rsidR="00C66A86" w:rsidRPr="00C73624" w:rsidRDefault="00C66A86" w:rsidP="003F2194">
            <w:pPr>
              <w:rPr>
                <w:lang w:val="es-MX"/>
              </w:rPr>
            </w:pPr>
            <w:r w:rsidRPr="00C73624">
              <w:rPr>
                <w:lang w:val="es-MX"/>
              </w:rPr>
              <w:t>Queremos saber si esto ocurre con un ritmo reconocible o si aparece sin patrón. Responde pensando en cómo suele pasar la mayor parte del tiempo. Ejemplos: diaria, semanal, mensual, bajo demanda, continuo o completamente irregular.</w:t>
            </w:r>
          </w:p>
        </w:tc>
      </w:tr>
      <w:tr w:rsidR="00C66A86" w14:paraId="1067E451" w14:textId="77777777" w:rsidTr="003F2194">
        <w:trPr>
          <w:jc w:val="center"/>
        </w:trPr>
        <w:tc>
          <w:tcPr>
            <w:tcW w:w="3312" w:type="dxa"/>
          </w:tcPr>
          <w:p w14:paraId="7B9FD5BC" w14:textId="77777777" w:rsidR="00C66A86" w:rsidRDefault="00C66A86" w:rsidP="003F2194">
            <w:r>
              <w:t>field_type</w:t>
            </w:r>
          </w:p>
        </w:tc>
        <w:tc>
          <w:tcPr>
            <w:tcW w:w="6912" w:type="dxa"/>
          </w:tcPr>
          <w:p w14:paraId="3DD78721" w14:textId="77777777" w:rsidR="00C66A86" w:rsidRDefault="00C66A86" w:rsidP="003F2194">
            <w:r>
              <w:t>single_choice</w:t>
            </w:r>
          </w:p>
        </w:tc>
      </w:tr>
      <w:tr w:rsidR="00C66A86" w14:paraId="1A6E7251" w14:textId="77777777" w:rsidTr="003F2194">
        <w:trPr>
          <w:jc w:val="center"/>
        </w:trPr>
        <w:tc>
          <w:tcPr>
            <w:tcW w:w="3312" w:type="dxa"/>
          </w:tcPr>
          <w:p w14:paraId="7CAEBD68" w14:textId="77777777" w:rsidR="00C66A86" w:rsidRDefault="00C66A86" w:rsidP="003F2194">
            <w:r>
              <w:t>answer_mode</w:t>
            </w:r>
          </w:p>
        </w:tc>
        <w:tc>
          <w:tcPr>
            <w:tcW w:w="6912" w:type="dxa"/>
          </w:tcPr>
          <w:p w14:paraId="56A531A5" w14:textId="77777777" w:rsidR="00C66A86" w:rsidRDefault="00C66A86" w:rsidP="003F2194">
            <w:r>
              <w:t>single_choice</w:t>
            </w:r>
          </w:p>
        </w:tc>
      </w:tr>
      <w:tr w:rsidR="00C66A86" w14:paraId="3E8AAEF4" w14:textId="77777777" w:rsidTr="003F2194">
        <w:trPr>
          <w:jc w:val="center"/>
        </w:trPr>
        <w:tc>
          <w:tcPr>
            <w:tcW w:w="3312" w:type="dxa"/>
          </w:tcPr>
          <w:p w14:paraId="1A244C12" w14:textId="77777777" w:rsidR="00C66A86" w:rsidRDefault="00C66A86" w:rsidP="003F2194">
            <w:r>
              <w:t>ui_answer_mode_label</w:t>
            </w:r>
          </w:p>
        </w:tc>
        <w:tc>
          <w:tcPr>
            <w:tcW w:w="6912" w:type="dxa"/>
          </w:tcPr>
          <w:p w14:paraId="7D86FC51" w14:textId="77777777" w:rsidR="00C66A86" w:rsidRDefault="00C66A86" w:rsidP="003F2194">
            <w:r>
              <w:t>cerrada</w:t>
            </w:r>
          </w:p>
        </w:tc>
      </w:tr>
      <w:tr w:rsidR="00C66A86" w:rsidRPr="00C32CC1" w14:paraId="74A973B3" w14:textId="77777777" w:rsidTr="003F2194">
        <w:trPr>
          <w:jc w:val="center"/>
        </w:trPr>
        <w:tc>
          <w:tcPr>
            <w:tcW w:w="3312" w:type="dxa"/>
          </w:tcPr>
          <w:p w14:paraId="6966A679" w14:textId="77777777" w:rsidR="00C66A86" w:rsidRDefault="00C66A86" w:rsidP="003F2194">
            <w:r>
              <w:t>options</w:t>
            </w:r>
          </w:p>
        </w:tc>
        <w:tc>
          <w:tcPr>
            <w:tcW w:w="6912" w:type="dxa"/>
          </w:tcPr>
          <w:p w14:paraId="220D5603" w14:textId="77777777" w:rsidR="00C66A86" w:rsidRPr="00C73624" w:rsidRDefault="00C66A86" w:rsidP="003F2194">
            <w:pPr>
              <w:rPr>
                <w:lang w:val="es-MX"/>
              </w:rPr>
            </w:pPr>
            <w:r w:rsidRPr="00C73624">
              <w:rPr>
                <w:lang w:val="es-MX"/>
              </w:rPr>
              <w:t>1) Diaria; 2) Semanal; 3) Mensual; 4) Bajo demanda; 5) Continuo; 6) Irregular</w:t>
            </w:r>
          </w:p>
        </w:tc>
      </w:tr>
      <w:tr w:rsidR="00C66A86" w14:paraId="3DC7C364" w14:textId="77777777" w:rsidTr="003F2194">
        <w:trPr>
          <w:jc w:val="center"/>
        </w:trPr>
        <w:tc>
          <w:tcPr>
            <w:tcW w:w="3312" w:type="dxa"/>
          </w:tcPr>
          <w:p w14:paraId="23C8863A" w14:textId="77777777" w:rsidR="00C66A86" w:rsidRDefault="00C66A86" w:rsidP="003F2194">
            <w:r>
              <w:t>source_options</w:t>
            </w:r>
          </w:p>
        </w:tc>
        <w:tc>
          <w:tcPr>
            <w:tcW w:w="6912" w:type="dxa"/>
          </w:tcPr>
          <w:p w14:paraId="5ED21DA2" w14:textId="77777777" w:rsidR="00C66A86" w:rsidRDefault="00C66A86" w:rsidP="003F2194">
            <w:r>
              <w:t>fixed_enum</w:t>
            </w:r>
          </w:p>
        </w:tc>
      </w:tr>
      <w:tr w:rsidR="00C66A86" w14:paraId="1BC8499C" w14:textId="77777777" w:rsidTr="003F2194">
        <w:trPr>
          <w:jc w:val="center"/>
        </w:trPr>
        <w:tc>
          <w:tcPr>
            <w:tcW w:w="3312" w:type="dxa"/>
          </w:tcPr>
          <w:p w14:paraId="339FB09D" w14:textId="77777777" w:rsidR="00C66A86" w:rsidRDefault="00C66A86" w:rsidP="003F2194">
            <w:r>
              <w:lastRenderedPageBreak/>
              <w:t>fallback_options</w:t>
            </w:r>
          </w:p>
        </w:tc>
        <w:tc>
          <w:tcPr>
            <w:tcW w:w="6912" w:type="dxa"/>
          </w:tcPr>
          <w:p w14:paraId="10475659" w14:textId="77777777" w:rsidR="00C66A86" w:rsidRDefault="00C66A86" w:rsidP="003F2194">
            <w:r>
              <w:t>N/A</w:t>
            </w:r>
          </w:p>
        </w:tc>
      </w:tr>
      <w:tr w:rsidR="00C66A86" w14:paraId="0BF4DF97" w14:textId="77777777" w:rsidTr="003F2194">
        <w:trPr>
          <w:jc w:val="center"/>
        </w:trPr>
        <w:tc>
          <w:tcPr>
            <w:tcW w:w="3312" w:type="dxa"/>
          </w:tcPr>
          <w:p w14:paraId="6DBC9EC4" w14:textId="77777777" w:rsidR="00C66A86" w:rsidRDefault="00C66A86" w:rsidP="003F2194">
            <w:r>
              <w:t>allows_free_text</w:t>
            </w:r>
          </w:p>
        </w:tc>
        <w:tc>
          <w:tcPr>
            <w:tcW w:w="6912" w:type="dxa"/>
          </w:tcPr>
          <w:p w14:paraId="7823AEC6" w14:textId="77777777" w:rsidR="00C66A86" w:rsidRDefault="00C66A86" w:rsidP="003F2194">
            <w:r>
              <w:t>no</w:t>
            </w:r>
          </w:p>
        </w:tc>
      </w:tr>
      <w:tr w:rsidR="00C66A86" w14:paraId="5AC9F942" w14:textId="77777777" w:rsidTr="003F2194">
        <w:trPr>
          <w:jc w:val="center"/>
        </w:trPr>
        <w:tc>
          <w:tcPr>
            <w:tcW w:w="3312" w:type="dxa"/>
          </w:tcPr>
          <w:p w14:paraId="4C32487F" w14:textId="77777777" w:rsidR="00C66A86" w:rsidRDefault="00C66A86" w:rsidP="003F2194">
            <w:r>
              <w:t>free_text_condition</w:t>
            </w:r>
          </w:p>
        </w:tc>
        <w:tc>
          <w:tcPr>
            <w:tcW w:w="6912" w:type="dxa"/>
          </w:tcPr>
          <w:p w14:paraId="40140328" w14:textId="77777777" w:rsidR="00C66A86" w:rsidRDefault="00C66A86" w:rsidP="003F2194">
            <w:r>
              <w:t>N/A</w:t>
            </w:r>
          </w:p>
        </w:tc>
      </w:tr>
      <w:tr w:rsidR="00C66A86" w14:paraId="51C77B38" w14:textId="77777777" w:rsidTr="003F2194">
        <w:trPr>
          <w:jc w:val="center"/>
        </w:trPr>
        <w:tc>
          <w:tcPr>
            <w:tcW w:w="3312" w:type="dxa"/>
          </w:tcPr>
          <w:p w14:paraId="116C501E" w14:textId="77777777" w:rsidR="00C66A86" w:rsidRDefault="00C66A86" w:rsidP="003F2194">
            <w:r>
              <w:t>generated_from</w:t>
            </w:r>
          </w:p>
        </w:tc>
        <w:tc>
          <w:tcPr>
            <w:tcW w:w="6912" w:type="dxa"/>
          </w:tcPr>
          <w:p w14:paraId="034A3B09" w14:textId="77777777" w:rsidR="00C66A86" w:rsidRDefault="00C66A86" w:rsidP="003F2194">
            <w:r>
              <w:t>Deriva trigger_pattern.</w:t>
            </w:r>
          </w:p>
        </w:tc>
      </w:tr>
      <w:tr w:rsidR="00C66A86" w14:paraId="26892549" w14:textId="77777777" w:rsidTr="003F2194">
        <w:trPr>
          <w:jc w:val="center"/>
        </w:trPr>
        <w:tc>
          <w:tcPr>
            <w:tcW w:w="3312" w:type="dxa"/>
          </w:tcPr>
          <w:p w14:paraId="6CCF00F7" w14:textId="77777777" w:rsidR="00C66A86" w:rsidRDefault="00C66A86" w:rsidP="003F2194">
            <w:r>
              <w:t>user_can_edit_generated</w:t>
            </w:r>
          </w:p>
        </w:tc>
        <w:tc>
          <w:tcPr>
            <w:tcW w:w="6912" w:type="dxa"/>
          </w:tcPr>
          <w:p w14:paraId="5C64EA9B" w14:textId="77777777" w:rsidR="00C66A86" w:rsidRDefault="00C66A86" w:rsidP="003F2194">
            <w:r>
              <w:t>No aplica.</w:t>
            </w:r>
          </w:p>
        </w:tc>
      </w:tr>
      <w:tr w:rsidR="00C66A86" w14:paraId="53B1A360" w14:textId="77777777" w:rsidTr="003F2194">
        <w:trPr>
          <w:jc w:val="center"/>
        </w:trPr>
        <w:tc>
          <w:tcPr>
            <w:tcW w:w="3312" w:type="dxa"/>
          </w:tcPr>
          <w:p w14:paraId="7668275A" w14:textId="77777777" w:rsidR="00C66A86" w:rsidRDefault="00C66A86" w:rsidP="003F2194">
            <w:r>
              <w:t>required_rule</w:t>
            </w:r>
          </w:p>
        </w:tc>
        <w:tc>
          <w:tcPr>
            <w:tcW w:w="6912" w:type="dxa"/>
          </w:tcPr>
          <w:p w14:paraId="14BA8CA0" w14:textId="77777777" w:rsidR="00C66A86" w:rsidRDefault="00C66A86" w:rsidP="003F2194">
            <w:r>
              <w:t>Siempre obligatoria.</w:t>
            </w:r>
          </w:p>
        </w:tc>
      </w:tr>
      <w:tr w:rsidR="00C66A86" w14:paraId="3C9F015C" w14:textId="77777777" w:rsidTr="003F2194">
        <w:trPr>
          <w:jc w:val="center"/>
        </w:trPr>
        <w:tc>
          <w:tcPr>
            <w:tcW w:w="3312" w:type="dxa"/>
          </w:tcPr>
          <w:p w14:paraId="60D57E21" w14:textId="77777777" w:rsidR="00C66A86" w:rsidRDefault="00C66A86" w:rsidP="003F2194">
            <w:r>
              <w:t>visibility_rule</w:t>
            </w:r>
          </w:p>
        </w:tc>
        <w:tc>
          <w:tcPr>
            <w:tcW w:w="6912" w:type="dxa"/>
          </w:tcPr>
          <w:p w14:paraId="7954932C" w14:textId="77777777" w:rsidR="00C66A86" w:rsidRDefault="00C66A86" w:rsidP="003F2194">
            <w:r>
              <w:t>Siempre visible después de 1.3.</w:t>
            </w:r>
          </w:p>
        </w:tc>
      </w:tr>
      <w:tr w:rsidR="00C66A86" w:rsidRPr="00C32CC1" w14:paraId="30DACD6B" w14:textId="77777777" w:rsidTr="003F2194">
        <w:trPr>
          <w:jc w:val="center"/>
        </w:trPr>
        <w:tc>
          <w:tcPr>
            <w:tcW w:w="3312" w:type="dxa"/>
          </w:tcPr>
          <w:p w14:paraId="3B04025C" w14:textId="77777777" w:rsidR="00C66A86" w:rsidRDefault="00C66A86" w:rsidP="003F2194">
            <w:r>
              <w:t>branching_rule</w:t>
            </w:r>
          </w:p>
        </w:tc>
        <w:tc>
          <w:tcPr>
            <w:tcW w:w="6912" w:type="dxa"/>
          </w:tcPr>
          <w:p w14:paraId="23DB5865" w14:textId="77777777" w:rsidR="00C66A86" w:rsidRPr="00C73624" w:rsidRDefault="00C66A86" w:rsidP="003F2194">
            <w:pPr>
              <w:rPr>
                <w:lang w:val="es-MX"/>
              </w:rPr>
            </w:pPr>
            <w:r w:rsidRPr="00C73624">
              <w:rPr>
                <w:lang w:val="es-MX"/>
              </w:rPr>
              <w:t>La respuesta deriva trigger_pattern. Si es diaria, semanal o mensual, trigger_pattern = true. Si es bajo demanda o irregular, trigger_pattern = false. Si es continuo, trigger_pattern = parcial/normalización según implementación.</w:t>
            </w:r>
          </w:p>
        </w:tc>
      </w:tr>
      <w:tr w:rsidR="00C66A86" w14:paraId="0BFAB86A" w14:textId="77777777" w:rsidTr="003F2194">
        <w:trPr>
          <w:jc w:val="center"/>
        </w:trPr>
        <w:tc>
          <w:tcPr>
            <w:tcW w:w="3312" w:type="dxa"/>
          </w:tcPr>
          <w:p w14:paraId="55075A96" w14:textId="77777777" w:rsidR="00C66A86" w:rsidRDefault="00C66A86" w:rsidP="003F2194">
            <w:r>
              <w:t>canonical_variable_output</w:t>
            </w:r>
          </w:p>
        </w:tc>
        <w:tc>
          <w:tcPr>
            <w:tcW w:w="6912" w:type="dxa"/>
          </w:tcPr>
          <w:p w14:paraId="162B08BB" w14:textId="77777777" w:rsidR="00C66A86" w:rsidRDefault="00C66A86" w:rsidP="003F2194">
            <w:r>
              <w:t>trigger_frequency + trigger_pattern</w:t>
            </w:r>
          </w:p>
        </w:tc>
      </w:tr>
      <w:tr w:rsidR="00C66A86" w14:paraId="4A3B98E6" w14:textId="77777777" w:rsidTr="003F2194">
        <w:trPr>
          <w:jc w:val="center"/>
        </w:trPr>
        <w:tc>
          <w:tcPr>
            <w:tcW w:w="3312" w:type="dxa"/>
          </w:tcPr>
          <w:p w14:paraId="2C81831D" w14:textId="77777777" w:rsidR="00C66A86" w:rsidRDefault="00C66A86" w:rsidP="003F2194">
            <w:r>
              <w:t>provenance_type</w:t>
            </w:r>
          </w:p>
        </w:tc>
        <w:tc>
          <w:tcPr>
            <w:tcW w:w="6912" w:type="dxa"/>
          </w:tcPr>
          <w:p w14:paraId="7F8FC9BF" w14:textId="77777777" w:rsidR="00C66A86" w:rsidRDefault="00C66A86" w:rsidP="003F2194">
            <w:r>
              <w:t>captured_user_evidence + canonical_derivation</w:t>
            </w:r>
          </w:p>
        </w:tc>
      </w:tr>
      <w:tr w:rsidR="00C66A86" w14:paraId="0A27F4F6" w14:textId="77777777" w:rsidTr="003F2194">
        <w:trPr>
          <w:jc w:val="center"/>
        </w:trPr>
        <w:tc>
          <w:tcPr>
            <w:tcW w:w="3312" w:type="dxa"/>
          </w:tcPr>
          <w:p w14:paraId="6B659AC6" w14:textId="77777777" w:rsidR="00C66A86" w:rsidRDefault="00C66A86" w:rsidP="003F2194">
            <w:r>
              <w:t>epistemic_role</w:t>
            </w:r>
          </w:p>
        </w:tc>
        <w:tc>
          <w:tcPr>
            <w:tcW w:w="6912" w:type="dxa"/>
          </w:tcPr>
          <w:p w14:paraId="33EF9B5C" w14:textId="77777777" w:rsidR="00C66A86" w:rsidRDefault="00C66A86" w:rsidP="003F2194">
            <w:r>
              <w:t>captured_user_evidence / canonical_derivation</w:t>
            </w:r>
          </w:p>
        </w:tc>
      </w:tr>
      <w:tr w:rsidR="00C66A86" w14:paraId="062D9636" w14:textId="77777777" w:rsidTr="003F2194">
        <w:trPr>
          <w:jc w:val="center"/>
        </w:trPr>
        <w:tc>
          <w:tcPr>
            <w:tcW w:w="3312" w:type="dxa"/>
          </w:tcPr>
          <w:p w14:paraId="39ED415B" w14:textId="77777777" w:rsidR="00C66A86" w:rsidRDefault="00C66A86" w:rsidP="003F2194">
            <w:r>
              <w:t>stored_in</w:t>
            </w:r>
          </w:p>
        </w:tc>
        <w:tc>
          <w:tcPr>
            <w:tcW w:w="6912" w:type="dxa"/>
          </w:tcPr>
          <w:p w14:paraId="5DF11E8B" w14:textId="77777777" w:rsidR="00C66A86" w:rsidRDefault="00C66A86" w:rsidP="003F2194">
            <w:r>
              <w:t>scene_question_answers; scene_block_derivations.trigger_frequency; scene_block_derivations.trigger_pattern</w:t>
            </w:r>
          </w:p>
        </w:tc>
      </w:tr>
      <w:tr w:rsidR="00C66A86" w:rsidRPr="00C32CC1" w14:paraId="2E4A265A" w14:textId="77777777" w:rsidTr="003F2194">
        <w:trPr>
          <w:jc w:val="center"/>
        </w:trPr>
        <w:tc>
          <w:tcPr>
            <w:tcW w:w="3312" w:type="dxa"/>
          </w:tcPr>
          <w:p w14:paraId="1DE855AF" w14:textId="77777777" w:rsidR="00C66A86" w:rsidRDefault="00C66A86" w:rsidP="003F2194">
            <w:r>
              <w:t>used_by</w:t>
            </w:r>
          </w:p>
        </w:tc>
        <w:tc>
          <w:tcPr>
            <w:tcW w:w="6912" w:type="dxa"/>
          </w:tcPr>
          <w:p w14:paraId="752BD9A9" w14:textId="77777777" w:rsidR="00C66A86" w:rsidRPr="00C73624" w:rsidRDefault="00C66A86" w:rsidP="003F2194">
            <w:pPr>
              <w:rPr>
                <w:lang w:val="es-MX"/>
              </w:rPr>
            </w:pPr>
            <w:r w:rsidRPr="00C73624">
              <w:rPr>
                <w:lang w:val="es-MX"/>
              </w:rPr>
              <w:t>huellas para lectura posterior de PF, capacidad posterior y consistencia con 1.2 y 1.7</w:t>
            </w:r>
          </w:p>
        </w:tc>
      </w:tr>
      <w:tr w:rsidR="00C66A86" w:rsidRPr="00C32CC1" w14:paraId="5AC79265" w14:textId="77777777" w:rsidTr="003F2194">
        <w:trPr>
          <w:jc w:val="center"/>
        </w:trPr>
        <w:tc>
          <w:tcPr>
            <w:tcW w:w="3312" w:type="dxa"/>
          </w:tcPr>
          <w:p w14:paraId="6DAE0B35" w14:textId="77777777" w:rsidR="00C66A86" w:rsidRDefault="00C66A86" w:rsidP="003F2194">
            <w:r>
              <w:t>risk_if_missing</w:t>
            </w:r>
          </w:p>
        </w:tc>
        <w:tc>
          <w:tcPr>
            <w:tcW w:w="6912" w:type="dxa"/>
          </w:tcPr>
          <w:p w14:paraId="48F0D927" w14:textId="77777777" w:rsidR="00C66A86" w:rsidRPr="00C73624" w:rsidRDefault="00C66A86" w:rsidP="003F2194">
            <w:pPr>
              <w:rPr>
                <w:lang w:val="es-MX"/>
              </w:rPr>
            </w:pPr>
            <w:r w:rsidRPr="00C73624">
              <w:rPr>
                <w:lang w:val="es-MX"/>
              </w:rPr>
              <w:t>Si falta, no se puede normalizar el ritmo del inicio ni comparar previsibilidad con carga real.</w:t>
            </w:r>
          </w:p>
        </w:tc>
      </w:tr>
    </w:tbl>
    <w:p w14:paraId="354815BE" w14:textId="77777777" w:rsidR="00C66A86" w:rsidRPr="00C73624" w:rsidRDefault="00C66A86" w:rsidP="00C66A86">
      <w:pPr>
        <w:rPr>
          <w:lang w:val="es-MX"/>
        </w:rPr>
      </w:pPr>
    </w:p>
    <w:p w14:paraId="2976E6D4" w14:textId="77777777" w:rsidR="00C66A86" w:rsidRDefault="00C66A86" w:rsidP="00C66A86">
      <w:pPr>
        <w:pStyle w:val="Heading3"/>
      </w:pPr>
      <w:r>
        <w:t>Ficha canónica 1.5</w:t>
      </w:r>
    </w:p>
    <w:tbl>
      <w:tblPr>
        <w:tblStyle w:val="TableGrid"/>
        <w:tblW w:w="0" w:type="auto"/>
        <w:jc w:val="center"/>
        <w:tblLook w:val="04A0" w:firstRow="1" w:lastRow="0" w:firstColumn="1" w:lastColumn="0" w:noHBand="0" w:noVBand="1"/>
      </w:tblPr>
      <w:tblGrid>
        <w:gridCol w:w="3297"/>
        <w:gridCol w:w="6855"/>
      </w:tblGrid>
      <w:tr w:rsidR="00C66A86" w14:paraId="314D23A3" w14:textId="77777777" w:rsidTr="003F2194">
        <w:trPr>
          <w:jc w:val="center"/>
        </w:trPr>
        <w:tc>
          <w:tcPr>
            <w:tcW w:w="3312" w:type="dxa"/>
            <w:shd w:val="clear" w:color="auto" w:fill="D9EAF7"/>
          </w:tcPr>
          <w:p w14:paraId="51820D75" w14:textId="77777777" w:rsidR="00C66A86" w:rsidRDefault="00C66A86" w:rsidP="003F2194">
            <w:r>
              <w:rPr>
                <w:b/>
              </w:rPr>
              <w:t>Campo</w:t>
            </w:r>
          </w:p>
        </w:tc>
        <w:tc>
          <w:tcPr>
            <w:tcW w:w="6912" w:type="dxa"/>
            <w:shd w:val="clear" w:color="auto" w:fill="D9EAF7"/>
          </w:tcPr>
          <w:p w14:paraId="054B356C" w14:textId="77777777" w:rsidR="00C66A86" w:rsidRDefault="00C66A86" w:rsidP="003F2194">
            <w:r>
              <w:rPr>
                <w:b/>
              </w:rPr>
              <w:t>Contenido</w:t>
            </w:r>
          </w:p>
        </w:tc>
      </w:tr>
      <w:tr w:rsidR="00C66A86" w14:paraId="044ACDF5" w14:textId="77777777" w:rsidTr="003F2194">
        <w:trPr>
          <w:jc w:val="center"/>
        </w:trPr>
        <w:tc>
          <w:tcPr>
            <w:tcW w:w="3312" w:type="dxa"/>
          </w:tcPr>
          <w:p w14:paraId="775CEEEA" w14:textId="77777777" w:rsidR="00C66A86" w:rsidRDefault="00C66A86" w:rsidP="003F2194">
            <w:r>
              <w:t>question_code</w:t>
            </w:r>
          </w:p>
        </w:tc>
        <w:tc>
          <w:tcPr>
            <w:tcW w:w="6912" w:type="dxa"/>
          </w:tcPr>
          <w:p w14:paraId="43468AE2" w14:textId="77777777" w:rsidR="00C66A86" w:rsidRDefault="00C66A86" w:rsidP="003F2194">
            <w:r>
              <w:t>1.5</w:t>
            </w:r>
          </w:p>
        </w:tc>
      </w:tr>
      <w:tr w:rsidR="00C66A86" w14:paraId="43D8A4DD" w14:textId="77777777" w:rsidTr="003F2194">
        <w:trPr>
          <w:jc w:val="center"/>
        </w:trPr>
        <w:tc>
          <w:tcPr>
            <w:tcW w:w="3312" w:type="dxa"/>
          </w:tcPr>
          <w:p w14:paraId="44CBD8EA" w14:textId="77777777" w:rsidR="00C66A86" w:rsidRDefault="00C66A86" w:rsidP="003F2194">
            <w:r>
              <w:t>block_id</w:t>
            </w:r>
          </w:p>
        </w:tc>
        <w:tc>
          <w:tcPr>
            <w:tcW w:w="6912" w:type="dxa"/>
          </w:tcPr>
          <w:p w14:paraId="5B4D6997" w14:textId="77777777" w:rsidR="00C66A86" w:rsidRDefault="00C66A86" w:rsidP="003F2194">
            <w:r>
              <w:t>1</w:t>
            </w:r>
          </w:p>
        </w:tc>
      </w:tr>
      <w:tr w:rsidR="00C66A86" w:rsidRPr="00C32CC1" w14:paraId="41730811" w14:textId="77777777" w:rsidTr="003F2194">
        <w:trPr>
          <w:jc w:val="center"/>
        </w:trPr>
        <w:tc>
          <w:tcPr>
            <w:tcW w:w="3312" w:type="dxa"/>
          </w:tcPr>
          <w:p w14:paraId="69399869" w14:textId="77777777" w:rsidR="00C66A86" w:rsidRDefault="00C66A86" w:rsidP="003F2194">
            <w:r>
              <w:t>canonical_question_text</w:t>
            </w:r>
          </w:p>
        </w:tc>
        <w:tc>
          <w:tcPr>
            <w:tcW w:w="6912" w:type="dxa"/>
          </w:tcPr>
          <w:p w14:paraId="6198E416" w14:textId="77777777" w:rsidR="00C66A86" w:rsidRPr="00C73624" w:rsidRDefault="00C66A86" w:rsidP="003F2194">
            <w:pPr>
              <w:rPr>
                <w:lang w:val="es-MX"/>
              </w:rPr>
            </w:pPr>
            <w:r w:rsidRPr="00C73624">
              <w:rPr>
                <w:lang w:val="es-MX"/>
              </w:rPr>
              <w:t>¿Por qué medio te llega la noticia de que debes comenzar?</w:t>
            </w:r>
          </w:p>
        </w:tc>
      </w:tr>
      <w:tr w:rsidR="00C66A86" w14:paraId="49CD0B5C" w14:textId="77777777" w:rsidTr="003F2194">
        <w:trPr>
          <w:jc w:val="center"/>
        </w:trPr>
        <w:tc>
          <w:tcPr>
            <w:tcW w:w="3312" w:type="dxa"/>
          </w:tcPr>
          <w:p w14:paraId="7509597A" w14:textId="77777777" w:rsidR="00C66A86" w:rsidRDefault="00C66A86" w:rsidP="003F2194">
            <w:r>
              <w:t>short_ui_label</w:t>
            </w:r>
          </w:p>
        </w:tc>
        <w:tc>
          <w:tcPr>
            <w:tcW w:w="6912" w:type="dxa"/>
          </w:tcPr>
          <w:p w14:paraId="02BA8D58" w14:textId="77777777" w:rsidR="00C66A86" w:rsidRDefault="00C66A86" w:rsidP="003F2194">
            <w:r>
              <w:t>Canal del disparador</w:t>
            </w:r>
          </w:p>
        </w:tc>
      </w:tr>
      <w:tr w:rsidR="00C66A86" w:rsidRPr="00C32CC1" w14:paraId="62D8E3E4" w14:textId="77777777" w:rsidTr="003F2194">
        <w:trPr>
          <w:jc w:val="center"/>
        </w:trPr>
        <w:tc>
          <w:tcPr>
            <w:tcW w:w="3312" w:type="dxa"/>
          </w:tcPr>
          <w:p w14:paraId="5A39B093" w14:textId="77777777" w:rsidR="00C66A86" w:rsidRDefault="00C66A86" w:rsidP="003F2194">
            <w:r>
              <w:t>help_text</w:t>
            </w:r>
          </w:p>
        </w:tc>
        <w:tc>
          <w:tcPr>
            <w:tcW w:w="6912" w:type="dxa"/>
          </w:tcPr>
          <w:p w14:paraId="7237D450" w14:textId="77777777" w:rsidR="00C66A86" w:rsidRPr="00C73624" w:rsidRDefault="00C66A86" w:rsidP="003F2194">
            <w:pPr>
              <w:rPr>
                <w:lang w:val="es-MX"/>
              </w:rPr>
            </w:pPr>
            <w:r w:rsidRPr="00C73624">
              <w:rPr>
                <w:lang w:val="es-MX"/>
              </w:rPr>
              <w:t>Piensa en el medio concreto por el que te enteras normalmente. Puedes marcar más de uno si en la práctica llega por varios canales. Ejemplos: email, sistema, mensaje, presencial o reunión. Si marcas “Otro”, escribe cuál.</w:t>
            </w:r>
          </w:p>
        </w:tc>
      </w:tr>
      <w:tr w:rsidR="00C66A86" w14:paraId="69DEFC55" w14:textId="77777777" w:rsidTr="003F2194">
        <w:trPr>
          <w:jc w:val="center"/>
        </w:trPr>
        <w:tc>
          <w:tcPr>
            <w:tcW w:w="3312" w:type="dxa"/>
          </w:tcPr>
          <w:p w14:paraId="35AB9226" w14:textId="77777777" w:rsidR="00C66A86" w:rsidRDefault="00C66A86" w:rsidP="003F2194">
            <w:r>
              <w:t>field_type</w:t>
            </w:r>
          </w:p>
        </w:tc>
        <w:tc>
          <w:tcPr>
            <w:tcW w:w="6912" w:type="dxa"/>
          </w:tcPr>
          <w:p w14:paraId="12127A00" w14:textId="77777777" w:rsidR="00C66A86" w:rsidRDefault="00C66A86" w:rsidP="003F2194">
            <w:r>
              <w:t>multi_choice</w:t>
            </w:r>
          </w:p>
        </w:tc>
      </w:tr>
      <w:tr w:rsidR="00C66A86" w14:paraId="4CFF6E3F" w14:textId="77777777" w:rsidTr="003F2194">
        <w:trPr>
          <w:jc w:val="center"/>
        </w:trPr>
        <w:tc>
          <w:tcPr>
            <w:tcW w:w="3312" w:type="dxa"/>
          </w:tcPr>
          <w:p w14:paraId="2A833AC6" w14:textId="77777777" w:rsidR="00C66A86" w:rsidRDefault="00C66A86" w:rsidP="003F2194">
            <w:r>
              <w:t>answer_mode</w:t>
            </w:r>
          </w:p>
        </w:tc>
        <w:tc>
          <w:tcPr>
            <w:tcW w:w="6912" w:type="dxa"/>
          </w:tcPr>
          <w:p w14:paraId="07727501" w14:textId="77777777" w:rsidR="00C66A86" w:rsidRDefault="00C66A86" w:rsidP="003F2194">
            <w:r>
              <w:t>multi_choice</w:t>
            </w:r>
          </w:p>
        </w:tc>
      </w:tr>
      <w:tr w:rsidR="00C66A86" w14:paraId="1F8C1E51" w14:textId="77777777" w:rsidTr="003F2194">
        <w:trPr>
          <w:jc w:val="center"/>
        </w:trPr>
        <w:tc>
          <w:tcPr>
            <w:tcW w:w="3312" w:type="dxa"/>
          </w:tcPr>
          <w:p w14:paraId="7E353A47" w14:textId="77777777" w:rsidR="00C66A86" w:rsidRDefault="00C66A86" w:rsidP="003F2194">
            <w:r>
              <w:t>ui_answer_mode_label</w:t>
            </w:r>
          </w:p>
        </w:tc>
        <w:tc>
          <w:tcPr>
            <w:tcW w:w="6912" w:type="dxa"/>
          </w:tcPr>
          <w:p w14:paraId="5B09BC5D" w14:textId="77777777" w:rsidR="00C66A86" w:rsidRDefault="00C66A86" w:rsidP="003F2194">
            <w:r>
              <w:t>cerrada múltiple</w:t>
            </w:r>
          </w:p>
        </w:tc>
      </w:tr>
      <w:tr w:rsidR="00C66A86" w:rsidRPr="00C32CC1" w14:paraId="3642FF3F" w14:textId="77777777" w:rsidTr="003F2194">
        <w:trPr>
          <w:jc w:val="center"/>
        </w:trPr>
        <w:tc>
          <w:tcPr>
            <w:tcW w:w="3312" w:type="dxa"/>
          </w:tcPr>
          <w:p w14:paraId="5D73DDCB" w14:textId="77777777" w:rsidR="00C66A86" w:rsidRDefault="00C66A86" w:rsidP="003F2194">
            <w:r>
              <w:t>options</w:t>
            </w:r>
          </w:p>
        </w:tc>
        <w:tc>
          <w:tcPr>
            <w:tcW w:w="6912" w:type="dxa"/>
          </w:tcPr>
          <w:p w14:paraId="4110A2D1" w14:textId="77777777" w:rsidR="00C66A86" w:rsidRPr="00C73624" w:rsidRDefault="00C66A86" w:rsidP="003F2194">
            <w:pPr>
              <w:rPr>
                <w:lang w:val="es-MX"/>
              </w:rPr>
            </w:pPr>
            <w:r w:rsidRPr="00C73624">
              <w:rPr>
                <w:lang w:val="es-MX"/>
              </w:rPr>
              <w:t>1) Email; 2) Teléfono o mensaje de texto; 3) Un sistema o aplicación; 4) Presencial; 5) Reunión o llamada de equipo; 6) Otro (especificar)</w:t>
            </w:r>
          </w:p>
        </w:tc>
      </w:tr>
      <w:tr w:rsidR="00C66A86" w14:paraId="139A36CA" w14:textId="77777777" w:rsidTr="003F2194">
        <w:trPr>
          <w:jc w:val="center"/>
        </w:trPr>
        <w:tc>
          <w:tcPr>
            <w:tcW w:w="3312" w:type="dxa"/>
          </w:tcPr>
          <w:p w14:paraId="4346ED20" w14:textId="77777777" w:rsidR="00C66A86" w:rsidRDefault="00C66A86" w:rsidP="003F2194">
            <w:r>
              <w:t>source_options</w:t>
            </w:r>
          </w:p>
        </w:tc>
        <w:tc>
          <w:tcPr>
            <w:tcW w:w="6912" w:type="dxa"/>
          </w:tcPr>
          <w:p w14:paraId="1303CB48" w14:textId="77777777" w:rsidR="00C66A86" w:rsidRDefault="00C66A86" w:rsidP="003F2194">
            <w:r>
              <w:t>fixed_enum</w:t>
            </w:r>
          </w:p>
        </w:tc>
      </w:tr>
      <w:tr w:rsidR="00C66A86" w14:paraId="47D48AF3" w14:textId="77777777" w:rsidTr="003F2194">
        <w:trPr>
          <w:jc w:val="center"/>
        </w:trPr>
        <w:tc>
          <w:tcPr>
            <w:tcW w:w="3312" w:type="dxa"/>
          </w:tcPr>
          <w:p w14:paraId="1E34AE9D" w14:textId="77777777" w:rsidR="00C66A86" w:rsidRDefault="00C66A86" w:rsidP="003F2194">
            <w:r>
              <w:t>fallback_options</w:t>
            </w:r>
          </w:p>
        </w:tc>
        <w:tc>
          <w:tcPr>
            <w:tcW w:w="6912" w:type="dxa"/>
          </w:tcPr>
          <w:p w14:paraId="661B7E98" w14:textId="77777777" w:rsidR="00C66A86" w:rsidRDefault="00C66A86" w:rsidP="003F2194">
            <w:r>
              <w:t>Otro (especificar)</w:t>
            </w:r>
          </w:p>
        </w:tc>
      </w:tr>
      <w:tr w:rsidR="00C66A86" w14:paraId="7EFE0804" w14:textId="77777777" w:rsidTr="003F2194">
        <w:trPr>
          <w:jc w:val="center"/>
        </w:trPr>
        <w:tc>
          <w:tcPr>
            <w:tcW w:w="3312" w:type="dxa"/>
          </w:tcPr>
          <w:p w14:paraId="3FE35E2D" w14:textId="77777777" w:rsidR="00C66A86" w:rsidRDefault="00C66A86" w:rsidP="003F2194">
            <w:r>
              <w:t>allows_free_text</w:t>
            </w:r>
          </w:p>
        </w:tc>
        <w:tc>
          <w:tcPr>
            <w:tcW w:w="6912" w:type="dxa"/>
          </w:tcPr>
          <w:p w14:paraId="10A0AC48" w14:textId="77777777" w:rsidR="00C66A86" w:rsidRDefault="00C66A86" w:rsidP="003F2194">
            <w:r>
              <w:t>conditional</w:t>
            </w:r>
          </w:p>
        </w:tc>
      </w:tr>
      <w:tr w:rsidR="00C66A86" w14:paraId="0DF19284" w14:textId="77777777" w:rsidTr="003F2194">
        <w:trPr>
          <w:jc w:val="center"/>
        </w:trPr>
        <w:tc>
          <w:tcPr>
            <w:tcW w:w="3312" w:type="dxa"/>
          </w:tcPr>
          <w:p w14:paraId="728674B1" w14:textId="77777777" w:rsidR="00C66A86" w:rsidRDefault="00C66A86" w:rsidP="003F2194">
            <w:r>
              <w:t>free_text_condition</w:t>
            </w:r>
          </w:p>
        </w:tc>
        <w:tc>
          <w:tcPr>
            <w:tcW w:w="6912" w:type="dxa"/>
          </w:tcPr>
          <w:p w14:paraId="2B37923A" w14:textId="77777777" w:rsidR="00C66A86" w:rsidRDefault="00C66A86" w:rsidP="003F2194">
            <w:r>
              <w:t>selected_option = "Otro (especificar)"</w:t>
            </w:r>
          </w:p>
        </w:tc>
      </w:tr>
      <w:tr w:rsidR="00C66A86" w14:paraId="16BC25AA" w14:textId="77777777" w:rsidTr="003F2194">
        <w:trPr>
          <w:jc w:val="center"/>
        </w:trPr>
        <w:tc>
          <w:tcPr>
            <w:tcW w:w="3312" w:type="dxa"/>
          </w:tcPr>
          <w:p w14:paraId="078E8475" w14:textId="77777777" w:rsidR="00C66A86" w:rsidRDefault="00C66A86" w:rsidP="003F2194">
            <w:r>
              <w:t>generated_from</w:t>
            </w:r>
          </w:p>
        </w:tc>
        <w:tc>
          <w:tcPr>
            <w:tcW w:w="6912" w:type="dxa"/>
          </w:tcPr>
          <w:p w14:paraId="017C4051" w14:textId="77777777" w:rsidR="00C66A86" w:rsidRDefault="00C66A86" w:rsidP="003F2194">
            <w:r>
              <w:t>N/A</w:t>
            </w:r>
          </w:p>
        </w:tc>
      </w:tr>
      <w:tr w:rsidR="00C66A86" w14:paraId="79961A2A" w14:textId="77777777" w:rsidTr="003F2194">
        <w:trPr>
          <w:jc w:val="center"/>
        </w:trPr>
        <w:tc>
          <w:tcPr>
            <w:tcW w:w="3312" w:type="dxa"/>
          </w:tcPr>
          <w:p w14:paraId="4AFDB41D" w14:textId="77777777" w:rsidR="00C66A86" w:rsidRDefault="00C66A86" w:rsidP="003F2194">
            <w:r>
              <w:t>user_can_edit_generated</w:t>
            </w:r>
          </w:p>
        </w:tc>
        <w:tc>
          <w:tcPr>
            <w:tcW w:w="6912" w:type="dxa"/>
          </w:tcPr>
          <w:p w14:paraId="01F39B36" w14:textId="77777777" w:rsidR="00C66A86" w:rsidRDefault="00C66A86" w:rsidP="003F2194">
            <w:r>
              <w:t>N/A</w:t>
            </w:r>
          </w:p>
        </w:tc>
      </w:tr>
      <w:tr w:rsidR="00C66A86" w14:paraId="23054692" w14:textId="77777777" w:rsidTr="003F2194">
        <w:trPr>
          <w:jc w:val="center"/>
        </w:trPr>
        <w:tc>
          <w:tcPr>
            <w:tcW w:w="3312" w:type="dxa"/>
          </w:tcPr>
          <w:p w14:paraId="0E76BC44" w14:textId="77777777" w:rsidR="00C66A86" w:rsidRDefault="00C66A86" w:rsidP="003F2194">
            <w:r>
              <w:t>required_rule</w:t>
            </w:r>
          </w:p>
        </w:tc>
        <w:tc>
          <w:tcPr>
            <w:tcW w:w="6912" w:type="dxa"/>
          </w:tcPr>
          <w:p w14:paraId="7C21429C" w14:textId="77777777" w:rsidR="00C66A86" w:rsidRDefault="00C66A86" w:rsidP="003F2194">
            <w:r>
              <w:t>Siempre obligatoria.</w:t>
            </w:r>
          </w:p>
        </w:tc>
      </w:tr>
      <w:tr w:rsidR="00C66A86" w14:paraId="1D1E1B07" w14:textId="77777777" w:rsidTr="003F2194">
        <w:trPr>
          <w:jc w:val="center"/>
        </w:trPr>
        <w:tc>
          <w:tcPr>
            <w:tcW w:w="3312" w:type="dxa"/>
          </w:tcPr>
          <w:p w14:paraId="1C711819" w14:textId="77777777" w:rsidR="00C66A86" w:rsidRDefault="00C66A86" w:rsidP="003F2194">
            <w:r>
              <w:t>visibility_rule</w:t>
            </w:r>
          </w:p>
        </w:tc>
        <w:tc>
          <w:tcPr>
            <w:tcW w:w="6912" w:type="dxa"/>
          </w:tcPr>
          <w:p w14:paraId="39B62E61" w14:textId="77777777" w:rsidR="00C66A86" w:rsidRDefault="00C66A86" w:rsidP="003F2194">
            <w:r>
              <w:t>Siempre visible después de 1.4.</w:t>
            </w:r>
          </w:p>
        </w:tc>
      </w:tr>
      <w:tr w:rsidR="00C66A86" w:rsidRPr="00C32CC1" w14:paraId="5C977E43" w14:textId="77777777" w:rsidTr="003F2194">
        <w:trPr>
          <w:jc w:val="center"/>
        </w:trPr>
        <w:tc>
          <w:tcPr>
            <w:tcW w:w="3312" w:type="dxa"/>
          </w:tcPr>
          <w:p w14:paraId="26FFA294" w14:textId="77777777" w:rsidR="00C66A86" w:rsidRDefault="00C66A86" w:rsidP="003F2194">
            <w:r>
              <w:t>branching_rule</w:t>
            </w:r>
          </w:p>
        </w:tc>
        <w:tc>
          <w:tcPr>
            <w:tcW w:w="6912" w:type="dxa"/>
          </w:tcPr>
          <w:p w14:paraId="380CC2BC" w14:textId="77777777" w:rsidR="00C66A86" w:rsidRPr="00C73624" w:rsidRDefault="00C66A86" w:rsidP="003F2194">
            <w:pPr>
              <w:rPr>
                <w:lang w:val="es-MX"/>
              </w:rPr>
            </w:pPr>
            <w:r w:rsidRPr="00C73624">
              <w:rPr>
                <w:lang w:val="es-MX"/>
              </w:rPr>
              <w:t>Si hay múltiples canales o si 1.1 = combinación, puede disparar aclaración 1.C. Si “Otro”, habilita texto complementario.</w:t>
            </w:r>
          </w:p>
        </w:tc>
      </w:tr>
      <w:tr w:rsidR="00C66A86" w14:paraId="6FA33F36" w14:textId="77777777" w:rsidTr="003F2194">
        <w:trPr>
          <w:jc w:val="center"/>
        </w:trPr>
        <w:tc>
          <w:tcPr>
            <w:tcW w:w="3312" w:type="dxa"/>
          </w:tcPr>
          <w:p w14:paraId="3AD3B39F" w14:textId="77777777" w:rsidR="00C66A86" w:rsidRDefault="00C66A86" w:rsidP="003F2194">
            <w:r>
              <w:t>canonical_variable_output</w:t>
            </w:r>
          </w:p>
        </w:tc>
        <w:tc>
          <w:tcPr>
            <w:tcW w:w="6912" w:type="dxa"/>
          </w:tcPr>
          <w:p w14:paraId="669EA816" w14:textId="77777777" w:rsidR="00C66A86" w:rsidRDefault="00C66A86" w:rsidP="003F2194">
            <w:r>
              <w:t>trigger_channel</w:t>
            </w:r>
          </w:p>
        </w:tc>
      </w:tr>
      <w:tr w:rsidR="00C66A86" w14:paraId="3FE8F78B" w14:textId="77777777" w:rsidTr="003F2194">
        <w:trPr>
          <w:jc w:val="center"/>
        </w:trPr>
        <w:tc>
          <w:tcPr>
            <w:tcW w:w="3312" w:type="dxa"/>
          </w:tcPr>
          <w:p w14:paraId="64BCF80C" w14:textId="77777777" w:rsidR="00C66A86" w:rsidRDefault="00C66A86" w:rsidP="003F2194">
            <w:r>
              <w:t>provenance_type</w:t>
            </w:r>
          </w:p>
        </w:tc>
        <w:tc>
          <w:tcPr>
            <w:tcW w:w="6912" w:type="dxa"/>
          </w:tcPr>
          <w:p w14:paraId="4084C0E5" w14:textId="77777777" w:rsidR="00C66A86" w:rsidRDefault="00C66A86" w:rsidP="003F2194">
            <w:r>
              <w:t>captured_user_evidence</w:t>
            </w:r>
          </w:p>
        </w:tc>
      </w:tr>
      <w:tr w:rsidR="00C66A86" w14:paraId="4BB8649E" w14:textId="77777777" w:rsidTr="003F2194">
        <w:trPr>
          <w:jc w:val="center"/>
        </w:trPr>
        <w:tc>
          <w:tcPr>
            <w:tcW w:w="3312" w:type="dxa"/>
          </w:tcPr>
          <w:p w14:paraId="676D6DFB" w14:textId="77777777" w:rsidR="00C66A86" w:rsidRDefault="00C66A86" w:rsidP="003F2194">
            <w:r>
              <w:t>epistemic_role</w:t>
            </w:r>
          </w:p>
        </w:tc>
        <w:tc>
          <w:tcPr>
            <w:tcW w:w="6912" w:type="dxa"/>
          </w:tcPr>
          <w:p w14:paraId="6C2111E5" w14:textId="77777777" w:rsidR="00C66A86" w:rsidRDefault="00C66A86" w:rsidP="003F2194">
            <w:r>
              <w:t>captured_user_evidence</w:t>
            </w:r>
          </w:p>
        </w:tc>
      </w:tr>
      <w:tr w:rsidR="00C66A86" w14:paraId="5C803FDC" w14:textId="77777777" w:rsidTr="003F2194">
        <w:trPr>
          <w:jc w:val="center"/>
        </w:trPr>
        <w:tc>
          <w:tcPr>
            <w:tcW w:w="3312" w:type="dxa"/>
          </w:tcPr>
          <w:p w14:paraId="7BF8E6EC" w14:textId="77777777" w:rsidR="00C66A86" w:rsidRDefault="00C66A86" w:rsidP="003F2194">
            <w:r>
              <w:t>stored_in</w:t>
            </w:r>
          </w:p>
        </w:tc>
        <w:tc>
          <w:tcPr>
            <w:tcW w:w="6912" w:type="dxa"/>
          </w:tcPr>
          <w:p w14:paraId="16BFF0A9" w14:textId="77777777" w:rsidR="00C66A86" w:rsidRDefault="00C66A86" w:rsidP="003F2194">
            <w:r>
              <w:t>scene_question_answers; scene_block_derivations.trigger_channel</w:t>
            </w:r>
          </w:p>
        </w:tc>
      </w:tr>
      <w:tr w:rsidR="00C66A86" w:rsidRPr="00C32CC1" w14:paraId="091F1E4B" w14:textId="77777777" w:rsidTr="003F2194">
        <w:trPr>
          <w:jc w:val="center"/>
        </w:trPr>
        <w:tc>
          <w:tcPr>
            <w:tcW w:w="3312" w:type="dxa"/>
          </w:tcPr>
          <w:p w14:paraId="3F1ECB2A" w14:textId="77777777" w:rsidR="00C66A86" w:rsidRDefault="00C66A86" w:rsidP="003F2194">
            <w:r>
              <w:t>used_by</w:t>
            </w:r>
          </w:p>
        </w:tc>
        <w:tc>
          <w:tcPr>
            <w:tcW w:w="6912" w:type="dxa"/>
          </w:tcPr>
          <w:p w14:paraId="1B64E7D9" w14:textId="77777777" w:rsidR="00C66A86" w:rsidRPr="00C73624" w:rsidRDefault="00C66A86" w:rsidP="003F2194">
            <w:pPr>
              <w:rPr>
                <w:lang w:val="es-MX"/>
              </w:rPr>
            </w:pPr>
            <w:r w:rsidRPr="00C73624">
              <w:rPr>
                <w:lang w:val="es-MX"/>
              </w:rPr>
              <w:t>huellas para lectura posterior de interfaces S2, consistencia con 1.1 y evolución de canal</w:t>
            </w:r>
          </w:p>
        </w:tc>
      </w:tr>
      <w:tr w:rsidR="00C66A86" w:rsidRPr="00C32CC1" w14:paraId="4882A68F" w14:textId="77777777" w:rsidTr="003F2194">
        <w:trPr>
          <w:jc w:val="center"/>
        </w:trPr>
        <w:tc>
          <w:tcPr>
            <w:tcW w:w="3312" w:type="dxa"/>
          </w:tcPr>
          <w:p w14:paraId="09D9C80A" w14:textId="77777777" w:rsidR="00C66A86" w:rsidRDefault="00C66A86" w:rsidP="003F2194">
            <w:r>
              <w:lastRenderedPageBreak/>
              <w:t>risk_if_missing</w:t>
            </w:r>
          </w:p>
        </w:tc>
        <w:tc>
          <w:tcPr>
            <w:tcW w:w="6912" w:type="dxa"/>
          </w:tcPr>
          <w:p w14:paraId="02DBE23B" w14:textId="77777777" w:rsidR="00C66A86" w:rsidRPr="00C73624" w:rsidRDefault="00C66A86" w:rsidP="003F2194">
            <w:pPr>
              <w:rPr>
                <w:lang w:val="es-MX"/>
              </w:rPr>
            </w:pPr>
            <w:r w:rsidRPr="00C73624">
              <w:rPr>
                <w:lang w:val="es-MX"/>
              </w:rPr>
              <w:t>Si falta, el estímulo queda sin interfaz explícita y se pierde trazabilidad de handoff/comunicación.</w:t>
            </w:r>
          </w:p>
        </w:tc>
      </w:tr>
    </w:tbl>
    <w:p w14:paraId="573C8D79" w14:textId="77777777" w:rsidR="00C66A86" w:rsidRPr="00C73624" w:rsidRDefault="00C66A86" w:rsidP="00C66A86">
      <w:pPr>
        <w:rPr>
          <w:lang w:val="es-MX"/>
        </w:rPr>
      </w:pPr>
    </w:p>
    <w:p w14:paraId="490C3D6A" w14:textId="77777777" w:rsidR="00C66A86" w:rsidRDefault="00C66A86" w:rsidP="00C66A86">
      <w:pPr>
        <w:pStyle w:val="Heading3"/>
      </w:pPr>
      <w:r>
        <w:t>Ficha canónica 1.6</w:t>
      </w:r>
    </w:p>
    <w:tbl>
      <w:tblPr>
        <w:tblStyle w:val="TableGrid"/>
        <w:tblW w:w="0" w:type="auto"/>
        <w:jc w:val="center"/>
        <w:tblLook w:val="04A0" w:firstRow="1" w:lastRow="0" w:firstColumn="1" w:lastColumn="0" w:noHBand="0" w:noVBand="1"/>
      </w:tblPr>
      <w:tblGrid>
        <w:gridCol w:w="3295"/>
        <w:gridCol w:w="6857"/>
      </w:tblGrid>
      <w:tr w:rsidR="00C66A86" w14:paraId="5C15AAE7" w14:textId="77777777" w:rsidTr="003F2194">
        <w:trPr>
          <w:jc w:val="center"/>
        </w:trPr>
        <w:tc>
          <w:tcPr>
            <w:tcW w:w="3312" w:type="dxa"/>
            <w:shd w:val="clear" w:color="auto" w:fill="D9EAF7"/>
          </w:tcPr>
          <w:p w14:paraId="759CD8E8" w14:textId="77777777" w:rsidR="00C66A86" w:rsidRDefault="00C66A86" w:rsidP="003F2194">
            <w:r>
              <w:rPr>
                <w:b/>
              </w:rPr>
              <w:t>Campo</w:t>
            </w:r>
          </w:p>
        </w:tc>
        <w:tc>
          <w:tcPr>
            <w:tcW w:w="6912" w:type="dxa"/>
            <w:shd w:val="clear" w:color="auto" w:fill="D9EAF7"/>
          </w:tcPr>
          <w:p w14:paraId="1D3A2E79" w14:textId="77777777" w:rsidR="00C66A86" w:rsidRDefault="00C66A86" w:rsidP="003F2194">
            <w:r>
              <w:rPr>
                <w:b/>
              </w:rPr>
              <w:t>Contenido</w:t>
            </w:r>
          </w:p>
        </w:tc>
      </w:tr>
      <w:tr w:rsidR="00C66A86" w14:paraId="013841EF" w14:textId="77777777" w:rsidTr="003F2194">
        <w:trPr>
          <w:jc w:val="center"/>
        </w:trPr>
        <w:tc>
          <w:tcPr>
            <w:tcW w:w="3312" w:type="dxa"/>
          </w:tcPr>
          <w:p w14:paraId="464A3CAE" w14:textId="77777777" w:rsidR="00C66A86" w:rsidRDefault="00C66A86" w:rsidP="003F2194">
            <w:r>
              <w:t>question_code</w:t>
            </w:r>
          </w:p>
        </w:tc>
        <w:tc>
          <w:tcPr>
            <w:tcW w:w="6912" w:type="dxa"/>
          </w:tcPr>
          <w:p w14:paraId="2906B41B" w14:textId="77777777" w:rsidR="00C66A86" w:rsidRDefault="00C66A86" w:rsidP="003F2194">
            <w:r>
              <w:t>1.6</w:t>
            </w:r>
          </w:p>
        </w:tc>
      </w:tr>
      <w:tr w:rsidR="00C66A86" w14:paraId="7DEE226B" w14:textId="77777777" w:rsidTr="003F2194">
        <w:trPr>
          <w:jc w:val="center"/>
        </w:trPr>
        <w:tc>
          <w:tcPr>
            <w:tcW w:w="3312" w:type="dxa"/>
          </w:tcPr>
          <w:p w14:paraId="6646244C" w14:textId="77777777" w:rsidR="00C66A86" w:rsidRDefault="00C66A86" w:rsidP="003F2194">
            <w:r>
              <w:t>block_id</w:t>
            </w:r>
          </w:p>
        </w:tc>
        <w:tc>
          <w:tcPr>
            <w:tcW w:w="6912" w:type="dxa"/>
          </w:tcPr>
          <w:p w14:paraId="2BEB5379" w14:textId="77777777" w:rsidR="00C66A86" w:rsidRDefault="00C66A86" w:rsidP="003F2194">
            <w:r>
              <w:t>1</w:t>
            </w:r>
          </w:p>
        </w:tc>
      </w:tr>
      <w:tr w:rsidR="00C66A86" w:rsidRPr="00C32CC1" w14:paraId="04AC9872" w14:textId="77777777" w:rsidTr="003F2194">
        <w:trPr>
          <w:jc w:val="center"/>
        </w:trPr>
        <w:tc>
          <w:tcPr>
            <w:tcW w:w="3312" w:type="dxa"/>
          </w:tcPr>
          <w:p w14:paraId="33AB5E6E" w14:textId="77777777" w:rsidR="00C66A86" w:rsidRDefault="00C66A86" w:rsidP="003F2194">
            <w:r>
              <w:t>canonical_question_text</w:t>
            </w:r>
          </w:p>
        </w:tc>
        <w:tc>
          <w:tcPr>
            <w:tcW w:w="6912" w:type="dxa"/>
          </w:tcPr>
          <w:p w14:paraId="505269AB" w14:textId="77777777" w:rsidR="00C66A86" w:rsidRPr="00C73624" w:rsidRDefault="00C66A86" w:rsidP="003F2194">
            <w:pPr>
              <w:rPr>
                <w:lang w:val="es-MX"/>
              </w:rPr>
            </w:pPr>
            <w:r w:rsidRPr="00C73624">
              <w:rPr>
                <w:lang w:val="es-MX"/>
              </w:rPr>
              <w:t>Para que este disparador ocurra, ¿qué debe haber ocurrido antes?</w:t>
            </w:r>
          </w:p>
        </w:tc>
      </w:tr>
      <w:tr w:rsidR="00C66A86" w14:paraId="378F44EA" w14:textId="77777777" w:rsidTr="003F2194">
        <w:trPr>
          <w:jc w:val="center"/>
        </w:trPr>
        <w:tc>
          <w:tcPr>
            <w:tcW w:w="3312" w:type="dxa"/>
          </w:tcPr>
          <w:p w14:paraId="6C61004A" w14:textId="77777777" w:rsidR="00C66A86" w:rsidRDefault="00C66A86" w:rsidP="003F2194">
            <w:r>
              <w:t>short_ui_label</w:t>
            </w:r>
          </w:p>
        </w:tc>
        <w:tc>
          <w:tcPr>
            <w:tcW w:w="6912" w:type="dxa"/>
          </w:tcPr>
          <w:p w14:paraId="6054FD88" w14:textId="77777777" w:rsidR="00C66A86" w:rsidRDefault="00C66A86" w:rsidP="003F2194">
            <w:r>
              <w:t>Precondiciones del inicio</w:t>
            </w:r>
          </w:p>
        </w:tc>
      </w:tr>
      <w:tr w:rsidR="00C66A86" w:rsidRPr="00C32CC1" w14:paraId="322FC13D" w14:textId="77777777" w:rsidTr="003F2194">
        <w:trPr>
          <w:jc w:val="center"/>
        </w:trPr>
        <w:tc>
          <w:tcPr>
            <w:tcW w:w="3312" w:type="dxa"/>
          </w:tcPr>
          <w:p w14:paraId="0E539E2D" w14:textId="77777777" w:rsidR="00C66A86" w:rsidRDefault="00C66A86" w:rsidP="003F2194">
            <w:r>
              <w:t>help_text</w:t>
            </w:r>
          </w:p>
        </w:tc>
        <w:tc>
          <w:tcPr>
            <w:tcW w:w="6912" w:type="dxa"/>
          </w:tcPr>
          <w:p w14:paraId="38E7DDAB" w14:textId="77777777" w:rsidR="00C66A86" w:rsidRPr="00C73624" w:rsidRDefault="00C66A86" w:rsidP="003F2194">
            <w:pPr>
              <w:rPr>
                <w:lang w:val="es-MX"/>
              </w:rPr>
            </w:pPr>
            <w:r w:rsidRPr="00C73624">
              <w:rPr>
                <w:lang w:val="es-MX"/>
              </w:rPr>
              <w:t>Escribe la condición previa mínima para que la actividad sí tenga sentido empezar. No describas todo el proceso; solo lo que necesariamente debe haber pasado antes. Ejemplos: “el cliente debe haber pagado”, “debe ser fin de mes”, “debe existir stock”, “debe llegar aprobación”.</w:t>
            </w:r>
          </w:p>
        </w:tc>
      </w:tr>
      <w:tr w:rsidR="00C66A86" w14:paraId="0E5305E5" w14:textId="77777777" w:rsidTr="003F2194">
        <w:trPr>
          <w:jc w:val="center"/>
        </w:trPr>
        <w:tc>
          <w:tcPr>
            <w:tcW w:w="3312" w:type="dxa"/>
          </w:tcPr>
          <w:p w14:paraId="6D150C03" w14:textId="77777777" w:rsidR="00C66A86" w:rsidRDefault="00C66A86" w:rsidP="003F2194">
            <w:r>
              <w:t>field_type</w:t>
            </w:r>
          </w:p>
        </w:tc>
        <w:tc>
          <w:tcPr>
            <w:tcW w:w="6912" w:type="dxa"/>
          </w:tcPr>
          <w:p w14:paraId="5B7ABA89" w14:textId="77777777" w:rsidR="00C66A86" w:rsidRDefault="00C66A86" w:rsidP="003F2194">
            <w:r>
              <w:t>free_text</w:t>
            </w:r>
          </w:p>
        </w:tc>
      </w:tr>
      <w:tr w:rsidR="00C66A86" w14:paraId="2A6E4F20" w14:textId="77777777" w:rsidTr="003F2194">
        <w:trPr>
          <w:jc w:val="center"/>
        </w:trPr>
        <w:tc>
          <w:tcPr>
            <w:tcW w:w="3312" w:type="dxa"/>
          </w:tcPr>
          <w:p w14:paraId="2215D9CA" w14:textId="77777777" w:rsidR="00C66A86" w:rsidRDefault="00C66A86" w:rsidP="003F2194">
            <w:r>
              <w:t>answer_mode</w:t>
            </w:r>
          </w:p>
        </w:tc>
        <w:tc>
          <w:tcPr>
            <w:tcW w:w="6912" w:type="dxa"/>
          </w:tcPr>
          <w:p w14:paraId="3B50EBAE" w14:textId="77777777" w:rsidR="00C66A86" w:rsidRDefault="00C66A86" w:rsidP="003F2194">
            <w:r>
              <w:t>free_text</w:t>
            </w:r>
          </w:p>
        </w:tc>
      </w:tr>
      <w:tr w:rsidR="00C66A86" w14:paraId="27AEB82B" w14:textId="77777777" w:rsidTr="003F2194">
        <w:trPr>
          <w:jc w:val="center"/>
        </w:trPr>
        <w:tc>
          <w:tcPr>
            <w:tcW w:w="3312" w:type="dxa"/>
          </w:tcPr>
          <w:p w14:paraId="64DE3B17" w14:textId="77777777" w:rsidR="00C66A86" w:rsidRDefault="00C66A86" w:rsidP="003F2194">
            <w:r>
              <w:t>ui_answer_mode_label</w:t>
            </w:r>
          </w:p>
        </w:tc>
        <w:tc>
          <w:tcPr>
            <w:tcW w:w="6912" w:type="dxa"/>
          </w:tcPr>
          <w:p w14:paraId="3C8DD199" w14:textId="77777777" w:rsidR="00C66A86" w:rsidRDefault="00C66A86" w:rsidP="003F2194">
            <w:r>
              <w:t>libre guiada</w:t>
            </w:r>
          </w:p>
        </w:tc>
      </w:tr>
      <w:tr w:rsidR="00C66A86" w:rsidRPr="00C32CC1" w14:paraId="0376CBED" w14:textId="77777777" w:rsidTr="003F2194">
        <w:trPr>
          <w:jc w:val="center"/>
        </w:trPr>
        <w:tc>
          <w:tcPr>
            <w:tcW w:w="3312" w:type="dxa"/>
          </w:tcPr>
          <w:p w14:paraId="74DC1E70" w14:textId="77777777" w:rsidR="00C66A86" w:rsidRDefault="00C66A86" w:rsidP="003F2194">
            <w:r>
              <w:t>options</w:t>
            </w:r>
          </w:p>
        </w:tc>
        <w:tc>
          <w:tcPr>
            <w:tcW w:w="6912" w:type="dxa"/>
          </w:tcPr>
          <w:p w14:paraId="3B88A034" w14:textId="77777777" w:rsidR="00C66A86" w:rsidRPr="00C73624" w:rsidRDefault="00C66A86" w:rsidP="003F2194">
            <w:pPr>
              <w:rPr>
                <w:lang w:val="es-MX"/>
              </w:rPr>
            </w:pPr>
            <w:r w:rsidRPr="00C73624">
              <w:rPr>
                <w:lang w:val="es-MX"/>
              </w:rPr>
              <w:t>Texto corto guiado, máximo 150 caracteres.</w:t>
            </w:r>
          </w:p>
        </w:tc>
      </w:tr>
      <w:tr w:rsidR="00C66A86" w14:paraId="57F03ECB" w14:textId="77777777" w:rsidTr="003F2194">
        <w:trPr>
          <w:jc w:val="center"/>
        </w:trPr>
        <w:tc>
          <w:tcPr>
            <w:tcW w:w="3312" w:type="dxa"/>
          </w:tcPr>
          <w:p w14:paraId="7F79FF30" w14:textId="77777777" w:rsidR="00C66A86" w:rsidRDefault="00C66A86" w:rsidP="003F2194">
            <w:r>
              <w:t>source_options</w:t>
            </w:r>
          </w:p>
        </w:tc>
        <w:tc>
          <w:tcPr>
            <w:tcW w:w="6912" w:type="dxa"/>
          </w:tcPr>
          <w:p w14:paraId="063FC835" w14:textId="77777777" w:rsidR="00C66A86" w:rsidRDefault="00C66A86" w:rsidP="003F2194">
            <w:r>
              <w:t>N/A</w:t>
            </w:r>
          </w:p>
        </w:tc>
      </w:tr>
      <w:tr w:rsidR="00C66A86" w14:paraId="667F8D89" w14:textId="77777777" w:rsidTr="003F2194">
        <w:trPr>
          <w:jc w:val="center"/>
        </w:trPr>
        <w:tc>
          <w:tcPr>
            <w:tcW w:w="3312" w:type="dxa"/>
          </w:tcPr>
          <w:p w14:paraId="36A5CBA9" w14:textId="77777777" w:rsidR="00C66A86" w:rsidRDefault="00C66A86" w:rsidP="003F2194">
            <w:r>
              <w:t>fallback_options</w:t>
            </w:r>
          </w:p>
        </w:tc>
        <w:tc>
          <w:tcPr>
            <w:tcW w:w="6912" w:type="dxa"/>
          </w:tcPr>
          <w:p w14:paraId="1182EB0A" w14:textId="77777777" w:rsidR="00C66A86" w:rsidRDefault="00C66A86" w:rsidP="003F2194">
            <w:r>
              <w:t>N/A</w:t>
            </w:r>
          </w:p>
        </w:tc>
      </w:tr>
      <w:tr w:rsidR="00C66A86" w14:paraId="74B5D9C6" w14:textId="77777777" w:rsidTr="003F2194">
        <w:trPr>
          <w:jc w:val="center"/>
        </w:trPr>
        <w:tc>
          <w:tcPr>
            <w:tcW w:w="3312" w:type="dxa"/>
          </w:tcPr>
          <w:p w14:paraId="4665B5BC" w14:textId="77777777" w:rsidR="00C66A86" w:rsidRDefault="00C66A86" w:rsidP="003F2194">
            <w:r>
              <w:t>allows_free_text</w:t>
            </w:r>
          </w:p>
        </w:tc>
        <w:tc>
          <w:tcPr>
            <w:tcW w:w="6912" w:type="dxa"/>
          </w:tcPr>
          <w:p w14:paraId="46F9B587" w14:textId="77777777" w:rsidR="00C66A86" w:rsidRDefault="00C66A86" w:rsidP="003F2194">
            <w:r>
              <w:t>sí</w:t>
            </w:r>
          </w:p>
        </w:tc>
      </w:tr>
      <w:tr w:rsidR="00C66A86" w14:paraId="399F0360" w14:textId="77777777" w:rsidTr="003F2194">
        <w:trPr>
          <w:jc w:val="center"/>
        </w:trPr>
        <w:tc>
          <w:tcPr>
            <w:tcW w:w="3312" w:type="dxa"/>
          </w:tcPr>
          <w:p w14:paraId="7F708A0C" w14:textId="77777777" w:rsidR="00C66A86" w:rsidRDefault="00C66A86" w:rsidP="003F2194">
            <w:r>
              <w:t>free_text_condition</w:t>
            </w:r>
          </w:p>
        </w:tc>
        <w:tc>
          <w:tcPr>
            <w:tcW w:w="6912" w:type="dxa"/>
          </w:tcPr>
          <w:p w14:paraId="1B6CD7C9" w14:textId="77777777" w:rsidR="00C66A86" w:rsidRDefault="00C66A86" w:rsidP="003F2194">
            <w:r>
              <w:t>Siempre</w:t>
            </w:r>
          </w:p>
        </w:tc>
      </w:tr>
      <w:tr w:rsidR="00C66A86" w14:paraId="168B924B" w14:textId="77777777" w:rsidTr="003F2194">
        <w:trPr>
          <w:jc w:val="center"/>
        </w:trPr>
        <w:tc>
          <w:tcPr>
            <w:tcW w:w="3312" w:type="dxa"/>
          </w:tcPr>
          <w:p w14:paraId="24514D0C" w14:textId="77777777" w:rsidR="00C66A86" w:rsidRDefault="00C66A86" w:rsidP="003F2194">
            <w:r>
              <w:t>generated_from</w:t>
            </w:r>
          </w:p>
        </w:tc>
        <w:tc>
          <w:tcPr>
            <w:tcW w:w="6912" w:type="dxa"/>
          </w:tcPr>
          <w:p w14:paraId="5E0590A9" w14:textId="77777777" w:rsidR="00C66A86" w:rsidRDefault="00C66A86" w:rsidP="003F2194">
            <w:r>
              <w:t>N/A</w:t>
            </w:r>
          </w:p>
        </w:tc>
      </w:tr>
      <w:tr w:rsidR="00C66A86" w14:paraId="67F596BF" w14:textId="77777777" w:rsidTr="003F2194">
        <w:trPr>
          <w:jc w:val="center"/>
        </w:trPr>
        <w:tc>
          <w:tcPr>
            <w:tcW w:w="3312" w:type="dxa"/>
          </w:tcPr>
          <w:p w14:paraId="0377F422" w14:textId="77777777" w:rsidR="00C66A86" w:rsidRDefault="00C66A86" w:rsidP="003F2194">
            <w:r>
              <w:t>user_can_edit_generated</w:t>
            </w:r>
          </w:p>
        </w:tc>
        <w:tc>
          <w:tcPr>
            <w:tcW w:w="6912" w:type="dxa"/>
          </w:tcPr>
          <w:p w14:paraId="2BDD6843" w14:textId="77777777" w:rsidR="00C66A86" w:rsidRDefault="00C66A86" w:rsidP="003F2194">
            <w:r>
              <w:t>N/A</w:t>
            </w:r>
          </w:p>
        </w:tc>
      </w:tr>
      <w:tr w:rsidR="00C66A86" w14:paraId="2F25EE82" w14:textId="77777777" w:rsidTr="003F2194">
        <w:trPr>
          <w:jc w:val="center"/>
        </w:trPr>
        <w:tc>
          <w:tcPr>
            <w:tcW w:w="3312" w:type="dxa"/>
          </w:tcPr>
          <w:p w14:paraId="53A5175E" w14:textId="77777777" w:rsidR="00C66A86" w:rsidRDefault="00C66A86" w:rsidP="003F2194">
            <w:r>
              <w:t>required_rule</w:t>
            </w:r>
          </w:p>
        </w:tc>
        <w:tc>
          <w:tcPr>
            <w:tcW w:w="6912" w:type="dxa"/>
          </w:tcPr>
          <w:p w14:paraId="7F7E6642" w14:textId="77777777" w:rsidR="00C66A86" w:rsidRDefault="00C66A86" w:rsidP="003F2194">
            <w:r>
              <w:t>Siempre obligatoria.</w:t>
            </w:r>
          </w:p>
        </w:tc>
      </w:tr>
      <w:tr w:rsidR="00C66A86" w14:paraId="65FA6058" w14:textId="77777777" w:rsidTr="003F2194">
        <w:trPr>
          <w:jc w:val="center"/>
        </w:trPr>
        <w:tc>
          <w:tcPr>
            <w:tcW w:w="3312" w:type="dxa"/>
          </w:tcPr>
          <w:p w14:paraId="5D3BC6DE" w14:textId="77777777" w:rsidR="00C66A86" w:rsidRDefault="00C66A86" w:rsidP="003F2194">
            <w:r>
              <w:t>visibility_rule</w:t>
            </w:r>
          </w:p>
        </w:tc>
        <w:tc>
          <w:tcPr>
            <w:tcW w:w="6912" w:type="dxa"/>
          </w:tcPr>
          <w:p w14:paraId="59492417" w14:textId="77777777" w:rsidR="00C66A86" w:rsidRDefault="00C66A86" w:rsidP="003F2194">
            <w:r>
              <w:t>Siempre visible después de 1.5.</w:t>
            </w:r>
          </w:p>
        </w:tc>
      </w:tr>
      <w:tr w:rsidR="00C66A86" w:rsidRPr="00C32CC1" w14:paraId="1706CCFC" w14:textId="77777777" w:rsidTr="003F2194">
        <w:trPr>
          <w:jc w:val="center"/>
        </w:trPr>
        <w:tc>
          <w:tcPr>
            <w:tcW w:w="3312" w:type="dxa"/>
          </w:tcPr>
          <w:p w14:paraId="514EEF94" w14:textId="77777777" w:rsidR="00C66A86" w:rsidRDefault="00C66A86" w:rsidP="003F2194">
            <w:r>
              <w:t>branching_rule</w:t>
            </w:r>
          </w:p>
        </w:tc>
        <w:tc>
          <w:tcPr>
            <w:tcW w:w="6912" w:type="dxa"/>
          </w:tcPr>
          <w:p w14:paraId="5C49D1E9" w14:textId="77777777" w:rsidR="00C66A86" w:rsidRPr="00C73624" w:rsidRDefault="00C66A86" w:rsidP="003F2194">
            <w:pPr>
              <w:rPr>
                <w:lang w:val="es-MX"/>
              </w:rPr>
            </w:pPr>
            <w:r w:rsidRPr="00C73624">
              <w:rPr>
                <w:lang w:val="es-MX"/>
              </w:rPr>
              <w:t>Si la respuesta es demasiado genérica, vacía o tautológica, puede activarse consistencia y requerir aclaración contextual en QA o reentrada.</w:t>
            </w:r>
          </w:p>
        </w:tc>
      </w:tr>
      <w:tr w:rsidR="00C66A86" w14:paraId="57928D70" w14:textId="77777777" w:rsidTr="003F2194">
        <w:trPr>
          <w:jc w:val="center"/>
        </w:trPr>
        <w:tc>
          <w:tcPr>
            <w:tcW w:w="3312" w:type="dxa"/>
          </w:tcPr>
          <w:p w14:paraId="7AF2A441" w14:textId="77777777" w:rsidR="00C66A86" w:rsidRDefault="00C66A86" w:rsidP="003F2194">
            <w:r>
              <w:t>canonical_variable_output</w:t>
            </w:r>
          </w:p>
        </w:tc>
        <w:tc>
          <w:tcPr>
            <w:tcW w:w="6912" w:type="dxa"/>
          </w:tcPr>
          <w:p w14:paraId="4994411B" w14:textId="77777777" w:rsidR="00C66A86" w:rsidRDefault="00C66A86" w:rsidP="003F2194">
            <w:r>
              <w:t>trigger_preconditions</w:t>
            </w:r>
          </w:p>
        </w:tc>
      </w:tr>
      <w:tr w:rsidR="00C66A86" w14:paraId="53DA960A" w14:textId="77777777" w:rsidTr="003F2194">
        <w:trPr>
          <w:jc w:val="center"/>
        </w:trPr>
        <w:tc>
          <w:tcPr>
            <w:tcW w:w="3312" w:type="dxa"/>
          </w:tcPr>
          <w:p w14:paraId="2C48D95B" w14:textId="77777777" w:rsidR="00C66A86" w:rsidRDefault="00C66A86" w:rsidP="003F2194">
            <w:r>
              <w:t>provenance_type</w:t>
            </w:r>
          </w:p>
        </w:tc>
        <w:tc>
          <w:tcPr>
            <w:tcW w:w="6912" w:type="dxa"/>
          </w:tcPr>
          <w:p w14:paraId="01C73F78" w14:textId="77777777" w:rsidR="00C66A86" w:rsidRDefault="00C66A86" w:rsidP="003F2194">
            <w:r>
              <w:t>captured_user_evidence</w:t>
            </w:r>
          </w:p>
        </w:tc>
      </w:tr>
      <w:tr w:rsidR="00C66A86" w14:paraId="2AA538FF" w14:textId="77777777" w:rsidTr="003F2194">
        <w:trPr>
          <w:jc w:val="center"/>
        </w:trPr>
        <w:tc>
          <w:tcPr>
            <w:tcW w:w="3312" w:type="dxa"/>
          </w:tcPr>
          <w:p w14:paraId="03BAE75D" w14:textId="77777777" w:rsidR="00C66A86" w:rsidRDefault="00C66A86" w:rsidP="003F2194">
            <w:r>
              <w:t>epistemic_role</w:t>
            </w:r>
          </w:p>
        </w:tc>
        <w:tc>
          <w:tcPr>
            <w:tcW w:w="6912" w:type="dxa"/>
          </w:tcPr>
          <w:p w14:paraId="344A8A37" w14:textId="77777777" w:rsidR="00C66A86" w:rsidRDefault="00C66A86" w:rsidP="003F2194">
            <w:r>
              <w:t>captured_user_evidence</w:t>
            </w:r>
          </w:p>
        </w:tc>
      </w:tr>
      <w:tr w:rsidR="00C66A86" w14:paraId="1C61FA79" w14:textId="77777777" w:rsidTr="003F2194">
        <w:trPr>
          <w:jc w:val="center"/>
        </w:trPr>
        <w:tc>
          <w:tcPr>
            <w:tcW w:w="3312" w:type="dxa"/>
          </w:tcPr>
          <w:p w14:paraId="1F886063" w14:textId="77777777" w:rsidR="00C66A86" w:rsidRDefault="00C66A86" w:rsidP="003F2194">
            <w:r>
              <w:t>stored_in</w:t>
            </w:r>
          </w:p>
        </w:tc>
        <w:tc>
          <w:tcPr>
            <w:tcW w:w="6912" w:type="dxa"/>
          </w:tcPr>
          <w:p w14:paraId="4DE66FF5" w14:textId="77777777" w:rsidR="00C66A86" w:rsidRDefault="00C66A86" w:rsidP="003F2194">
            <w:r>
              <w:t>scene_question_answers; scene_block_derivations.trigger_preconditions</w:t>
            </w:r>
          </w:p>
        </w:tc>
      </w:tr>
      <w:tr w:rsidR="00C66A86" w:rsidRPr="00C32CC1" w14:paraId="2D260C21" w14:textId="77777777" w:rsidTr="003F2194">
        <w:trPr>
          <w:jc w:val="center"/>
        </w:trPr>
        <w:tc>
          <w:tcPr>
            <w:tcW w:w="3312" w:type="dxa"/>
          </w:tcPr>
          <w:p w14:paraId="75D2C015" w14:textId="77777777" w:rsidR="00C66A86" w:rsidRDefault="00C66A86" w:rsidP="003F2194">
            <w:r>
              <w:t>used_by</w:t>
            </w:r>
          </w:p>
        </w:tc>
        <w:tc>
          <w:tcPr>
            <w:tcW w:w="6912" w:type="dxa"/>
          </w:tcPr>
          <w:p w14:paraId="311FD473" w14:textId="77777777" w:rsidR="00C66A86" w:rsidRPr="00C73624" w:rsidRDefault="00C66A86" w:rsidP="003F2194">
            <w:pPr>
              <w:rPr>
                <w:lang w:val="es-MX"/>
              </w:rPr>
            </w:pPr>
            <w:r w:rsidRPr="00C73624">
              <w:rPr>
                <w:lang w:val="es-MX"/>
              </w:rPr>
              <w:t>huellas para lectura posterior de PM, PF input conditions y consistencia con 1.3 y 1.7</w:t>
            </w:r>
          </w:p>
        </w:tc>
      </w:tr>
      <w:tr w:rsidR="00C66A86" w:rsidRPr="00C32CC1" w14:paraId="2F80C730" w14:textId="77777777" w:rsidTr="003F2194">
        <w:trPr>
          <w:jc w:val="center"/>
        </w:trPr>
        <w:tc>
          <w:tcPr>
            <w:tcW w:w="3312" w:type="dxa"/>
          </w:tcPr>
          <w:p w14:paraId="27AC2B5A" w14:textId="77777777" w:rsidR="00C66A86" w:rsidRDefault="00C66A86" w:rsidP="003F2194">
            <w:r>
              <w:t>risk_if_missing</w:t>
            </w:r>
          </w:p>
        </w:tc>
        <w:tc>
          <w:tcPr>
            <w:tcW w:w="6912" w:type="dxa"/>
          </w:tcPr>
          <w:p w14:paraId="1307DB9D" w14:textId="77777777" w:rsidR="00C66A86" w:rsidRPr="00C73624" w:rsidRDefault="00C66A86" w:rsidP="003F2194">
            <w:pPr>
              <w:rPr>
                <w:lang w:val="es-MX"/>
              </w:rPr>
            </w:pPr>
            <w:r w:rsidRPr="00C73624">
              <w:rPr>
                <w:lang w:val="es-MX"/>
              </w:rPr>
              <w:t>Si falta, no se puede separar inicio válido de inicio improvisado o prematuro.</w:t>
            </w:r>
          </w:p>
        </w:tc>
      </w:tr>
    </w:tbl>
    <w:p w14:paraId="7A665C44" w14:textId="77777777" w:rsidR="00C66A86" w:rsidRPr="00C73624" w:rsidRDefault="00C66A86" w:rsidP="00C66A86">
      <w:pPr>
        <w:rPr>
          <w:lang w:val="es-MX"/>
        </w:rPr>
      </w:pPr>
    </w:p>
    <w:p w14:paraId="43EEA91E" w14:textId="77777777" w:rsidR="00C66A86" w:rsidRDefault="00C66A86" w:rsidP="00C66A86">
      <w:pPr>
        <w:pStyle w:val="Heading3"/>
      </w:pPr>
      <w:r>
        <w:t>Ficha canónica 1.7</w:t>
      </w:r>
    </w:p>
    <w:tbl>
      <w:tblPr>
        <w:tblStyle w:val="TableGrid"/>
        <w:tblW w:w="0" w:type="auto"/>
        <w:jc w:val="center"/>
        <w:tblLook w:val="04A0" w:firstRow="1" w:lastRow="0" w:firstColumn="1" w:lastColumn="0" w:noHBand="0" w:noVBand="1"/>
      </w:tblPr>
      <w:tblGrid>
        <w:gridCol w:w="3294"/>
        <w:gridCol w:w="6858"/>
      </w:tblGrid>
      <w:tr w:rsidR="00C66A86" w14:paraId="3DC770F7" w14:textId="77777777" w:rsidTr="003F2194">
        <w:trPr>
          <w:jc w:val="center"/>
        </w:trPr>
        <w:tc>
          <w:tcPr>
            <w:tcW w:w="3312" w:type="dxa"/>
            <w:shd w:val="clear" w:color="auto" w:fill="D9EAF7"/>
          </w:tcPr>
          <w:p w14:paraId="35DACD06" w14:textId="77777777" w:rsidR="00C66A86" w:rsidRDefault="00C66A86" w:rsidP="003F2194">
            <w:r>
              <w:rPr>
                <w:b/>
              </w:rPr>
              <w:t>Campo</w:t>
            </w:r>
          </w:p>
        </w:tc>
        <w:tc>
          <w:tcPr>
            <w:tcW w:w="6912" w:type="dxa"/>
            <w:shd w:val="clear" w:color="auto" w:fill="D9EAF7"/>
          </w:tcPr>
          <w:p w14:paraId="25F832F4" w14:textId="77777777" w:rsidR="00C66A86" w:rsidRDefault="00C66A86" w:rsidP="003F2194">
            <w:r>
              <w:rPr>
                <w:b/>
              </w:rPr>
              <w:t>Contenido</w:t>
            </w:r>
          </w:p>
        </w:tc>
      </w:tr>
      <w:tr w:rsidR="00C66A86" w14:paraId="0127B9E5" w14:textId="77777777" w:rsidTr="003F2194">
        <w:trPr>
          <w:jc w:val="center"/>
        </w:trPr>
        <w:tc>
          <w:tcPr>
            <w:tcW w:w="3312" w:type="dxa"/>
          </w:tcPr>
          <w:p w14:paraId="274581A8" w14:textId="77777777" w:rsidR="00C66A86" w:rsidRDefault="00C66A86" w:rsidP="003F2194">
            <w:r>
              <w:t>question_code</w:t>
            </w:r>
          </w:p>
        </w:tc>
        <w:tc>
          <w:tcPr>
            <w:tcW w:w="6912" w:type="dxa"/>
          </w:tcPr>
          <w:p w14:paraId="308BE046" w14:textId="77777777" w:rsidR="00C66A86" w:rsidRDefault="00C66A86" w:rsidP="003F2194">
            <w:r>
              <w:t>1.7</w:t>
            </w:r>
          </w:p>
        </w:tc>
      </w:tr>
      <w:tr w:rsidR="00C66A86" w14:paraId="206FBA96" w14:textId="77777777" w:rsidTr="003F2194">
        <w:trPr>
          <w:jc w:val="center"/>
        </w:trPr>
        <w:tc>
          <w:tcPr>
            <w:tcW w:w="3312" w:type="dxa"/>
          </w:tcPr>
          <w:p w14:paraId="6C133F36" w14:textId="77777777" w:rsidR="00C66A86" w:rsidRDefault="00C66A86" w:rsidP="003F2194">
            <w:r>
              <w:t>block_id</w:t>
            </w:r>
          </w:p>
        </w:tc>
        <w:tc>
          <w:tcPr>
            <w:tcW w:w="6912" w:type="dxa"/>
          </w:tcPr>
          <w:p w14:paraId="396CDD3A" w14:textId="77777777" w:rsidR="00C66A86" w:rsidRDefault="00C66A86" w:rsidP="003F2194">
            <w:r>
              <w:t>1</w:t>
            </w:r>
          </w:p>
        </w:tc>
      </w:tr>
      <w:tr w:rsidR="00C66A86" w:rsidRPr="00C32CC1" w14:paraId="103382B2" w14:textId="77777777" w:rsidTr="003F2194">
        <w:trPr>
          <w:jc w:val="center"/>
        </w:trPr>
        <w:tc>
          <w:tcPr>
            <w:tcW w:w="3312" w:type="dxa"/>
          </w:tcPr>
          <w:p w14:paraId="7955CF06" w14:textId="77777777" w:rsidR="00C66A86" w:rsidRDefault="00C66A86" w:rsidP="003F2194">
            <w:r>
              <w:t>canonical_question_text</w:t>
            </w:r>
          </w:p>
        </w:tc>
        <w:tc>
          <w:tcPr>
            <w:tcW w:w="6912" w:type="dxa"/>
          </w:tcPr>
          <w:p w14:paraId="6BF424C5" w14:textId="77777777" w:rsidR="00C66A86" w:rsidRPr="00C73624" w:rsidRDefault="00C66A86" w:rsidP="003F2194">
            <w:pPr>
              <w:rPr>
                <w:lang w:val="es-MX"/>
              </w:rPr>
            </w:pPr>
            <w:r w:rsidRPr="00C73624">
              <w:rPr>
                <w:lang w:val="es-MX"/>
              </w:rPr>
              <w:t>¿Hay momentos en que esto debería comenzar pero no comienza?</w:t>
            </w:r>
          </w:p>
        </w:tc>
      </w:tr>
      <w:tr w:rsidR="00C66A86" w14:paraId="67260FE2" w14:textId="77777777" w:rsidTr="003F2194">
        <w:trPr>
          <w:jc w:val="center"/>
        </w:trPr>
        <w:tc>
          <w:tcPr>
            <w:tcW w:w="3312" w:type="dxa"/>
          </w:tcPr>
          <w:p w14:paraId="23299426" w14:textId="77777777" w:rsidR="00C66A86" w:rsidRDefault="00C66A86" w:rsidP="003F2194">
            <w:r>
              <w:t>short_ui_label</w:t>
            </w:r>
          </w:p>
        </w:tc>
        <w:tc>
          <w:tcPr>
            <w:tcW w:w="6912" w:type="dxa"/>
          </w:tcPr>
          <w:p w14:paraId="0D253319" w14:textId="77777777" w:rsidR="00C66A86" w:rsidRDefault="00C66A86" w:rsidP="003F2194">
            <w:r>
              <w:t>Excepciones del inicio</w:t>
            </w:r>
          </w:p>
        </w:tc>
      </w:tr>
      <w:tr w:rsidR="00C66A86" w:rsidRPr="00C32CC1" w14:paraId="40952FD1" w14:textId="77777777" w:rsidTr="003F2194">
        <w:trPr>
          <w:jc w:val="center"/>
        </w:trPr>
        <w:tc>
          <w:tcPr>
            <w:tcW w:w="3312" w:type="dxa"/>
          </w:tcPr>
          <w:p w14:paraId="3A3C4E15" w14:textId="77777777" w:rsidR="00C66A86" w:rsidRDefault="00C66A86" w:rsidP="003F2194">
            <w:r>
              <w:t>help_text</w:t>
            </w:r>
          </w:p>
        </w:tc>
        <w:tc>
          <w:tcPr>
            <w:tcW w:w="6912" w:type="dxa"/>
          </w:tcPr>
          <w:p w14:paraId="368C5492" w14:textId="77777777" w:rsidR="00C66A86" w:rsidRPr="00C73624" w:rsidRDefault="00C66A86" w:rsidP="003F2194">
            <w:pPr>
              <w:rPr>
                <w:lang w:val="es-MX"/>
              </w:rPr>
            </w:pPr>
            <w:r w:rsidRPr="00C73624">
              <w:rPr>
                <w:lang w:val="es-MX"/>
              </w:rPr>
              <w:t>Piensa en los casos en que, en teoría, ya debería haber empezado, pero algo falla y no arranca. No importa si pasa poco o mucho; importa registrarlo. Ejemplo: el cliente sí solicita algo, pero nadie lo registra; el sistema debería avisar, pero la notificación no llega.</w:t>
            </w:r>
          </w:p>
        </w:tc>
      </w:tr>
      <w:tr w:rsidR="00C66A86" w14:paraId="7ABF453C" w14:textId="77777777" w:rsidTr="003F2194">
        <w:trPr>
          <w:jc w:val="center"/>
        </w:trPr>
        <w:tc>
          <w:tcPr>
            <w:tcW w:w="3312" w:type="dxa"/>
          </w:tcPr>
          <w:p w14:paraId="36584968" w14:textId="77777777" w:rsidR="00C66A86" w:rsidRDefault="00C66A86" w:rsidP="003F2194">
            <w:r>
              <w:t>field_type</w:t>
            </w:r>
          </w:p>
        </w:tc>
        <w:tc>
          <w:tcPr>
            <w:tcW w:w="6912" w:type="dxa"/>
          </w:tcPr>
          <w:p w14:paraId="7404E482" w14:textId="77777777" w:rsidR="00C66A86" w:rsidRDefault="00C66A86" w:rsidP="003F2194">
            <w:r>
              <w:t>single_choice</w:t>
            </w:r>
          </w:p>
        </w:tc>
      </w:tr>
      <w:tr w:rsidR="00C66A86" w14:paraId="7F6066EE" w14:textId="77777777" w:rsidTr="003F2194">
        <w:trPr>
          <w:jc w:val="center"/>
        </w:trPr>
        <w:tc>
          <w:tcPr>
            <w:tcW w:w="3312" w:type="dxa"/>
          </w:tcPr>
          <w:p w14:paraId="16D0124D" w14:textId="77777777" w:rsidR="00C66A86" w:rsidRDefault="00C66A86" w:rsidP="003F2194">
            <w:r>
              <w:t>answer_mode</w:t>
            </w:r>
          </w:p>
        </w:tc>
        <w:tc>
          <w:tcPr>
            <w:tcW w:w="6912" w:type="dxa"/>
          </w:tcPr>
          <w:p w14:paraId="475ABF0E" w14:textId="77777777" w:rsidR="00C66A86" w:rsidRDefault="00C66A86" w:rsidP="003F2194">
            <w:r>
              <w:t>single_choice</w:t>
            </w:r>
          </w:p>
        </w:tc>
      </w:tr>
      <w:tr w:rsidR="00C66A86" w14:paraId="71350F20" w14:textId="77777777" w:rsidTr="003F2194">
        <w:trPr>
          <w:jc w:val="center"/>
        </w:trPr>
        <w:tc>
          <w:tcPr>
            <w:tcW w:w="3312" w:type="dxa"/>
          </w:tcPr>
          <w:p w14:paraId="3059B96A" w14:textId="77777777" w:rsidR="00C66A86" w:rsidRDefault="00C66A86" w:rsidP="003F2194">
            <w:r>
              <w:t>ui_answer_mode_label</w:t>
            </w:r>
          </w:p>
        </w:tc>
        <w:tc>
          <w:tcPr>
            <w:tcW w:w="6912" w:type="dxa"/>
          </w:tcPr>
          <w:p w14:paraId="7D2AE235" w14:textId="77777777" w:rsidR="00C66A86" w:rsidRDefault="00C66A86" w:rsidP="003F2194">
            <w:r>
              <w:t>cerrada</w:t>
            </w:r>
          </w:p>
        </w:tc>
      </w:tr>
      <w:tr w:rsidR="00C66A86" w:rsidRPr="00C32CC1" w14:paraId="0C3716B2" w14:textId="77777777" w:rsidTr="003F2194">
        <w:trPr>
          <w:jc w:val="center"/>
        </w:trPr>
        <w:tc>
          <w:tcPr>
            <w:tcW w:w="3312" w:type="dxa"/>
          </w:tcPr>
          <w:p w14:paraId="1B9232D7" w14:textId="77777777" w:rsidR="00C66A86" w:rsidRDefault="00C66A86" w:rsidP="003F2194">
            <w:r>
              <w:t>options</w:t>
            </w:r>
          </w:p>
        </w:tc>
        <w:tc>
          <w:tcPr>
            <w:tcW w:w="6912" w:type="dxa"/>
          </w:tcPr>
          <w:p w14:paraId="52B53174" w14:textId="77777777" w:rsidR="00C66A86" w:rsidRPr="00C73624" w:rsidRDefault="00C66A86" w:rsidP="003F2194">
            <w:pPr>
              <w:rPr>
                <w:lang w:val="es-MX"/>
              </w:rPr>
            </w:pPr>
            <w:r w:rsidRPr="00C73624">
              <w:rPr>
                <w:lang w:val="es-MX"/>
              </w:rPr>
              <w:t>1) No, siempre funciona como debería; 2) Sí, a veces ocurre pero es raro; 3) Sí, ocurre regularmente; 4) Sí, ocurre frecuentemente</w:t>
            </w:r>
          </w:p>
        </w:tc>
      </w:tr>
      <w:tr w:rsidR="00C66A86" w14:paraId="18B2D59D" w14:textId="77777777" w:rsidTr="003F2194">
        <w:trPr>
          <w:jc w:val="center"/>
        </w:trPr>
        <w:tc>
          <w:tcPr>
            <w:tcW w:w="3312" w:type="dxa"/>
          </w:tcPr>
          <w:p w14:paraId="386E5F31" w14:textId="77777777" w:rsidR="00C66A86" w:rsidRDefault="00C66A86" w:rsidP="003F2194">
            <w:r>
              <w:lastRenderedPageBreak/>
              <w:t>source_options</w:t>
            </w:r>
          </w:p>
        </w:tc>
        <w:tc>
          <w:tcPr>
            <w:tcW w:w="6912" w:type="dxa"/>
          </w:tcPr>
          <w:p w14:paraId="7D469AF0" w14:textId="77777777" w:rsidR="00C66A86" w:rsidRDefault="00C66A86" w:rsidP="003F2194">
            <w:r>
              <w:t>fixed_enum</w:t>
            </w:r>
          </w:p>
        </w:tc>
      </w:tr>
      <w:tr w:rsidR="00C66A86" w14:paraId="2D019EEA" w14:textId="77777777" w:rsidTr="003F2194">
        <w:trPr>
          <w:jc w:val="center"/>
        </w:trPr>
        <w:tc>
          <w:tcPr>
            <w:tcW w:w="3312" w:type="dxa"/>
          </w:tcPr>
          <w:p w14:paraId="1FB99538" w14:textId="77777777" w:rsidR="00C66A86" w:rsidRDefault="00C66A86" w:rsidP="003F2194">
            <w:r>
              <w:t>fallback_options</w:t>
            </w:r>
          </w:p>
        </w:tc>
        <w:tc>
          <w:tcPr>
            <w:tcW w:w="6912" w:type="dxa"/>
          </w:tcPr>
          <w:p w14:paraId="2D9E4D20" w14:textId="77777777" w:rsidR="00C66A86" w:rsidRDefault="00C66A86" w:rsidP="003F2194">
            <w:r>
              <w:t>N/A</w:t>
            </w:r>
          </w:p>
        </w:tc>
      </w:tr>
      <w:tr w:rsidR="00C66A86" w14:paraId="3EE12D24" w14:textId="77777777" w:rsidTr="003F2194">
        <w:trPr>
          <w:jc w:val="center"/>
        </w:trPr>
        <w:tc>
          <w:tcPr>
            <w:tcW w:w="3312" w:type="dxa"/>
          </w:tcPr>
          <w:p w14:paraId="323A4C21" w14:textId="77777777" w:rsidR="00C66A86" w:rsidRDefault="00C66A86" w:rsidP="003F2194">
            <w:r>
              <w:t>allows_free_text</w:t>
            </w:r>
          </w:p>
        </w:tc>
        <w:tc>
          <w:tcPr>
            <w:tcW w:w="6912" w:type="dxa"/>
          </w:tcPr>
          <w:p w14:paraId="01874EA8" w14:textId="77777777" w:rsidR="00C66A86" w:rsidRDefault="00C66A86" w:rsidP="003F2194">
            <w:r>
              <w:t>no</w:t>
            </w:r>
          </w:p>
        </w:tc>
      </w:tr>
      <w:tr w:rsidR="00C66A86" w14:paraId="6DC37F01" w14:textId="77777777" w:rsidTr="003F2194">
        <w:trPr>
          <w:jc w:val="center"/>
        </w:trPr>
        <w:tc>
          <w:tcPr>
            <w:tcW w:w="3312" w:type="dxa"/>
          </w:tcPr>
          <w:p w14:paraId="5F8D9B10" w14:textId="77777777" w:rsidR="00C66A86" w:rsidRDefault="00C66A86" w:rsidP="003F2194">
            <w:r>
              <w:t>free_text_condition</w:t>
            </w:r>
          </w:p>
        </w:tc>
        <w:tc>
          <w:tcPr>
            <w:tcW w:w="6912" w:type="dxa"/>
          </w:tcPr>
          <w:p w14:paraId="5682AA13" w14:textId="77777777" w:rsidR="00C66A86" w:rsidRDefault="00C66A86" w:rsidP="003F2194">
            <w:r>
              <w:t>N/A</w:t>
            </w:r>
          </w:p>
        </w:tc>
      </w:tr>
      <w:tr w:rsidR="00C66A86" w14:paraId="12A6BF0A" w14:textId="77777777" w:rsidTr="003F2194">
        <w:trPr>
          <w:jc w:val="center"/>
        </w:trPr>
        <w:tc>
          <w:tcPr>
            <w:tcW w:w="3312" w:type="dxa"/>
          </w:tcPr>
          <w:p w14:paraId="7FEC3CF9" w14:textId="77777777" w:rsidR="00C66A86" w:rsidRDefault="00C66A86" w:rsidP="003F2194">
            <w:r>
              <w:t>generated_from</w:t>
            </w:r>
          </w:p>
        </w:tc>
        <w:tc>
          <w:tcPr>
            <w:tcW w:w="6912" w:type="dxa"/>
          </w:tcPr>
          <w:p w14:paraId="24EC2727" w14:textId="77777777" w:rsidR="00C66A86" w:rsidRDefault="00C66A86" w:rsidP="003F2194">
            <w:r>
              <w:t>Deriva trigger_exception_exists.</w:t>
            </w:r>
          </w:p>
        </w:tc>
      </w:tr>
      <w:tr w:rsidR="00C66A86" w14:paraId="2981CB89" w14:textId="77777777" w:rsidTr="003F2194">
        <w:trPr>
          <w:jc w:val="center"/>
        </w:trPr>
        <w:tc>
          <w:tcPr>
            <w:tcW w:w="3312" w:type="dxa"/>
          </w:tcPr>
          <w:p w14:paraId="21FB9B22" w14:textId="77777777" w:rsidR="00C66A86" w:rsidRDefault="00C66A86" w:rsidP="003F2194">
            <w:r>
              <w:t>user_can_edit_generated</w:t>
            </w:r>
          </w:p>
        </w:tc>
        <w:tc>
          <w:tcPr>
            <w:tcW w:w="6912" w:type="dxa"/>
          </w:tcPr>
          <w:p w14:paraId="4C7B192E" w14:textId="77777777" w:rsidR="00C66A86" w:rsidRDefault="00C66A86" w:rsidP="003F2194">
            <w:r>
              <w:t>No aplica.</w:t>
            </w:r>
          </w:p>
        </w:tc>
      </w:tr>
      <w:tr w:rsidR="00C66A86" w14:paraId="2B4DFFCF" w14:textId="77777777" w:rsidTr="003F2194">
        <w:trPr>
          <w:jc w:val="center"/>
        </w:trPr>
        <w:tc>
          <w:tcPr>
            <w:tcW w:w="3312" w:type="dxa"/>
          </w:tcPr>
          <w:p w14:paraId="736A07BB" w14:textId="77777777" w:rsidR="00C66A86" w:rsidRDefault="00C66A86" w:rsidP="003F2194">
            <w:r>
              <w:t>required_rule</w:t>
            </w:r>
          </w:p>
        </w:tc>
        <w:tc>
          <w:tcPr>
            <w:tcW w:w="6912" w:type="dxa"/>
          </w:tcPr>
          <w:p w14:paraId="45B77D48" w14:textId="77777777" w:rsidR="00C66A86" w:rsidRDefault="00C66A86" w:rsidP="003F2194">
            <w:r>
              <w:t>Siempre obligatoria.</w:t>
            </w:r>
          </w:p>
        </w:tc>
      </w:tr>
      <w:tr w:rsidR="00C66A86" w14:paraId="0E9090E6" w14:textId="77777777" w:rsidTr="003F2194">
        <w:trPr>
          <w:jc w:val="center"/>
        </w:trPr>
        <w:tc>
          <w:tcPr>
            <w:tcW w:w="3312" w:type="dxa"/>
          </w:tcPr>
          <w:p w14:paraId="6A5B7B11" w14:textId="77777777" w:rsidR="00C66A86" w:rsidRDefault="00C66A86" w:rsidP="003F2194">
            <w:r>
              <w:t>visibility_rule</w:t>
            </w:r>
          </w:p>
        </w:tc>
        <w:tc>
          <w:tcPr>
            <w:tcW w:w="6912" w:type="dxa"/>
          </w:tcPr>
          <w:p w14:paraId="528D3755" w14:textId="77777777" w:rsidR="00C66A86" w:rsidRDefault="00C66A86" w:rsidP="003F2194">
            <w:r>
              <w:t>Siempre visible después de 1.6.</w:t>
            </w:r>
          </w:p>
        </w:tc>
      </w:tr>
      <w:tr w:rsidR="00C66A86" w14:paraId="273861F7" w14:textId="77777777" w:rsidTr="003F2194">
        <w:trPr>
          <w:jc w:val="center"/>
        </w:trPr>
        <w:tc>
          <w:tcPr>
            <w:tcW w:w="3312" w:type="dxa"/>
          </w:tcPr>
          <w:p w14:paraId="5B1372F0" w14:textId="77777777" w:rsidR="00C66A86" w:rsidRDefault="00C66A86" w:rsidP="003F2194">
            <w:r>
              <w:t>branching_rule</w:t>
            </w:r>
          </w:p>
        </w:tc>
        <w:tc>
          <w:tcPr>
            <w:tcW w:w="6912" w:type="dxa"/>
          </w:tcPr>
          <w:p w14:paraId="142D418C" w14:textId="77777777" w:rsidR="00C66A86" w:rsidRDefault="00C66A86" w:rsidP="003F2194">
            <w:r w:rsidRPr="00C73624">
              <w:rPr>
                <w:lang w:val="es-MX"/>
              </w:rPr>
              <w:t xml:space="preserve">Si la respuesta es cualquiera de las opciones de sí, aparece 1.8. </w:t>
            </w:r>
            <w:r>
              <w:t>También deriva trigger_exception_exists = true.</w:t>
            </w:r>
          </w:p>
        </w:tc>
      </w:tr>
      <w:tr w:rsidR="00C66A86" w14:paraId="190A8185" w14:textId="77777777" w:rsidTr="003F2194">
        <w:trPr>
          <w:jc w:val="center"/>
        </w:trPr>
        <w:tc>
          <w:tcPr>
            <w:tcW w:w="3312" w:type="dxa"/>
          </w:tcPr>
          <w:p w14:paraId="39130CDC" w14:textId="77777777" w:rsidR="00C66A86" w:rsidRDefault="00C66A86" w:rsidP="003F2194">
            <w:r>
              <w:t>canonical_variable_output</w:t>
            </w:r>
          </w:p>
        </w:tc>
        <w:tc>
          <w:tcPr>
            <w:tcW w:w="6912" w:type="dxa"/>
          </w:tcPr>
          <w:p w14:paraId="2AE11C61" w14:textId="77777777" w:rsidR="00C66A86" w:rsidRDefault="00C66A86" w:rsidP="003F2194">
            <w:r>
              <w:t>trigger_exception_exists</w:t>
            </w:r>
          </w:p>
        </w:tc>
      </w:tr>
      <w:tr w:rsidR="00C66A86" w14:paraId="1BB0F24B" w14:textId="77777777" w:rsidTr="003F2194">
        <w:trPr>
          <w:jc w:val="center"/>
        </w:trPr>
        <w:tc>
          <w:tcPr>
            <w:tcW w:w="3312" w:type="dxa"/>
          </w:tcPr>
          <w:p w14:paraId="43177B58" w14:textId="77777777" w:rsidR="00C66A86" w:rsidRDefault="00C66A86" w:rsidP="003F2194">
            <w:r>
              <w:t>provenance_type</w:t>
            </w:r>
          </w:p>
        </w:tc>
        <w:tc>
          <w:tcPr>
            <w:tcW w:w="6912" w:type="dxa"/>
          </w:tcPr>
          <w:p w14:paraId="76E3C95D" w14:textId="77777777" w:rsidR="00C66A86" w:rsidRDefault="00C66A86" w:rsidP="003F2194">
            <w:r>
              <w:t>captured_user_evidence + canonical_derivation</w:t>
            </w:r>
          </w:p>
        </w:tc>
      </w:tr>
      <w:tr w:rsidR="00C66A86" w14:paraId="6019CF48" w14:textId="77777777" w:rsidTr="003F2194">
        <w:trPr>
          <w:jc w:val="center"/>
        </w:trPr>
        <w:tc>
          <w:tcPr>
            <w:tcW w:w="3312" w:type="dxa"/>
          </w:tcPr>
          <w:p w14:paraId="6E4BE44F" w14:textId="77777777" w:rsidR="00C66A86" w:rsidRDefault="00C66A86" w:rsidP="003F2194">
            <w:r>
              <w:t>epistemic_role</w:t>
            </w:r>
          </w:p>
        </w:tc>
        <w:tc>
          <w:tcPr>
            <w:tcW w:w="6912" w:type="dxa"/>
          </w:tcPr>
          <w:p w14:paraId="7082AC53" w14:textId="77777777" w:rsidR="00C66A86" w:rsidRDefault="00C66A86" w:rsidP="003F2194">
            <w:r>
              <w:t>captured_user_evidence / canonical_derivation</w:t>
            </w:r>
          </w:p>
        </w:tc>
      </w:tr>
      <w:tr w:rsidR="00C66A86" w14:paraId="78F3CC97" w14:textId="77777777" w:rsidTr="003F2194">
        <w:trPr>
          <w:jc w:val="center"/>
        </w:trPr>
        <w:tc>
          <w:tcPr>
            <w:tcW w:w="3312" w:type="dxa"/>
          </w:tcPr>
          <w:p w14:paraId="5931E2FC" w14:textId="77777777" w:rsidR="00C66A86" w:rsidRDefault="00C66A86" w:rsidP="003F2194">
            <w:r>
              <w:t>stored_in</w:t>
            </w:r>
          </w:p>
        </w:tc>
        <w:tc>
          <w:tcPr>
            <w:tcW w:w="6912" w:type="dxa"/>
          </w:tcPr>
          <w:p w14:paraId="69DDB19D" w14:textId="77777777" w:rsidR="00C66A86" w:rsidRDefault="00C66A86" w:rsidP="003F2194">
            <w:r>
              <w:t>scene_question_answers; scene_block_derivations.trigger_exception_exists</w:t>
            </w:r>
          </w:p>
        </w:tc>
      </w:tr>
      <w:tr w:rsidR="00C66A86" w:rsidRPr="00C32CC1" w14:paraId="2A9F141C" w14:textId="77777777" w:rsidTr="003F2194">
        <w:trPr>
          <w:jc w:val="center"/>
        </w:trPr>
        <w:tc>
          <w:tcPr>
            <w:tcW w:w="3312" w:type="dxa"/>
          </w:tcPr>
          <w:p w14:paraId="3BFCC706" w14:textId="77777777" w:rsidR="00C66A86" w:rsidRDefault="00C66A86" w:rsidP="003F2194">
            <w:r>
              <w:t>used_by</w:t>
            </w:r>
          </w:p>
        </w:tc>
        <w:tc>
          <w:tcPr>
            <w:tcW w:w="6912" w:type="dxa"/>
          </w:tcPr>
          <w:p w14:paraId="6B6C08EB" w14:textId="77777777" w:rsidR="00C66A86" w:rsidRPr="00C73624" w:rsidRDefault="00C66A86" w:rsidP="003F2194">
            <w:pPr>
              <w:rPr>
                <w:lang w:val="es-MX"/>
              </w:rPr>
            </w:pPr>
            <w:r w:rsidRPr="00C73624">
              <w:rPr>
                <w:lang w:val="es-MX"/>
              </w:rPr>
              <w:t>huellas para lectura posterior de S3*, canal algedónico y consistencia con 1.3 y 1.8</w:t>
            </w:r>
          </w:p>
        </w:tc>
      </w:tr>
      <w:tr w:rsidR="00C66A86" w:rsidRPr="00C32CC1" w14:paraId="4A0D963B" w14:textId="77777777" w:rsidTr="003F2194">
        <w:trPr>
          <w:jc w:val="center"/>
        </w:trPr>
        <w:tc>
          <w:tcPr>
            <w:tcW w:w="3312" w:type="dxa"/>
          </w:tcPr>
          <w:p w14:paraId="33D35003" w14:textId="77777777" w:rsidR="00C66A86" w:rsidRDefault="00C66A86" w:rsidP="003F2194">
            <w:r>
              <w:t>risk_if_missing</w:t>
            </w:r>
          </w:p>
        </w:tc>
        <w:tc>
          <w:tcPr>
            <w:tcW w:w="6912" w:type="dxa"/>
          </w:tcPr>
          <w:p w14:paraId="4CB154C3" w14:textId="77777777" w:rsidR="00C66A86" w:rsidRPr="00C73624" w:rsidRDefault="00C66A86" w:rsidP="003F2194">
            <w:pPr>
              <w:rPr>
                <w:lang w:val="es-MX"/>
              </w:rPr>
            </w:pPr>
            <w:r w:rsidRPr="00C73624">
              <w:rPr>
                <w:lang w:val="es-MX"/>
              </w:rPr>
              <w:t>Si falta, el diseño pierde la capacidad de capturar silencios y fallas del inicio.</w:t>
            </w:r>
          </w:p>
        </w:tc>
      </w:tr>
    </w:tbl>
    <w:p w14:paraId="064923AA" w14:textId="77777777" w:rsidR="00C66A86" w:rsidRPr="00C73624" w:rsidRDefault="00C66A86" w:rsidP="00C66A86">
      <w:pPr>
        <w:rPr>
          <w:lang w:val="es-MX"/>
        </w:rPr>
      </w:pPr>
    </w:p>
    <w:p w14:paraId="3EE9D626" w14:textId="77777777" w:rsidR="00C66A86" w:rsidRDefault="00C66A86" w:rsidP="00C66A86">
      <w:pPr>
        <w:pStyle w:val="Heading3"/>
      </w:pPr>
      <w:r>
        <w:t>Ficha canónica 1.8</w:t>
      </w:r>
    </w:p>
    <w:tbl>
      <w:tblPr>
        <w:tblStyle w:val="TableGrid"/>
        <w:tblW w:w="0" w:type="auto"/>
        <w:jc w:val="center"/>
        <w:tblLook w:val="04A0" w:firstRow="1" w:lastRow="0" w:firstColumn="1" w:lastColumn="0" w:noHBand="0" w:noVBand="1"/>
      </w:tblPr>
      <w:tblGrid>
        <w:gridCol w:w="3291"/>
        <w:gridCol w:w="6861"/>
      </w:tblGrid>
      <w:tr w:rsidR="00C66A86" w14:paraId="4C76AAA7" w14:textId="77777777" w:rsidTr="003F2194">
        <w:trPr>
          <w:jc w:val="center"/>
        </w:trPr>
        <w:tc>
          <w:tcPr>
            <w:tcW w:w="3312" w:type="dxa"/>
            <w:shd w:val="clear" w:color="auto" w:fill="D9EAF7"/>
          </w:tcPr>
          <w:p w14:paraId="2BC93BC9" w14:textId="77777777" w:rsidR="00C66A86" w:rsidRDefault="00C66A86" w:rsidP="003F2194">
            <w:r>
              <w:rPr>
                <w:b/>
              </w:rPr>
              <w:t>Campo</w:t>
            </w:r>
          </w:p>
        </w:tc>
        <w:tc>
          <w:tcPr>
            <w:tcW w:w="6912" w:type="dxa"/>
            <w:shd w:val="clear" w:color="auto" w:fill="D9EAF7"/>
          </w:tcPr>
          <w:p w14:paraId="62074889" w14:textId="77777777" w:rsidR="00C66A86" w:rsidRDefault="00C66A86" w:rsidP="003F2194">
            <w:r>
              <w:rPr>
                <w:b/>
              </w:rPr>
              <w:t>Contenido</w:t>
            </w:r>
          </w:p>
        </w:tc>
      </w:tr>
      <w:tr w:rsidR="00C66A86" w14:paraId="5A09F537" w14:textId="77777777" w:rsidTr="003F2194">
        <w:trPr>
          <w:jc w:val="center"/>
        </w:trPr>
        <w:tc>
          <w:tcPr>
            <w:tcW w:w="3312" w:type="dxa"/>
          </w:tcPr>
          <w:p w14:paraId="7F7D9E4F" w14:textId="77777777" w:rsidR="00C66A86" w:rsidRDefault="00C66A86" w:rsidP="003F2194">
            <w:r>
              <w:t>question_code</w:t>
            </w:r>
          </w:p>
        </w:tc>
        <w:tc>
          <w:tcPr>
            <w:tcW w:w="6912" w:type="dxa"/>
          </w:tcPr>
          <w:p w14:paraId="112F2E25" w14:textId="77777777" w:rsidR="00C66A86" w:rsidRDefault="00C66A86" w:rsidP="003F2194">
            <w:r>
              <w:t>1.8</w:t>
            </w:r>
          </w:p>
        </w:tc>
      </w:tr>
      <w:tr w:rsidR="00C66A86" w14:paraId="4E98DD00" w14:textId="77777777" w:rsidTr="003F2194">
        <w:trPr>
          <w:jc w:val="center"/>
        </w:trPr>
        <w:tc>
          <w:tcPr>
            <w:tcW w:w="3312" w:type="dxa"/>
          </w:tcPr>
          <w:p w14:paraId="4B112C86" w14:textId="77777777" w:rsidR="00C66A86" w:rsidRDefault="00C66A86" w:rsidP="003F2194">
            <w:r>
              <w:t>block_id</w:t>
            </w:r>
          </w:p>
        </w:tc>
        <w:tc>
          <w:tcPr>
            <w:tcW w:w="6912" w:type="dxa"/>
          </w:tcPr>
          <w:p w14:paraId="6CE5FFF2" w14:textId="77777777" w:rsidR="00C66A86" w:rsidRDefault="00C66A86" w:rsidP="003F2194">
            <w:r>
              <w:t>1</w:t>
            </w:r>
          </w:p>
        </w:tc>
      </w:tr>
      <w:tr w:rsidR="00C66A86" w14:paraId="7C34E3CF" w14:textId="77777777" w:rsidTr="003F2194">
        <w:trPr>
          <w:jc w:val="center"/>
        </w:trPr>
        <w:tc>
          <w:tcPr>
            <w:tcW w:w="3312" w:type="dxa"/>
          </w:tcPr>
          <w:p w14:paraId="59632D07" w14:textId="77777777" w:rsidR="00C66A86" w:rsidRDefault="00C66A86" w:rsidP="003F2194">
            <w:r>
              <w:t>canonical_question_text</w:t>
            </w:r>
          </w:p>
        </w:tc>
        <w:tc>
          <w:tcPr>
            <w:tcW w:w="6912" w:type="dxa"/>
          </w:tcPr>
          <w:p w14:paraId="4CC35230" w14:textId="77777777" w:rsidR="00C66A86" w:rsidRDefault="00C66A86" w:rsidP="003F2194">
            <w:r w:rsidRPr="00C73624">
              <w:rPr>
                <w:lang w:val="es-MX"/>
              </w:rPr>
              <w:t xml:space="preserve">Si respondiste “Sí” en la pregunta anterior, ¿qué ocurre en esos momentos? </w:t>
            </w:r>
            <w:r>
              <w:t>¿Cómo te das cuenta de que algo no funcionó?</w:t>
            </w:r>
          </w:p>
        </w:tc>
      </w:tr>
      <w:tr w:rsidR="00C66A86" w14:paraId="272EA553" w14:textId="77777777" w:rsidTr="003F2194">
        <w:trPr>
          <w:jc w:val="center"/>
        </w:trPr>
        <w:tc>
          <w:tcPr>
            <w:tcW w:w="3312" w:type="dxa"/>
          </w:tcPr>
          <w:p w14:paraId="14147D61" w14:textId="77777777" w:rsidR="00C66A86" w:rsidRDefault="00C66A86" w:rsidP="003F2194">
            <w:r>
              <w:t>short_ui_label</w:t>
            </w:r>
          </w:p>
        </w:tc>
        <w:tc>
          <w:tcPr>
            <w:tcW w:w="6912" w:type="dxa"/>
          </w:tcPr>
          <w:p w14:paraId="711AAB68" w14:textId="77777777" w:rsidR="00C66A86" w:rsidRDefault="00C66A86" w:rsidP="003F2194">
            <w:r>
              <w:t>Descripción de la excepción</w:t>
            </w:r>
          </w:p>
        </w:tc>
      </w:tr>
      <w:tr w:rsidR="00C66A86" w:rsidRPr="00C32CC1" w14:paraId="3E6EFDED" w14:textId="77777777" w:rsidTr="003F2194">
        <w:trPr>
          <w:jc w:val="center"/>
        </w:trPr>
        <w:tc>
          <w:tcPr>
            <w:tcW w:w="3312" w:type="dxa"/>
          </w:tcPr>
          <w:p w14:paraId="43893466" w14:textId="77777777" w:rsidR="00C66A86" w:rsidRDefault="00C66A86" w:rsidP="003F2194">
            <w:r>
              <w:t>help_text</w:t>
            </w:r>
          </w:p>
        </w:tc>
        <w:tc>
          <w:tcPr>
            <w:tcW w:w="6912" w:type="dxa"/>
          </w:tcPr>
          <w:p w14:paraId="01ABFF55" w14:textId="77777777" w:rsidR="00C66A86" w:rsidRPr="00C73624" w:rsidRDefault="00C66A86" w:rsidP="003F2194">
            <w:pPr>
              <w:rPr>
                <w:lang w:val="es-MX"/>
              </w:rPr>
            </w:pPr>
            <w:r w:rsidRPr="00C73624">
              <w:rPr>
                <w:lang w:val="es-MX"/>
              </w:rPr>
              <w:t>Describe brevemente qué pasa cuando la actividad debería iniciar y no inicia, y cuál es la primera señal de que algo falló. Ejemplos: “el email nunca llega”, “el sistema no genera ticket”, “me doy cuenta porque otro equipo reclama”, “la fecha vence y nadie movió nada”.</w:t>
            </w:r>
          </w:p>
        </w:tc>
      </w:tr>
      <w:tr w:rsidR="00C66A86" w14:paraId="61A992AE" w14:textId="77777777" w:rsidTr="003F2194">
        <w:trPr>
          <w:jc w:val="center"/>
        </w:trPr>
        <w:tc>
          <w:tcPr>
            <w:tcW w:w="3312" w:type="dxa"/>
          </w:tcPr>
          <w:p w14:paraId="431040B8" w14:textId="77777777" w:rsidR="00C66A86" w:rsidRDefault="00C66A86" w:rsidP="003F2194">
            <w:r>
              <w:t>field_type</w:t>
            </w:r>
          </w:p>
        </w:tc>
        <w:tc>
          <w:tcPr>
            <w:tcW w:w="6912" w:type="dxa"/>
          </w:tcPr>
          <w:p w14:paraId="618FB898" w14:textId="77777777" w:rsidR="00C66A86" w:rsidRDefault="00C66A86" w:rsidP="003F2194">
            <w:r>
              <w:t>free_text</w:t>
            </w:r>
          </w:p>
        </w:tc>
      </w:tr>
      <w:tr w:rsidR="00C66A86" w14:paraId="0860763E" w14:textId="77777777" w:rsidTr="003F2194">
        <w:trPr>
          <w:jc w:val="center"/>
        </w:trPr>
        <w:tc>
          <w:tcPr>
            <w:tcW w:w="3312" w:type="dxa"/>
          </w:tcPr>
          <w:p w14:paraId="416D19E4" w14:textId="77777777" w:rsidR="00C66A86" w:rsidRDefault="00C66A86" w:rsidP="003F2194">
            <w:r>
              <w:t>answer_mode</w:t>
            </w:r>
          </w:p>
        </w:tc>
        <w:tc>
          <w:tcPr>
            <w:tcW w:w="6912" w:type="dxa"/>
          </w:tcPr>
          <w:p w14:paraId="11872343" w14:textId="77777777" w:rsidR="00C66A86" w:rsidRDefault="00C66A86" w:rsidP="003F2194">
            <w:r>
              <w:t>free_text</w:t>
            </w:r>
          </w:p>
        </w:tc>
      </w:tr>
      <w:tr w:rsidR="00C66A86" w14:paraId="2E3FBF89" w14:textId="77777777" w:rsidTr="003F2194">
        <w:trPr>
          <w:jc w:val="center"/>
        </w:trPr>
        <w:tc>
          <w:tcPr>
            <w:tcW w:w="3312" w:type="dxa"/>
          </w:tcPr>
          <w:p w14:paraId="77A4E523" w14:textId="77777777" w:rsidR="00C66A86" w:rsidRDefault="00C66A86" w:rsidP="003F2194">
            <w:r>
              <w:t>ui_answer_mode_label</w:t>
            </w:r>
          </w:p>
        </w:tc>
        <w:tc>
          <w:tcPr>
            <w:tcW w:w="6912" w:type="dxa"/>
          </w:tcPr>
          <w:p w14:paraId="0BF76DE6" w14:textId="77777777" w:rsidR="00C66A86" w:rsidRDefault="00C66A86" w:rsidP="003F2194">
            <w:r>
              <w:t>libre guiada</w:t>
            </w:r>
          </w:p>
        </w:tc>
      </w:tr>
      <w:tr w:rsidR="00C66A86" w:rsidRPr="00C32CC1" w14:paraId="3B478397" w14:textId="77777777" w:rsidTr="003F2194">
        <w:trPr>
          <w:jc w:val="center"/>
        </w:trPr>
        <w:tc>
          <w:tcPr>
            <w:tcW w:w="3312" w:type="dxa"/>
          </w:tcPr>
          <w:p w14:paraId="5EA3C056" w14:textId="77777777" w:rsidR="00C66A86" w:rsidRDefault="00C66A86" w:rsidP="003F2194">
            <w:r>
              <w:t>options</w:t>
            </w:r>
          </w:p>
        </w:tc>
        <w:tc>
          <w:tcPr>
            <w:tcW w:w="6912" w:type="dxa"/>
          </w:tcPr>
          <w:p w14:paraId="4B168DB7" w14:textId="77777777" w:rsidR="00C66A86" w:rsidRPr="00C73624" w:rsidRDefault="00C66A86" w:rsidP="003F2194">
            <w:pPr>
              <w:rPr>
                <w:lang w:val="es-MX"/>
              </w:rPr>
            </w:pPr>
            <w:r w:rsidRPr="00C73624">
              <w:rPr>
                <w:lang w:val="es-MX"/>
              </w:rPr>
              <w:t>Texto corto guiado, máximo 200 caracteres.</w:t>
            </w:r>
          </w:p>
        </w:tc>
      </w:tr>
      <w:tr w:rsidR="00C66A86" w14:paraId="5E9EA3C2" w14:textId="77777777" w:rsidTr="003F2194">
        <w:trPr>
          <w:jc w:val="center"/>
        </w:trPr>
        <w:tc>
          <w:tcPr>
            <w:tcW w:w="3312" w:type="dxa"/>
          </w:tcPr>
          <w:p w14:paraId="41901717" w14:textId="77777777" w:rsidR="00C66A86" w:rsidRDefault="00C66A86" w:rsidP="003F2194">
            <w:r>
              <w:t>source_options</w:t>
            </w:r>
          </w:p>
        </w:tc>
        <w:tc>
          <w:tcPr>
            <w:tcW w:w="6912" w:type="dxa"/>
          </w:tcPr>
          <w:p w14:paraId="4FD2A206" w14:textId="77777777" w:rsidR="00C66A86" w:rsidRDefault="00C66A86" w:rsidP="003F2194">
            <w:r>
              <w:t>N/A</w:t>
            </w:r>
          </w:p>
        </w:tc>
      </w:tr>
      <w:tr w:rsidR="00C66A86" w14:paraId="7279E00E" w14:textId="77777777" w:rsidTr="003F2194">
        <w:trPr>
          <w:jc w:val="center"/>
        </w:trPr>
        <w:tc>
          <w:tcPr>
            <w:tcW w:w="3312" w:type="dxa"/>
          </w:tcPr>
          <w:p w14:paraId="06FD32AE" w14:textId="77777777" w:rsidR="00C66A86" w:rsidRDefault="00C66A86" w:rsidP="003F2194">
            <w:r>
              <w:t>fallback_options</w:t>
            </w:r>
          </w:p>
        </w:tc>
        <w:tc>
          <w:tcPr>
            <w:tcW w:w="6912" w:type="dxa"/>
          </w:tcPr>
          <w:p w14:paraId="3A8DF196" w14:textId="77777777" w:rsidR="00C66A86" w:rsidRDefault="00C66A86" w:rsidP="003F2194">
            <w:r>
              <w:t>N/A</w:t>
            </w:r>
          </w:p>
        </w:tc>
      </w:tr>
      <w:tr w:rsidR="00C66A86" w14:paraId="479996AF" w14:textId="77777777" w:rsidTr="003F2194">
        <w:trPr>
          <w:jc w:val="center"/>
        </w:trPr>
        <w:tc>
          <w:tcPr>
            <w:tcW w:w="3312" w:type="dxa"/>
          </w:tcPr>
          <w:p w14:paraId="48956DC0" w14:textId="77777777" w:rsidR="00C66A86" w:rsidRDefault="00C66A86" w:rsidP="003F2194">
            <w:r>
              <w:t>allows_free_text</w:t>
            </w:r>
          </w:p>
        </w:tc>
        <w:tc>
          <w:tcPr>
            <w:tcW w:w="6912" w:type="dxa"/>
          </w:tcPr>
          <w:p w14:paraId="27A0318C" w14:textId="77777777" w:rsidR="00C66A86" w:rsidRDefault="00C66A86" w:rsidP="003F2194">
            <w:r>
              <w:t>sí</w:t>
            </w:r>
          </w:p>
        </w:tc>
      </w:tr>
      <w:tr w:rsidR="00C66A86" w14:paraId="08382E4B" w14:textId="77777777" w:rsidTr="003F2194">
        <w:trPr>
          <w:jc w:val="center"/>
        </w:trPr>
        <w:tc>
          <w:tcPr>
            <w:tcW w:w="3312" w:type="dxa"/>
          </w:tcPr>
          <w:p w14:paraId="6A3694B5" w14:textId="77777777" w:rsidR="00C66A86" w:rsidRDefault="00C66A86" w:rsidP="003F2194">
            <w:r>
              <w:t>free_text_condition</w:t>
            </w:r>
          </w:p>
        </w:tc>
        <w:tc>
          <w:tcPr>
            <w:tcW w:w="6912" w:type="dxa"/>
          </w:tcPr>
          <w:p w14:paraId="4AF3DB7D" w14:textId="77777777" w:rsidR="00C66A86" w:rsidRDefault="00C66A86" w:rsidP="003F2194">
            <w:r>
              <w:t>Siempre que 1.7 indique excepción</w:t>
            </w:r>
          </w:p>
        </w:tc>
      </w:tr>
      <w:tr w:rsidR="00C66A86" w14:paraId="7649EC18" w14:textId="77777777" w:rsidTr="003F2194">
        <w:trPr>
          <w:jc w:val="center"/>
        </w:trPr>
        <w:tc>
          <w:tcPr>
            <w:tcW w:w="3312" w:type="dxa"/>
          </w:tcPr>
          <w:p w14:paraId="6E54AB97" w14:textId="77777777" w:rsidR="00C66A86" w:rsidRDefault="00C66A86" w:rsidP="003F2194">
            <w:r>
              <w:t>generated_from</w:t>
            </w:r>
          </w:p>
        </w:tc>
        <w:tc>
          <w:tcPr>
            <w:tcW w:w="6912" w:type="dxa"/>
          </w:tcPr>
          <w:p w14:paraId="4147B079" w14:textId="77777777" w:rsidR="00C66A86" w:rsidRDefault="00C66A86" w:rsidP="003F2194">
            <w:r>
              <w:t>N/A</w:t>
            </w:r>
          </w:p>
        </w:tc>
      </w:tr>
      <w:tr w:rsidR="00C66A86" w14:paraId="5C313723" w14:textId="77777777" w:rsidTr="003F2194">
        <w:trPr>
          <w:jc w:val="center"/>
        </w:trPr>
        <w:tc>
          <w:tcPr>
            <w:tcW w:w="3312" w:type="dxa"/>
          </w:tcPr>
          <w:p w14:paraId="0CF34244" w14:textId="77777777" w:rsidR="00C66A86" w:rsidRDefault="00C66A86" w:rsidP="003F2194">
            <w:r>
              <w:t>user_can_edit_generated</w:t>
            </w:r>
          </w:p>
        </w:tc>
        <w:tc>
          <w:tcPr>
            <w:tcW w:w="6912" w:type="dxa"/>
          </w:tcPr>
          <w:p w14:paraId="6B41F3C2" w14:textId="77777777" w:rsidR="00C66A86" w:rsidRDefault="00C66A86" w:rsidP="003F2194">
            <w:r>
              <w:t>N/A</w:t>
            </w:r>
          </w:p>
        </w:tc>
      </w:tr>
      <w:tr w:rsidR="00C66A86" w:rsidRPr="00C32CC1" w14:paraId="2FBE524E" w14:textId="77777777" w:rsidTr="003F2194">
        <w:trPr>
          <w:jc w:val="center"/>
        </w:trPr>
        <w:tc>
          <w:tcPr>
            <w:tcW w:w="3312" w:type="dxa"/>
          </w:tcPr>
          <w:p w14:paraId="671D15A6" w14:textId="77777777" w:rsidR="00C66A86" w:rsidRDefault="00C66A86" w:rsidP="003F2194">
            <w:r>
              <w:t>required_rule</w:t>
            </w:r>
          </w:p>
        </w:tc>
        <w:tc>
          <w:tcPr>
            <w:tcW w:w="6912" w:type="dxa"/>
          </w:tcPr>
          <w:p w14:paraId="61D47CA3" w14:textId="77777777" w:rsidR="00C66A86" w:rsidRPr="00C73624" w:rsidRDefault="00C66A86" w:rsidP="003F2194">
            <w:pPr>
              <w:rPr>
                <w:lang w:val="es-MX"/>
              </w:rPr>
            </w:pPr>
            <w:r w:rsidRPr="00C73624">
              <w:rPr>
                <w:lang w:val="es-MX"/>
              </w:rPr>
              <w:t>Condicional obligatoria si 1.7 indica excepción.</w:t>
            </w:r>
          </w:p>
        </w:tc>
      </w:tr>
      <w:tr w:rsidR="00C66A86" w:rsidRPr="00C32CC1" w14:paraId="7156A8D8" w14:textId="77777777" w:rsidTr="003F2194">
        <w:trPr>
          <w:jc w:val="center"/>
        </w:trPr>
        <w:tc>
          <w:tcPr>
            <w:tcW w:w="3312" w:type="dxa"/>
          </w:tcPr>
          <w:p w14:paraId="3368530D" w14:textId="77777777" w:rsidR="00C66A86" w:rsidRDefault="00C66A86" w:rsidP="003F2194">
            <w:r>
              <w:t>visibility_rule</w:t>
            </w:r>
          </w:p>
        </w:tc>
        <w:tc>
          <w:tcPr>
            <w:tcW w:w="6912" w:type="dxa"/>
          </w:tcPr>
          <w:p w14:paraId="4446F5F6" w14:textId="77777777" w:rsidR="00C66A86" w:rsidRPr="00C73624" w:rsidRDefault="00C66A86" w:rsidP="003F2194">
            <w:pPr>
              <w:rPr>
                <w:lang w:val="es-MX"/>
              </w:rPr>
            </w:pPr>
            <w:r w:rsidRPr="00C73624">
              <w:rPr>
                <w:lang w:val="es-MX"/>
              </w:rPr>
              <w:t>Solo visible si 1.7 = Sí, a veces / Sí, regularmente / Sí, frecuentemente.</w:t>
            </w:r>
          </w:p>
        </w:tc>
      </w:tr>
      <w:tr w:rsidR="00C66A86" w:rsidRPr="00C32CC1" w14:paraId="785DE2F0" w14:textId="77777777" w:rsidTr="003F2194">
        <w:trPr>
          <w:jc w:val="center"/>
        </w:trPr>
        <w:tc>
          <w:tcPr>
            <w:tcW w:w="3312" w:type="dxa"/>
          </w:tcPr>
          <w:p w14:paraId="24985571" w14:textId="77777777" w:rsidR="00C66A86" w:rsidRDefault="00C66A86" w:rsidP="003F2194">
            <w:r>
              <w:t>branching_rule</w:t>
            </w:r>
          </w:p>
        </w:tc>
        <w:tc>
          <w:tcPr>
            <w:tcW w:w="6912" w:type="dxa"/>
          </w:tcPr>
          <w:p w14:paraId="031283FB" w14:textId="77777777" w:rsidR="00C66A86" w:rsidRPr="00C73624" w:rsidRDefault="00C66A86" w:rsidP="003F2194">
            <w:pPr>
              <w:rPr>
                <w:lang w:val="es-MX"/>
              </w:rPr>
            </w:pPr>
            <w:r w:rsidRPr="00C73624">
              <w:rPr>
                <w:lang w:val="es-MX"/>
              </w:rPr>
              <w:t>Si la respuesta es demasiado genérica, puede disparar aclaración 1.B.</w:t>
            </w:r>
          </w:p>
        </w:tc>
      </w:tr>
      <w:tr w:rsidR="00C66A86" w14:paraId="1CF4856D" w14:textId="77777777" w:rsidTr="003F2194">
        <w:trPr>
          <w:jc w:val="center"/>
        </w:trPr>
        <w:tc>
          <w:tcPr>
            <w:tcW w:w="3312" w:type="dxa"/>
          </w:tcPr>
          <w:p w14:paraId="44D7F837" w14:textId="77777777" w:rsidR="00C66A86" w:rsidRDefault="00C66A86" w:rsidP="003F2194">
            <w:r>
              <w:t>canonical_variable_output</w:t>
            </w:r>
          </w:p>
        </w:tc>
        <w:tc>
          <w:tcPr>
            <w:tcW w:w="6912" w:type="dxa"/>
          </w:tcPr>
          <w:p w14:paraId="2C5A3D75" w14:textId="77777777" w:rsidR="00C66A86" w:rsidRDefault="00C66A86" w:rsidP="003F2194">
            <w:r>
              <w:t>trigger_exception_description</w:t>
            </w:r>
          </w:p>
        </w:tc>
      </w:tr>
      <w:tr w:rsidR="00C66A86" w14:paraId="68CBF473" w14:textId="77777777" w:rsidTr="003F2194">
        <w:trPr>
          <w:jc w:val="center"/>
        </w:trPr>
        <w:tc>
          <w:tcPr>
            <w:tcW w:w="3312" w:type="dxa"/>
          </w:tcPr>
          <w:p w14:paraId="6BAF6ADB" w14:textId="77777777" w:rsidR="00C66A86" w:rsidRDefault="00C66A86" w:rsidP="003F2194">
            <w:r>
              <w:t>provenance_type</w:t>
            </w:r>
          </w:p>
        </w:tc>
        <w:tc>
          <w:tcPr>
            <w:tcW w:w="6912" w:type="dxa"/>
          </w:tcPr>
          <w:p w14:paraId="43A33F9B" w14:textId="77777777" w:rsidR="00C66A86" w:rsidRDefault="00C66A86" w:rsidP="003F2194">
            <w:r>
              <w:t>captured_user_evidence</w:t>
            </w:r>
          </w:p>
        </w:tc>
      </w:tr>
      <w:tr w:rsidR="00C66A86" w14:paraId="40D5781E" w14:textId="77777777" w:rsidTr="003F2194">
        <w:trPr>
          <w:jc w:val="center"/>
        </w:trPr>
        <w:tc>
          <w:tcPr>
            <w:tcW w:w="3312" w:type="dxa"/>
          </w:tcPr>
          <w:p w14:paraId="736DC321" w14:textId="77777777" w:rsidR="00C66A86" w:rsidRDefault="00C66A86" w:rsidP="003F2194">
            <w:r>
              <w:t>epistemic_role</w:t>
            </w:r>
          </w:p>
        </w:tc>
        <w:tc>
          <w:tcPr>
            <w:tcW w:w="6912" w:type="dxa"/>
          </w:tcPr>
          <w:p w14:paraId="54E3C3A5" w14:textId="77777777" w:rsidR="00C66A86" w:rsidRDefault="00C66A86" w:rsidP="003F2194">
            <w:r>
              <w:t>captured_user_evidence</w:t>
            </w:r>
          </w:p>
        </w:tc>
      </w:tr>
      <w:tr w:rsidR="00C66A86" w14:paraId="03AC559A" w14:textId="77777777" w:rsidTr="003F2194">
        <w:trPr>
          <w:jc w:val="center"/>
        </w:trPr>
        <w:tc>
          <w:tcPr>
            <w:tcW w:w="3312" w:type="dxa"/>
          </w:tcPr>
          <w:p w14:paraId="586DF54F" w14:textId="77777777" w:rsidR="00C66A86" w:rsidRDefault="00C66A86" w:rsidP="003F2194">
            <w:r>
              <w:t>stored_in</w:t>
            </w:r>
          </w:p>
        </w:tc>
        <w:tc>
          <w:tcPr>
            <w:tcW w:w="6912" w:type="dxa"/>
          </w:tcPr>
          <w:p w14:paraId="0D68AC72" w14:textId="77777777" w:rsidR="00C66A86" w:rsidRDefault="00C66A86" w:rsidP="003F2194">
            <w:r>
              <w:t>scene_question_answers; scene_block_derivations.trigger_exception_description</w:t>
            </w:r>
          </w:p>
        </w:tc>
      </w:tr>
      <w:tr w:rsidR="00C66A86" w:rsidRPr="00C32CC1" w14:paraId="55C29145" w14:textId="77777777" w:rsidTr="003F2194">
        <w:trPr>
          <w:jc w:val="center"/>
        </w:trPr>
        <w:tc>
          <w:tcPr>
            <w:tcW w:w="3312" w:type="dxa"/>
          </w:tcPr>
          <w:p w14:paraId="055CB3AA" w14:textId="77777777" w:rsidR="00C66A86" w:rsidRDefault="00C66A86" w:rsidP="003F2194">
            <w:r>
              <w:t>used_by</w:t>
            </w:r>
          </w:p>
        </w:tc>
        <w:tc>
          <w:tcPr>
            <w:tcW w:w="6912" w:type="dxa"/>
          </w:tcPr>
          <w:p w14:paraId="50653582" w14:textId="77777777" w:rsidR="00C66A86" w:rsidRPr="00C73624" w:rsidRDefault="00C66A86" w:rsidP="003F2194">
            <w:pPr>
              <w:rPr>
                <w:lang w:val="es-MX"/>
              </w:rPr>
            </w:pPr>
            <w:r w:rsidRPr="00C73624">
              <w:rPr>
                <w:lang w:val="es-MX"/>
              </w:rPr>
              <w:t>huellas para lectura posterior de S3*, canal algedónico y bundle para transducción</w:t>
            </w:r>
          </w:p>
        </w:tc>
      </w:tr>
      <w:tr w:rsidR="00C66A86" w:rsidRPr="00C32CC1" w14:paraId="312664F5" w14:textId="77777777" w:rsidTr="003F2194">
        <w:trPr>
          <w:jc w:val="center"/>
        </w:trPr>
        <w:tc>
          <w:tcPr>
            <w:tcW w:w="3312" w:type="dxa"/>
          </w:tcPr>
          <w:p w14:paraId="244BE420" w14:textId="77777777" w:rsidR="00C66A86" w:rsidRDefault="00C66A86" w:rsidP="003F2194">
            <w:r>
              <w:t>risk_if_missing</w:t>
            </w:r>
          </w:p>
        </w:tc>
        <w:tc>
          <w:tcPr>
            <w:tcW w:w="6912" w:type="dxa"/>
          </w:tcPr>
          <w:p w14:paraId="0E7B7439" w14:textId="77777777" w:rsidR="00C66A86" w:rsidRPr="00C73624" w:rsidRDefault="00C66A86" w:rsidP="003F2194">
            <w:pPr>
              <w:rPr>
                <w:lang w:val="es-MX"/>
              </w:rPr>
            </w:pPr>
            <w:r w:rsidRPr="00C73624">
              <w:rPr>
                <w:lang w:val="es-MX"/>
              </w:rPr>
              <w:t>Si falta, la excepción queda registrada solo como existencia, pero sin fenomenología operativa.</w:t>
            </w:r>
          </w:p>
        </w:tc>
      </w:tr>
    </w:tbl>
    <w:p w14:paraId="28FBD1F6" w14:textId="77777777" w:rsidR="00C66A86" w:rsidRPr="00C73624" w:rsidRDefault="00C66A86" w:rsidP="00C66A86">
      <w:pPr>
        <w:rPr>
          <w:lang w:val="es-MX"/>
        </w:rPr>
      </w:pPr>
    </w:p>
    <w:p w14:paraId="5FB2A4BB" w14:textId="77777777" w:rsidR="00C66A86" w:rsidRDefault="00C66A86" w:rsidP="00C66A86">
      <w:pPr>
        <w:pStyle w:val="Heading3"/>
      </w:pPr>
      <w:r>
        <w:t>Ficha canónica 1.A</w:t>
      </w:r>
    </w:p>
    <w:tbl>
      <w:tblPr>
        <w:tblStyle w:val="TableGrid"/>
        <w:tblW w:w="0" w:type="auto"/>
        <w:jc w:val="center"/>
        <w:tblLook w:val="04A0" w:firstRow="1" w:lastRow="0" w:firstColumn="1" w:lastColumn="0" w:noHBand="0" w:noVBand="1"/>
      </w:tblPr>
      <w:tblGrid>
        <w:gridCol w:w="3299"/>
        <w:gridCol w:w="6853"/>
      </w:tblGrid>
      <w:tr w:rsidR="00C66A86" w14:paraId="2FB90A0E" w14:textId="77777777" w:rsidTr="003F2194">
        <w:trPr>
          <w:jc w:val="center"/>
        </w:trPr>
        <w:tc>
          <w:tcPr>
            <w:tcW w:w="3312" w:type="dxa"/>
            <w:shd w:val="clear" w:color="auto" w:fill="D9EAF7"/>
          </w:tcPr>
          <w:p w14:paraId="63667605" w14:textId="77777777" w:rsidR="00C66A86" w:rsidRDefault="00C66A86" w:rsidP="003F2194">
            <w:r>
              <w:rPr>
                <w:b/>
              </w:rPr>
              <w:t>Campo</w:t>
            </w:r>
          </w:p>
        </w:tc>
        <w:tc>
          <w:tcPr>
            <w:tcW w:w="6912" w:type="dxa"/>
            <w:shd w:val="clear" w:color="auto" w:fill="D9EAF7"/>
          </w:tcPr>
          <w:p w14:paraId="6CCA80B8" w14:textId="77777777" w:rsidR="00C66A86" w:rsidRDefault="00C66A86" w:rsidP="003F2194">
            <w:r>
              <w:rPr>
                <w:b/>
              </w:rPr>
              <w:t>Contenido</w:t>
            </w:r>
          </w:p>
        </w:tc>
      </w:tr>
      <w:tr w:rsidR="00C66A86" w14:paraId="0110CC66" w14:textId="77777777" w:rsidTr="003F2194">
        <w:trPr>
          <w:jc w:val="center"/>
        </w:trPr>
        <w:tc>
          <w:tcPr>
            <w:tcW w:w="3312" w:type="dxa"/>
          </w:tcPr>
          <w:p w14:paraId="68C394A0" w14:textId="77777777" w:rsidR="00C66A86" w:rsidRDefault="00C66A86" w:rsidP="003F2194">
            <w:r>
              <w:t>question_code</w:t>
            </w:r>
          </w:p>
        </w:tc>
        <w:tc>
          <w:tcPr>
            <w:tcW w:w="6912" w:type="dxa"/>
          </w:tcPr>
          <w:p w14:paraId="32299A4A" w14:textId="77777777" w:rsidR="00C66A86" w:rsidRDefault="00C66A86" w:rsidP="003F2194">
            <w:r>
              <w:t>1.A</w:t>
            </w:r>
          </w:p>
        </w:tc>
      </w:tr>
      <w:tr w:rsidR="00C66A86" w14:paraId="4047E067" w14:textId="77777777" w:rsidTr="003F2194">
        <w:trPr>
          <w:jc w:val="center"/>
        </w:trPr>
        <w:tc>
          <w:tcPr>
            <w:tcW w:w="3312" w:type="dxa"/>
          </w:tcPr>
          <w:p w14:paraId="7C7E0B6A" w14:textId="77777777" w:rsidR="00C66A86" w:rsidRDefault="00C66A86" w:rsidP="003F2194">
            <w:r>
              <w:t>block_id</w:t>
            </w:r>
          </w:p>
        </w:tc>
        <w:tc>
          <w:tcPr>
            <w:tcW w:w="6912" w:type="dxa"/>
          </w:tcPr>
          <w:p w14:paraId="0A88E1B7" w14:textId="77777777" w:rsidR="00C66A86" w:rsidRDefault="00C66A86" w:rsidP="003F2194">
            <w:r>
              <w:t>1</w:t>
            </w:r>
          </w:p>
        </w:tc>
      </w:tr>
      <w:tr w:rsidR="00C66A86" w:rsidRPr="00C32CC1" w14:paraId="6DD95DB6" w14:textId="77777777" w:rsidTr="003F2194">
        <w:trPr>
          <w:jc w:val="center"/>
        </w:trPr>
        <w:tc>
          <w:tcPr>
            <w:tcW w:w="3312" w:type="dxa"/>
          </w:tcPr>
          <w:p w14:paraId="2078AEBB" w14:textId="77777777" w:rsidR="00C66A86" w:rsidRDefault="00C66A86" w:rsidP="003F2194">
            <w:r>
              <w:t>canonical_question_text</w:t>
            </w:r>
          </w:p>
        </w:tc>
        <w:tc>
          <w:tcPr>
            <w:tcW w:w="6912" w:type="dxa"/>
          </w:tcPr>
          <w:p w14:paraId="50D3F135" w14:textId="77777777" w:rsidR="00C66A86" w:rsidRPr="00C73624" w:rsidRDefault="00C66A86" w:rsidP="003F2194">
            <w:pPr>
              <w:rPr>
                <w:lang w:val="es-MX"/>
              </w:rPr>
            </w:pPr>
            <w:r w:rsidRPr="00C73624">
              <w:rPr>
                <w:lang w:val="es-MX"/>
              </w:rPr>
              <w:t>Cuando no está claro si debe empezar, ¿qué señal usas tú para decidir si comienzas o esperas?</w:t>
            </w:r>
          </w:p>
        </w:tc>
      </w:tr>
      <w:tr w:rsidR="00C66A86" w14:paraId="7B651325" w14:textId="77777777" w:rsidTr="003F2194">
        <w:trPr>
          <w:jc w:val="center"/>
        </w:trPr>
        <w:tc>
          <w:tcPr>
            <w:tcW w:w="3312" w:type="dxa"/>
          </w:tcPr>
          <w:p w14:paraId="46ECF8B1" w14:textId="77777777" w:rsidR="00C66A86" w:rsidRDefault="00C66A86" w:rsidP="003F2194">
            <w:r>
              <w:t>short_ui_label</w:t>
            </w:r>
          </w:p>
        </w:tc>
        <w:tc>
          <w:tcPr>
            <w:tcW w:w="6912" w:type="dxa"/>
          </w:tcPr>
          <w:p w14:paraId="0C0D7599" w14:textId="77777777" w:rsidR="00C66A86" w:rsidRDefault="00C66A86" w:rsidP="003F2194">
            <w:r>
              <w:t>Aclaración sobre ambigüedad</w:t>
            </w:r>
          </w:p>
        </w:tc>
      </w:tr>
      <w:tr w:rsidR="00C66A86" w:rsidRPr="00C32CC1" w14:paraId="77D0257C" w14:textId="77777777" w:rsidTr="003F2194">
        <w:trPr>
          <w:jc w:val="center"/>
        </w:trPr>
        <w:tc>
          <w:tcPr>
            <w:tcW w:w="3312" w:type="dxa"/>
          </w:tcPr>
          <w:p w14:paraId="6F9C64DB" w14:textId="77777777" w:rsidR="00C66A86" w:rsidRDefault="00C66A86" w:rsidP="003F2194">
            <w:r>
              <w:t>help_text</w:t>
            </w:r>
          </w:p>
        </w:tc>
        <w:tc>
          <w:tcPr>
            <w:tcW w:w="6912" w:type="dxa"/>
          </w:tcPr>
          <w:p w14:paraId="5DD60D7C" w14:textId="77777777" w:rsidR="00C66A86" w:rsidRPr="00C73624" w:rsidRDefault="00C66A86" w:rsidP="003F2194">
            <w:pPr>
              <w:rPr>
                <w:lang w:val="es-MX"/>
              </w:rPr>
            </w:pPr>
            <w:r w:rsidRPr="00C73624">
              <w:rPr>
                <w:lang w:val="es-MX"/>
              </w:rPr>
              <w:t>Esta aclaración aparece solo si dijiste que el inicio es ambiguo. Nos ayuda a entender qué haces tú para resolver esa falta de claridad. Ejemplos: esperas confirmación, revisas sistema, preguntas a alguien, o comienzas por experiencia propia.</w:t>
            </w:r>
          </w:p>
        </w:tc>
      </w:tr>
      <w:tr w:rsidR="00C66A86" w14:paraId="66FC1449" w14:textId="77777777" w:rsidTr="003F2194">
        <w:trPr>
          <w:jc w:val="center"/>
        </w:trPr>
        <w:tc>
          <w:tcPr>
            <w:tcW w:w="3312" w:type="dxa"/>
          </w:tcPr>
          <w:p w14:paraId="073B0547" w14:textId="77777777" w:rsidR="00C66A86" w:rsidRDefault="00C66A86" w:rsidP="003F2194">
            <w:r>
              <w:t>field_type</w:t>
            </w:r>
          </w:p>
        </w:tc>
        <w:tc>
          <w:tcPr>
            <w:tcW w:w="6912" w:type="dxa"/>
          </w:tcPr>
          <w:p w14:paraId="7E4638C0" w14:textId="77777777" w:rsidR="00C66A86" w:rsidRDefault="00C66A86" w:rsidP="003F2194">
            <w:r>
              <w:t>free_text</w:t>
            </w:r>
          </w:p>
        </w:tc>
      </w:tr>
      <w:tr w:rsidR="00C66A86" w14:paraId="23B4DB24" w14:textId="77777777" w:rsidTr="003F2194">
        <w:trPr>
          <w:jc w:val="center"/>
        </w:trPr>
        <w:tc>
          <w:tcPr>
            <w:tcW w:w="3312" w:type="dxa"/>
          </w:tcPr>
          <w:p w14:paraId="6FA31C25" w14:textId="77777777" w:rsidR="00C66A86" w:rsidRDefault="00C66A86" w:rsidP="003F2194">
            <w:r>
              <w:t>answer_mode</w:t>
            </w:r>
          </w:p>
        </w:tc>
        <w:tc>
          <w:tcPr>
            <w:tcW w:w="6912" w:type="dxa"/>
          </w:tcPr>
          <w:p w14:paraId="5F7B994C" w14:textId="77777777" w:rsidR="00C66A86" w:rsidRDefault="00C66A86" w:rsidP="003F2194">
            <w:r>
              <w:t>clarification</w:t>
            </w:r>
          </w:p>
        </w:tc>
      </w:tr>
      <w:tr w:rsidR="00C66A86" w14:paraId="247C8772" w14:textId="77777777" w:rsidTr="003F2194">
        <w:trPr>
          <w:jc w:val="center"/>
        </w:trPr>
        <w:tc>
          <w:tcPr>
            <w:tcW w:w="3312" w:type="dxa"/>
          </w:tcPr>
          <w:p w14:paraId="6C47C872" w14:textId="77777777" w:rsidR="00C66A86" w:rsidRDefault="00C66A86" w:rsidP="003F2194">
            <w:r>
              <w:t>ui_answer_mode_label</w:t>
            </w:r>
          </w:p>
        </w:tc>
        <w:tc>
          <w:tcPr>
            <w:tcW w:w="6912" w:type="dxa"/>
          </w:tcPr>
          <w:p w14:paraId="18E1AB7D" w14:textId="77777777" w:rsidR="00C66A86" w:rsidRDefault="00C66A86" w:rsidP="003F2194">
            <w:r>
              <w:t>aclarada</w:t>
            </w:r>
          </w:p>
        </w:tc>
      </w:tr>
      <w:tr w:rsidR="00C66A86" w14:paraId="55EB6798" w14:textId="77777777" w:rsidTr="003F2194">
        <w:trPr>
          <w:jc w:val="center"/>
        </w:trPr>
        <w:tc>
          <w:tcPr>
            <w:tcW w:w="3312" w:type="dxa"/>
          </w:tcPr>
          <w:p w14:paraId="5864DA42" w14:textId="77777777" w:rsidR="00C66A86" w:rsidRDefault="00C66A86" w:rsidP="003F2194">
            <w:r>
              <w:t>options</w:t>
            </w:r>
          </w:p>
        </w:tc>
        <w:tc>
          <w:tcPr>
            <w:tcW w:w="6912" w:type="dxa"/>
          </w:tcPr>
          <w:p w14:paraId="3015F882" w14:textId="77777777" w:rsidR="00C66A86" w:rsidRDefault="00C66A86" w:rsidP="003F2194">
            <w:r>
              <w:t>Texto abierto breve.</w:t>
            </w:r>
          </w:p>
        </w:tc>
      </w:tr>
      <w:tr w:rsidR="00C66A86" w14:paraId="313BC622" w14:textId="77777777" w:rsidTr="003F2194">
        <w:trPr>
          <w:jc w:val="center"/>
        </w:trPr>
        <w:tc>
          <w:tcPr>
            <w:tcW w:w="3312" w:type="dxa"/>
          </w:tcPr>
          <w:p w14:paraId="42F2204A" w14:textId="77777777" w:rsidR="00C66A86" w:rsidRDefault="00C66A86" w:rsidP="003F2194">
            <w:r>
              <w:t>source_options</w:t>
            </w:r>
          </w:p>
        </w:tc>
        <w:tc>
          <w:tcPr>
            <w:tcW w:w="6912" w:type="dxa"/>
          </w:tcPr>
          <w:p w14:paraId="5DCD8A34" w14:textId="77777777" w:rsidR="00C66A86" w:rsidRDefault="00C66A86" w:rsidP="003F2194">
            <w:r>
              <w:t>N/A</w:t>
            </w:r>
          </w:p>
        </w:tc>
      </w:tr>
      <w:tr w:rsidR="00C66A86" w14:paraId="7558B3A1" w14:textId="77777777" w:rsidTr="003F2194">
        <w:trPr>
          <w:jc w:val="center"/>
        </w:trPr>
        <w:tc>
          <w:tcPr>
            <w:tcW w:w="3312" w:type="dxa"/>
          </w:tcPr>
          <w:p w14:paraId="5D2CC6A3" w14:textId="77777777" w:rsidR="00C66A86" w:rsidRDefault="00C66A86" w:rsidP="003F2194">
            <w:r>
              <w:t>fallback_options</w:t>
            </w:r>
          </w:p>
        </w:tc>
        <w:tc>
          <w:tcPr>
            <w:tcW w:w="6912" w:type="dxa"/>
          </w:tcPr>
          <w:p w14:paraId="19CD5593" w14:textId="77777777" w:rsidR="00C66A86" w:rsidRDefault="00C66A86" w:rsidP="003F2194">
            <w:r>
              <w:t>N/A</w:t>
            </w:r>
          </w:p>
        </w:tc>
      </w:tr>
      <w:tr w:rsidR="00C66A86" w14:paraId="76A53F24" w14:textId="77777777" w:rsidTr="003F2194">
        <w:trPr>
          <w:jc w:val="center"/>
        </w:trPr>
        <w:tc>
          <w:tcPr>
            <w:tcW w:w="3312" w:type="dxa"/>
          </w:tcPr>
          <w:p w14:paraId="66F00F69" w14:textId="77777777" w:rsidR="00C66A86" w:rsidRDefault="00C66A86" w:rsidP="003F2194">
            <w:r>
              <w:t>allows_free_text</w:t>
            </w:r>
          </w:p>
        </w:tc>
        <w:tc>
          <w:tcPr>
            <w:tcW w:w="6912" w:type="dxa"/>
          </w:tcPr>
          <w:p w14:paraId="228C2CF4" w14:textId="77777777" w:rsidR="00C66A86" w:rsidRDefault="00C66A86" w:rsidP="003F2194">
            <w:r>
              <w:t>sí</w:t>
            </w:r>
          </w:p>
        </w:tc>
      </w:tr>
      <w:tr w:rsidR="00C66A86" w14:paraId="575BB96B" w14:textId="77777777" w:rsidTr="003F2194">
        <w:trPr>
          <w:jc w:val="center"/>
        </w:trPr>
        <w:tc>
          <w:tcPr>
            <w:tcW w:w="3312" w:type="dxa"/>
          </w:tcPr>
          <w:p w14:paraId="3C743241" w14:textId="77777777" w:rsidR="00C66A86" w:rsidRDefault="00C66A86" w:rsidP="003F2194">
            <w:r>
              <w:t>free_text_condition</w:t>
            </w:r>
          </w:p>
        </w:tc>
        <w:tc>
          <w:tcPr>
            <w:tcW w:w="6912" w:type="dxa"/>
          </w:tcPr>
          <w:p w14:paraId="50B8A9ED" w14:textId="77777777" w:rsidR="00C66A86" w:rsidRDefault="00C66A86" w:rsidP="003F2194">
            <w:r>
              <w:t>Siempre que se active</w:t>
            </w:r>
          </w:p>
        </w:tc>
      </w:tr>
      <w:tr w:rsidR="00C66A86" w14:paraId="0437C0B1" w14:textId="77777777" w:rsidTr="003F2194">
        <w:trPr>
          <w:jc w:val="center"/>
        </w:trPr>
        <w:tc>
          <w:tcPr>
            <w:tcW w:w="3312" w:type="dxa"/>
          </w:tcPr>
          <w:p w14:paraId="74E53348" w14:textId="77777777" w:rsidR="00C66A86" w:rsidRDefault="00C66A86" w:rsidP="003F2194">
            <w:r>
              <w:t>generated_from</w:t>
            </w:r>
          </w:p>
        </w:tc>
        <w:tc>
          <w:tcPr>
            <w:tcW w:w="6912" w:type="dxa"/>
          </w:tcPr>
          <w:p w14:paraId="17ED4333" w14:textId="77777777" w:rsidR="00C66A86" w:rsidRDefault="00C66A86" w:rsidP="003F2194">
            <w:r>
              <w:t>N/A</w:t>
            </w:r>
          </w:p>
        </w:tc>
      </w:tr>
      <w:tr w:rsidR="00C66A86" w14:paraId="40295E79" w14:textId="77777777" w:rsidTr="003F2194">
        <w:trPr>
          <w:jc w:val="center"/>
        </w:trPr>
        <w:tc>
          <w:tcPr>
            <w:tcW w:w="3312" w:type="dxa"/>
          </w:tcPr>
          <w:p w14:paraId="69E7EC83" w14:textId="77777777" w:rsidR="00C66A86" w:rsidRDefault="00C66A86" w:rsidP="003F2194">
            <w:r>
              <w:t>user_can_edit_generated</w:t>
            </w:r>
          </w:p>
        </w:tc>
        <w:tc>
          <w:tcPr>
            <w:tcW w:w="6912" w:type="dxa"/>
          </w:tcPr>
          <w:p w14:paraId="01694FDC" w14:textId="77777777" w:rsidR="00C66A86" w:rsidRDefault="00C66A86" w:rsidP="003F2194">
            <w:r>
              <w:t>N/A</w:t>
            </w:r>
          </w:p>
        </w:tc>
      </w:tr>
      <w:tr w:rsidR="00C66A86" w:rsidRPr="00C32CC1" w14:paraId="03D1E003" w14:textId="77777777" w:rsidTr="003F2194">
        <w:trPr>
          <w:jc w:val="center"/>
        </w:trPr>
        <w:tc>
          <w:tcPr>
            <w:tcW w:w="3312" w:type="dxa"/>
          </w:tcPr>
          <w:p w14:paraId="0E1A209A" w14:textId="77777777" w:rsidR="00C66A86" w:rsidRDefault="00C66A86" w:rsidP="003F2194">
            <w:r>
              <w:t>required_rule</w:t>
            </w:r>
          </w:p>
        </w:tc>
        <w:tc>
          <w:tcPr>
            <w:tcW w:w="6912" w:type="dxa"/>
          </w:tcPr>
          <w:p w14:paraId="1B616E51" w14:textId="77777777" w:rsidR="00C66A86" w:rsidRPr="00C73624" w:rsidRDefault="00C66A86" w:rsidP="003F2194">
            <w:pPr>
              <w:rPr>
                <w:lang w:val="es-MX"/>
              </w:rPr>
            </w:pPr>
            <w:r w:rsidRPr="00C73624">
              <w:rPr>
                <w:lang w:val="es-MX"/>
              </w:rPr>
              <w:t>No obligatoria por defecto; obligatoria si el motor necesita cerrar ambigüedad crítica.</w:t>
            </w:r>
          </w:p>
        </w:tc>
      </w:tr>
      <w:tr w:rsidR="00C66A86" w:rsidRPr="00C32CC1" w14:paraId="50C397D1" w14:textId="77777777" w:rsidTr="003F2194">
        <w:trPr>
          <w:jc w:val="center"/>
        </w:trPr>
        <w:tc>
          <w:tcPr>
            <w:tcW w:w="3312" w:type="dxa"/>
          </w:tcPr>
          <w:p w14:paraId="258B8A9D" w14:textId="77777777" w:rsidR="00C66A86" w:rsidRDefault="00C66A86" w:rsidP="003F2194">
            <w:r>
              <w:t>visibility_rule</w:t>
            </w:r>
          </w:p>
        </w:tc>
        <w:tc>
          <w:tcPr>
            <w:tcW w:w="6912" w:type="dxa"/>
          </w:tcPr>
          <w:p w14:paraId="7551735C" w14:textId="77777777" w:rsidR="00C66A86" w:rsidRPr="00C73624" w:rsidRDefault="00C66A86" w:rsidP="003F2194">
            <w:pPr>
              <w:rPr>
                <w:lang w:val="es-MX"/>
              </w:rPr>
            </w:pPr>
            <w:r w:rsidRPr="00C73624">
              <w:rPr>
                <w:lang w:val="es-MX"/>
              </w:rPr>
              <w:t>Solo si 1.3 = Ambiguo o Muy ambiguo y trigger_preconditions no compensa la ambigüedad.</w:t>
            </w:r>
          </w:p>
        </w:tc>
      </w:tr>
      <w:tr w:rsidR="00C66A86" w:rsidRPr="00C32CC1" w14:paraId="11C08C3C" w14:textId="77777777" w:rsidTr="003F2194">
        <w:trPr>
          <w:jc w:val="center"/>
        </w:trPr>
        <w:tc>
          <w:tcPr>
            <w:tcW w:w="3312" w:type="dxa"/>
          </w:tcPr>
          <w:p w14:paraId="7AA40F74" w14:textId="77777777" w:rsidR="00C66A86" w:rsidRDefault="00C66A86" w:rsidP="003F2194">
            <w:r>
              <w:t>branching_rule</w:t>
            </w:r>
          </w:p>
        </w:tc>
        <w:tc>
          <w:tcPr>
            <w:tcW w:w="6912" w:type="dxa"/>
          </w:tcPr>
          <w:p w14:paraId="02F1CFE1" w14:textId="77777777" w:rsidR="00C66A86" w:rsidRPr="00C73624" w:rsidRDefault="00C66A86" w:rsidP="003F2194">
            <w:pPr>
              <w:rPr>
                <w:lang w:val="es-MX"/>
              </w:rPr>
            </w:pPr>
            <w:r w:rsidRPr="00C73624">
              <w:rPr>
                <w:lang w:val="es-MX"/>
              </w:rPr>
              <w:t>Puede generar consistency_flag si la señal usada por el actor contradice el disparador declarado.</w:t>
            </w:r>
          </w:p>
        </w:tc>
      </w:tr>
      <w:tr w:rsidR="00C66A86" w14:paraId="11C7924F" w14:textId="77777777" w:rsidTr="003F2194">
        <w:trPr>
          <w:jc w:val="center"/>
        </w:trPr>
        <w:tc>
          <w:tcPr>
            <w:tcW w:w="3312" w:type="dxa"/>
          </w:tcPr>
          <w:p w14:paraId="22D094B2" w14:textId="77777777" w:rsidR="00C66A86" w:rsidRDefault="00C66A86" w:rsidP="003F2194">
            <w:r>
              <w:t>canonical_variable_output</w:t>
            </w:r>
          </w:p>
        </w:tc>
        <w:tc>
          <w:tcPr>
            <w:tcW w:w="6912" w:type="dxa"/>
          </w:tcPr>
          <w:p w14:paraId="36E5324D" w14:textId="77777777" w:rsidR="00C66A86" w:rsidRDefault="00C66A86" w:rsidP="003F2194">
            <w:r>
              <w:t>trigger_ambiguity_resolution_note</w:t>
            </w:r>
          </w:p>
        </w:tc>
      </w:tr>
      <w:tr w:rsidR="00C66A86" w14:paraId="7E304CD3" w14:textId="77777777" w:rsidTr="003F2194">
        <w:trPr>
          <w:jc w:val="center"/>
        </w:trPr>
        <w:tc>
          <w:tcPr>
            <w:tcW w:w="3312" w:type="dxa"/>
          </w:tcPr>
          <w:p w14:paraId="3044AE7A" w14:textId="77777777" w:rsidR="00C66A86" w:rsidRDefault="00C66A86" w:rsidP="003F2194">
            <w:r>
              <w:t>provenance_type</w:t>
            </w:r>
          </w:p>
        </w:tc>
        <w:tc>
          <w:tcPr>
            <w:tcW w:w="6912" w:type="dxa"/>
          </w:tcPr>
          <w:p w14:paraId="55E646A0" w14:textId="77777777" w:rsidR="00C66A86" w:rsidRDefault="00C66A86" w:rsidP="003F2194">
            <w:r>
              <w:t>clarification</w:t>
            </w:r>
          </w:p>
        </w:tc>
      </w:tr>
      <w:tr w:rsidR="00C66A86" w14:paraId="5178CAB2" w14:textId="77777777" w:rsidTr="003F2194">
        <w:trPr>
          <w:jc w:val="center"/>
        </w:trPr>
        <w:tc>
          <w:tcPr>
            <w:tcW w:w="3312" w:type="dxa"/>
          </w:tcPr>
          <w:p w14:paraId="1E003FA7" w14:textId="77777777" w:rsidR="00C66A86" w:rsidRDefault="00C66A86" w:rsidP="003F2194">
            <w:r>
              <w:t>epistemic_role</w:t>
            </w:r>
          </w:p>
        </w:tc>
        <w:tc>
          <w:tcPr>
            <w:tcW w:w="6912" w:type="dxa"/>
          </w:tcPr>
          <w:p w14:paraId="0A96AD08" w14:textId="77777777" w:rsidR="00C66A86" w:rsidRDefault="00C66A86" w:rsidP="003F2194">
            <w:r>
              <w:t>clarification</w:t>
            </w:r>
          </w:p>
        </w:tc>
      </w:tr>
      <w:tr w:rsidR="00C66A86" w14:paraId="0AD6D723" w14:textId="77777777" w:rsidTr="003F2194">
        <w:trPr>
          <w:jc w:val="center"/>
        </w:trPr>
        <w:tc>
          <w:tcPr>
            <w:tcW w:w="3312" w:type="dxa"/>
          </w:tcPr>
          <w:p w14:paraId="2204F0BF" w14:textId="77777777" w:rsidR="00C66A86" w:rsidRDefault="00C66A86" w:rsidP="003F2194">
            <w:r>
              <w:t>stored_in</w:t>
            </w:r>
          </w:p>
        </w:tc>
        <w:tc>
          <w:tcPr>
            <w:tcW w:w="6912" w:type="dxa"/>
          </w:tcPr>
          <w:p w14:paraId="3294A04F" w14:textId="77777777" w:rsidR="00C66A86" w:rsidRDefault="00C66A86" w:rsidP="003F2194">
            <w:r>
              <w:t>scene_clarifications; scene_answer_provenance</w:t>
            </w:r>
          </w:p>
        </w:tc>
      </w:tr>
      <w:tr w:rsidR="00C66A86" w:rsidRPr="00C32CC1" w14:paraId="5B44B036" w14:textId="77777777" w:rsidTr="003F2194">
        <w:trPr>
          <w:jc w:val="center"/>
        </w:trPr>
        <w:tc>
          <w:tcPr>
            <w:tcW w:w="3312" w:type="dxa"/>
          </w:tcPr>
          <w:p w14:paraId="6F08046C" w14:textId="77777777" w:rsidR="00C66A86" w:rsidRDefault="00C66A86" w:rsidP="003F2194">
            <w:r>
              <w:t>used_by</w:t>
            </w:r>
          </w:p>
        </w:tc>
        <w:tc>
          <w:tcPr>
            <w:tcW w:w="6912" w:type="dxa"/>
          </w:tcPr>
          <w:p w14:paraId="219E919B" w14:textId="77777777" w:rsidR="00C66A86" w:rsidRPr="00C73624" w:rsidRDefault="00C66A86" w:rsidP="003F2194">
            <w:pPr>
              <w:rPr>
                <w:lang w:val="es-MX"/>
              </w:rPr>
            </w:pPr>
            <w:r w:rsidRPr="00C73624">
              <w:rPr>
                <w:lang w:val="es-MX"/>
              </w:rPr>
              <w:t>huellas para QA, readiness del bloque y lectura posterior de absorción local de variedad</w:t>
            </w:r>
          </w:p>
        </w:tc>
      </w:tr>
      <w:tr w:rsidR="00C66A86" w:rsidRPr="00C32CC1" w14:paraId="665DE397" w14:textId="77777777" w:rsidTr="003F2194">
        <w:trPr>
          <w:jc w:val="center"/>
        </w:trPr>
        <w:tc>
          <w:tcPr>
            <w:tcW w:w="3312" w:type="dxa"/>
          </w:tcPr>
          <w:p w14:paraId="7528FDB4" w14:textId="77777777" w:rsidR="00C66A86" w:rsidRDefault="00C66A86" w:rsidP="003F2194">
            <w:r>
              <w:t>risk_if_missing</w:t>
            </w:r>
          </w:p>
        </w:tc>
        <w:tc>
          <w:tcPr>
            <w:tcW w:w="6912" w:type="dxa"/>
          </w:tcPr>
          <w:p w14:paraId="4099C66C" w14:textId="77777777" w:rsidR="00C66A86" w:rsidRPr="00C73624" w:rsidRDefault="00C66A86" w:rsidP="003F2194">
            <w:pPr>
              <w:rPr>
                <w:lang w:val="es-MX"/>
              </w:rPr>
            </w:pPr>
            <w:r w:rsidRPr="00C73624">
              <w:rPr>
                <w:lang w:val="es-MX"/>
              </w:rPr>
              <w:t>Si falta cuando es necesaria, la ambigüedad queda sin mecanismo descriptivo de resolución.</w:t>
            </w:r>
          </w:p>
        </w:tc>
      </w:tr>
    </w:tbl>
    <w:p w14:paraId="3AF10733" w14:textId="77777777" w:rsidR="00C66A86" w:rsidRPr="00C73624" w:rsidRDefault="00C66A86" w:rsidP="00C66A86">
      <w:pPr>
        <w:rPr>
          <w:lang w:val="es-MX"/>
        </w:rPr>
      </w:pPr>
    </w:p>
    <w:p w14:paraId="4BAE0638" w14:textId="77777777" w:rsidR="00C66A86" w:rsidRDefault="00C66A86" w:rsidP="00C66A86">
      <w:pPr>
        <w:pStyle w:val="Heading3"/>
      </w:pPr>
      <w:r>
        <w:t>Ficha canónica 1.B</w:t>
      </w:r>
    </w:p>
    <w:tbl>
      <w:tblPr>
        <w:tblStyle w:val="TableGrid"/>
        <w:tblW w:w="0" w:type="auto"/>
        <w:jc w:val="center"/>
        <w:tblLook w:val="04A0" w:firstRow="1" w:lastRow="0" w:firstColumn="1" w:lastColumn="0" w:noHBand="0" w:noVBand="1"/>
      </w:tblPr>
      <w:tblGrid>
        <w:gridCol w:w="3299"/>
        <w:gridCol w:w="6853"/>
      </w:tblGrid>
      <w:tr w:rsidR="00C66A86" w14:paraId="5DD9B1FE" w14:textId="77777777" w:rsidTr="003F2194">
        <w:trPr>
          <w:jc w:val="center"/>
        </w:trPr>
        <w:tc>
          <w:tcPr>
            <w:tcW w:w="3312" w:type="dxa"/>
            <w:shd w:val="clear" w:color="auto" w:fill="D9EAF7"/>
          </w:tcPr>
          <w:p w14:paraId="6E317240" w14:textId="77777777" w:rsidR="00C66A86" w:rsidRDefault="00C66A86" w:rsidP="003F2194">
            <w:r>
              <w:rPr>
                <w:b/>
              </w:rPr>
              <w:t>Campo</w:t>
            </w:r>
          </w:p>
        </w:tc>
        <w:tc>
          <w:tcPr>
            <w:tcW w:w="6912" w:type="dxa"/>
            <w:shd w:val="clear" w:color="auto" w:fill="D9EAF7"/>
          </w:tcPr>
          <w:p w14:paraId="79F8EE44" w14:textId="77777777" w:rsidR="00C66A86" w:rsidRDefault="00C66A86" w:rsidP="003F2194">
            <w:r>
              <w:rPr>
                <w:b/>
              </w:rPr>
              <w:t>Contenido</w:t>
            </w:r>
          </w:p>
        </w:tc>
      </w:tr>
      <w:tr w:rsidR="00C66A86" w14:paraId="7D6F8607" w14:textId="77777777" w:rsidTr="003F2194">
        <w:trPr>
          <w:jc w:val="center"/>
        </w:trPr>
        <w:tc>
          <w:tcPr>
            <w:tcW w:w="3312" w:type="dxa"/>
          </w:tcPr>
          <w:p w14:paraId="038E50E4" w14:textId="77777777" w:rsidR="00C66A86" w:rsidRDefault="00C66A86" w:rsidP="003F2194">
            <w:r>
              <w:t>question_code</w:t>
            </w:r>
          </w:p>
        </w:tc>
        <w:tc>
          <w:tcPr>
            <w:tcW w:w="6912" w:type="dxa"/>
          </w:tcPr>
          <w:p w14:paraId="05C1F8B9" w14:textId="77777777" w:rsidR="00C66A86" w:rsidRDefault="00C66A86" w:rsidP="003F2194">
            <w:r>
              <w:t>1.B</w:t>
            </w:r>
          </w:p>
        </w:tc>
      </w:tr>
      <w:tr w:rsidR="00C66A86" w14:paraId="349E2EAB" w14:textId="77777777" w:rsidTr="003F2194">
        <w:trPr>
          <w:jc w:val="center"/>
        </w:trPr>
        <w:tc>
          <w:tcPr>
            <w:tcW w:w="3312" w:type="dxa"/>
          </w:tcPr>
          <w:p w14:paraId="3A75BCEB" w14:textId="77777777" w:rsidR="00C66A86" w:rsidRDefault="00C66A86" w:rsidP="003F2194">
            <w:r>
              <w:t>block_id</w:t>
            </w:r>
          </w:p>
        </w:tc>
        <w:tc>
          <w:tcPr>
            <w:tcW w:w="6912" w:type="dxa"/>
          </w:tcPr>
          <w:p w14:paraId="51DD5F4F" w14:textId="77777777" w:rsidR="00C66A86" w:rsidRDefault="00C66A86" w:rsidP="003F2194">
            <w:r>
              <w:t>1</w:t>
            </w:r>
          </w:p>
        </w:tc>
      </w:tr>
      <w:tr w:rsidR="00C66A86" w:rsidRPr="00C32CC1" w14:paraId="11E5B01E" w14:textId="77777777" w:rsidTr="003F2194">
        <w:trPr>
          <w:jc w:val="center"/>
        </w:trPr>
        <w:tc>
          <w:tcPr>
            <w:tcW w:w="3312" w:type="dxa"/>
          </w:tcPr>
          <w:p w14:paraId="33712F36" w14:textId="77777777" w:rsidR="00C66A86" w:rsidRDefault="00C66A86" w:rsidP="003F2194">
            <w:r>
              <w:t>canonical_question_text</w:t>
            </w:r>
          </w:p>
        </w:tc>
        <w:tc>
          <w:tcPr>
            <w:tcW w:w="6912" w:type="dxa"/>
          </w:tcPr>
          <w:p w14:paraId="182D0356" w14:textId="77777777" w:rsidR="00C66A86" w:rsidRPr="00C73624" w:rsidRDefault="00C66A86" w:rsidP="003F2194">
            <w:pPr>
              <w:rPr>
                <w:lang w:val="es-MX"/>
              </w:rPr>
            </w:pPr>
            <w:r w:rsidRPr="00C73624">
              <w:rPr>
                <w:lang w:val="es-MX"/>
              </w:rPr>
              <w:t>Cuando debería empezar y no empieza, ¿qué es lo primero que notas?</w:t>
            </w:r>
          </w:p>
        </w:tc>
      </w:tr>
      <w:tr w:rsidR="00C66A86" w14:paraId="579366AE" w14:textId="77777777" w:rsidTr="003F2194">
        <w:trPr>
          <w:jc w:val="center"/>
        </w:trPr>
        <w:tc>
          <w:tcPr>
            <w:tcW w:w="3312" w:type="dxa"/>
          </w:tcPr>
          <w:p w14:paraId="33A23961" w14:textId="77777777" w:rsidR="00C66A86" w:rsidRDefault="00C66A86" w:rsidP="003F2194">
            <w:r>
              <w:t>short_ui_label</w:t>
            </w:r>
          </w:p>
        </w:tc>
        <w:tc>
          <w:tcPr>
            <w:tcW w:w="6912" w:type="dxa"/>
          </w:tcPr>
          <w:p w14:paraId="718006D7" w14:textId="77777777" w:rsidR="00C66A86" w:rsidRDefault="00C66A86" w:rsidP="003F2194">
            <w:r>
              <w:t>Aclaración de silencio</w:t>
            </w:r>
          </w:p>
        </w:tc>
      </w:tr>
      <w:tr w:rsidR="00C66A86" w:rsidRPr="00C32CC1" w14:paraId="4B968428" w14:textId="77777777" w:rsidTr="003F2194">
        <w:trPr>
          <w:jc w:val="center"/>
        </w:trPr>
        <w:tc>
          <w:tcPr>
            <w:tcW w:w="3312" w:type="dxa"/>
          </w:tcPr>
          <w:p w14:paraId="4CD715B9" w14:textId="77777777" w:rsidR="00C66A86" w:rsidRDefault="00C66A86" w:rsidP="003F2194">
            <w:r>
              <w:t>help_text</w:t>
            </w:r>
          </w:p>
        </w:tc>
        <w:tc>
          <w:tcPr>
            <w:tcW w:w="6912" w:type="dxa"/>
          </w:tcPr>
          <w:p w14:paraId="7269455A" w14:textId="77777777" w:rsidR="00C66A86" w:rsidRPr="00C73624" w:rsidRDefault="00C66A86" w:rsidP="003F2194">
            <w:pPr>
              <w:rPr>
                <w:lang w:val="es-MX"/>
              </w:rPr>
            </w:pPr>
            <w:r w:rsidRPr="00C73624">
              <w:rPr>
                <w:lang w:val="es-MX"/>
              </w:rPr>
              <w:t xml:space="preserve">Esta aclaración busca el primer síntoma visible de que el inicio falló. </w:t>
            </w:r>
            <w:r>
              <w:rPr>
                <w:lang w:val="es-MX"/>
              </w:rPr>
              <w:t>P</w:t>
            </w:r>
            <w:r w:rsidRPr="00C73624">
              <w:rPr>
                <w:lang w:val="es-MX"/>
              </w:rPr>
              <w:t>edimos</w:t>
            </w:r>
            <w:r>
              <w:rPr>
                <w:lang w:val="es-MX"/>
              </w:rPr>
              <w:t xml:space="preserve"> </w:t>
            </w:r>
            <w:r w:rsidRPr="00C73624">
              <w:rPr>
                <w:lang w:val="es-MX"/>
              </w:rPr>
              <w:t>primera evidencia concreta. Ejemplos: no llegó notificación, el ticket no aparece, nadie confirma, el cliente insiste o la fecha ya venció.</w:t>
            </w:r>
          </w:p>
        </w:tc>
      </w:tr>
      <w:tr w:rsidR="00C66A86" w14:paraId="6D11609F" w14:textId="77777777" w:rsidTr="003F2194">
        <w:trPr>
          <w:jc w:val="center"/>
        </w:trPr>
        <w:tc>
          <w:tcPr>
            <w:tcW w:w="3312" w:type="dxa"/>
          </w:tcPr>
          <w:p w14:paraId="6858D31D" w14:textId="77777777" w:rsidR="00C66A86" w:rsidRDefault="00C66A86" w:rsidP="003F2194">
            <w:r>
              <w:t>field_type</w:t>
            </w:r>
          </w:p>
        </w:tc>
        <w:tc>
          <w:tcPr>
            <w:tcW w:w="6912" w:type="dxa"/>
          </w:tcPr>
          <w:p w14:paraId="32A7DE8C" w14:textId="77777777" w:rsidR="00C66A86" w:rsidRDefault="00C66A86" w:rsidP="003F2194">
            <w:r>
              <w:t>free_text</w:t>
            </w:r>
          </w:p>
        </w:tc>
      </w:tr>
      <w:tr w:rsidR="00C66A86" w14:paraId="29323247" w14:textId="77777777" w:rsidTr="003F2194">
        <w:trPr>
          <w:jc w:val="center"/>
        </w:trPr>
        <w:tc>
          <w:tcPr>
            <w:tcW w:w="3312" w:type="dxa"/>
          </w:tcPr>
          <w:p w14:paraId="4EB4A3B4" w14:textId="77777777" w:rsidR="00C66A86" w:rsidRDefault="00C66A86" w:rsidP="003F2194">
            <w:r>
              <w:t>answer_mode</w:t>
            </w:r>
          </w:p>
        </w:tc>
        <w:tc>
          <w:tcPr>
            <w:tcW w:w="6912" w:type="dxa"/>
          </w:tcPr>
          <w:p w14:paraId="02F9189F" w14:textId="77777777" w:rsidR="00C66A86" w:rsidRDefault="00C66A86" w:rsidP="003F2194">
            <w:r>
              <w:t>clarification</w:t>
            </w:r>
          </w:p>
        </w:tc>
      </w:tr>
      <w:tr w:rsidR="00C66A86" w14:paraId="29B76503" w14:textId="77777777" w:rsidTr="003F2194">
        <w:trPr>
          <w:jc w:val="center"/>
        </w:trPr>
        <w:tc>
          <w:tcPr>
            <w:tcW w:w="3312" w:type="dxa"/>
          </w:tcPr>
          <w:p w14:paraId="05BF8F36" w14:textId="77777777" w:rsidR="00C66A86" w:rsidRDefault="00C66A86" w:rsidP="003F2194">
            <w:r>
              <w:t>ui_answer_mode_label</w:t>
            </w:r>
          </w:p>
        </w:tc>
        <w:tc>
          <w:tcPr>
            <w:tcW w:w="6912" w:type="dxa"/>
          </w:tcPr>
          <w:p w14:paraId="20E5C4B0" w14:textId="77777777" w:rsidR="00C66A86" w:rsidRDefault="00C66A86" w:rsidP="003F2194">
            <w:r>
              <w:t>aclarada</w:t>
            </w:r>
          </w:p>
        </w:tc>
      </w:tr>
      <w:tr w:rsidR="00C66A86" w14:paraId="41AA30C3" w14:textId="77777777" w:rsidTr="003F2194">
        <w:trPr>
          <w:jc w:val="center"/>
        </w:trPr>
        <w:tc>
          <w:tcPr>
            <w:tcW w:w="3312" w:type="dxa"/>
          </w:tcPr>
          <w:p w14:paraId="7BAAEC18" w14:textId="77777777" w:rsidR="00C66A86" w:rsidRDefault="00C66A86" w:rsidP="003F2194">
            <w:r>
              <w:t>options</w:t>
            </w:r>
          </w:p>
        </w:tc>
        <w:tc>
          <w:tcPr>
            <w:tcW w:w="6912" w:type="dxa"/>
          </w:tcPr>
          <w:p w14:paraId="673043E9" w14:textId="77777777" w:rsidR="00C66A86" w:rsidRDefault="00C66A86" w:rsidP="003F2194">
            <w:r>
              <w:t>Texto abierto breve.</w:t>
            </w:r>
          </w:p>
        </w:tc>
      </w:tr>
      <w:tr w:rsidR="00C66A86" w14:paraId="23D59E9C" w14:textId="77777777" w:rsidTr="003F2194">
        <w:trPr>
          <w:jc w:val="center"/>
        </w:trPr>
        <w:tc>
          <w:tcPr>
            <w:tcW w:w="3312" w:type="dxa"/>
          </w:tcPr>
          <w:p w14:paraId="391D90FE" w14:textId="77777777" w:rsidR="00C66A86" w:rsidRDefault="00C66A86" w:rsidP="003F2194">
            <w:r>
              <w:lastRenderedPageBreak/>
              <w:t>source_options</w:t>
            </w:r>
          </w:p>
        </w:tc>
        <w:tc>
          <w:tcPr>
            <w:tcW w:w="6912" w:type="dxa"/>
          </w:tcPr>
          <w:p w14:paraId="3E50262F" w14:textId="77777777" w:rsidR="00C66A86" w:rsidRDefault="00C66A86" w:rsidP="003F2194">
            <w:r>
              <w:t>N/A</w:t>
            </w:r>
          </w:p>
        </w:tc>
      </w:tr>
      <w:tr w:rsidR="00C66A86" w14:paraId="6E35A338" w14:textId="77777777" w:rsidTr="003F2194">
        <w:trPr>
          <w:jc w:val="center"/>
        </w:trPr>
        <w:tc>
          <w:tcPr>
            <w:tcW w:w="3312" w:type="dxa"/>
          </w:tcPr>
          <w:p w14:paraId="55328FBA" w14:textId="77777777" w:rsidR="00C66A86" w:rsidRDefault="00C66A86" w:rsidP="003F2194">
            <w:r>
              <w:t>fallback_options</w:t>
            </w:r>
          </w:p>
        </w:tc>
        <w:tc>
          <w:tcPr>
            <w:tcW w:w="6912" w:type="dxa"/>
          </w:tcPr>
          <w:p w14:paraId="0FC0B03C" w14:textId="77777777" w:rsidR="00C66A86" w:rsidRDefault="00C66A86" w:rsidP="003F2194">
            <w:r>
              <w:t>N/A</w:t>
            </w:r>
          </w:p>
        </w:tc>
      </w:tr>
      <w:tr w:rsidR="00C66A86" w14:paraId="6DAA373D" w14:textId="77777777" w:rsidTr="003F2194">
        <w:trPr>
          <w:jc w:val="center"/>
        </w:trPr>
        <w:tc>
          <w:tcPr>
            <w:tcW w:w="3312" w:type="dxa"/>
          </w:tcPr>
          <w:p w14:paraId="1AC388BE" w14:textId="77777777" w:rsidR="00C66A86" w:rsidRDefault="00C66A86" w:rsidP="003F2194">
            <w:r>
              <w:t>allows_free_text</w:t>
            </w:r>
          </w:p>
        </w:tc>
        <w:tc>
          <w:tcPr>
            <w:tcW w:w="6912" w:type="dxa"/>
          </w:tcPr>
          <w:p w14:paraId="5A619BFE" w14:textId="77777777" w:rsidR="00C66A86" w:rsidRDefault="00C66A86" w:rsidP="003F2194">
            <w:r>
              <w:t>sí</w:t>
            </w:r>
          </w:p>
        </w:tc>
      </w:tr>
      <w:tr w:rsidR="00C66A86" w14:paraId="13950BF9" w14:textId="77777777" w:rsidTr="003F2194">
        <w:trPr>
          <w:jc w:val="center"/>
        </w:trPr>
        <w:tc>
          <w:tcPr>
            <w:tcW w:w="3312" w:type="dxa"/>
          </w:tcPr>
          <w:p w14:paraId="36160271" w14:textId="77777777" w:rsidR="00C66A86" w:rsidRDefault="00C66A86" w:rsidP="003F2194">
            <w:r>
              <w:t>free_text_condition</w:t>
            </w:r>
          </w:p>
        </w:tc>
        <w:tc>
          <w:tcPr>
            <w:tcW w:w="6912" w:type="dxa"/>
          </w:tcPr>
          <w:p w14:paraId="05687675" w14:textId="77777777" w:rsidR="00C66A86" w:rsidRDefault="00C66A86" w:rsidP="003F2194">
            <w:r>
              <w:t>Siempre que se active</w:t>
            </w:r>
          </w:p>
        </w:tc>
      </w:tr>
      <w:tr w:rsidR="00C66A86" w14:paraId="79853F95" w14:textId="77777777" w:rsidTr="003F2194">
        <w:trPr>
          <w:jc w:val="center"/>
        </w:trPr>
        <w:tc>
          <w:tcPr>
            <w:tcW w:w="3312" w:type="dxa"/>
          </w:tcPr>
          <w:p w14:paraId="57F8FC0A" w14:textId="77777777" w:rsidR="00C66A86" w:rsidRDefault="00C66A86" w:rsidP="003F2194">
            <w:r>
              <w:t>generated_from</w:t>
            </w:r>
          </w:p>
        </w:tc>
        <w:tc>
          <w:tcPr>
            <w:tcW w:w="6912" w:type="dxa"/>
          </w:tcPr>
          <w:p w14:paraId="05E9E866" w14:textId="77777777" w:rsidR="00C66A86" w:rsidRDefault="00C66A86" w:rsidP="003F2194">
            <w:r>
              <w:t>N/A</w:t>
            </w:r>
          </w:p>
        </w:tc>
      </w:tr>
      <w:tr w:rsidR="00C66A86" w14:paraId="55BD24DF" w14:textId="77777777" w:rsidTr="003F2194">
        <w:trPr>
          <w:jc w:val="center"/>
        </w:trPr>
        <w:tc>
          <w:tcPr>
            <w:tcW w:w="3312" w:type="dxa"/>
          </w:tcPr>
          <w:p w14:paraId="07E52F9E" w14:textId="77777777" w:rsidR="00C66A86" w:rsidRDefault="00C66A86" w:rsidP="003F2194">
            <w:r>
              <w:t>user_can_edit_generated</w:t>
            </w:r>
          </w:p>
        </w:tc>
        <w:tc>
          <w:tcPr>
            <w:tcW w:w="6912" w:type="dxa"/>
          </w:tcPr>
          <w:p w14:paraId="7E6076DE" w14:textId="77777777" w:rsidR="00C66A86" w:rsidRDefault="00C66A86" w:rsidP="003F2194">
            <w:r>
              <w:t>N/A</w:t>
            </w:r>
          </w:p>
        </w:tc>
      </w:tr>
      <w:tr w:rsidR="00C66A86" w14:paraId="6D60831D" w14:textId="77777777" w:rsidTr="003F2194">
        <w:trPr>
          <w:jc w:val="center"/>
        </w:trPr>
        <w:tc>
          <w:tcPr>
            <w:tcW w:w="3312" w:type="dxa"/>
          </w:tcPr>
          <w:p w14:paraId="543C7386" w14:textId="77777777" w:rsidR="00C66A86" w:rsidRDefault="00C66A86" w:rsidP="003F2194">
            <w:r>
              <w:t>required_rule</w:t>
            </w:r>
          </w:p>
        </w:tc>
        <w:tc>
          <w:tcPr>
            <w:tcW w:w="6912" w:type="dxa"/>
          </w:tcPr>
          <w:p w14:paraId="2E28C6D4" w14:textId="77777777" w:rsidR="00C66A86" w:rsidRDefault="00C66A86" w:rsidP="003F2194">
            <w:r>
              <w:t>Condicional según calidad de 1.8.</w:t>
            </w:r>
          </w:p>
        </w:tc>
      </w:tr>
      <w:tr w:rsidR="00C66A86" w:rsidRPr="00C32CC1" w14:paraId="16DB5985" w14:textId="77777777" w:rsidTr="003F2194">
        <w:trPr>
          <w:jc w:val="center"/>
        </w:trPr>
        <w:tc>
          <w:tcPr>
            <w:tcW w:w="3312" w:type="dxa"/>
          </w:tcPr>
          <w:p w14:paraId="2A92D00B" w14:textId="77777777" w:rsidR="00C66A86" w:rsidRDefault="00C66A86" w:rsidP="003F2194">
            <w:r>
              <w:t>visibility_rule</w:t>
            </w:r>
          </w:p>
        </w:tc>
        <w:tc>
          <w:tcPr>
            <w:tcW w:w="6912" w:type="dxa"/>
          </w:tcPr>
          <w:p w14:paraId="5D440E09" w14:textId="77777777" w:rsidR="00C66A86" w:rsidRPr="00C73624" w:rsidRDefault="00C66A86" w:rsidP="003F2194">
            <w:pPr>
              <w:rPr>
                <w:lang w:val="es-MX"/>
              </w:rPr>
            </w:pPr>
            <w:r w:rsidRPr="00C73624">
              <w:rPr>
                <w:lang w:val="es-MX"/>
              </w:rPr>
              <w:t>Solo si 1.7 indica excepción y 1.8 es genérica, vacía o tautológica.</w:t>
            </w:r>
          </w:p>
        </w:tc>
      </w:tr>
      <w:tr w:rsidR="00C66A86" w14:paraId="7DF0258D" w14:textId="77777777" w:rsidTr="003F2194">
        <w:trPr>
          <w:jc w:val="center"/>
        </w:trPr>
        <w:tc>
          <w:tcPr>
            <w:tcW w:w="3312" w:type="dxa"/>
          </w:tcPr>
          <w:p w14:paraId="78060C85" w14:textId="77777777" w:rsidR="00C66A86" w:rsidRDefault="00C66A86" w:rsidP="003F2194">
            <w:r>
              <w:t>branching_rule</w:t>
            </w:r>
          </w:p>
        </w:tc>
        <w:tc>
          <w:tcPr>
            <w:tcW w:w="6912" w:type="dxa"/>
          </w:tcPr>
          <w:p w14:paraId="1B1B35EA" w14:textId="77777777" w:rsidR="00C66A86" w:rsidRDefault="00C66A86" w:rsidP="003F2194">
            <w:r>
              <w:t>Puede reforzar trigger_exception_description y trigger_silence_risk.</w:t>
            </w:r>
          </w:p>
        </w:tc>
      </w:tr>
      <w:tr w:rsidR="00C66A86" w14:paraId="28F60D8D" w14:textId="77777777" w:rsidTr="003F2194">
        <w:trPr>
          <w:jc w:val="center"/>
        </w:trPr>
        <w:tc>
          <w:tcPr>
            <w:tcW w:w="3312" w:type="dxa"/>
          </w:tcPr>
          <w:p w14:paraId="00DD805F" w14:textId="77777777" w:rsidR="00C66A86" w:rsidRDefault="00C66A86" w:rsidP="003F2194">
            <w:r>
              <w:t>canonical_variable_output</w:t>
            </w:r>
          </w:p>
        </w:tc>
        <w:tc>
          <w:tcPr>
            <w:tcW w:w="6912" w:type="dxa"/>
          </w:tcPr>
          <w:p w14:paraId="4C927096" w14:textId="77777777" w:rsidR="00C66A86" w:rsidRDefault="00C66A86" w:rsidP="003F2194">
            <w:r>
              <w:t>trigger_exception_first_symptom</w:t>
            </w:r>
          </w:p>
        </w:tc>
      </w:tr>
      <w:tr w:rsidR="00C66A86" w14:paraId="622C8B79" w14:textId="77777777" w:rsidTr="003F2194">
        <w:trPr>
          <w:jc w:val="center"/>
        </w:trPr>
        <w:tc>
          <w:tcPr>
            <w:tcW w:w="3312" w:type="dxa"/>
          </w:tcPr>
          <w:p w14:paraId="02729E1D" w14:textId="77777777" w:rsidR="00C66A86" w:rsidRDefault="00C66A86" w:rsidP="003F2194">
            <w:r>
              <w:t>provenance_type</w:t>
            </w:r>
          </w:p>
        </w:tc>
        <w:tc>
          <w:tcPr>
            <w:tcW w:w="6912" w:type="dxa"/>
          </w:tcPr>
          <w:p w14:paraId="02286162" w14:textId="77777777" w:rsidR="00C66A86" w:rsidRDefault="00C66A86" w:rsidP="003F2194">
            <w:r>
              <w:t>clarification</w:t>
            </w:r>
          </w:p>
        </w:tc>
      </w:tr>
      <w:tr w:rsidR="00C66A86" w14:paraId="2B29E012" w14:textId="77777777" w:rsidTr="003F2194">
        <w:trPr>
          <w:jc w:val="center"/>
        </w:trPr>
        <w:tc>
          <w:tcPr>
            <w:tcW w:w="3312" w:type="dxa"/>
          </w:tcPr>
          <w:p w14:paraId="61EF8B80" w14:textId="77777777" w:rsidR="00C66A86" w:rsidRDefault="00C66A86" w:rsidP="003F2194">
            <w:r>
              <w:t>epistemic_role</w:t>
            </w:r>
          </w:p>
        </w:tc>
        <w:tc>
          <w:tcPr>
            <w:tcW w:w="6912" w:type="dxa"/>
          </w:tcPr>
          <w:p w14:paraId="3DC78AF0" w14:textId="77777777" w:rsidR="00C66A86" w:rsidRDefault="00C66A86" w:rsidP="003F2194">
            <w:r>
              <w:t>clarification</w:t>
            </w:r>
          </w:p>
        </w:tc>
      </w:tr>
      <w:tr w:rsidR="00C66A86" w14:paraId="54362F70" w14:textId="77777777" w:rsidTr="003F2194">
        <w:trPr>
          <w:jc w:val="center"/>
        </w:trPr>
        <w:tc>
          <w:tcPr>
            <w:tcW w:w="3312" w:type="dxa"/>
          </w:tcPr>
          <w:p w14:paraId="0085E5F0" w14:textId="77777777" w:rsidR="00C66A86" w:rsidRDefault="00C66A86" w:rsidP="003F2194">
            <w:r>
              <w:t>stored_in</w:t>
            </w:r>
          </w:p>
        </w:tc>
        <w:tc>
          <w:tcPr>
            <w:tcW w:w="6912" w:type="dxa"/>
          </w:tcPr>
          <w:p w14:paraId="2BD2E209" w14:textId="77777777" w:rsidR="00C66A86" w:rsidRDefault="00C66A86" w:rsidP="003F2194">
            <w:r>
              <w:t>scene_clarifications; scene_answer_provenance</w:t>
            </w:r>
          </w:p>
        </w:tc>
      </w:tr>
      <w:tr w:rsidR="00C66A86" w:rsidRPr="00C32CC1" w14:paraId="4AB99B22" w14:textId="77777777" w:rsidTr="003F2194">
        <w:trPr>
          <w:jc w:val="center"/>
        </w:trPr>
        <w:tc>
          <w:tcPr>
            <w:tcW w:w="3312" w:type="dxa"/>
          </w:tcPr>
          <w:p w14:paraId="3DC6BB8F" w14:textId="77777777" w:rsidR="00C66A86" w:rsidRDefault="00C66A86" w:rsidP="003F2194">
            <w:r>
              <w:t>used_by</w:t>
            </w:r>
          </w:p>
        </w:tc>
        <w:tc>
          <w:tcPr>
            <w:tcW w:w="6912" w:type="dxa"/>
          </w:tcPr>
          <w:p w14:paraId="0C163345" w14:textId="77777777" w:rsidR="00C66A86" w:rsidRPr="00C73624" w:rsidRDefault="00C66A86" w:rsidP="003F2194">
            <w:pPr>
              <w:rPr>
                <w:lang w:val="es-MX"/>
              </w:rPr>
            </w:pPr>
            <w:r w:rsidRPr="00C73624">
              <w:rPr>
                <w:lang w:val="es-MX"/>
              </w:rPr>
              <w:t>huellas para QA, lectura posterior de S3*, canal algedónico y bundle para transducción</w:t>
            </w:r>
          </w:p>
        </w:tc>
      </w:tr>
      <w:tr w:rsidR="00C66A86" w:rsidRPr="00C32CC1" w14:paraId="653AC544" w14:textId="77777777" w:rsidTr="003F2194">
        <w:trPr>
          <w:jc w:val="center"/>
        </w:trPr>
        <w:tc>
          <w:tcPr>
            <w:tcW w:w="3312" w:type="dxa"/>
          </w:tcPr>
          <w:p w14:paraId="4D81429D" w14:textId="77777777" w:rsidR="00C66A86" w:rsidRDefault="00C66A86" w:rsidP="003F2194">
            <w:r>
              <w:t>risk_if_missing</w:t>
            </w:r>
          </w:p>
        </w:tc>
        <w:tc>
          <w:tcPr>
            <w:tcW w:w="6912" w:type="dxa"/>
          </w:tcPr>
          <w:p w14:paraId="72E56403" w14:textId="77777777" w:rsidR="00C66A86" w:rsidRPr="00C73624" w:rsidRDefault="00C66A86" w:rsidP="003F2194">
            <w:pPr>
              <w:rPr>
                <w:lang w:val="es-MX"/>
              </w:rPr>
            </w:pPr>
            <w:r w:rsidRPr="00C73624">
              <w:rPr>
                <w:lang w:val="es-MX"/>
              </w:rPr>
              <w:t>Si falta cuando 1.8 es pobre, la excepción queda poco accionable para análisis posterior.</w:t>
            </w:r>
          </w:p>
        </w:tc>
      </w:tr>
    </w:tbl>
    <w:p w14:paraId="1AAEBD6A" w14:textId="77777777" w:rsidR="00C66A86" w:rsidRPr="00C73624" w:rsidRDefault="00C66A86" w:rsidP="00C66A86">
      <w:pPr>
        <w:rPr>
          <w:lang w:val="es-MX"/>
        </w:rPr>
      </w:pPr>
    </w:p>
    <w:p w14:paraId="3CA53AB7" w14:textId="77777777" w:rsidR="00C66A86" w:rsidRDefault="00C66A86" w:rsidP="00C66A86">
      <w:pPr>
        <w:pStyle w:val="Heading3"/>
      </w:pPr>
      <w:r>
        <w:t>Ficha canónica 1.C</w:t>
      </w:r>
    </w:p>
    <w:tbl>
      <w:tblPr>
        <w:tblStyle w:val="TableGrid"/>
        <w:tblW w:w="0" w:type="auto"/>
        <w:jc w:val="center"/>
        <w:tblLook w:val="04A0" w:firstRow="1" w:lastRow="0" w:firstColumn="1" w:lastColumn="0" w:noHBand="0" w:noVBand="1"/>
      </w:tblPr>
      <w:tblGrid>
        <w:gridCol w:w="3299"/>
        <w:gridCol w:w="6853"/>
      </w:tblGrid>
      <w:tr w:rsidR="00C66A86" w14:paraId="1C527AF8" w14:textId="77777777" w:rsidTr="003F2194">
        <w:trPr>
          <w:jc w:val="center"/>
        </w:trPr>
        <w:tc>
          <w:tcPr>
            <w:tcW w:w="3312" w:type="dxa"/>
            <w:shd w:val="clear" w:color="auto" w:fill="D9EAF7"/>
          </w:tcPr>
          <w:p w14:paraId="29CA4298" w14:textId="77777777" w:rsidR="00C66A86" w:rsidRDefault="00C66A86" w:rsidP="003F2194">
            <w:r>
              <w:rPr>
                <w:b/>
              </w:rPr>
              <w:t>Campo</w:t>
            </w:r>
          </w:p>
        </w:tc>
        <w:tc>
          <w:tcPr>
            <w:tcW w:w="6912" w:type="dxa"/>
            <w:shd w:val="clear" w:color="auto" w:fill="D9EAF7"/>
          </w:tcPr>
          <w:p w14:paraId="4F6978F7" w14:textId="77777777" w:rsidR="00C66A86" w:rsidRDefault="00C66A86" w:rsidP="003F2194">
            <w:r>
              <w:rPr>
                <w:b/>
              </w:rPr>
              <w:t>Contenido</w:t>
            </w:r>
          </w:p>
        </w:tc>
      </w:tr>
      <w:tr w:rsidR="00C66A86" w14:paraId="7C70260C" w14:textId="77777777" w:rsidTr="003F2194">
        <w:trPr>
          <w:jc w:val="center"/>
        </w:trPr>
        <w:tc>
          <w:tcPr>
            <w:tcW w:w="3312" w:type="dxa"/>
          </w:tcPr>
          <w:p w14:paraId="23442A67" w14:textId="77777777" w:rsidR="00C66A86" w:rsidRDefault="00C66A86" w:rsidP="003F2194">
            <w:r>
              <w:t>question_code</w:t>
            </w:r>
          </w:p>
        </w:tc>
        <w:tc>
          <w:tcPr>
            <w:tcW w:w="6912" w:type="dxa"/>
          </w:tcPr>
          <w:p w14:paraId="091B6EA3" w14:textId="77777777" w:rsidR="00C66A86" w:rsidRDefault="00C66A86" w:rsidP="003F2194">
            <w:r>
              <w:t>1.C</w:t>
            </w:r>
          </w:p>
        </w:tc>
      </w:tr>
      <w:tr w:rsidR="00C66A86" w14:paraId="7A1A0E91" w14:textId="77777777" w:rsidTr="003F2194">
        <w:trPr>
          <w:jc w:val="center"/>
        </w:trPr>
        <w:tc>
          <w:tcPr>
            <w:tcW w:w="3312" w:type="dxa"/>
          </w:tcPr>
          <w:p w14:paraId="75709B75" w14:textId="77777777" w:rsidR="00C66A86" w:rsidRDefault="00C66A86" w:rsidP="003F2194">
            <w:r>
              <w:t>block_id</w:t>
            </w:r>
          </w:p>
        </w:tc>
        <w:tc>
          <w:tcPr>
            <w:tcW w:w="6912" w:type="dxa"/>
          </w:tcPr>
          <w:p w14:paraId="7C08D681" w14:textId="77777777" w:rsidR="00C66A86" w:rsidRDefault="00C66A86" w:rsidP="003F2194">
            <w:r>
              <w:t>1</w:t>
            </w:r>
          </w:p>
        </w:tc>
      </w:tr>
      <w:tr w:rsidR="00C66A86" w:rsidRPr="00C32CC1" w14:paraId="42FE6087" w14:textId="77777777" w:rsidTr="003F2194">
        <w:trPr>
          <w:jc w:val="center"/>
        </w:trPr>
        <w:tc>
          <w:tcPr>
            <w:tcW w:w="3312" w:type="dxa"/>
          </w:tcPr>
          <w:p w14:paraId="54ADCCAE" w14:textId="77777777" w:rsidR="00C66A86" w:rsidRDefault="00C66A86" w:rsidP="003F2194">
            <w:r>
              <w:t>canonical_question_text</w:t>
            </w:r>
          </w:p>
        </w:tc>
        <w:tc>
          <w:tcPr>
            <w:tcW w:w="6912" w:type="dxa"/>
          </w:tcPr>
          <w:p w14:paraId="2A9220BB" w14:textId="77777777" w:rsidR="00C66A86" w:rsidRPr="00C73624" w:rsidRDefault="00C66A86" w:rsidP="003F2194">
            <w:pPr>
              <w:rPr>
                <w:lang w:val="es-MX"/>
              </w:rPr>
            </w:pPr>
            <w:r w:rsidRPr="00C73624">
              <w:rPr>
                <w:lang w:val="es-MX"/>
              </w:rPr>
              <w:t>Si la señal viene por varias fuentes o canales, ¿cuál manda realmente cuando se contradicen?</w:t>
            </w:r>
          </w:p>
        </w:tc>
      </w:tr>
      <w:tr w:rsidR="00C66A86" w:rsidRPr="00C32CC1" w14:paraId="31DBC5EA" w14:textId="77777777" w:rsidTr="003F2194">
        <w:trPr>
          <w:jc w:val="center"/>
        </w:trPr>
        <w:tc>
          <w:tcPr>
            <w:tcW w:w="3312" w:type="dxa"/>
          </w:tcPr>
          <w:p w14:paraId="33C9F688" w14:textId="77777777" w:rsidR="00C66A86" w:rsidRDefault="00C66A86" w:rsidP="003F2194">
            <w:r>
              <w:t>short_ui_label</w:t>
            </w:r>
          </w:p>
        </w:tc>
        <w:tc>
          <w:tcPr>
            <w:tcW w:w="6912" w:type="dxa"/>
          </w:tcPr>
          <w:p w14:paraId="660390ED" w14:textId="77777777" w:rsidR="00C66A86" w:rsidRPr="00C73624" w:rsidRDefault="00C66A86" w:rsidP="003F2194">
            <w:pPr>
              <w:rPr>
                <w:lang w:val="es-MX"/>
              </w:rPr>
            </w:pPr>
            <w:r w:rsidRPr="00C73624">
              <w:rPr>
                <w:lang w:val="es-MX"/>
              </w:rPr>
              <w:t>Aclaración de jerarquía de señal</w:t>
            </w:r>
          </w:p>
        </w:tc>
      </w:tr>
      <w:tr w:rsidR="00C66A86" w:rsidRPr="00C32CC1" w14:paraId="2B8F622D" w14:textId="77777777" w:rsidTr="003F2194">
        <w:trPr>
          <w:jc w:val="center"/>
        </w:trPr>
        <w:tc>
          <w:tcPr>
            <w:tcW w:w="3312" w:type="dxa"/>
          </w:tcPr>
          <w:p w14:paraId="57447879" w14:textId="77777777" w:rsidR="00C66A86" w:rsidRDefault="00C66A86" w:rsidP="003F2194">
            <w:r>
              <w:t>help_text</w:t>
            </w:r>
          </w:p>
        </w:tc>
        <w:tc>
          <w:tcPr>
            <w:tcW w:w="6912" w:type="dxa"/>
          </w:tcPr>
          <w:p w14:paraId="78CEAB52" w14:textId="77777777" w:rsidR="00C66A86" w:rsidRPr="00C73624" w:rsidRDefault="00C66A86" w:rsidP="003F2194">
            <w:pPr>
              <w:rPr>
                <w:lang w:val="es-MX"/>
              </w:rPr>
            </w:pPr>
            <w:r w:rsidRPr="00C73624">
              <w:rPr>
                <w:lang w:val="es-MX"/>
              </w:rPr>
              <w:t>A veces la misma actividad se activa por varias fuentes o llega por varios medios. Esta aclaración identifica cuál manda cuando no coinciden. Ejemplo: el sistema dice una cosa, pero tu jefe te pide otra; o llega correo y también llamada, pero una de las dos define la acción real.</w:t>
            </w:r>
          </w:p>
        </w:tc>
      </w:tr>
      <w:tr w:rsidR="00C66A86" w14:paraId="7F3A361B" w14:textId="77777777" w:rsidTr="003F2194">
        <w:trPr>
          <w:jc w:val="center"/>
        </w:trPr>
        <w:tc>
          <w:tcPr>
            <w:tcW w:w="3312" w:type="dxa"/>
          </w:tcPr>
          <w:p w14:paraId="36B615B7" w14:textId="77777777" w:rsidR="00C66A86" w:rsidRDefault="00C66A86" w:rsidP="003F2194">
            <w:r>
              <w:t>field_type</w:t>
            </w:r>
          </w:p>
        </w:tc>
        <w:tc>
          <w:tcPr>
            <w:tcW w:w="6912" w:type="dxa"/>
          </w:tcPr>
          <w:p w14:paraId="026BDE42" w14:textId="77777777" w:rsidR="00C66A86" w:rsidRDefault="00C66A86" w:rsidP="003F2194">
            <w:r>
              <w:t>hybrid_choice_text</w:t>
            </w:r>
          </w:p>
        </w:tc>
      </w:tr>
      <w:tr w:rsidR="00C66A86" w14:paraId="292DB33D" w14:textId="77777777" w:rsidTr="003F2194">
        <w:trPr>
          <w:jc w:val="center"/>
        </w:trPr>
        <w:tc>
          <w:tcPr>
            <w:tcW w:w="3312" w:type="dxa"/>
          </w:tcPr>
          <w:p w14:paraId="773AA97C" w14:textId="77777777" w:rsidR="00C66A86" w:rsidRDefault="00C66A86" w:rsidP="003F2194">
            <w:r>
              <w:t>answer_mode</w:t>
            </w:r>
          </w:p>
        </w:tc>
        <w:tc>
          <w:tcPr>
            <w:tcW w:w="6912" w:type="dxa"/>
          </w:tcPr>
          <w:p w14:paraId="2084FEBF" w14:textId="77777777" w:rsidR="00C66A86" w:rsidRDefault="00C66A86" w:rsidP="003F2194">
            <w:r>
              <w:t>clarification</w:t>
            </w:r>
          </w:p>
        </w:tc>
      </w:tr>
      <w:tr w:rsidR="00C66A86" w14:paraId="2693274B" w14:textId="77777777" w:rsidTr="003F2194">
        <w:trPr>
          <w:jc w:val="center"/>
        </w:trPr>
        <w:tc>
          <w:tcPr>
            <w:tcW w:w="3312" w:type="dxa"/>
          </w:tcPr>
          <w:p w14:paraId="5941FA6F" w14:textId="77777777" w:rsidR="00C66A86" w:rsidRDefault="00C66A86" w:rsidP="003F2194">
            <w:r>
              <w:t>ui_answer_mode_label</w:t>
            </w:r>
          </w:p>
        </w:tc>
        <w:tc>
          <w:tcPr>
            <w:tcW w:w="6912" w:type="dxa"/>
          </w:tcPr>
          <w:p w14:paraId="533154E8" w14:textId="77777777" w:rsidR="00C66A86" w:rsidRDefault="00C66A86" w:rsidP="003F2194">
            <w:r>
              <w:t>aclarada híbrida</w:t>
            </w:r>
          </w:p>
        </w:tc>
      </w:tr>
      <w:tr w:rsidR="00C66A86" w:rsidRPr="00C32CC1" w14:paraId="00D3BC5A" w14:textId="77777777" w:rsidTr="003F2194">
        <w:trPr>
          <w:jc w:val="center"/>
        </w:trPr>
        <w:tc>
          <w:tcPr>
            <w:tcW w:w="3312" w:type="dxa"/>
          </w:tcPr>
          <w:p w14:paraId="76572802" w14:textId="77777777" w:rsidR="00C66A86" w:rsidRDefault="00C66A86" w:rsidP="003F2194">
            <w:r>
              <w:t>options</w:t>
            </w:r>
          </w:p>
        </w:tc>
        <w:tc>
          <w:tcPr>
            <w:tcW w:w="6912" w:type="dxa"/>
          </w:tcPr>
          <w:p w14:paraId="08A6C4AC" w14:textId="77777777" w:rsidR="00C66A86" w:rsidRPr="00C73624" w:rsidRDefault="00C66A86" w:rsidP="003F2194">
            <w:pPr>
              <w:rPr>
                <w:lang w:val="es-MX"/>
              </w:rPr>
            </w:pPr>
            <w:r w:rsidRPr="00C73624">
              <w:rPr>
                <w:lang w:val="es-MX"/>
              </w:rPr>
              <w:t>Opciones derivadas de las respuestas seleccionadas en 1.1 y 1.5 para identificar fuente dominante y canal dominante, más nota libre guiada de jerarquía.</w:t>
            </w:r>
          </w:p>
        </w:tc>
      </w:tr>
      <w:tr w:rsidR="00C66A86" w14:paraId="1D3603CD" w14:textId="77777777" w:rsidTr="003F2194">
        <w:trPr>
          <w:jc w:val="center"/>
        </w:trPr>
        <w:tc>
          <w:tcPr>
            <w:tcW w:w="3312" w:type="dxa"/>
          </w:tcPr>
          <w:p w14:paraId="55ED6F35" w14:textId="77777777" w:rsidR="00C66A86" w:rsidRDefault="00C66A86" w:rsidP="003F2194">
            <w:r>
              <w:t>source_options</w:t>
            </w:r>
          </w:p>
        </w:tc>
        <w:tc>
          <w:tcPr>
            <w:tcW w:w="6912" w:type="dxa"/>
          </w:tcPr>
          <w:p w14:paraId="10D02C09" w14:textId="77777777" w:rsidR="00C66A86" w:rsidRDefault="00C66A86" w:rsidP="003F2194">
            <w:r>
              <w:t>derived_from_previous_answers: 1.1 + 1.5</w:t>
            </w:r>
          </w:p>
        </w:tc>
      </w:tr>
      <w:tr w:rsidR="00C66A86" w14:paraId="6ED0F1F2" w14:textId="77777777" w:rsidTr="003F2194">
        <w:trPr>
          <w:jc w:val="center"/>
        </w:trPr>
        <w:tc>
          <w:tcPr>
            <w:tcW w:w="3312" w:type="dxa"/>
          </w:tcPr>
          <w:p w14:paraId="3C3CA198" w14:textId="77777777" w:rsidR="00C66A86" w:rsidRDefault="00C66A86" w:rsidP="003F2194">
            <w:r>
              <w:t>fallback_options</w:t>
            </w:r>
          </w:p>
        </w:tc>
        <w:tc>
          <w:tcPr>
            <w:tcW w:w="6912" w:type="dxa"/>
          </w:tcPr>
          <w:p w14:paraId="7D10210D" w14:textId="77777777" w:rsidR="00C66A86" w:rsidRDefault="00C66A86" w:rsidP="003F2194">
            <w:r>
              <w:t>N/A</w:t>
            </w:r>
          </w:p>
        </w:tc>
      </w:tr>
      <w:tr w:rsidR="00C66A86" w14:paraId="4DA63C5B" w14:textId="77777777" w:rsidTr="003F2194">
        <w:trPr>
          <w:jc w:val="center"/>
        </w:trPr>
        <w:tc>
          <w:tcPr>
            <w:tcW w:w="3312" w:type="dxa"/>
          </w:tcPr>
          <w:p w14:paraId="60DEC56D" w14:textId="77777777" w:rsidR="00C66A86" w:rsidRDefault="00C66A86" w:rsidP="003F2194">
            <w:r>
              <w:t>allows_free_text</w:t>
            </w:r>
          </w:p>
        </w:tc>
        <w:tc>
          <w:tcPr>
            <w:tcW w:w="6912" w:type="dxa"/>
          </w:tcPr>
          <w:p w14:paraId="5D48D1D2" w14:textId="77777777" w:rsidR="00C66A86" w:rsidRDefault="00C66A86" w:rsidP="003F2194">
            <w:r>
              <w:t>sí</w:t>
            </w:r>
          </w:p>
        </w:tc>
      </w:tr>
      <w:tr w:rsidR="00C66A86" w14:paraId="55E9A7BE" w14:textId="77777777" w:rsidTr="003F2194">
        <w:trPr>
          <w:jc w:val="center"/>
        </w:trPr>
        <w:tc>
          <w:tcPr>
            <w:tcW w:w="3312" w:type="dxa"/>
          </w:tcPr>
          <w:p w14:paraId="7D664B71" w14:textId="77777777" w:rsidR="00C66A86" w:rsidRDefault="00C66A86" w:rsidP="003F2194">
            <w:r>
              <w:t>free_text_condition</w:t>
            </w:r>
          </w:p>
        </w:tc>
        <w:tc>
          <w:tcPr>
            <w:tcW w:w="6912" w:type="dxa"/>
          </w:tcPr>
          <w:p w14:paraId="58692CD4" w14:textId="77777777" w:rsidR="00C66A86" w:rsidRDefault="00C66A86" w:rsidP="003F2194">
            <w:r>
              <w:t>Siempre que se active</w:t>
            </w:r>
          </w:p>
        </w:tc>
      </w:tr>
      <w:tr w:rsidR="00C66A86" w14:paraId="227F3CD5" w14:textId="77777777" w:rsidTr="003F2194">
        <w:trPr>
          <w:jc w:val="center"/>
        </w:trPr>
        <w:tc>
          <w:tcPr>
            <w:tcW w:w="3312" w:type="dxa"/>
          </w:tcPr>
          <w:p w14:paraId="7FD4FEFC" w14:textId="77777777" w:rsidR="00C66A86" w:rsidRDefault="00C66A86" w:rsidP="003F2194">
            <w:r>
              <w:t>generated_from</w:t>
            </w:r>
          </w:p>
        </w:tc>
        <w:tc>
          <w:tcPr>
            <w:tcW w:w="6912" w:type="dxa"/>
          </w:tcPr>
          <w:p w14:paraId="2946F705" w14:textId="77777777" w:rsidR="00C66A86" w:rsidRDefault="00C66A86" w:rsidP="003F2194">
            <w:r>
              <w:t>N/A</w:t>
            </w:r>
          </w:p>
        </w:tc>
      </w:tr>
      <w:tr w:rsidR="00C66A86" w14:paraId="0A798268" w14:textId="77777777" w:rsidTr="003F2194">
        <w:trPr>
          <w:jc w:val="center"/>
        </w:trPr>
        <w:tc>
          <w:tcPr>
            <w:tcW w:w="3312" w:type="dxa"/>
          </w:tcPr>
          <w:p w14:paraId="064D6BD5" w14:textId="77777777" w:rsidR="00C66A86" w:rsidRDefault="00C66A86" w:rsidP="003F2194">
            <w:r>
              <w:t>user_can_edit_generated</w:t>
            </w:r>
          </w:p>
        </w:tc>
        <w:tc>
          <w:tcPr>
            <w:tcW w:w="6912" w:type="dxa"/>
          </w:tcPr>
          <w:p w14:paraId="632E838C" w14:textId="77777777" w:rsidR="00C66A86" w:rsidRDefault="00C66A86" w:rsidP="003F2194">
            <w:r>
              <w:t>N/A</w:t>
            </w:r>
          </w:p>
        </w:tc>
      </w:tr>
      <w:tr w:rsidR="00C66A86" w:rsidRPr="00C32CC1" w14:paraId="768C1B88" w14:textId="77777777" w:rsidTr="003F2194">
        <w:trPr>
          <w:jc w:val="center"/>
        </w:trPr>
        <w:tc>
          <w:tcPr>
            <w:tcW w:w="3312" w:type="dxa"/>
          </w:tcPr>
          <w:p w14:paraId="728C7C83" w14:textId="77777777" w:rsidR="00C66A86" w:rsidRDefault="00C66A86" w:rsidP="003F2194">
            <w:r>
              <w:t>required_rule</w:t>
            </w:r>
          </w:p>
        </w:tc>
        <w:tc>
          <w:tcPr>
            <w:tcW w:w="6912" w:type="dxa"/>
          </w:tcPr>
          <w:p w14:paraId="1291984A" w14:textId="77777777" w:rsidR="00C66A86" w:rsidRPr="00C73624" w:rsidRDefault="00C66A86" w:rsidP="003F2194">
            <w:pPr>
              <w:rPr>
                <w:lang w:val="es-MX"/>
              </w:rPr>
            </w:pPr>
            <w:r w:rsidRPr="00C73624">
              <w:rPr>
                <w:lang w:val="es-MX"/>
              </w:rPr>
              <w:t>Condicional según multiplicidad declarada en 1.1 o 1.5.</w:t>
            </w:r>
          </w:p>
        </w:tc>
      </w:tr>
      <w:tr w:rsidR="00C66A86" w:rsidRPr="00C32CC1" w14:paraId="1EC42B58" w14:textId="77777777" w:rsidTr="003F2194">
        <w:trPr>
          <w:jc w:val="center"/>
        </w:trPr>
        <w:tc>
          <w:tcPr>
            <w:tcW w:w="3312" w:type="dxa"/>
          </w:tcPr>
          <w:p w14:paraId="780929A3" w14:textId="77777777" w:rsidR="00C66A86" w:rsidRDefault="00C66A86" w:rsidP="003F2194">
            <w:r>
              <w:t>visibility_rule</w:t>
            </w:r>
          </w:p>
        </w:tc>
        <w:tc>
          <w:tcPr>
            <w:tcW w:w="6912" w:type="dxa"/>
          </w:tcPr>
          <w:p w14:paraId="128F4E86" w14:textId="77777777" w:rsidR="00C66A86" w:rsidRPr="00C73624" w:rsidRDefault="00C66A86" w:rsidP="003F2194">
            <w:pPr>
              <w:rPr>
                <w:lang w:val="es-MX"/>
              </w:rPr>
            </w:pPr>
            <w:r w:rsidRPr="00C73624">
              <w:rPr>
                <w:lang w:val="es-MX"/>
              </w:rPr>
              <w:t>Solo si 1.1 = combinación o 1.5 registra más de un canal relevante.</w:t>
            </w:r>
          </w:p>
        </w:tc>
      </w:tr>
      <w:tr w:rsidR="00C66A86" w:rsidRPr="00C32CC1" w14:paraId="27003612" w14:textId="77777777" w:rsidTr="003F2194">
        <w:trPr>
          <w:jc w:val="center"/>
        </w:trPr>
        <w:tc>
          <w:tcPr>
            <w:tcW w:w="3312" w:type="dxa"/>
          </w:tcPr>
          <w:p w14:paraId="66BF9F71" w14:textId="77777777" w:rsidR="00C66A86" w:rsidRDefault="00C66A86" w:rsidP="003F2194">
            <w:r>
              <w:t>branching_rule</w:t>
            </w:r>
          </w:p>
        </w:tc>
        <w:tc>
          <w:tcPr>
            <w:tcW w:w="6912" w:type="dxa"/>
          </w:tcPr>
          <w:p w14:paraId="60548F09" w14:textId="77777777" w:rsidR="00C66A86" w:rsidRPr="00C73624" w:rsidRDefault="00C66A86" w:rsidP="003F2194">
            <w:pPr>
              <w:rPr>
                <w:lang w:val="es-MX"/>
              </w:rPr>
            </w:pPr>
            <w:r w:rsidRPr="00C73624">
              <w:rPr>
                <w:lang w:val="es-MX"/>
              </w:rPr>
              <w:t>Puede derivar trigger_source_hierarchy_note y consistency_flag si la jerarquía contradice la fuente principal declarada.</w:t>
            </w:r>
          </w:p>
        </w:tc>
      </w:tr>
      <w:tr w:rsidR="00C66A86" w14:paraId="2E869556" w14:textId="77777777" w:rsidTr="003F2194">
        <w:trPr>
          <w:jc w:val="center"/>
        </w:trPr>
        <w:tc>
          <w:tcPr>
            <w:tcW w:w="3312" w:type="dxa"/>
          </w:tcPr>
          <w:p w14:paraId="4E27164C" w14:textId="77777777" w:rsidR="00C66A86" w:rsidRDefault="00C66A86" w:rsidP="003F2194">
            <w:r>
              <w:t>canonical_variable_output</w:t>
            </w:r>
          </w:p>
        </w:tc>
        <w:tc>
          <w:tcPr>
            <w:tcW w:w="6912" w:type="dxa"/>
          </w:tcPr>
          <w:p w14:paraId="4C8F3F92" w14:textId="77777777" w:rsidR="00C66A86" w:rsidRDefault="00C66A86" w:rsidP="003F2194">
            <w:r>
              <w:t>trigger_source_hierarchy_note; trigger_dominant_source; trigger_dominant_channel</w:t>
            </w:r>
          </w:p>
        </w:tc>
      </w:tr>
      <w:tr w:rsidR="00C66A86" w14:paraId="1E9D61F5" w14:textId="77777777" w:rsidTr="003F2194">
        <w:trPr>
          <w:jc w:val="center"/>
        </w:trPr>
        <w:tc>
          <w:tcPr>
            <w:tcW w:w="3312" w:type="dxa"/>
          </w:tcPr>
          <w:p w14:paraId="7C1BE126" w14:textId="77777777" w:rsidR="00C66A86" w:rsidRDefault="00C66A86" w:rsidP="003F2194">
            <w:r>
              <w:t>provenance_type</w:t>
            </w:r>
          </w:p>
        </w:tc>
        <w:tc>
          <w:tcPr>
            <w:tcW w:w="6912" w:type="dxa"/>
          </w:tcPr>
          <w:p w14:paraId="549977FF" w14:textId="77777777" w:rsidR="00C66A86" w:rsidRDefault="00C66A86" w:rsidP="003F2194">
            <w:r>
              <w:t>clarification</w:t>
            </w:r>
          </w:p>
        </w:tc>
      </w:tr>
      <w:tr w:rsidR="00C66A86" w14:paraId="1D3301D1" w14:textId="77777777" w:rsidTr="003F2194">
        <w:trPr>
          <w:jc w:val="center"/>
        </w:trPr>
        <w:tc>
          <w:tcPr>
            <w:tcW w:w="3312" w:type="dxa"/>
          </w:tcPr>
          <w:p w14:paraId="16C3B232" w14:textId="77777777" w:rsidR="00C66A86" w:rsidRDefault="00C66A86" w:rsidP="003F2194">
            <w:r>
              <w:t>epistemic_role</w:t>
            </w:r>
          </w:p>
        </w:tc>
        <w:tc>
          <w:tcPr>
            <w:tcW w:w="6912" w:type="dxa"/>
          </w:tcPr>
          <w:p w14:paraId="6C97F8DC" w14:textId="77777777" w:rsidR="00C66A86" w:rsidRDefault="00C66A86" w:rsidP="003F2194">
            <w:r>
              <w:t>clarification</w:t>
            </w:r>
          </w:p>
        </w:tc>
      </w:tr>
      <w:tr w:rsidR="00C66A86" w14:paraId="2135B580" w14:textId="77777777" w:rsidTr="003F2194">
        <w:trPr>
          <w:jc w:val="center"/>
        </w:trPr>
        <w:tc>
          <w:tcPr>
            <w:tcW w:w="3312" w:type="dxa"/>
          </w:tcPr>
          <w:p w14:paraId="48D965FF" w14:textId="77777777" w:rsidR="00C66A86" w:rsidRDefault="00C66A86" w:rsidP="003F2194">
            <w:r>
              <w:t>stored_in</w:t>
            </w:r>
          </w:p>
        </w:tc>
        <w:tc>
          <w:tcPr>
            <w:tcW w:w="6912" w:type="dxa"/>
          </w:tcPr>
          <w:p w14:paraId="572AD4E2" w14:textId="77777777" w:rsidR="00C66A86" w:rsidRDefault="00C66A86" w:rsidP="003F2194">
            <w:r>
              <w:t>scene_clarifications; scene_answer_provenance</w:t>
            </w:r>
          </w:p>
        </w:tc>
      </w:tr>
      <w:tr w:rsidR="00C66A86" w:rsidRPr="00C32CC1" w14:paraId="0F0E3DDF" w14:textId="77777777" w:rsidTr="003F2194">
        <w:trPr>
          <w:jc w:val="center"/>
        </w:trPr>
        <w:tc>
          <w:tcPr>
            <w:tcW w:w="3312" w:type="dxa"/>
          </w:tcPr>
          <w:p w14:paraId="2480A959" w14:textId="77777777" w:rsidR="00C66A86" w:rsidRDefault="00C66A86" w:rsidP="003F2194">
            <w:r>
              <w:t>used_by</w:t>
            </w:r>
          </w:p>
        </w:tc>
        <w:tc>
          <w:tcPr>
            <w:tcW w:w="6912" w:type="dxa"/>
          </w:tcPr>
          <w:p w14:paraId="76ED777F" w14:textId="77777777" w:rsidR="00C66A86" w:rsidRPr="00C73624" w:rsidRDefault="00C66A86" w:rsidP="003F2194">
            <w:pPr>
              <w:rPr>
                <w:lang w:val="es-MX"/>
              </w:rPr>
            </w:pPr>
            <w:r w:rsidRPr="00C73624">
              <w:rPr>
                <w:lang w:val="es-MX"/>
              </w:rPr>
              <w:t xml:space="preserve">huellas para lectura posterior de S2/S3, consistencia y diseño de interfaz de </w:t>
            </w:r>
            <w:r w:rsidRPr="00C73624">
              <w:rPr>
                <w:lang w:val="es-MX"/>
              </w:rPr>
              <w:lastRenderedPageBreak/>
              <w:t>señal</w:t>
            </w:r>
          </w:p>
        </w:tc>
      </w:tr>
      <w:tr w:rsidR="00C66A86" w:rsidRPr="00C32CC1" w14:paraId="468F7947" w14:textId="77777777" w:rsidTr="003F2194">
        <w:trPr>
          <w:jc w:val="center"/>
        </w:trPr>
        <w:tc>
          <w:tcPr>
            <w:tcW w:w="3312" w:type="dxa"/>
          </w:tcPr>
          <w:p w14:paraId="30685BDF" w14:textId="77777777" w:rsidR="00C66A86" w:rsidRDefault="00C66A86" w:rsidP="003F2194">
            <w:r>
              <w:lastRenderedPageBreak/>
              <w:t>risk_if_missing</w:t>
            </w:r>
          </w:p>
        </w:tc>
        <w:tc>
          <w:tcPr>
            <w:tcW w:w="6912" w:type="dxa"/>
          </w:tcPr>
          <w:p w14:paraId="2E9934E8" w14:textId="77777777" w:rsidR="00C66A86" w:rsidRPr="00C73624" w:rsidRDefault="00C66A86" w:rsidP="003F2194">
            <w:pPr>
              <w:rPr>
                <w:lang w:val="es-MX"/>
              </w:rPr>
            </w:pPr>
            <w:r w:rsidRPr="00C73624">
              <w:rPr>
                <w:lang w:val="es-MX"/>
              </w:rPr>
              <w:t>Si falta cuando hay multiplicidad, el disparador queda descrito sin criterio de prioridad real entre fuente y canal.</w:t>
            </w:r>
          </w:p>
        </w:tc>
      </w:tr>
    </w:tbl>
    <w:p w14:paraId="092C8033" w14:textId="77777777" w:rsidR="00C66A86" w:rsidRPr="00C73624" w:rsidRDefault="00C66A86" w:rsidP="00C66A86">
      <w:pPr>
        <w:rPr>
          <w:lang w:val="es-MX"/>
        </w:rPr>
      </w:pPr>
    </w:p>
    <w:p w14:paraId="0B3ECB1E" w14:textId="77777777" w:rsidR="00C66A86" w:rsidRPr="00C73624" w:rsidRDefault="00C66A86" w:rsidP="00C66A86">
      <w:pPr>
        <w:pStyle w:val="Heading2"/>
        <w:rPr>
          <w:lang w:val="es-MX"/>
        </w:rPr>
      </w:pPr>
      <w:r w:rsidRPr="00C73624">
        <w:rPr>
          <w:lang w:val="es-MX"/>
        </w:rPr>
        <w:t>7. Tipos de respuesta usados en el Bloque 1</w:t>
      </w:r>
    </w:p>
    <w:p w14:paraId="03030649" w14:textId="77777777" w:rsidR="00C66A86" w:rsidRPr="00C73624" w:rsidRDefault="00C66A86" w:rsidP="00C66A86">
      <w:pPr>
        <w:rPr>
          <w:lang w:val="es-MX"/>
        </w:rPr>
      </w:pPr>
      <w:r w:rsidRPr="00C73624">
        <w:rPr>
          <w:lang w:val="es-MX"/>
        </w:rPr>
        <w:t>Normalización contractual: field_type define la naturaleza del control UI; answer_mode conserva el enum técnico estable; ui_answer_mode_label conserva la lectura humana del diseño; y allows_free_text declara si existe o no un componente abierto, permanente o condicional.</w:t>
      </w:r>
    </w:p>
    <w:p w14:paraId="2614BD78" w14:textId="77777777" w:rsidR="00C66A86" w:rsidRPr="00C73624" w:rsidRDefault="00C66A86" w:rsidP="00C66A86">
      <w:pPr>
        <w:rPr>
          <w:lang w:val="es-MX"/>
        </w:rPr>
      </w:pPr>
      <w:r w:rsidRPr="00C73624">
        <w:rPr>
          <w:lang w:val="es-MX"/>
        </w:rPr>
        <w:t>single_choice: una opción cerrada única.</w:t>
      </w:r>
    </w:p>
    <w:p w14:paraId="04B558C0" w14:textId="77777777" w:rsidR="00C66A86" w:rsidRPr="00C73624" w:rsidRDefault="00C66A86" w:rsidP="00C66A86">
      <w:pPr>
        <w:rPr>
          <w:lang w:val="es-MX"/>
        </w:rPr>
      </w:pPr>
      <w:r w:rsidRPr="00C73624">
        <w:rPr>
          <w:lang w:val="es-MX"/>
        </w:rPr>
        <w:t>multi_choice: varias opciones cerradas; en este bloque se usa para canal cuando la señal llega realmente por más de un medio.</w:t>
      </w:r>
    </w:p>
    <w:p w14:paraId="3C1A720D" w14:textId="77777777" w:rsidR="00C66A86" w:rsidRPr="00C73624" w:rsidRDefault="00C66A86" w:rsidP="00C66A86">
      <w:pPr>
        <w:rPr>
          <w:lang w:val="es-MX"/>
        </w:rPr>
      </w:pPr>
      <w:r w:rsidRPr="00C73624">
        <w:rPr>
          <w:lang w:val="es-MX"/>
        </w:rPr>
        <w:t>free_text: texto abierto breve, guiado por ejemplos y con restricción de longitud.</w:t>
      </w:r>
    </w:p>
    <w:p w14:paraId="5D962E51" w14:textId="77777777" w:rsidR="00C66A86" w:rsidRPr="00C32CC1" w:rsidRDefault="00C66A86" w:rsidP="00C66A86">
      <w:pPr>
        <w:rPr>
          <w:lang w:val="es-MX"/>
        </w:rPr>
      </w:pPr>
      <w:r w:rsidRPr="00C32CC1">
        <w:rPr>
          <w:lang w:val="es-MX"/>
        </w:rPr>
        <w:t>clarification: respuesta abierta o híbrida activada por ambigüedad, genericidad o contradicción.</w:t>
      </w:r>
    </w:p>
    <w:p w14:paraId="657BD235" w14:textId="77777777" w:rsidR="00C66A86" w:rsidRPr="00C32CC1" w:rsidRDefault="00C66A86" w:rsidP="00C66A86">
      <w:pPr>
        <w:rPr>
          <w:lang w:val="es-MX"/>
        </w:rPr>
      </w:pPr>
      <w:r w:rsidRPr="00C32CC1">
        <w:rPr>
          <w:lang w:val="es-MX"/>
        </w:rPr>
        <w:t>canonical_derivation: variable no preguntada directamente, pero calculada desde una respuesta previa.</w:t>
      </w:r>
    </w:p>
    <w:p w14:paraId="5A3C33F6" w14:textId="77777777" w:rsidR="00C66A86" w:rsidRPr="00C32CC1" w:rsidRDefault="00C66A86" w:rsidP="00C66A86">
      <w:pPr>
        <w:rPr>
          <w:lang w:val="es-MX"/>
        </w:rPr>
      </w:pPr>
      <w:r w:rsidRPr="00C32CC1">
        <w:rPr>
          <w:lang w:val="es-MX"/>
        </w:rPr>
        <w:t>internal_calculated / readiness_marker: variables internas que no deben mostrarse al usuario.</w:t>
      </w:r>
    </w:p>
    <w:p w14:paraId="52A2561C" w14:textId="77777777" w:rsidR="00C66A86" w:rsidRPr="00C32CC1" w:rsidRDefault="00C66A86" w:rsidP="00C66A86">
      <w:pPr>
        <w:pStyle w:val="Heading2"/>
        <w:rPr>
          <w:lang w:val="es-MX"/>
        </w:rPr>
      </w:pPr>
      <w:r w:rsidRPr="00C32CC1">
        <w:rPr>
          <w:lang w:val="es-MX"/>
        </w:rPr>
        <w:t>8. Lógica de despliegue UI por pregunta</w:t>
      </w:r>
    </w:p>
    <w:p w14:paraId="38CE3FAC" w14:textId="77777777" w:rsidR="00C66A86" w:rsidRPr="00C32CC1" w:rsidRDefault="00C66A86" w:rsidP="00C66A86">
      <w:pPr>
        <w:rPr>
          <w:lang w:val="es-MX"/>
        </w:rPr>
      </w:pPr>
      <w:r w:rsidRPr="00C32CC1">
        <w:rPr>
          <w:lang w:val="es-MX"/>
        </w:rPr>
        <w:t>1.1 abre el bloque. La interfaz debe presentarla como una pregunta de origen de señal, no de jerarquía política.</w:t>
      </w:r>
    </w:p>
    <w:p w14:paraId="5B6D789B" w14:textId="77777777" w:rsidR="00C66A86" w:rsidRPr="00C32CC1" w:rsidRDefault="00C66A86" w:rsidP="00C66A86">
      <w:pPr>
        <w:rPr>
          <w:lang w:val="es-MX"/>
        </w:rPr>
      </w:pPr>
      <w:r w:rsidRPr="00C32CC1">
        <w:rPr>
          <w:lang w:val="es-MX"/>
        </w:rPr>
        <w:t>1.2 sigue inmediatamente para distinguir si el inicio es esperado, sorpresivo o mixto.</w:t>
      </w:r>
    </w:p>
    <w:p w14:paraId="11B8CB52" w14:textId="77777777" w:rsidR="00C66A86" w:rsidRPr="00C32CC1" w:rsidRDefault="00C66A86" w:rsidP="00C66A86">
      <w:pPr>
        <w:rPr>
          <w:lang w:val="es-MX"/>
        </w:rPr>
      </w:pPr>
      <w:r w:rsidRPr="00C32CC1">
        <w:rPr>
          <w:lang w:val="es-MX"/>
        </w:rPr>
        <w:t>1.3 aparece después para medir claridad del momento de arranque. Si la respuesta es Ambiguo o Muy ambiguo, se registra la posibilidad de aclaración 1.A, pero no necesariamente se dispara en el mismo momento.</w:t>
      </w:r>
    </w:p>
    <w:p w14:paraId="795CC9AC" w14:textId="77777777" w:rsidR="00C66A86" w:rsidRPr="00C32CC1" w:rsidRDefault="00C66A86" w:rsidP="00C66A86">
      <w:pPr>
        <w:rPr>
          <w:lang w:val="es-MX"/>
        </w:rPr>
      </w:pPr>
      <w:r w:rsidRPr="00C32CC1">
        <w:rPr>
          <w:lang w:val="es-MX"/>
        </w:rPr>
        <w:t>1.4 se muestra como frecuencia principal del disparador. Aunque la redacción combina frecuencia y patrón, el patrón se deriva internamente de la opción elegida.</w:t>
      </w:r>
    </w:p>
    <w:p w14:paraId="77B1D739" w14:textId="77777777" w:rsidR="00C66A86" w:rsidRPr="00C32CC1" w:rsidRDefault="00C66A86" w:rsidP="00C66A86">
      <w:pPr>
        <w:rPr>
          <w:lang w:val="es-MX"/>
        </w:rPr>
      </w:pPr>
      <w:r w:rsidRPr="00C32CC1">
        <w:rPr>
          <w:lang w:val="es-MX"/>
        </w:rPr>
        <w:t>1.5 debe permitir uno o varios canales cuando así ocurra en la realidad. Si se marca Otro, se habilita texto condicional.</w:t>
      </w:r>
    </w:p>
    <w:p w14:paraId="7C9A9CC4" w14:textId="77777777" w:rsidR="00C66A86" w:rsidRPr="00C32CC1" w:rsidRDefault="00C66A86" w:rsidP="00C66A86">
      <w:pPr>
        <w:rPr>
          <w:lang w:val="es-MX"/>
        </w:rPr>
      </w:pPr>
      <w:r w:rsidRPr="00C32CC1">
        <w:rPr>
          <w:lang w:val="es-MX"/>
        </w:rPr>
        <w:t>1.6 es un texto corto guiado con ejemplos de precondición; debe desalentar respuestas como “cuando toca” o “cuando me dicen” si no agregan criterio real.</w:t>
      </w:r>
    </w:p>
    <w:p w14:paraId="527CFD2B" w14:textId="77777777" w:rsidR="00C66A86" w:rsidRPr="00C32CC1" w:rsidRDefault="00C66A86" w:rsidP="00C66A86">
      <w:pPr>
        <w:rPr>
          <w:lang w:val="es-MX"/>
        </w:rPr>
      </w:pPr>
      <w:r w:rsidRPr="00C32CC1">
        <w:rPr>
          <w:lang w:val="es-MX"/>
        </w:rPr>
        <w:t>1.7 pregunta por silencios y fallas del inicio. Debe leerse con naturalidad; no como auditoría punitiva.</w:t>
      </w:r>
    </w:p>
    <w:p w14:paraId="20093F1A" w14:textId="77777777" w:rsidR="00C66A86" w:rsidRPr="00C32CC1" w:rsidRDefault="00C66A86" w:rsidP="00C66A86">
      <w:pPr>
        <w:rPr>
          <w:lang w:val="es-MX"/>
        </w:rPr>
      </w:pPr>
      <w:r w:rsidRPr="00C32CC1">
        <w:rPr>
          <w:lang w:val="es-MX"/>
        </w:rPr>
        <w:t>1.8 aparece únicamente si 1.7 indica que hay excepción. Es breve, concreta y orientada al primer síntoma de fallo.</w:t>
      </w:r>
    </w:p>
    <w:p w14:paraId="1DC6922D" w14:textId="77777777" w:rsidR="00C66A86" w:rsidRPr="00C32CC1" w:rsidRDefault="00C66A86" w:rsidP="00C66A86">
      <w:pPr>
        <w:rPr>
          <w:lang w:val="es-MX"/>
        </w:rPr>
      </w:pPr>
      <w:r w:rsidRPr="00C32CC1">
        <w:rPr>
          <w:lang w:val="es-MX"/>
        </w:rPr>
        <w:t>1.A, 1.B y 1.C no forman parte del flujo base. Son aclaraciones canónicas para ambigüedad, descripción insuficiente o multiplicidad conflictiva.</w:t>
      </w:r>
    </w:p>
    <w:p w14:paraId="65E297FF" w14:textId="77777777" w:rsidR="00C66A86" w:rsidRPr="00C32CC1" w:rsidRDefault="00C66A86" w:rsidP="00C66A86">
      <w:pPr>
        <w:pStyle w:val="Heading3"/>
        <w:rPr>
          <w:lang w:val="es-MX"/>
        </w:rPr>
      </w:pPr>
      <w:r w:rsidRPr="00C32CC1">
        <w:rPr>
          <w:lang w:val="es-MX"/>
        </w:rPr>
        <w:t>8.A. Orden base de despliegue UI</w:t>
      </w:r>
    </w:p>
    <w:p w14:paraId="40EDEEB3" w14:textId="77777777" w:rsidR="00C66A86" w:rsidRPr="00C32CC1" w:rsidRDefault="00C66A86" w:rsidP="00C66A86">
      <w:pPr>
        <w:rPr>
          <w:lang w:val="es-MX"/>
        </w:rPr>
      </w:pPr>
      <w:r w:rsidRPr="00C32CC1">
        <w:rPr>
          <w:lang w:val="es-MX"/>
        </w:rPr>
        <w:t>Orden base: 1.1 → 1.2 → 1.3 → 1.4 → 1.5 → 1.6 → 1.7 → 1.8 si aplica</w:t>
      </w:r>
    </w:p>
    <w:p w14:paraId="02EB136F" w14:textId="77777777" w:rsidR="00C66A86" w:rsidRPr="00C32CC1" w:rsidRDefault="00C66A86" w:rsidP="00C66A86">
      <w:pPr>
        <w:rPr>
          <w:lang w:val="es-MX"/>
        </w:rPr>
      </w:pPr>
      <w:r w:rsidRPr="00C32CC1">
        <w:rPr>
          <w:lang w:val="es-MX"/>
        </w:rPr>
        <w:t>Aclaraciones: 1.A, 1.B y 1.C no aparecen en el flujo normal; se disparan únicamente por flags de ambigüedad, genericidad, multiplicidad o contradicción.</w:t>
      </w:r>
    </w:p>
    <w:p w14:paraId="0F554AF7" w14:textId="77777777" w:rsidR="00C66A86" w:rsidRPr="00C32CC1" w:rsidRDefault="00C66A86" w:rsidP="00C66A86">
      <w:pPr>
        <w:rPr>
          <w:lang w:val="es-MX"/>
        </w:rPr>
      </w:pPr>
      <w:r w:rsidRPr="00C32CC1">
        <w:rPr>
          <w:lang w:val="es-MX"/>
        </w:rPr>
        <w:lastRenderedPageBreak/>
        <w:t>Contrato de implementación: este orden base debe considerarse secuencia canónica para UI, testing funcional y generación de JSON operativo. Cualquier variación local de interfaz debe seguir respetando dependencias y condiciones de visibilidad.</w:t>
      </w:r>
    </w:p>
    <w:p w14:paraId="56299DB4" w14:textId="77777777" w:rsidR="00C66A86" w:rsidRPr="00C32CC1" w:rsidRDefault="00C66A86" w:rsidP="00C66A86">
      <w:pPr>
        <w:pStyle w:val="Heading2"/>
        <w:rPr>
          <w:lang w:val="es-MX"/>
        </w:rPr>
      </w:pPr>
      <w:r w:rsidRPr="00C32CC1">
        <w:rPr>
          <w:lang w:val="es-MX"/>
        </w:rPr>
        <w:t>9. Lógica secuencial interna del Bloque 1</w:t>
      </w:r>
    </w:p>
    <w:p w14:paraId="1593E72C" w14:textId="77777777" w:rsidR="00C66A86" w:rsidRPr="00C32CC1" w:rsidRDefault="00C66A86" w:rsidP="00C66A86">
      <w:pPr>
        <w:rPr>
          <w:lang w:val="es-MX"/>
        </w:rPr>
      </w:pPr>
      <w:r w:rsidRPr="00C32CC1">
        <w:rPr>
          <w:lang w:val="es-MX"/>
        </w:rPr>
        <w:t>1.1 identifica el origen del estímulo y deja una primera huella de autonomía, handoff o dependencia.</w:t>
      </w:r>
    </w:p>
    <w:p w14:paraId="66184239" w14:textId="77777777" w:rsidR="00C66A86" w:rsidRPr="00C32CC1" w:rsidRDefault="00C66A86" w:rsidP="00C66A86">
      <w:pPr>
        <w:rPr>
          <w:lang w:val="es-MX"/>
        </w:rPr>
      </w:pPr>
      <w:r w:rsidRPr="00C32CC1">
        <w:rPr>
          <w:lang w:val="es-MX"/>
        </w:rPr>
        <w:t>1.2 distingue si el inicio vive en un régimen planificado, reactivo o mixto.</w:t>
      </w:r>
    </w:p>
    <w:p w14:paraId="4BB16A3C" w14:textId="77777777" w:rsidR="00C66A86" w:rsidRPr="00C32CC1" w:rsidRDefault="00C66A86" w:rsidP="00C66A86">
      <w:pPr>
        <w:rPr>
          <w:lang w:val="es-MX"/>
        </w:rPr>
      </w:pPr>
      <w:r w:rsidRPr="00C32CC1">
        <w:rPr>
          <w:lang w:val="es-MX"/>
        </w:rPr>
        <w:t>1.3 mide claridad del momento de arranque y registra el costo potencial de ambigüedad.</w:t>
      </w:r>
    </w:p>
    <w:p w14:paraId="70455E5B" w14:textId="77777777" w:rsidR="00C66A86" w:rsidRPr="00C32CC1" w:rsidRDefault="00C66A86" w:rsidP="00C66A86">
      <w:pPr>
        <w:rPr>
          <w:lang w:val="es-MX"/>
        </w:rPr>
      </w:pPr>
      <w:r w:rsidRPr="00C32CC1">
        <w:rPr>
          <w:lang w:val="es-MX"/>
        </w:rPr>
        <w:t>1.4 captura frecuencia y permite derivar si existe patrón predecible.</w:t>
      </w:r>
    </w:p>
    <w:p w14:paraId="3041ABBE" w14:textId="77777777" w:rsidR="00C66A86" w:rsidRPr="00C32CC1" w:rsidRDefault="00C66A86" w:rsidP="00C66A86">
      <w:pPr>
        <w:rPr>
          <w:lang w:val="es-MX"/>
        </w:rPr>
      </w:pPr>
      <w:r w:rsidRPr="00C32CC1">
        <w:rPr>
          <w:lang w:val="es-MX"/>
        </w:rPr>
        <w:t>1.5 explicita el canal o los canales por los que llega la señal.</w:t>
      </w:r>
    </w:p>
    <w:p w14:paraId="6266540A" w14:textId="77777777" w:rsidR="00C66A86" w:rsidRPr="00C32CC1" w:rsidRDefault="00C66A86" w:rsidP="00C66A86">
      <w:pPr>
        <w:rPr>
          <w:lang w:val="es-MX"/>
        </w:rPr>
      </w:pPr>
      <w:r w:rsidRPr="00C32CC1">
        <w:rPr>
          <w:lang w:val="es-MX"/>
        </w:rPr>
        <w:t>1.6 registra las precondiciones mínimas para que el disparador sea válido.</w:t>
      </w:r>
    </w:p>
    <w:p w14:paraId="0AB2F06F" w14:textId="77777777" w:rsidR="00C66A86" w:rsidRPr="00C32CC1" w:rsidRDefault="00C66A86" w:rsidP="00C66A86">
      <w:pPr>
        <w:rPr>
          <w:lang w:val="es-MX"/>
        </w:rPr>
      </w:pPr>
      <w:r w:rsidRPr="00C32CC1">
        <w:rPr>
          <w:lang w:val="es-MX"/>
        </w:rPr>
        <w:t>1.7 pregunta por la excepción del inicio: cuándo debería comenzar pero no comienza.</w:t>
      </w:r>
    </w:p>
    <w:p w14:paraId="0DBE7BEA" w14:textId="77777777" w:rsidR="00C66A86" w:rsidRPr="00C32CC1" w:rsidRDefault="00C66A86" w:rsidP="00C66A86">
      <w:pPr>
        <w:rPr>
          <w:lang w:val="es-MX"/>
        </w:rPr>
      </w:pPr>
      <w:r w:rsidRPr="00C32CC1">
        <w:rPr>
          <w:lang w:val="es-MX"/>
        </w:rPr>
        <w:t>1.8 describe fenomenológicamente esa excepción, si existe.</w:t>
      </w:r>
    </w:p>
    <w:p w14:paraId="5FA46C37" w14:textId="77777777" w:rsidR="00C66A86" w:rsidRDefault="00C66A86" w:rsidP="00C66A86">
      <w:r>
        <w:t>Con la evidencia completa, el motor deriva trigger_pattern, trigger_exception_exists, trigger_source_normalized, trigger_channel_normalized, scene_trigger_confidence y scene_trigger_readiness.</w:t>
      </w:r>
    </w:p>
    <w:p w14:paraId="41D85A43" w14:textId="77777777" w:rsidR="00C66A86" w:rsidRDefault="00C66A86" w:rsidP="00C66A86">
      <w:pPr>
        <w:pStyle w:val="Heading2"/>
      </w:pPr>
      <w:r>
        <w:t>10. Reglas formales de branching</w:t>
      </w:r>
    </w:p>
    <w:tbl>
      <w:tblPr>
        <w:tblStyle w:val="TableGrid"/>
        <w:tblW w:w="0" w:type="auto"/>
        <w:jc w:val="center"/>
        <w:tblLook w:val="04A0" w:firstRow="1" w:lastRow="0" w:firstColumn="1" w:lastColumn="0" w:noHBand="0" w:noVBand="1"/>
      </w:tblPr>
      <w:tblGrid>
        <w:gridCol w:w="4287"/>
        <w:gridCol w:w="5865"/>
      </w:tblGrid>
      <w:tr w:rsidR="00C66A86" w14:paraId="2A9BE024" w14:textId="77777777" w:rsidTr="003F2194">
        <w:trPr>
          <w:jc w:val="center"/>
        </w:trPr>
        <w:tc>
          <w:tcPr>
            <w:tcW w:w="4320" w:type="dxa"/>
            <w:shd w:val="clear" w:color="auto" w:fill="D9EAF7"/>
          </w:tcPr>
          <w:p w14:paraId="240BA5D7" w14:textId="77777777" w:rsidR="00C66A86" w:rsidRDefault="00C66A86" w:rsidP="003F2194">
            <w:r>
              <w:rPr>
                <w:b/>
              </w:rPr>
              <w:t>Regla</w:t>
            </w:r>
          </w:p>
        </w:tc>
        <w:tc>
          <w:tcPr>
            <w:tcW w:w="5904" w:type="dxa"/>
            <w:shd w:val="clear" w:color="auto" w:fill="D9EAF7"/>
          </w:tcPr>
          <w:p w14:paraId="6DE5F95A" w14:textId="77777777" w:rsidR="00C66A86" w:rsidRDefault="00C66A86" w:rsidP="003F2194">
            <w:r>
              <w:rPr>
                <w:b/>
              </w:rPr>
              <w:t>Acción</w:t>
            </w:r>
          </w:p>
        </w:tc>
      </w:tr>
      <w:tr w:rsidR="00C66A86" w14:paraId="77AD38D1" w14:textId="77777777" w:rsidTr="003F2194">
        <w:trPr>
          <w:jc w:val="center"/>
        </w:trPr>
        <w:tc>
          <w:tcPr>
            <w:tcW w:w="4320" w:type="dxa"/>
          </w:tcPr>
          <w:p w14:paraId="38F29507" w14:textId="77777777" w:rsidR="00C66A86" w:rsidRPr="00C32CC1" w:rsidRDefault="00C66A86" w:rsidP="003F2194">
            <w:pPr>
              <w:rPr>
                <w:lang w:val="es-MX"/>
              </w:rPr>
            </w:pPr>
            <w:r w:rsidRPr="00C32CC1">
              <w:rPr>
                <w:lang w:val="es-MX"/>
              </w:rPr>
              <w:t>Si 1.7 = No, siempre funciona como debería</w:t>
            </w:r>
          </w:p>
        </w:tc>
        <w:tc>
          <w:tcPr>
            <w:tcW w:w="5904" w:type="dxa"/>
          </w:tcPr>
          <w:p w14:paraId="4D4C001D" w14:textId="77777777" w:rsidR="00C66A86" w:rsidRDefault="00C66A86" w:rsidP="003F2194">
            <w:r>
              <w:t>No mostrar 1.8; derivar trigger_exception_exists = false.</w:t>
            </w:r>
          </w:p>
        </w:tc>
      </w:tr>
      <w:tr w:rsidR="00C66A86" w14:paraId="1CAD28EA" w14:textId="77777777" w:rsidTr="003F2194">
        <w:trPr>
          <w:jc w:val="center"/>
        </w:trPr>
        <w:tc>
          <w:tcPr>
            <w:tcW w:w="4320" w:type="dxa"/>
          </w:tcPr>
          <w:p w14:paraId="4B69936D" w14:textId="77777777" w:rsidR="00C66A86" w:rsidRPr="00C32CC1" w:rsidRDefault="00C66A86" w:rsidP="003F2194">
            <w:pPr>
              <w:rPr>
                <w:lang w:val="es-MX"/>
              </w:rPr>
            </w:pPr>
            <w:r w:rsidRPr="00C32CC1">
              <w:rPr>
                <w:lang w:val="es-MX"/>
              </w:rPr>
              <w:t>Si 1.7 = cualquiera de las opciones de sí</w:t>
            </w:r>
          </w:p>
        </w:tc>
        <w:tc>
          <w:tcPr>
            <w:tcW w:w="5904" w:type="dxa"/>
          </w:tcPr>
          <w:p w14:paraId="2C498CD9" w14:textId="77777777" w:rsidR="00C66A86" w:rsidRDefault="00C66A86" w:rsidP="003F2194">
            <w:r>
              <w:t>Mostrar 1.8; derivar trigger_exception_exists = true.</w:t>
            </w:r>
          </w:p>
        </w:tc>
      </w:tr>
      <w:tr w:rsidR="00C66A86" w:rsidRPr="00C32CC1" w14:paraId="198380E8" w14:textId="77777777" w:rsidTr="003F2194">
        <w:trPr>
          <w:jc w:val="center"/>
        </w:trPr>
        <w:tc>
          <w:tcPr>
            <w:tcW w:w="4320" w:type="dxa"/>
          </w:tcPr>
          <w:p w14:paraId="3A0768CF" w14:textId="77777777" w:rsidR="00C66A86" w:rsidRPr="00C32CC1" w:rsidRDefault="00C66A86" w:rsidP="003F2194">
            <w:pPr>
              <w:rPr>
                <w:lang w:val="es-MX"/>
              </w:rPr>
            </w:pPr>
            <w:r w:rsidRPr="00C32CC1">
              <w:rPr>
                <w:lang w:val="es-MX"/>
              </w:rPr>
              <w:t>Si 1.3 = Ambiguo o Muy ambiguo</w:t>
            </w:r>
          </w:p>
        </w:tc>
        <w:tc>
          <w:tcPr>
            <w:tcW w:w="5904" w:type="dxa"/>
          </w:tcPr>
          <w:p w14:paraId="494C91D5" w14:textId="77777777" w:rsidR="00C66A86" w:rsidRPr="00C32CC1" w:rsidRDefault="00C66A86" w:rsidP="003F2194">
            <w:pPr>
              <w:rPr>
                <w:lang w:val="es-MX"/>
              </w:rPr>
            </w:pPr>
            <w:r w:rsidRPr="00C32CC1">
              <w:rPr>
                <w:lang w:val="es-MX"/>
              </w:rPr>
              <w:t>Permitir aclaración 1.A si el motor detecta que 1.6 no compensa la ambigüedad.</w:t>
            </w:r>
          </w:p>
        </w:tc>
      </w:tr>
      <w:tr w:rsidR="00C66A86" w14:paraId="518F9E6F" w14:textId="77777777" w:rsidTr="003F2194">
        <w:trPr>
          <w:jc w:val="center"/>
        </w:trPr>
        <w:tc>
          <w:tcPr>
            <w:tcW w:w="4320" w:type="dxa"/>
          </w:tcPr>
          <w:p w14:paraId="64F506AA" w14:textId="77777777" w:rsidR="00C66A86" w:rsidRPr="00C32CC1" w:rsidRDefault="00C66A86" w:rsidP="003F2194">
            <w:pPr>
              <w:rPr>
                <w:lang w:val="es-MX"/>
              </w:rPr>
            </w:pPr>
            <w:r w:rsidRPr="00C32CC1">
              <w:rPr>
                <w:lang w:val="es-MX"/>
              </w:rPr>
              <w:t>Si 1.8 está vacío, es genérico o tautológico</w:t>
            </w:r>
          </w:p>
        </w:tc>
        <w:tc>
          <w:tcPr>
            <w:tcW w:w="5904" w:type="dxa"/>
          </w:tcPr>
          <w:p w14:paraId="270DA56A" w14:textId="77777777" w:rsidR="00C66A86" w:rsidRDefault="00C66A86" w:rsidP="003F2194">
            <w:r>
              <w:t>Permitir aclaración 1.B.</w:t>
            </w:r>
          </w:p>
        </w:tc>
      </w:tr>
      <w:tr w:rsidR="00C66A86" w14:paraId="2971CDFD" w14:textId="77777777" w:rsidTr="003F2194">
        <w:trPr>
          <w:jc w:val="center"/>
        </w:trPr>
        <w:tc>
          <w:tcPr>
            <w:tcW w:w="4320" w:type="dxa"/>
          </w:tcPr>
          <w:p w14:paraId="0DBDFABE" w14:textId="77777777" w:rsidR="00C66A86" w:rsidRPr="00C32CC1" w:rsidRDefault="00C66A86" w:rsidP="003F2194">
            <w:pPr>
              <w:rPr>
                <w:lang w:val="es-MX"/>
              </w:rPr>
            </w:pPr>
            <w:r w:rsidRPr="00C32CC1">
              <w:rPr>
                <w:lang w:val="es-MX"/>
              </w:rPr>
              <w:t>Si 1.1 = Una combinación de los anteriores</w:t>
            </w:r>
          </w:p>
        </w:tc>
        <w:tc>
          <w:tcPr>
            <w:tcW w:w="5904" w:type="dxa"/>
          </w:tcPr>
          <w:p w14:paraId="4C490C83" w14:textId="77777777" w:rsidR="00C66A86" w:rsidRDefault="00C66A86" w:rsidP="003F2194">
            <w:r>
              <w:t>Permitir aclaración 1.C.</w:t>
            </w:r>
          </w:p>
        </w:tc>
      </w:tr>
      <w:tr w:rsidR="00C66A86" w14:paraId="2DCEE734" w14:textId="77777777" w:rsidTr="003F2194">
        <w:trPr>
          <w:jc w:val="center"/>
        </w:trPr>
        <w:tc>
          <w:tcPr>
            <w:tcW w:w="4320" w:type="dxa"/>
          </w:tcPr>
          <w:p w14:paraId="0DF838EE" w14:textId="77777777" w:rsidR="00C66A86" w:rsidRPr="00C32CC1" w:rsidRDefault="00C66A86" w:rsidP="003F2194">
            <w:pPr>
              <w:rPr>
                <w:lang w:val="es-MX"/>
              </w:rPr>
            </w:pPr>
            <w:r w:rsidRPr="00C32CC1">
              <w:rPr>
                <w:lang w:val="es-MX"/>
              </w:rPr>
              <w:t>Si 1.5 selecciona más de un canal relevante</w:t>
            </w:r>
          </w:p>
        </w:tc>
        <w:tc>
          <w:tcPr>
            <w:tcW w:w="5904" w:type="dxa"/>
          </w:tcPr>
          <w:p w14:paraId="06ACCA05" w14:textId="77777777" w:rsidR="00C66A86" w:rsidRDefault="00C66A86" w:rsidP="003F2194">
            <w:r>
              <w:t>Permitir aclaración 1.C.</w:t>
            </w:r>
          </w:p>
        </w:tc>
      </w:tr>
      <w:tr w:rsidR="00C66A86" w:rsidRPr="00C32CC1" w14:paraId="36E9DE87" w14:textId="77777777" w:rsidTr="003F2194">
        <w:trPr>
          <w:jc w:val="center"/>
        </w:trPr>
        <w:tc>
          <w:tcPr>
            <w:tcW w:w="4320" w:type="dxa"/>
          </w:tcPr>
          <w:p w14:paraId="75887102" w14:textId="77777777" w:rsidR="00C66A86" w:rsidRDefault="00C66A86" w:rsidP="003F2194">
            <w:r>
              <w:t>Si 1.5 incluye Otro</w:t>
            </w:r>
          </w:p>
        </w:tc>
        <w:tc>
          <w:tcPr>
            <w:tcW w:w="5904" w:type="dxa"/>
          </w:tcPr>
          <w:p w14:paraId="0E643FA2" w14:textId="77777777" w:rsidR="00C66A86" w:rsidRPr="00C32CC1" w:rsidRDefault="00C66A86" w:rsidP="003F2194">
            <w:pPr>
              <w:rPr>
                <w:lang w:val="es-MX"/>
              </w:rPr>
            </w:pPr>
            <w:r w:rsidRPr="00C32CC1">
              <w:rPr>
                <w:lang w:val="es-MX"/>
              </w:rPr>
              <w:t>Mostrar texto complementario obligatorio solo para describir el canal no listado.</w:t>
            </w:r>
          </w:p>
        </w:tc>
      </w:tr>
      <w:tr w:rsidR="00C66A86" w:rsidRPr="00C32CC1" w14:paraId="2EA9317D" w14:textId="77777777" w:rsidTr="003F2194">
        <w:trPr>
          <w:jc w:val="center"/>
        </w:trPr>
        <w:tc>
          <w:tcPr>
            <w:tcW w:w="4320" w:type="dxa"/>
          </w:tcPr>
          <w:p w14:paraId="450AAF1E" w14:textId="77777777" w:rsidR="00C66A86" w:rsidRPr="00C32CC1" w:rsidRDefault="00C66A86" w:rsidP="003F2194">
            <w:pPr>
              <w:rPr>
                <w:lang w:val="es-MX"/>
              </w:rPr>
            </w:pPr>
            <w:r w:rsidRPr="00C32CC1">
              <w:rPr>
                <w:lang w:val="es-MX"/>
              </w:rPr>
              <w:t>Si 1.1 = Yo mismo lo decido y 1.3 = Muy ambiguo</w:t>
            </w:r>
          </w:p>
        </w:tc>
        <w:tc>
          <w:tcPr>
            <w:tcW w:w="5904" w:type="dxa"/>
          </w:tcPr>
          <w:p w14:paraId="45ECF614" w14:textId="77777777" w:rsidR="00C66A86" w:rsidRPr="00C32CC1" w:rsidRDefault="00C66A86" w:rsidP="003F2194">
            <w:pPr>
              <w:rPr>
                <w:lang w:val="es-MX"/>
              </w:rPr>
            </w:pPr>
            <w:r w:rsidRPr="00C32CC1">
              <w:rPr>
                <w:lang w:val="es-MX"/>
              </w:rPr>
              <w:t>Generar flag de posible autoactivación con dirección insuficiente.</w:t>
            </w:r>
          </w:p>
        </w:tc>
      </w:tr>
      <w:tr w:rsidR="00C66A86" w:rsidRPr="00C32CC1" w14:paraId="2A6DE7EC" w14:textId="77777777" w:rsidTr="003F2194">
        <w:trPr>
          <w:jc w:val="center"/>
        </w:trPr>
        <w:tc>
          <w:tcPr>
            <w:tcW w:w="4320" w:type="dxa"/>
          </w:tcPr>
          <w:p w14:paraId="2BDC422E" w14:textId="77777777" w:rsidR="00C66A86" w:rsidRDefault="00C66A86" w:rsidP="003F2194">
            <w:r>
              <w:t>Si 1.2 = planificado y 1.4 = irregular</w:t>
            </w:r>
          </w:p>
        </w:tc>
        <w:tc>
          <w:tcPr>
            <w:tcW w:w="5904" w:type="dxa"/>
          </w:tcPr>
          <w:p w14:paraId="3BE3BA46" w14:textId="77777777" w:rsidR="00C66A86" w:rsidRPr="00C32CC1" w:rsidRDefault="00C66A86" w:rsidP="003F2194">
            <w:pPr>
              <w:rPr>
                <w:lang w:val="es-MX"/>
              </w:rPr>
            </w:pPr>
            <w:r w:rsidRPr="00C32CC1">
              <w:rPr>
                <w:lang w:val="es-MX"/>
              </w:rPr>
              <w:t>Generar consistency_flag para revisar posible contradicción o mezcla no expresada.</w:t>
            </w:r>
          </w:p>
        </w:tc>
      </w:tr>
    </w:tbl>
    <w:p w14:paraId="55671011" w14:textId="77777777" w:rsidR="00C66A86" w:rsidRPr="00C32CC1" w:rsidRDefault="00C66A86" w:rsidP="00C66A86">
      <w:pPr>
        <w:rPr>
          <w:lang w:val="es-MX"/>
        </w:rPr>
      </w:pPr>
    </w:p>
    <w:p w14:paraId="6DE03304" w14:textId="77777777" w:rsidR="00C66A86" w:rsidRPr="00C32CC1" w:rsidRDefault="00C66A86" w:rsidP="00C66A86">
      <w:pPr>
        <w:pStyle w:val="Heading2"/>
        <w:rPr>
          <w:lang w:val="es-MX"/>
        </w:rPr>
      </w:pPr>
      <w:r w:rsidRPr="00C32CC1">
        <w:rPr>
          <w:lang w:val="es-MX"/>
        </w:rPr>
        <w:t>11. Separación epistemológica del Bloque 1</w:t>
      </w:r>
    </w:p>
    <w:p w14:paraId="4D120E4C" w14:textId="77777777" w:rsidR="00C66A86" w:rsidRPr="00C32CC1" w:rsidRDefault="00C66A86" w:rsidP="00C66A86">
      <w:pPr>
        <w:rPr>
          <w:lang w:val="es-MX"/>
        </w:rPr>
      </w:pPr>
      <w:r w:rsidRPr="00C32CC1">
        <w:rPr>
          <w:lang w:val="es-MX"/>
        </w:rPr>
        <w:t>captured_user_evidence: 1.1 a 1.8, cuando el usuario responde directamente sobre su experiencia del disparador.</w:t>
      </w:r>
    </w:p>
    <w:p w14:paraId="48BB5E8A" w14:textId="77777777" w:rsidR="00C66A86" w:rsidRPr="00C32CC1" w:rsidRDefault="00C66A86" w:rsidP="00C66A86">
      <w:pPr>
        <w:rPr>
          <w:lang w:val="es-MX"/>
        </w:rPr>
      </w:pPr>
      <w:r w:rsidRPr="00C32CC1">
        <w:rPr>
          <w:lang w:val="es-MX"/>
        </w:rPr>
        <w:t>clarification: 1.A, 1.B y 1.C, cuando el motor necesita mayor precisión sin modificar la respuesta original.</w:t>
      </w:r>
    </w:p>
    <w:p w14:paraId="5726A14F" w14:textId="77777777" w:rsidR="00C66A86" w:rsidRDefault="00C66A86" w:rsidP="00C66A86">
      <w:r>
        <w:t>canonical_derivation: trigger_pattern, trigger_exception_exists, trigger_source_normalized, trigger_channel_normalized.</w:t>
      </w:r>
    </w:p>
    <w:p w14:paraId="000730FD" w14:textId="77777777" w:rsidR="00C66A86" w:rsidRDefault="00C66A86" w:rsidP="00C66A86">
      <w:r>
        <w:t>internal_calculated: scene_trigger_confidence.</w:t>
      </w:r>
    </w:p>
    <w:p w14:paraId="2EEF12DB" w14:textId="77777777" w:rsidR="00C66A86" w:rsidRDefault="00C66A86" w:rsidP="00C66A86">
      <w:r>
        <w:t>readiness_marker: scene_trigger_readiness.</w:t>
      </w:r>
    </w:p>
    <w:p w14:paraId="24B33733" w14:textId="77777777" w:rsidR="00C66A86" w:rsidRPr="00C32CC1" w:rsidRDefault="00C66A86" w:rsidP="00C66A86">
      <w:pPr>
        <w:rPr>
          <w:lang w:val="es-MX"/>
        </w:rPr>
      </w:pPr>
      <w:r w:rsidRPr="00C32CC1">
        <w:rPr>
          <w:lang w:val="es-MX"/>
        </w:rPr>
        <w:lastRenderedPageBreak/>
        <w:t>consistency_flag: trigger_silence_risk y otros flags por contradicción entre tipo, frecuencia, claridad y excepción; se tratan como banderas estructurales, no como inferencia ligera diagnóstica.</w:t>
      </w:r>
    </w:p>
    <w:p w14:paraId="0A596643" w14:textId="77777777" w:rsidR="00C66A86" w:rsidRPr="00C32CC1" w:rsidRDefault="00C66A86" w:rsidP="00C66A86">
      <w:pPr>
        <w:rPr>
          <w:lang w:val="es-MX"/>
        </w:rPr>
      </w:pPr>
      <w:r w:rsidRPr="00C32CC1">
        <w:rPr>
          <w:lang w:val="es-MX"/>
        </w:rPr>
        <w:t>Restricción: aquí no se diagnostica misión, función VSM definitiva ni patología cerrada. Se dejan huellas para análisis posterior.</w:t>
      </w:r>
    </w:p>
    <w:p w14:paraId="22B4DDCD" w14:textId="77777777" w:rsidR="00C66A86" w:rsidRPr="00C32CC1" w:rsidRDefault="00C66A86" w:rsidP="00C66A86">
      <w:pPr>
        <w:pStyle w:val="Heading2"/>
        <w:rPr>
          <w:lang w:val="es-MX"/>
        </w:rPr>
      </w:pPr>
      <w:r w:rsidRPr="00C32CC1">
        <w:rPr>
          <w:lang w:val="es-MX"/>
        </w:rPr>
        <w:t>12. Derivaciones internas y normalizaciones permitidas</w:t>
      </w:r>
    </w:p>
    <w:p w14:paraId="0FADC390" w14:textId="77777777" w:rsidR="00C66A86" w:rsidRPr="00C32CC1" w:rsidRDefault="00C66A86" w:rsidP="00C66A86">
      <w:pPr>
        <w:rPr>
          <w:lang w:val="es-MX"/>
        </w:rPr>
      </w:pPr>
      <w:r w:rsidRPr="00C32CC1">
        <w:rPr>
          <w:lang w:val="es-MX"/>
        </w:rPr>
        <w:t>trigger_pattern se deriva de 1.4 con valores canónicos estables. Respuestas diaria, semanal o mensual normalizan a predictable_periodic; bajo demanda normaliza a demand_driven; continuo normaliza a continuous; irregular normaliza a irregular; y las combinaciones o aclaraciones que mezclen regímenes pueden normalizar a mixed. No debe quedar abierto a “según implementación”, porque este valor forma parte del contrato canónico del bloque.</w:t>
      </w:r>
    </w:p>
    <w:p w14:paraId="183426BC" w14:textId="77777777" w:rsidR="00C66A86" w:rsidRPr="00C32CC1" w:rsidRDefault="00C66A86" w:rsidP="00C66A86">
      <w:pPr>
        <w:rPr>
          <w:lang w:val="es-MX"/>
        </w:rPr>
      </w:pPr>
      <w:r w:rsidRPr="00C32CC1">
        <w:rPr>
          <w:lang w:val="es-MX"/>
        </w:rPr>
        <w:t>trigger_exception_exists se deriva primariamente de 1.7, aunque su valor también puede validarse contra 1.8.</w:t>
      </w:r>
    </w:p>
    <w:p w14:paraId="23BEAF59" w14:textId="77777777" w:rsidR="00C66A86" w:rsidRPr="00C32CC1" w:rsidRDefault="00C66A86" w:rsidP="00C66A86">
      <w:pPr>
        <w:rPr>
          <w:lang w:val="es-MX"/>
        </w:rPr>
      </w:pPr>
      <w:r w:rsidRPr="00C32CC1">
        <w:rPr>
          <w:lang w:val="es-MX"/>
        </w:rPr>
        <w:t>trigger_source_normalized y trigger_channel_normalized pueden reducir variaciones léxicas o agrupar equivalentes, pero siempre deben conservar vínculo con la respuesta literal del usuario.</w:t>
      </w:r>
    </w:p>
    <w:p w14:paraId="6559B3E2" w14:textId="77777777" w:rsidR="00C66A86" w:rsidRPr="00C32CC1" w:rsidRDefault="00C66A86" w:rsidP="00C66A86">
      <w:pPr>
        <w:rPr>
          <w:lang w:val="es-MX"/>
        </w:rPr>
      </w:pPr>
      <w:r w:rsidRPr="00C32CC1">
        <w:rPr>
          <w:lang w:val="es-MX"/>
        </w:rPr>
        <w:t>scene_trigger_confidence puede calcularse combinando completitud del bloque, consistencia entre 1.2, 1.3, 1.4 y 1.7, y concreción de 1.6 y 1.8.</w:t>
      </w:r>
    </w:p>
    <w:p w14:paraId="3D56DB0A" w14:textId="77777777" w:rsidR="00C66A86" w:rsidRPr="00C32CC1" w:rsidRDefault="00C66A86" w:rsidP="00C66A86">
      <w:pPr>
        <w:rPr>
          <w:lang w:val="es-MX"/>
        </w:rPr>
      </w:pPr>
      <w:r w:rsidRPr="00C32CC1">
        <w:rPr>
          <w:lang w:val="es-MX"/>
        </w:rPr>
        <w:t>scene_trigger_readiness puede derivarse a partir de completitud, consistencia y nivel de ambigüedad restante.</w:t>
      </w:r>
    </w:p>
    <w:p w14:paraId="481DE4BA" w14:textId="77777777" w:rsidR="00C66A86" w:rsidRPr="00C32CC1" w:rsidRDefault="00C66A86" w:rsidP="00C66A86">
      <w:pPr>
        <w:rPr>
          <w:lang w:val="es-MX"/>
        </w:rPr>
      </w:pPr>
      <w:r w:rsidRPr="00C32CC1">
        <w:rPr>
          <w:lang w:val="es-MX"/>
        </w:rPr>
        <w:t>Lo que no debe hacerse aquí es inferir todavía la transformación, el rol VSM dominante o la misión sugerida de la escena.</w:t>
      </w:r>
    </w:p>
    <w:p w14:paraId="3DDC8218" w14:textId="77777777" w:rsidR="00C66A86" w:rsidRPr="00C32CC1" w:rsidRDefault="00C66A86" w:rsidP="00C66A86">
      <w:pPr>
        <w:pStyle w:val="Heading2"/>
        <w:rPr>
          <w:lang w:val="es-MX"/>
        </w:rPr>
      </w:pPr>
      <w:r w:rsidRPr="00C32CC1">
        <w:rPr>
          <w:lang w:val="es-MX"/>
        </w:rPr>
        <w:t>13. Lógica de consistencia mínima del bloque</w:t>
      </w:r>
    </w:p>
    <w:tbl>
      <w:tblPr>
        <w:tblStyle w:val="TableGrid"/>
        <w:tblW w:w="0" w:type="auto"/>
        <w:jc w:val="center"/>
        <w:tblLook w:val="04A0" w:firstRow="1" w:lastRow="0" w:firstColumn="1" w:lastColumn="0" w:noHBand="0" w:noVBand="1"/>
      </w:tblPr>
      <w:tblGrid>
        <w:gridCol w:w="2665"/>
        <w:gridCol w:w="4021"/>
        <w:gridCol w:w="3466"/>
      </w:tblGrid>
      <w:tr w:rsidR="00C66A86" w14:paraId="2F09F7B4" w14:textId="77777777" w:rsidTr="003F2194">
        <w:trPr>
          <w:jc w:val="center"/>
        </w:trPr>
        <w:tc>
          <w:tcPr>
            <w:tcW w:w="3168" w:type="dxa"/>
            <w:shd w:val="clear" w:color="auto" w:fill="D9EAF7"/>
          </w:tcPr>
          <w:p w14:paraId="4F77BA58" w14:textId="77777777" w:rsidR="00C66A86" w:rsidRDefault="00C66A86" w:rsidP="003F2194">
            <w:r>
              <w:rPr>
                <w:b/>
              </w:rPr>
              <w:t>Chequeo</w:t>
            </w:r>
          </w:p>
        </w:tc>
        <w:tc>
          <w:tcPr>
            <w:tcW w:w="5184" w:type="dxa"/>
            <w:shd w:val="clear" w:color="auto" w:fill="D9EAF7"/>
          </w:tcPr>
          <w:p w14:paraId="3F34A3D3" w14:textId="77777777" w:rsidR="00C66A86" w:rsidRDefault="00C66A86" w:rsidP="003F2194">
            <w:r>
              <w:rPr>
                <w:b/>
              </w:rPr>
              <w:t>Condición observada</w:t>
            </w:r>
          </w:p>
        </w:tc>
        <w:tc>
          <w:tcPr>
            <w:tcW w:w="2304" w:type="dxa"/>
            <w:shd w:val="clear" w:color="auto" w:fill="D9EAF7"/>
          </w:tcPr>
          <w:p w14:paraId="617DB808" w14:textId="77777777" w:rsidR="00C66A86" w:rsidRDefault="00C66A86" w:rsidP="003F2194">
            <w:r>
              <w:rPr>
                <w:b/>
              </w:rPr>
              <w:t>Flag sugerido</w:t>
            </w:r>
          </w:p>
        </w:tc>
      </w:tr>
      <w:tr w:rsidR="00C66A86" w14:paraId="6EC5C00F" w14:textId="77777777" w:rsidTr="003F2194">
        <w:trPr>
          <w:jc w:val="center"/>
        </w:trPr>
        <w:tc>
          <w:tcPr>
            <w:tcW w:w="3168" w:type="dxa"/>
          </w:tcPr>
          <w:p w14:paraId="2C708457" w14:textId="77777777" w:rsidR="00C66A86" w:rsidRDefault="00C66A86" w:rsidP="003F2194">
            <w:r>
              <w:t>Contradicción planificación / frecuencia</w:t>
            </w:r>
          </w:p>
        </w:tc>
        <w:tc>
          <w:tcPr>
            <w:tcW w:w="5184" w:type="dxa"/>
          </w:tcPr>
          <w:p w14:paraId="7391D02C" w14:textId="77777777" w:rsidR="00C66A86" w:rsidRDefault="00C66A86" w:rsidP="003F2194">
            <w:r>
              <w:t>1.2 = planificado y 1.4 = irregular</w:t>
            </w:r>
          </w:p>
        </w:tc>
        <w:tc>
          <w:tcPr>
            <w:tcW w:w="2304" w:type="dxa"/>
          </w:tcPr>
          <w:p w14:paraId="3BEC2EA2" w14:textId="77777777" w:rsidR="00C66A86" w:rsidRDefault="00C66A86" w:rsidP="003F2194">
            <w:r>
              <w:t>trigger_consistency_planning_pattern</w:t>
            </w:r>
          </w:p>
        </w:tc>
      </w:tr>
      <w:tr w:rsidR="00C66A86" w14:paraId="1E1BBAC4" w14:textId="77777777" w:rsidTr="003F2194">
        <w:trPr>
          <w:jc w:val="center"/>
        </w:trPr>
        <w:tc>
          <w:tcPr>
            <w:tcW w:w="3168" w:type="dxa"/>
          </w:tcPr>
          <w:p w14:paraId="3365FD08" w14:textId="77777777" w:rsidR="00C66A86" w:rsidRPr="00C32CC1" w:rsidRDefault="00C66A86" w:rsidP="003F2194">
            <w:pPr>
              <w:rPr>
                <w:lang w:val="es-MX"/>
              </w:rPr>
            </w:pPr>
            <w:r w:rsidRPr="00C32CC1">
              <w:rPr>
                <w:lang w:val="es-MX"/>
              </w:rPr>
              <w:t>Claridad muy baja sin precondición clara</w:t>
            </w:r>
          </w:p>
        </w:tc>
        <w:tc>
          <w:tcPr>
            <w:tcW w:w="5184" w:type="dxa"/>
          </w:tcPr>
          <w:p w14:paraId="6AA8DFDD" w14:textId="77777777" w:rsidR="00C66A86" w:rsidRPr="00C32CC1" w:rsidRDefault="00C66A86" w:rsidP="003F2194">
            <w:pPr>
              <w:rPr>
                <w:lang w:val="es-MX"/>
              </w:rPr>
            </w:pPr>
            <w:r w:rsidRPr="00C32CC1">
              <w:rPr>
                <w:lang w:val="es-MX"/>
              </w:rPr>
              <w:t>1.3 = Muy ambiguo y 1.6 vacía o genérica</w:t>
            </w:r>
          </w:p>
        </w:tc>
        <w:tc>
          <w:tcPr>
            <w:tcW w:w="2304" w:type="dxa"/>
          </w:tcPr>
          <w:p w14:paraId="6BA117D2" w14:textId="77777777" w:rsidR="00C66A86" w:rsidRDefault="00C66A86" w:rsidP="003F2194">
            <w:r>
              <w:t>trigger_silence_risk</w:t>
            </w:r>
          </w:p>
        </w:tc>
      </w:tr>
      <w:tr w:rsidR="00C66A86" w14:paraId="5DDA5AFF" w14:textId="77777777" w:rsidTr="003F2194">
        <w:trPr>
          <w:jc w:val="center"/>
        </w:trPr>
        <w:tc>
          <w:tcPr>
            <w:tcW w:w="3168" w:type="dxa"/>
          </w:tcPr>
          <w:p w14:paraId="28D8C533" w14:textId="77777777" w:rsidR="00C66A86" w:rsidRDefault="00C66A86" w:rsidP="003F2194">
            <w:r>
              <w:t>Autoactivación incierta</w:t>
            </w:r>
          </w:p>
        </w:tc>
        <w:tc>
          <w:tcPr>
            <w:tcW w:w="5184" w:type="dxa"/>
          </w:tcPr>
          <w:p w14:paraId="1F1200C2" w14:textId="77777777" w:rsidR="00C66A86" w:rsidRPr="00C32CC1" w:rsidRDefault="00C66A86" w:rsidP="003F2194">
            <w:pPr>
              <w:rPr>
                <w:lang w:val="es-MX"/>
              </w:rPr>
            </w:pPr>
            <w:r w:rsidRPr="00C32CC1">
              <w:rPr>
                <w:lang w:val="es-MX"/>
              </w:rPr>
              <w:t>1.1 = Yo mismo lo decido y 1.3 = Ambiguo o Muy ambiguo</w:t>
            </w:r>
          </w:p>
        </w:tc>
        <w:tc>
          <w:tcPr>
            <w:tcW w:w="2304" w:type="dxa"/>
          </w:tcPr>
          <w:p w14:paraId="10B3D40B" w14:textId="77777777" w:rsidR="00C66A86" w:rsidRDefault="00C66A86" w:rsidP="003F2194">
            <w:r>
              <w:t>trigger_self_activation_risk</w:t>
            </w:r>
          </w:p>
        </w:tc>
      </w:tr>
      <w:tr w:rsidR="00C66A86" w14:paraId="041A8A4F" w14:textId="77777777" w:rsidTr="003F2194">
        <w:trPr>
          <w:jc w:val="center"/>
        </w:trPr>
        <w:tc>
          <w:tcPr>
            <w:tcW w:w="3168" w:type="dxa"/>
          </w:tcPr>
          <w:p w14:paraId="1CE1E0E6" w14:textId="77777777" w:rsidR="00C66A86" w:rsidRDefault="00C66A86" w:rsidP="003F2194">
            <w:r>
              <w:t>Excepción sin descripción suficiente</w:t>
            </w:r>
          </w:p>
        </w:tc>
        <w:tc>
          <w:tcPr>
            <w:tcW w:w="5184" w:type="dxa"/>
          </w:tcPr>
          <w:p w14:paraId="207D9F7D" w14:textId="77777777" w:rsidR="00C66A86" w:rsidRPr="00C32CC1" w:rsidRDefault="00C66A86" w:rsidP="003F2194">
            <w:pPr>
              <w:rPr>
                <w:lang w:val="es-MX"/>
              </w:rPr>
            </w:pPr>
            <w:r w:rsidRPr="00C32CC1">
              <w:rPr>
                <w:lang w:val="es-MX"/>
              </w:rPr>
              <w:t>1.7 indica sí y 1.8 es vacía, genérica o tautológica</w:t>
            </w:r>
          </w:p>
        </w:tc>
        <w:tc>
          <w:tcPr>
            <w:tcW w:w="2304" w:type="dxa"/>
          </w:tcPr>
          <w:p w14:paraId="0E5C4047" w14:textId="77777777" w:rsidR="00C66A86" w:rsidRDefault="00C66A86" w:rsidP="003F2194">
            <w:r>
              <w:t>trigger_exception_needs_clarification</w:t>
            </w:r>
          </w:p>
        </w:tc>
      </w:tr>
      <w:tr w:rsidR="00C66A86" w14:paraId="35550632" w14:textId="77777777" w:rsidTr="003F2194">
        <w:trPr>
          <w:jc w:val="center"/>
        </w:trPr>
        <w:tc>
          <w:tcPr>
            <w:tcW w:w="3168" w:type="dxa"/>
          </w:tcPr>
          <w:p w14:paraId="0938BA1E" w14:textId="77777777" w:rsidR="00C66A86" w:rsidRDefault="00C66A86" w:rsidP="003F2194">
            <w:r>
              <w:t>Multiplicidad sin jerarquía</w:t>
            </w:r>
          </w:p>
        </w:tc>
        <w:tc>
          <w:tcPr>
            <w:tcW w:w="5184" w:type="dxa"/>
          </w:tcPr>
          <w:p w14:paraId="6048B3F7" w14:textId="77777777" w:rsidR="00C66A86" w:rsidRPr="00C32CC1" w:rsidRDefault="00C66A86" w:rsidP="003F2194">
            <w:pPr>
              <w:rPr>
                <w:lang w:val="es-MX"/>
              </w:rPr>
            </w:pPr>
            <w:r w:rsidRPr="00C32CC1">
              <w:rPr>
                <w:lang w:val="es-MX"/>
              </w:rPr>
              <w:t>1.1 = combinación o 1.5 múltiple, sin aclaración suficiente</w:t>
            </w:r>
          </w:p>
        </w:tc>
        <w:tc>
          <w:tcPr>
            <w:tcW w:w="2304" w:type="dxa"/>
          </w:tcPr>
          <w:p w14:paraId="602CE4DE" w14:textId="77777777" w:rsidR="00C66A86" w:rsidRDefault="00C66A86" w:rsidP="003F2194">
            <w:r>
              <w:t>trigger_hierarchy_gap</w:t>
            </w:r>
          </w:p>
        </w:tc>
      </w:tr>
    </w:tbl>
    <w:p w14:paraId="19DB7512" w14:textId="77777777" w:rsidR="00C66A86" w:rsidRDefault="00C66A86" w:rsidP="00C66A86"/>
    <w:p w14:paraId="13270344" w14:textId="77777777" w:rsidR="00C66A86" w:rsidRDefault="00C66A86" w:rsidP="00C66A86">
      <w:pPr>
        <w:pStyle w:val="Heading2"/>
      </w:pPr>
      <w:r>
        <w:t>14. Aclaraciones canónicas del bloque</w:t>
      </w:r>
    </w:p>
    <w:p w14:paraId="5AB5055E" w14:textId="77777777" w:rsidR="00C66A86" w:rsidRPr="00C32CC1" w:rsidRDefault="00C66A86" w:rsidP="00C66A86">
      <w:pPr>
        <w:rPr>
          <w:lang w:val="es-MX"/>
        </w:rPr>
      </w:pPr>
      <w:r w:rsidRPr="00C32CC1">
        <w:rPr>
          <w:lang w:val="es-MX"/>
        </w:rPr>
        <w:t>1.A. Aclaración sobre ambigüedad del inicio: aparece cuando la persona reporta que no sabe con claridad cuándo debe comenzar. Su función es hacer visible el mecanismo local de compensación: qué señal usa para decidir si comienza o espera.</w:t>
      </w:r>
    </w:p>
    <w:p w14:paraId="6D9BD3CB" w14:textId="77777777" w:rsidR="00C66A86" w:rsidRPr="00C32CC1" w:rsidRDefault="00C66A86" w:rsidP="00C66A86">
      <w:pPr>
        <w:rPr>
          <w:lang w:val="es-MX"/>
        </w:rPr>
      </w:pPr>
      <w:r w:rsidRPr="00C32CC1">
        <w:rPr>
          <w:lang w:val="es-MX"/>
        </w:rPr>
        <w:t>1.B. Aclaración sobre silencio o falla del inicio: aparece cuando la excepción existe pero la descripción del fallo es demasiado vaga. Su función es capturar el primer síntoma visible del no-arranque.</w:t>
      </w:r>
    </w:p>
    <w:p w14:paraId="0E18FB20" w14:textId="77777777" w:rsidR="00C66A86" w:rsidRPr="00C32CC1" w:rsidRDefault="00C66A86" w:rsidP="00C66A86">
      <w:pPr>
        <w:rPr>
          <w:lang w:val="es-MX"/>
        </w:rPr>
      </w:pPr>
      <w:r w:rsidRPr="00C32CC1">
        <w:rPr>
          <w:lang w:val="es-MX"/>
        </w:rPr>
        <w:t>1.C. Aclaración sobre jerarquía de señal: aparece cuando hay múltiples fuentes o canales y hace falta saber cuál manda realmente cuando se contradicen. Debe estructurarse como aclaración híbrida: seleccionar, a partir de lo ya dicho en 1.1 y 1.5, qué fuente domina, qué canal domina y agregar una nota breve sobre el criterio real de jerarquía.</w:t>
      </w:r>
    </w:p>
    <w:p w14:paraId="6F66AF26" w14:textId="77777777" w:rsidR="00C66A86" w:rsidRDefault="00C66A86" w:rsidP="00C66A86">
      <w:pPr>
        <w:pStyle w:val="Heading2"/>
      </w:pPr>
      <w:r>
        <w:lastRenderedPageBreak/>
        <w:t>15. Mapeo de almacenamiento y trazabilidad</w:t>
      </w:r>
    </w:p>
    <w:tbl>
      <w:tblPr>
        <w:tblStyle w:val="TableGrid"/>
        <w:tblW w:w="0" w:type="auto"/>
        <w:jc w:val="center"/>
        <w:tblLook w:val="04A0" w:firstRow="1" w:lastRow="0" w:firstColumn="1" w:lastColumn="0" w:noHBand="0" w:noVBand="1"/>
      </w:tblPr>
      <w:tblGrid>
        <w:gridCol w:w="2447"/>
        <w:gridCol w:w="3097"/>
        <w:gridCol w:w="4608"/>
      </w:tblGrid>
      <w:tr w:rsidR="00C66A86" w14:paraId="0040AF18" w14:textId="77777777" w:rsidTr="003F2194">
        <w:trPr>
          <w:jc w:val="center"/>
        </w:trPr>
        <w:tc>
          <w:tcPr>
            <w:tcW w:w="2592" w:type="dxa"/>
            <w:shd w:val="clear" w:color="auto" w:fill="D9EAF7"/>
          </w:tcPr>
          <w:p w14:paraId="515A2B4E" w14:textId="77777777" w:rsidR="00C66A86" w:rsidRDefault="00C66A86" w:rsidP="003F2194">
            <w:r>
              <w:rPr>
                <w:b/>
              </w:rPr>
              <w:t>Elemento</w:t>
            </w:r>
          </w:p>
        </w:tc>
        <w:tc>
          <w:tcPr>
            <w:tcW w:w="3168" w:type="dxa"/>
            <w:shd w:val="clear" w:color="auto" w:fill="D9EAF7"/>
          </w:tcPr>
          <w:p w14:paraId="0B3C3BC3" w14:textId="77777777" w:rsidR="00C66A86" w:rsidRDefault="00C66A86" w:rsidP="003F2194">
            <w:r>
              <w:rPr>
                <w:b/>
              </w:rPr>
              <w:t>Destino principal</w:t>
            </w:r>
          </w:p>
        </w:tc>
        <w:tc>
          <w:tcPr>
            <w:tcW w:w="4896" w:type="dxa"/>
            <w:shd w:val="clear" w:color="auto" w:fill="D9EAF7"/>
          </w:tcPr>
          <w:p w14:paraId="20CD54F3" w14:textId="77777777" w:rsidR="00C66A86" w:rsidRDefault="00C66A86" w:rsidP="003F2194">
            <w:r>
              <w:rPr>
                <w:b/>
              </w:rPr>
              <w:t>Observaciones de trazabilidad</w:t>
            </w:r>
          </w:p>
        </w:tc>
      </w:tr>
      <w:tr w:rsidR="00C66A86" w:rsidRPr="00C32CC1" w14:paraId="24CAAB1E" w14:textId="77777777" w:rsidTr="003F2194">
        <w:trPr>
          <w:jc w:val="center"/>
        </w:trPr>
        <w:tc>
          <w:tcPr>
            <w:tcW w:w="2592" w:type="dxa"/>
          </w:tcPr>
          <w:p w14:paraId="4C89E3C4" w14:textId="77777777" w:rsidR="00C66A86" w:rsidRDefault="00C66A86" w:rsidP="003F2194">
            <w:r>
              <w:t>Respuestas 1.1–1.8</w:t>
            </w:r>
          </w:p>
        </w:tc>
        <w:tc>
          <w:tcPr>
            <w:tcW w:w="3168" w:type="dxa"/>
          </w:tcPr>
          <w:p w14:paraId="60F3AAF2" w14:textId="77777777" w:rsidR="00C66A86" w:rsidRDefault="00C66A86" w:rsidP="003F2194">
            <w:r>
              <w:t>scene_question_answers</w:t>
            </w:r>
          </w:p>
        </w:tc>
        <w:tc>
          <w:tcPr>
            <w:tcW w:w="4896" w:type="dxa"/>
          </w:tcPr>
          <w:p w14:paraId="7EF1FED8" w14:textId="77777777" w:rsidR="00C66A86" w:rsidRPr="00C32CC1" w:rsidRDefault="00C66A86" w:rsidP="003F2194">
            <w:pPr>
              <w:rPr>
                <w:lang w:val="es-MX"/>
              </w:rPr>
            </w:pPr>
            <w:r w:rsidRPr="00C32CC1">
              <w:rPr>
                <w:lang w:val="es-MX"/>
              </w:rPr>
              <w:t>Guardar texto literal, opción seleccionada, timestamps y orden de captura.</w:t>
            </w:r>
          </w:p>
        </w:tc>
      </w:tr>
      <w:tr w:rsidR="00C66A86" w:rsidRPr="00C32CC1" w14:paraId="7ADA9D0E" w14:textId="77777777" w:rsidTr="003F2194">
        <w:trPr>
          <w:jc w:val="center"/>
        </w:trPr>
        <w:tc>
          <w:tcPr>
            <w:tcW w:w="2592" w:type="dxa"/>
          </w:tcPr>
          <w:p w14:paraId="0E13611D" w14:textId="77777777" w:rsidR="00C66A86" w:rsidRDefault="00C66A86" w:rsidP="003F2194">
            <w:r>
              <w:t>Aclaraciones 1.A–1.C</w:t>
            </w:r>
          </w:p>
        </w:tc>
        <w:tc>
          <w:tcPr>
            <w:tcW w:w="3168" w:type="dxa"/>
          </w:tcPr>
          <w:p w14:paraId="18814664" w14:textId="77777777" w:rsidR="00C66A86" w:rsidRDefault="00C66A86" w:rsidP="003F2194">
            <w:r>
              <w:t>scene_clarifications</w:t>
            </w:r>
          </w:p>
        </w:tc>
        <w:tc>
          <w:tcPr>
            <w:tcW w:w="4896" w:type="dxa"/>
          </w:tcPr>
          <w:p w14:paraId="32762E4A" w14:textId="77777777" w:rsidR="00C66A86" w:rsidRPr="00C32CC1" w:rsidRDefault="00C66A86" w:rsidP="003F2194">
            <w:pPr>
              <w:rPr>
                <w:lang w:val="es-MX"/>
              </w:rPr>
            </w:pPr>
            <w:r w:rsidRPr="00C32CC1">
              <w:rPr>
                <w:lang w:val="es-MX"/>
              </w:rPr>
              <w:t>No reemplazan evidencia original; se vinculan por question_code origen.</w:t>
            </w:r>
          </w:p>
        </w:tc>
      </w:tr>
      <w:tr w:rsidR="00C66A86" w:rsidRPr="00C32CC1" w14:paraId="08C4BE07" w14:textId="77777777" w:rsidTr="003F2194">
        <w:trPr>
          <w:jc w:val="center"/>
        </w:trPr>
        <w:tc>
          <w:tcPr>
            <w:tcW w:w="2592" w:type="dxa"/>
          </w:tcPr>
          <w:p w14:paraId="2FC80990" w14:textId="77777777" w:rsidR="00C66A86" w:rsidRDefault="00C66A86" w:rsidP="003F2194">
            <w:r>
              <w:t>Proveniencia</w:t>
            </w:r>
          </w:p>
        </w:tc>
        <w:tc>
          <w:tcPr>
            <w:tcW w:w="3168" w:type="dxa"/>
          </w:tcPr>
          <w:p w14:paraId="2823AD4F" w14:textId="77777777" w:rsidR="00C66A86" w:rsidRDefault="00C66A86" w:rsidP="003F2194">
            <w:r>
              <w:t>scene_answer_provenance</w:t>
            </w:r>
          </w:p>
        </w:tc>
        <w:tc>
          <w:tcPr>
            <w:tcW w:w="4896" w:type="dxa"/>
          </w:tcPr>
          <w:p w14:paraId="7BBC7AED" w14:textId="77777777" w:rsidR="00C66A86" w:rsidRPr="00C32CC1" w:rsidRDefault="00C66A86" w:rsidP="003F2194">
            <w:pPr>
              <w:rPr>
                <w:lang w:val="es-MX"/>
              </w:rPr>
            </w:pPr>
            <w:r w:rsidRPr="00C32CC1">
              <w:rPr>
                <w:lang w:val="es-MX"/>
              </w:rPr>
              <w:t>Registrar user / clarification / derivation / internal_calculated según el caso.</w:t>
            </w:r>
          </w:p>
        </w:tc>
      </w:tr>
      <w:tr w:rsidR="00C66A86" w14:paraId="4321BAF3" w14:textId="77777777" w:rsidTr="003F2194">
        <w:trPr>
          <w:jc w:val="center"/>
        </w:trPr>
        <w:tc>
          <w:tcPr>
            <w:tcW w:w="2592" w:type="dxa"/>
          </w:tcPr>
          <w:p w14:paraId="7EBAC39E" w14:textId="77777777" w:rsidR="00C66A86" w:rsidRDefault="00C66A86" w:rsidP="003F2194">
            <w:r>
              <w:t>Derivaciones del bloque</w:t>
            </w:r>
          </w:p>
        </w:tc>
        <w:tc>
          <w:tcPr>
            <w:tcW w:w="3168" w:type="dxa"/>
          </w:tcPr>
          <w:p w14:paraId="5DEF83A0" w14:textId="77777777" w:rsidR="00C66A86" w:rsidRDefault="00C66A86" w:rsidP="003F2194">
            <w:r>
              <w:t>scene_block_derivations</w:t>
            </w:r>
          </w:p>
        </w:tc>
        <w:tc>
          <w:tcPr>
            <w:tcW w:w="4896" w:type="dxa"/>
          </w:tcPr>
          <w:p w14:paraId="48997B73" w14:textId="77777777" w:rsidR="00C66A86" w:rsidRDefault="00C66A86" w:rsidP="003F2194">
            <w:r>
              <w:t>Guardar trigger_pattern, trigger_exception_exists, normalizaciones y readiness.</w:t>
            </w:r>
          </w:p>
        </w:tc>
      </w:tr>
      <w:tr w:rsidR="00C66A86" w:rsidRPr="00C32CC1" w14:paraId="60B4ECBA" w14:textId="77777777" w:rsidTr="003F2194">
        <w:trPr>
          <w:jc w:val="center"/>
        </w:trPr>
        <w:tc>
          <w:tcPr>
            <w:tcW w:w="2592" w:type="dxa"/>
          </w:tcPr>
          <w:p w14:paraId="000DE3C2" w14:textId="77777777" w:rsidR="00C66A86" w:rsidRDefault="00C66A86" w:rsidP="003F2194">
            <w:r>
              <w:t>Flags de consistencia</w:t>
            </w:r>
          </w:p>
        </w:tc>
        <w:tc>
          <w:tcPr>
            <w:tcW w:w="3168" w:type="dxa"/>
          </w:tcPr>
          <w:p w14:paraId="2FE73709" w14:textId="77777777" w:rsidR="00C66A86" w:rsidRDefault="00C66A86" w:rsidP="003F2194">
            <w:r>
              <w:t>scene_consistency_flags</w:t>
            </w:r>
          </w:p>
        </w:tc>
        <w:tc>
          <w:tcPr>
            <w:tcW w:w="4896" w:type="dxa"/>
          </w:tcPr>
          <w:p w14:paraId="54371888" w14:textId="77777777" w:rsidR="00C66A86" w:rsidRPr="00C32CC1" w:rsidRDefault="00C66A86" w:rsidP="003F2194">
            <w:pPr>
              <w:rPr>
                <w:lang w:val="es-MX"/>
              </w:rPr>
            </w:pPr>
            <w:r w:rsidRPr="00C32CC1">
              <w:rPr>
                <w:lang w:val="es-MX"/>
              </w:rPr>
              <w:t>Registrar contradicciones, silencios y gaps.</w:t>
            </w:r>
          </w:p>
        </w:tc>
      </w:tr>
      <w:tr w:rsidR="00C66A86" w:rsidRPr="00C32CC1" w14:paraId="10A40D08" w14:textId="77777777" w:rsidTr="003F2194">
        <w:trPr>
          <w:jc w:val="center"/>
        </w:trPr>
        <w:tc>
          <w:tcPr>
            <w:tcW w:w="2592" w:type="dxa"/>
          </w:tcPr>
          <w:p w14:paraId="17EA74D0" w14:textId="77777777" w:rsidR="00C66A86" w:rsidRDefault="00C66A86" w:rsidP="003F2194">
            <w:r>
              <w:t>Bundle consolidado</w:t>
            </w:r>
          </w:p>
        </w:tc>
        <w:tc>
          <w:tcPr>
            <w:tcW w:w="3168" w:type="dxa"/>
          </w:tcPr>
          <w:p w14:paraId="18900FDB" w14:textId="77777777" w:rsidR="00C66A86" w:rsidRDefault="00C66A86" w:rsidP="003F2194">
            <w:r>
              <w:t>scene_canonical_records</w:t>
            </w:r>
          </w:p>
        </w:tc>
        <w:tc>
          <w:tcPr>
            <w:tcW w:w="4896" w:type="dxa"/>
          </w:tcPr>
          <w:p w14:paraId="69BCF230" w14:textId="77777777" w:rsidR="00C66A86" w:rsidRPr="00C32CC1" w:rsidRDefault="00C66A86" w:rsidP="003F2194">
            <w:pPr>
              <w:rPr>
                <w:lang w:val="es-MX"/>
              </w:rPr>
            </w:pPr>
            <w:r w:rsidRPr="00C32CC1">
              <w:rPr>
                <w:lang w:val="es-MX"/>
              </w:rPr>
              <w:t>Integrar evidencia suficiente para Capa 2 y Bloque 2.</w:t>
            </w:r>
          </w:p>
        </w:tc>
      </w:tr>
    </w:tbl>
    <w:p w14:paraId="0094AD79" w14:textId="77777777" w:rsidR="00C66A86" w:rsidRPr="00C32CC1" w:rsidRDefault="00C66A86" w:rsidP="00C66A86">
      <w:pPr>
        <w:rPr>
          <w:lang w:val="es-MX"/>
        </w:rPr>
      </w:pPr>
    </w:p>
    <w:p w14:paraId="62CFABF5" w14:textId="77777777" w:rsidR="00C66A86" w:rsidRPr="00C32CC1" w:rsidRDefault="00C66A86" w:rsidP="00C66A86">
      <w:pPr>
        <w:pStyle w:val="Heading2"/>
        <w:rPr>
          <w:lang w:val="es-MX"/>
        </w:rPr>
      </w:pPr>
      <w:r w:rsidRPr="00C32CC1">
        <w:rPr>
          <w:lang w:val="es-MX"/>
        </w:rPr>
        <w:t>16. Flujo de salida técnica del bloque</w:t>
      </w:r>
    </w:p>
    <w:p w14:paraId="5404CE44" w14:textId="77777777" w:rsidR="00C66A86" w:rsidRDefault="00C66A86" w:rsidP="00C66A86">
      <w:r>
        <w:t>Tablas/estructuras que alimenta: scene_question_answers, scene_answer_provenance, scene_block_derivations, scene_clarifications, scene_consistency_flags, scene_canonical_records.</w:t>
      </w:r>
    </w:p>
    <w:p w14:paraId="5769DA19" w14:textId="77777777" w:rsidR="00C66A86" w:rsidRDefault="00C66A86" w:rsidP="00C66A86">
      <w:r>
        <w:t>Variables canónicas producidas: trigger_source, trigger_type, trigger_frequency, trigger_pattern, trigger_clarity, trigger_channel, trigger_preconditions, trigger_exception_exists, trigger_exception_description, trigger_dominant_source, trigger_dominant_channel.</w:t>
      </w:r>
    </w:p>
    <w:p w14:paraId="12E0D14B" w14:textId="77777777" w:rsidR="00C66A86" w:rsidRDefault="00C66A86" w:rsidP="00C66A86">
      <w:r>
        <w:t>Flags posibles: trigger_silence_risk, trigger_consistency_planning_pattern, trigger_self_activation_risk, trigger_exception_needs_clarification, trigger_hierarchy_gap.</w:t>
      </w:r>
    </w:p>
    <w:p w14:paraId="55C9E66A" w14:textId="77777777" w:rsidR="00C66A86" w:rsidRPr="00C32CC1" w:rsidRDefault="00C66A86" w:rsidP="00C66A86">
      <w:pPr>
        <w:rPr>
          <w:lang w:val="es-MX"/>
        </w:rPr>
      </w:pPr>
      <w:r w:rsidRPr="00C32CC1">
        <w:rPr>
          <w:lang w:val="es-MX"/>
        </w:rPr>
        <w:t>Gaps posibles: ausencia de fuente clara, ausencia de precondición concreta, excepción sin sintomatología, multiplicidad sin jerarquía.</w:t>
      </w:r>
    </w:p>
    <w:p w14:paraId="3D9944E1" w14:textId="77777777" w:rsidR="00C66A86" w:rsidRPr="00C32CC1" w:rsidRDefault="00C66A86" w:rsidP="00C66A86">
      <w:pPr>
        <w:rPr>
          <w:lang w:val="es-MX"/>
        </w:rPr>
      </w:pPr>
      <w:r w:rsidRPr="00C32CC1">
        <w:rPr>
          <w:lang w:val="es-MX"/>
        </w:rPr>
        <w:t>Aclaraciones posibles: 1.A, 1.B, 1.C.</w:t>
      </w:r>
    </w:p>
    <w:p w14:paraId="3BF43372" w14:textId="77777777" w:rsidR="00C66A86" w:rsidRPr="00C32CC1" w:rsidRDefault="00C66A86" w:rsidP="00C66A86">
      <w:pPr>
        <w:rPr>
          <w:lang w:val="es-MX"/>
        </w:rPr>
      </w:pPr>
      <w:r w:rsidRPr="00C32CC1">
        <w:rPr>
          <w:lang w:val="es-MX"/>
        </w:rPr>
        <w:t>Uso posterior en Capa 2: nodos sobre inicio, espera, señal, excepción, dolor algedónico, compensación cognitiva y brecha entre lo planificado y lo real; siempre como huellas para lectura posterior, no como diagnóstico fuerte producido por este bloque.</w:t>
      </w:r>
    </w:p>
    <w:p w14:paraId="22666FBD" w14:textId="77777777" w:rsidR="00C66A86" w:rsidRPr="00C32CC1" w:rsidRDefault="00C66A86" w:rsidP="00C66A86">
      <w:pPr>
        <w:rPr>
          <w:lang w:val="es-MX"/>
        </w:rPr>
      </w:pPr>
      <w:r w:rsidRPr="00C32CC1">
        <w:rPr>
          <w:b/>
          <w:lang w:val="es-MX"/>
        </w:rPr>
        <w:t>16.A. Salida técnica compacta canónica</w:t>
      </w:r>
    </w:p>
    <w:p w14:paraId="4ED95889" w14:textId="77777777" w:rsidR="00C66A86" w:rsidRPr="00C32CC1" w:rsidRDefault="00C66A86" w:rsidP="00C66A86">
      <w:pPr>
        <w:rPr>
          <w:lang w:val="es-MX"/>
        </w:rPr>
      </w:pPr>
      <w:r w:rsidRPr="00C32CC1">
        <w:rPr>
          <w:lang w:val="es-MX"/>
        </w:rPr>
        <w:t>Se agrega esta tabla compacta para cerrar el contrato del bloque de forma más directamente auditable por UI, testing, JSON operativo y transducción posterior, sin reemplazar la explicación extensa ya existente.</w:t>
      </w:r>
    </w:p>
    <w:tbl>
      <w:tblPr>
        <w:tblStyle w:val="TableGrid"/>
        <w:tblW w:w="0" w:type="auto"/>
        <w:tblLook w:val="04A0" w:firstRow="1" w:lastRow="0" w:firstColumn="1" w:lastColumn="0" w:noHBand="0" w:noVBand="1"/>
      </w:tblPr>
      <w:tblGrid>
        <w:gridCol w:w="4968"/>
        <w:gridCol w:w="4968"/>
      </w:tblGrid>
      <w:tr w:rsidR="00C66A86" w14:paraId="2F85CFAA" w14:textId="77777777" w:rsidTr="003F2194">
        <w:tc>
          <w:tcPr>
            <w:tcW w:w="4968" w:type="dxa"/>
          </w:tcPr>
          <w:p w14:paraId="0326666D" w14:textId="77777777" w:rsidR="00C66A86" w:rsidRDefault="00C66A86" w:rsidP="003F2194">
            <w:r>
              <w:t>Elemento</w:t>
            </w:r>
          </w:p>
        </w:tc>
        <w:tc>
          <w:tcPr>
            <w:tcW w:w="4968" w:type="dxa"/>
          </w:tcPr>
          <w:p w14:paraId="7334113A" w14:textId="77777777" w:rsidR="00C66A86" w:rsidRDefault="00C66A86" w:rsidP="003F2194">
            <w:r>
              <w:t>Detalle</w:t>
            </w:r>
          </w:p>
        </w:tc>
      </w:tr>
      <w:tr w:rsidR="00C66A86" w14:paraId="7EB991C0" w14:textId="77777777" w:rsidTr="003F2194">
        <w:tc>
          <w:tcPr>
            <w:tcW w:w="4968" w:type="dxa"/>
          </w:tcPr>
          <w:p w14:paraId="3B7C8566" w14:textId="77777777" w:rsidR="00C66A86" w:rsidRDefault="00C66A86" w:rsidP="003F2194">
            <w:r>
              <w:t>Variables canónicas producidas</w:t>
            </w:r>
          </w:p>
        </w:tc>
        <w:tc>
          <w:tcPr>
            <w:tcW w:w="4968" w:type="dxa"/>
          </w:tcPr>
          <w:p w14:paraId="33166F53" w14:textId="77777777" w:rsidR="00C66A86" w:rsidRDefault="00C66A86" w:rsidP="003F2194">
            <w:r>
              <w:t>trigger_source, trigger_type, trigger_frequency, trigger_pattern, trigger_clarity, trigger_channel, trigger_preconditions, trigger_exception_exists, trigger_exception_description, trigger_dominant_source y trigger_dominant_channel.</w:t>
            </w:r>
          </w:p>
        </w:tc>
      </w:tr>
      <w:tr w:rsidR="00C66A86" w14:paraId="3116BE26" w14:textId="77777777" w:rsidTr="003F2194">
        <w:tc>
          <w:tcPr>
            <w:tcW w:w="4968" w:type="dxa"/>
          </w:tcPr>
          <w:p w14:paraId="30196158" w14:textId="77777777" w:rsidR="00C66A86" w:rsidRDefault="00C66A86" w:rsidP="003F2194">
            <w:r>
              <w:t>Flags posibles</w:t>
            </w:r>
          </w:p>
        </w:tc>
        <w:tc>
          <w:tcPr>
            <w:tcW w:w="4968" w:type="dxa"/>
          </w:tcPr>
          <w:p w14:paraId="58B84AB4" w14:textId="77777777" w:rsidR="00C66A86" w:rsidRDefault="00C66A86" w:rsidP="003F2194">
            <w:r>
              <w:t>trigger_silence_risk, trigger_consistency_planning_pattern, trigger_self_activation_risk, trigger_exception_needs_clarification y trigger_hierarchy_gap.</w:t>
            </w:r>
          </w:p>
        </w:tc>
      </w:tr>
      <w:tr w:rsidR="00C66A86" w:rsidRPr="00C32CC1" w14:paraId="354F25E2" w14:textId="77777777" w:rsidTr="003F2194">
        <w:tc>
          <w:tcPr>
            <w:tcW w:w="4968" w:type="dxa"/>
          </w:tcPr>
          <w:p w14:paraId="50897AB7" w14:textId="77777777" w:rsidR="00C66A86" w:rsidRDefault="00C66A86" w:rsidP="003F2194">
            <w:r>
              <w:t>Gaps posibles</w:t>
            </w:r>
          </w:p>
        </w:tc>
        <w:tc>
          <w:tcPr>
            <w:tcW w:w="4968" w:type="dxa"/>
          </w:tcPr>
          <w:p w14:paraId="4535A030" w14:textId="77777777" w:rsidR="00C66A86" w:rsidRPr="00C32CC1" w:rsidRDefault="00C66A86" w:rsidP="003F2194">
            <w:pPr>
              <w:rPr>
                <w:lang w:val="es-MX"/>
              </w:rPr>
            </w:pPr>
            <w:r w:rsidRPr="00C32CC1">
              <w:rPr>
                <w:lang w:val="es-MX"/>
              </w:rPr>
              <w:t xml:space="preserve">ausencia de fuente clara, ausencia de precondición </w:t>
            </w:r>
            <w:r w:rsidRPr="00C32CC1">
              <w:rPr>
                <w:lang w:val="es-MX"/>
              </w:rPr>
              <w:lastRenderedPageBreak/>
              <w:t>concreta, excepción sin sintomatología, multiplicidad sin jerarquía y canal no listado sin descripción suficiente.</w:t>
            </w:r>
          </w:p>
        </w:tc>
      </w:tr>
      <w:tr w:rsidR="00C66A86" w14:paraId="4C96FD63" w14:textId="77777777" w:rsidTr="003F2194">
        <w:tc>
          <w:tcPr>
            <w:tcW w:w="4968" w:type="dxa"/>
          </w:tcPr>
          <w:p w14:paraId="386D1DC7" w14:textId="77777777" w:rsidR="00C66A86" w:rsidRDefault="00C66A86" w:rsidP="003F2194">
            <w:r>
              <w:lastRenderedPageBreak/>
              <w:t>Aclaraciones posibles</w:t>
            </w:r>
          </w:p>
        </w:tc>
        <w:tc>
          <w:tcPr>
            <w:tcW w:w="4968" w:type="dxa"/>
          </w:tcPr>
          <w:p w14:paraId="4D1C2A7E" w14:textId="77777777" w:rsidR="00C66A86" w:rsidRDefault="00C66A86" w:rsidP="003F2194">
            <w:r>
              <w:t>1.A, 1.B y 1.C.</w:t>
            </w:r>
          </w:p>
        </w:tc>
      </w:tr>
      <w:tr w:rsidR="00C66A86" w:rsidRPr="00C32CC1" w14:paraId="25C4E70F" w14:textId="77777777" w:rsidTr="003F2194">
        <w:tc>
          <w:tcPr>
            <w:tcW w:w="4968" w:type="dxa"/>
          </w:tcPr>
          <w:p w14:paraId="5783A218" w14:textId="77777777" w:rsidR="00C66A86" w:rsidRDefault="00C66A86" w:rsidP="003F2194">
            <w:r>
              <w:t>Uso posterior en Capa 2</w:t>
            </w:r>
          </w:p>
        </w:tc>
        <w:tc>
          <w:tcPr>
            <w:tcW w:w="4968" w:type="dxa"/>
          </w:tcPr>
          <w:p w14:paraId="6FEE5878" w14:textId="77777777" w:rsidR="00C66A86" w:rsidRPr="00C32CC1" w:rsidRDefault="00C66A86" w:rsidP="003F2194">
            <w:pPr>
              <w:rPr>
                <w:lang w:val="es-MX"/>
              </w:rPr>
            </w:pPr>
            <w:r w:rsidRPr="00C32CC1">
              <w:rPr>
                <w:lang w:val="es-MX"/>
              </w:rPr>
              <w:t>huellas para lectura posterior de inicio, espera, señal, excepción, dolor algedónico, compensación cognitiva y brecha entre lo planificado y lo real.</w:t>
            </w:r>
          </w:p>
        </w:tc>
      </w:tr>
      <w:tr w:rsidR="00C66A86" w:rsidRPr="00C32CC1" w14:paraId="303A8602" w14:textId="77777777" w:rsidTr="003F2194">
        <w:tc>
          <w:tcPr>
            <w:tcW w:w="4968" w:type="dxa"/>
          </w:tcPr>
          <w:p w14:paraId="0DE100D8" w14:textId="77777777" w:rsidR="00C66A86" w:rsidRDefault="00C66A86" w:rsidP="003F2194">
            <w:r>
              <w:t>Restricción epistemológica</w:t>
            </w:r>
          </w:p>
        </w:tc>
        <w:tc>
          <w:tcPr>
            <w:tcW w:w="4968" w:type="dxa"/>
          </w:tcPr>
          <w:p w14:paraId="0BEA2282" w14:textId="77777777" w:rsidR="00C66A86" w:rsidRPr="00C32CC1" w:rsidRDefault="00C66A86" w:rsidP="003F2194">
            <w:pPr>
              <w:rPr>
                <w:lang w:val="es-MX"/>
              </w:rPr>
            </w:pPr>
            <w:r w:rsidRPr="00C32CC1">
              <w:rPr>
                <w:lang w:val="es-MX"/>
              </w:rPr>
              <w:t>El Bloque 1 no produce diagnóstico fuerte de VSM, AHE ni misión. Solo estructura evidencia del disparador, banderas de consistencia y señales listas para transducción posterior.</w:t>
            </w:r>
          </w:p>
        </w:tc>
      </w:tr>
    </w:tbl>
    <w:p w14:paraId="5033B7B8" w14:textId="77777777" w:rsidR="00C66A86" w:rsidRPr="00C32CC1" w:rsidRDefault="00C66A86" w:rsidP="00C66A86">
      <w:pPr>
        <w:pStyle w:val="Heading2"/>
        <w:rPr>
          <w:lang w:val="es-MX"/>
        </w:rPr>
      </w:pPr>
      <w:r w:rsidRPr="00C32CC1">
        <w:rPr>
          <w:lang w:val="es-MX"/>
        </w:rPr>
        <w:t>17. Relación formal con el Bloque 0.5 y con los bloques posteriores</w:t>
      </w:r>
    </w:p>
    <w:p w14:paraId="6B1BE223" w14:textId="77777777" w:rsidR="00C66A86" w:rsidRPr="00C32CC1" w:rsidRDefault="00C66A86" w:rsidP="00C66A86">
      <w:pPr>
        <w:rPr>
          <w:lang w:val="es-MX"/>
        </w:rPr>
      </w:pPr>
      <w:r w:rsidRPr="00C32CC1">
        <w:rPr>
          <w:lang w:val="es-MX"/>
        </w:rPr>
        <w:t>El Bloque 0.5 entrega una escena ya situada en un proceso y con una fuente de prioridad razonablemente visible. El Bloque 1 no reemplaza esa información; la usa para no confundir el disparador con la prioridad o con el cliente funcional.</w:t>
      </w:r>
    </w:p>
    <w:p w14:paraId="27BF3FD1" w14:textId="77777777" w:rsidR="00C66A86" w:rsidRPr="00C32CC1" w:rsidRDefault="00C66A86" w:rsidP="00C66A86">
      <w:pPr>
        <w:rPr>
          <w:lang w:val="es-MX"/>
        </w:rPr>
      </w:pPr>
      <w:r w:rsidRPr="00C32CC1">
        <w:rPr>
          <w:lang w:val="es-MX"/>
        </w:rPr>
        <w:t>El Bloque 2 necesita que el disparador esté razonablemente estabilizado, porque de lo contrario la transformación puede leerse sin causa de arranque o mezclarse con la reacción del actor.</w:t>
      </w:r>
    </w:p>
    <w:p w14:paraId="6F000C5D" w14:textId="77777777" w:rsidR="00C66A86" w:rsidRPr="00C32CC1" w:rsidRDefault="00C66A86" w:rsidP="00C66A86">
      <w:pPr>
        <w:rPr>
          <w:lang w:val="es-MX"/>
        </w:rPr>
      </w:pPr>
      <w:r w:rsidRPr="00C32CC1">
        <w:rPr>
          <w:lang w:val="es-MX"/>
        </w:rPr>
        <w:t>El Bloque 4 heredará especialmente la distinción entre precondición, excepción y silencio del inicio; eso prepara dependencias, esperas y deadlocks posteriores.</w:t>
      </w:r>
    </w:p>
    <w:p w14:paraId="6FE74B03" w14:textId="77777777" w:rsidR="00C66A86" w:rsidRPr="00C32CC1" w:rsidRDefault="00C66A86" w:rsidP="00C66A86">
      <w:pPr>
        <w:rPr>
          <w:lang w:val="es-MX"/>
        </w:rPr>
      </w:pPr>
      <w:r w:rsidRPr="00C32CC1">
        <w:rPr>
          <w:lang w:val="es-MX"/>
        </w:rPr>
        <w:t>El Bloque 5 podrá releer 1.1, 1.3 y 1.7 para entender parte del paisaje regulatorio: autonomía real, dirección, sobrecarga y absorción local de variedad.</w:t>
      </w:r>
    </w:p>
    <w:p w14:paraId="17359C6A" w14:textId="77777777" w:rsidR="00C66A86" w:rsidRPr="00C32CC1" w:rsidRDefault="00C66A86" w:rsidP="00C66A86">
      <w:pPr>
        <w:pStyle w:val="Heading2"/>
        <w:rPr>
          <w:lang w:val="es-MX"/>
        </w:rPr>
      </w:pPr>
      <w:r w:rsidRPr="00C32CC1">
        <w:rPr>
          <w:lang w:val="es-MX"/>
        </w:rPr>
        <w:t>18. Mapeo preliminar a VSM y canal algedónico</w:t>
      </w:r>
    </w:p>
    <w:p w14:paraId="7EBE5EC1" w14:textId="77777777" w:rsidR="00C66A86" w:rsidRPr="00C32CC1" w:rsidRDefault="00C66A86" w:rsidP="00C66A86">
      <w:pPr>
        <w:rPr>
          <w:lang w:val="es-MX"/>
        </w:rPr>
      </w:pPr>
      <w:r w:rsidRPr="00C32CC1">
        <w:rPr>
          <w:lang w:val="es-MX"/>
        </w:rPr>
        <w:t>1.1 deja huellas para S1, S2 y S3. Si la señal viene del propio actor, aparece autonomía operativa; si viene de un compañero, emerge handoff; si viene del jefe o del sistema, aparece dirección o regulación.</w:t>
      </w:r>
    </w:p>
    <w:p w14:paraId="6846008E" w14:textId="77777777" w:rsidR="00C66A86" w:rsidRPr="00C32CC1" w:rsidRDefault="00C66A86" w:rsidP="00C66A86">
      <w:pPr>
        <w:rPr>
          <w:lang w:val="es-MX"/>
        </w:rPr>
      </w:pPr>
      <w:r w:rsidRPr="00C32CC1">
        <w:rPr>
          <w:lang w:val="es-MX"/>
        </w:rPr>
        <w:t>1.2 y 1.7 alimentan especialmente a S3*. Cuando el inicio oficial se supone planificado pero la práctica es reactiva o falla con frecuencia, aparece una brecha auditable entre lo declarado y lo real.</w:t>
      </w:r>
    </w:p>
    <w:p w14:paraId="60903DE5" w14:textId="77777777" w:rsidR="00C66A86" w:rsidRPr="00C32CC1" w:rsidRDefault="00C66A86" w:rsidP="00C66A86">
      <w:pPr>
        <w:rPr>
          <w:lang w:val="es-MX"/>
        </w:rPr>
      </w:pPr>
      <w:r w:rsidRPr="00C32CC1">
        <w:rPr>
          <w:lang w:val="es-MX"/>
        </w:rPr>
        <w:t>1.3 y 1.8 tocan el canal algedónico. La ambigüedad del arranque y el silencio del sistema suelen expresarse como dolor, vigilancia extra o adivinación permanente.</w:t>
      </w:r>
    </w:p>
    <w:p w14:paraId="18A37321" w14:textId="77777777" w:rsidR="00C66A86" w:rsidRPr="00C73624" w:rsidRDefault="00C66A86" w:rsidP="00C66A86">
      <w:pPr>
        <w:rPr>
          <w:lang w:val="es-MX"/>
        </w:rPr>
      </w:pPr>
      <w:r w:rsidRPr="00C73624">
        <w:rPr>
          <w:lang w:val="es-MX"/>
        </w:rPr>
        <w:t>1.4 y 1.5 dejan pistas útiles para S2 y S4: coordinación por canal, ritmo del inicio y posible evolución reciente del modo de aviso.</w:t>
      </w:r>
    </w:p>
    <w:p w14:paraId="518472E8" w14:textId="77777777" w:rsidR="00C66A86" w:rsidRPr="00C32CC1" w:rsidRDefault="00C66A86" w:rsidP="00C66A86">
      <w:pPr>
        <w:rPr>
          <w:lang w:val="es-MX"/>
        </w:rPr>
      </w:pPr>
      <w:r w:rsidRPr="00C32CC1">
        <w:rPr>
          <w:lang w:val="es-MX"/>
        </w:rPr>
        <w:t>1.6 hace visible la arquitectura de dependencias previas: ahí asoman acoplamientos entre unidades que luego el flujo completo tendrá que confirmar.</w:t>
      </w:r>
    </w:p>
    <w:p w14:paraId="613917C7" w14:textId="77777777" w:rsidR="00C66A86" w:rsidRPr="00C32CC1" w:rsidRDefault="00C66A86" w:rsidP="00C66A86">
      <w:pPr>
        <w:pStyle w:val="Heading2"/>
        <w:rPr>
          <w:lang w:val="es-MX"/>
        </w:rPr>
      </w:pPr>
      <w:r w:rsidRPr="00C32CC1">
        <w:rPr>
          <w:lang w:val="es-MX"/>
        </w:rPr>
        <w:t>19. Reglas de aceptación del Bloque 1</w:t>
      </w:r>
    </w:p>
    <w:p w14:paraId="665223E7" w14:textId="77777777" w:rsidR="00C66A86" w:rsidRPr="00C32CC1" w:rsidRDefault="00C66A86" w:rsidP="00C66A86">
      <w:pPr>
        <w:rPr>
          <w:lang w:val="es-MX"/>
        </w:rPr>
      </w:pPr>
      <w:r w:rsidRPr="00C32CC1">
        <w:rPr>
          <w:lang w:val="es-MX"/>
        </w:rPr>
        <w:t>Queda explícito de dónde viene la señal que inicia la escena.</w:t>
      </w:r>
    </w:p>
    <w:p w14:paraId="7838435C" w14:textId="77777777" w:rsidR="00C66A86" w:rsidRPr="00C32CC1" w:rsidRDefault="00C66A86" w:rsidP="00C66A86">
      <w:pPr>
        <w:rPr>
          <w:lang w:val="es-MX"/>
        </w:rPr>
      </w:pPr>
      <w:r w:rsidRPr="00C32CC1">
        <w:rPr>
          <w:lang w:val="es-MX"/>
        </w:rPr>
        <w:t>Queda distinguido si el inicio es planificado, reactivo o mixto.</w:t>
      </w:r>
    </w:p>
    <w:p w14:paraId="217D1696" w14:textId="77777777" w:rsidR="00C66A86" w:rsidRPr="00C32CC1" w:rsidRDefault="00C66A86" w:rsidP="00C66A86">
      <w:pPr>
        <w:rPr>
          <w:lang w:val="es-MX"/>
        </w:rPr>
      </w:pPr>
      <w:r w:rsidRPr="00C32CC1">
        <w:rPr>
          <w:lang w:val="es-MX"/>
        </w:rPr>
        <w:t>Queda capturado el nivel de claridad con que el actor sabe si debe comenzar.</w:t>
      </w:r>
    </w:p>
    <w:p w14:paraId="56D83D33" w14:textId="77777777" w:rsidR="00C66A86" w:rsidRPr="00C32CC1" w:rsidRDefault="00C66A86" w:rsidP="00C66A86">
      <w:pPr>
        <w:rPr>
          <w:lang w:val="es-MX"/>
        </w:rPr>
      </w:pPr>
      <w:r w:rsidRPr="00C32CC1">
        <w:rPr>
          <w:lang w:val="es-MX"/>
        </w:rPr>
        <w:t>Quedan registrados frecuencia y patrón del disparador.</w:t>
      </w:r>
    </w:p>
    <w:p w14:paraId="40B0BD05" w14:textId="77777777" w:rsidR="00C66A86" w:rsidRPr="00C32CC1" w:rsidRDefault="00C66A86" w:rsidP="00C66A86">
      <w:pPr>
        <w:rPr>
          <w:lang w:val="es-MX"/>
        </w:rPr>
      </w:pPr>
      <w:r w:rsidRPr="00C32CC1">
        <w:rPr>
          <w:lang w:val="es-MX"/>
        </w:rPr>
        <w:t>Queda capturado el canal o los canales de comunicación del inicio.</w:t>
      </w:r>
    </w:p>
    <w:p w14:paraId="57504D72" w14:textId="77777777" w:rsidR="00C66A86" w:rsidRPr="00C32CC1" w:rsidRDefault="00C66A86" w:rsidP="00C66A86">
      <w:pPr>
        <w:rPr>
          <w:lang w:val="es-MX"/>
        </w:rPr>
      </w:pPr>
      <w:r w:rsidRPr="00C32CC1">
        <w:rPr>
          <w:lang w:val="es-MX"/>
        </w:rPr>
        <w:lastRenderedPageBreak/>
        <w:t>Existe al menos una precondición formulada con suficiente concreción.</w:t>
      </w:r>
    </w:p>
    <w:p w14:paraId="3EB7E615" w14:textId="77777777" w:rsidR="00C66A86" w:rsidRPr="00C32CC1" w:rsidRDefault="00C66A86" w:rsidP="00C66A86">
      <w:pPr>
        <w:rPr>
          <w:lang w:val="es-MX"/>
        </w:rPr>
      </w:pPr>
      <w:r w:rsidRPr="00C32CC1">
        <w:rPr>
          <w:lang w:val="es-MX"/>
        </w:rPr>
        <w:t>Queda registrado si hay momentos en que la escena debería comenzar pero no comienza.</w:t>
      </w:r>
    </w:p>
    <w:p w14:paraId="30027B09" w14:textId="77777777" w:rsidR="00C66A86" w:rsidRPr="00C32CC1" w:rsidRDefault="00C66A86" w:rsidP="00C66A86">
      <w:pPr>
        <w:rPr>
          <w:lang w:val="es-MX"/>
        </w:rPr>
      </w:pPr>
      <w:r w:rsidRPr="00C32CC1">
        <w:rPr>
          <w:lang w:val="es-MX"/>
        </w:rPr>
        <w:t>Si hay excepción, existe descripción suficiente de qué ocurre y cómo se detecta.</w:t>
      </w:r>
    </w:p>
    <w:p w14:paraId="6A36E614" w14:textId="77777777" w:rsidR="00C66A86" w:rsidRPr="00C32CC1" w:rsidRDefault="00C66A86" w:rsidP="00C66A86">
      <w:pPr>
        <w:rPr>
          <w:lang w:val="es-MX"/>
        </w:rPr>
      </w:pPr>
      <w:r w:rsidRPr="00C32CC1">
        <w:rPr>
          <w:lang w:val="es-MX"/>
        </w:rPr>
        <w:t>Las aclaraciones, si hicieron falta, quedaron separadas de la evidencia original.</w:t>
      </w:r>
    </w:p>
    <w:p w14:paraId="572576FD" w14:textId="77777777" w:rsidR="00C66A86" w:rsidRPr="00C32CC1" w:rsidRDefault="00C66A86" w:rsidP="00C66A86">
      <w:pPr>
        <w:rPr>
          <w:lang w:val="es-MX"/>
        </w:rPr>
      </w:pPr>
      <w:r w:rsidRPr="00C32CC1">
        <w:rPr>
          <w:lang w:val="es-MX"/>
        </w:rPr>
        <w:t>Puede consolidarse un trigger_bundle suficiente para pasar al Bloque 2 sin perder el inicio de la escena.</w:t>
      </w:r>
    </w:p>
    <w:p w14:paraId="5352AD10" w14:textId="77777777" w:rsidR="00C66A86" w:rsidRPr="00C32CC1" w:rsidRDefault="00C66A86" w:rsidP="00C66A86">
      <w:pPr>
        <w:pStyle w:val="Heading2"/>
        <w:rPr>
          <w:lang w:val="es-MX"/>
        </w:rPr>
      </w:pPr>
      <w:r w:rsidRPr="00C32CC1">
        <w:rPr>
          <w:lang w:val="es-MX"/>
        </w:rPr>
        <w:t>20. Ejemplo de registro canónico resultante del Bloque 1</w:t>
      </w:r>
    </w:p>
    <w:p w14:paraId="25C620E5" w14:textId="77777777" w:rsidR="00C66A86" w:rsidRPr="00C32CC1" w:rsidRDefault="00C66A86" w:rsidP="00C66A86">
      <w:pPr>
        <w:rPr>
          <w:lang w:val="es-MX"/>
        </w:rPr>
      </w:pPr>
      <w:r w:rsidRPr="00C32CC1">
        <w:rPr>
          <w:lang w:val="es-MX"/>
        </w:rPr>
        <w:t>{</w:t>
      </w:r>
      <w:r w:rsidRPr="00C32CC1">
        <w:rPr>
          <w:lang w:val="es-MX"/>
        </w:rPr>
        <w:br/>
        <w:t xml:space="preserve">  "session_id": "sesion_X",</w:t>
      </w:r>
      <w:r w:rsidRPr="00C32CC1">
        <w:rPr>
          <w:lang w:val="es-MX"/>
        </w:rPr>
        <w:br/>
        <w:t xml:space="preserve">  "scene_id": "escena_03",</w:t>
      </w:r>
      <w:r w:rsidRPr="00C32CC1">
        <w:rPr>
          <w:lang w:val="es-MX"/>
        </w:rPr>
        <w:br/>
        <w:t xml:space="preserve">  "block_id": "1",</w:t>
      </w:r>
      <w:r w:rsidRPr="00C32CC1">
        <w:rPr>
          <w:lang w:val="es-MX"/>
        </w:rPr>
        <w:br/>
        <w:t xml:space="preserve">  "trigger_source": "Un sistema o aplicación me lo notifica",</w:t>
      </w:r>
      <w:r w:rsidRPr="00C32CC1">
        <w:rPr>
          <w:lang w:val="es-MX"/>
        </w:rPr>
        <w:br/>
        <w:t xml:space="preserve">  "trigger_type": "Es una mezcla: a veces es planificado, a veces es sorpresa",</w:t>
      </w:r>
      <w:r w:rsidRPr="00C32CC1">
        <w:rPr>
          <w:lang w:val="es-MX"/>
        </w:rPr>
        <w:br/>
        <w:t xml:space="preserve">  "trigger_frequency": "Bajo demanda",</w:t>
      </w:r>
      <w:r w:rsidRPr="00C32CC1">
        <w:rPr>
          <w:lang w:val="es-MX"/>
        </w:rPr>
        <w:br/>
        <w:t xml:space="preserve">  "trigger_pattern": "demand_driven",</w:t>
      </w:r>
      <w:r w:rsidRPr="00C32CC1">
        <w:rPr>
          <w:lang w:val="es-MX"/>
        </w:rPr>
        <w:br/>
        <w:t xml:space="preserve">  "trigger_clarity": "Ambiguo",</w:t>
      </w:r>
      <w:r w:rsidRPr="00C32CC1">
        <w:rPr>
          <w:lang w:val="es-MX"/>
        </w:rPr>
        <w:br/>
        <w:t xml:space="preserve">  "trigger_channel": ["Email", "Un sistema o aplicación"],</w:t>
      </w:r>
      <w:r w:rsidRPr="00C32CC1">
        <w:rPr>
          <w:lang w:val="es-MX"/>
        </w:rPr>
        <w:br/>
        <w:t xml:space="preserve">  "trigger_preconditions": "Debe existir solicitud completa del cliente",</w:t>
      </w:r>
      <w:r w:rsidRPr="00C32CC1">
        <w:rPr>
          <w:lang w:val="es-MX"/>
        </w:rPr>
        <w:br/>
        <w:t xml:space="preserve">  "trigger_exception_exists": true,</w:t>
      </w:r>
      <w:r w:rsidRPr="00C32CC1">
        <w:rPr>
          <w:lang w:val="es-MX"/>
        </w:rPr>
        <w:br/>
        <w:t xml:space="preserve">  "trigger_exception_description": "A veces el ticket no se crea y me doy cuenta porque el cliente reclama",</w:t>
      </w:r>
      <w:r w:rsidRPr="00C32CC1">
        <w:rPr>
          <w:lang w:val="es-MX"/>
        </w:rPr>
        <w:br/>
        <w:t xml:space="preserve">  "scene_trigger_confidence": "Media",</w:t>
      </w:r>
      <w:r w:rsidRPr="00C32CC1">
        <w:rPr>
          <w:lang w:val="es-MX"/>
        </w:rPr>
        <w:br/>
        <w:t xml:space="preserve">  "scene_trigger_readiness": true,</w:t>
      </w:r>
      <w:r w:rsidRPr="00C32CC1">
        <w:rPr>
          <w:lang w:val="es-MX"/>
        </w:rPr>
        <w:br/>
        <w:t xml:space="preserve">  "trigger_silence_risk": true</w:t>
      </w:r>
      <w:r w:rsidRPr="00C32CC1">
        <w:rPr>
          <w:lang w:val="es-MX"/>
        </w:rPr>
        <w:br/>
        <w:t>}</w:t>
      </w:r>
    </w:p>
    <w:p w14:paraId="3CE8C21D" w14:textId="77777777" w:rsidR="00C66A86" w:rsidRPr="00C32CC1" w:rsidRDefault="00C66A86" w:rsidP="00C66A86">
      <w:pPr>
        <w:pStyle w:val="Heading2"/>
        <w:rPr>
          <w:lang w:val="es-MX"/>
        </w:rPr>
      </w:pPr>
      <w:r w:rsidRPr="00C32CC1">
        <w:rPr>
          <w:lang w:val="es-MX"/>
        </w:rPr>
        <w:t>21. Nota final de diseño</w:t>
      </w:r>
    </w:p>
    <w:p w14:paraId="486BB2F8" w14:textId="77777777" w:rsidR="00C66A86" w:rsidRPr="00C32CC1" w:rsidRDefault="00C66A86" w:rsidP="00C66A86">
      <w:pPr>
        <w:rPr>
          <w:lang w:val="es-MX"/>
        </w:rPr>
      </w:pPr>
      <w:r w:rsidRPr="00C32CC1">
        <w:rPr>
          <w:lang w:val="es-MX"/>
        </w:rPr>
        <w:t>El Bloque 1 tampoco es una mera pregunta de arranque administrativo. Es el lugar donde la escena deja de ser solo una actividad ubicada en el sistema y empieza a leerse como una unidad causal. Ahí aparece el primer pulso: qué la enciende, qué la deja en espera, qué la vuelve incierta y qué pasa cuando el inicio falla. Si ese pulso no queda bien capturado, los bloques posteriores trabajan sobre una película sin comienzo.</w:t>
      </w:r>
    </w:p>
    <w:p w14:paraId="66BDA52A" w14:textId="77777777" w:rsidR="00C66A86" w:rsidRPr="00C32CC1" w:rsidRDefault="00C66A86" w:rsidP="00C66A86">
      <w:pPr>
        <w:rPr>
          <w:lang w:val="es-MX"/>
        </w:rPr>
      </w:pPr>
      <w:r w:rsidRPr="00C32CC1">
        <w:rPr>
          <w:lang w:val="es-MX"/>
        </w:rPr>
        <w:t>Queda así establecido el mismo formato madre del último entregable: identidad del bloque, variables canónicas producidas, tabla resumen de preguntas, ficha individual por pregunta, modos de respuesta, reglas de despliegue, separación epistemológica, consistencia y aclaraciones, persistencia / estructuras destino, salida técnica del bloque y restricción epistemológica del bloque.</w:t>
      </w:r>
    </w:p>
    <w:p w14:paraId="14762AA1" w14:textId="77777777" w:rsidR="00C66A86" w:rsidRPr="00C73624" w:rsidRDefault="00C66A86" w:rsidP="00C66A86">
      <w:pPr>
        <w:rPr>
          <w:lang w:val="es-MX"/>
        </w:rPr>
      </w:pPr>
      <w:r w:rsidRPr="00C73624">
        <w:rPr>
          <w:lang w:val="es-MX"/>
        </w:rPr>
        <w:t>Capa 1 v2.1 de EVE</w:t>
      </w:r>
      <w:r w:rsidRPr="00C73624">
        <w:rPr>
          <w:lang w:val="es-MX"/>
        </w:rPr>
        <w:br/>
        <w:t>Diseño detallado para continuación acoplable posterior al Bloque 0.5, conexión con Codex, catálogo operativo, UI y persistencia</w:t>
      </w:r>
    </w:p>
    <w:p w14:paraId="144E2B52" w14:textId="77777777" w:rsidR="00C66A86" w:rsidRPr="00C73624" w:rsidRDefault="00C66A86" w:rsidP="00C66A86">
      <w:pPr>
        <w:rPr>
          <w:lang w:val="es-MX"/>
        </w:rPr>
      </w:pPr>
      <w:r w:rsidRPr="00C73624">
        <w:rPr>
          <w:lang w:val="es-MX"/>
        </w:rPr>
        <w:t>Versión del documento: 0.1 de trabajo | Base estructural: Diseno_Formal_Capa1_v2_1_Unificado | Base de redacción operativa: Marco de Trabajo y Catálogo de Preguntas v2.1 - Bloque 1 (Disparador)</w:t>
      </w:r>
    </w:p>
    <w:p w14:paraId="15E0B18C" w14:textId="77777777" w:rsidR="00C66A86" w:rsidRPr="00C73624" w:rsidRDefault="00C66A86" w:rsidP="00C66A86">
      <w:pPr>
        <w:rPr>
          <w:lang w:val="es-MX"/>
        </w:rPr>
      </w:pPr>
      <w:r w:rsidRPr="00C73624">
        <w:rPr>
          <w:lang w:val="es-MX"/>
        </w:rPr>
        <w:lastRenderedPageBreak/>
        <w:t>Alcance: desarrollo exhaustivo del Bloque 1 como pieza canónica autónoma, pero diseñada explícitamente para pegarse a continuación del Bloque 0.5 ya validado, conservando continuidad metodológica, terminológica, epistemológica, técnica y documental.</w:t>
      </w:r>
    </w:p>
    <w:p w14:paraId="680809A5" w14:textId="77777777" w:rsidR="00C66A86" w:rsidRPr="00C73624" w:rsidRDefault="00C66A86" w:rsidP="00C66A86">
      <w:pPr>
        <w:rPr>
          <w:lang w:val="es-MX"/>
        </w:rPr>
      </w:pPr>
      <w:r w:rsidRPr="00C73624">
        <w:rPr>
          <w:lang w:val="es-MX"/>
        </w:rPr>
        <w:t>Criterio rector: este documento no sintetiza. Explicita arquitectura, preguntas, lógica de despliegue, variables, proveniencia, consistencia, persistencia, trazabilidad y salida técnica con el mismo estándar canónico del Bloque 0 y del Bloque 0.5.</w:t>
      </w:r>
    </w:p>
    <w:p w14:paraId="1766EB37" w14:textId="77777777" w:rsidR="00C66A86" w:rsidRPr="00C73624" w:rsidRDefault="00C66A86" w:rsidP="00C66A86">
      <w:pPr>
        <w:pStyle w:val="Heading2"/>
        <w:rPr>
          <w:lang w:val="es-MX"/>
        </w:rPr>
      </w:pPr>
      <w:r w:rsidRPr="00C73624">
        <w:rPr>
          <w:lang w:val="es-MX"/>
        </w:rPr>
        <w:t>0. Inicio de acoplamiento con el Bloque 0.5</w:t>
      </w:r>
    </w:p>
    <w:p w14:paraId="625A6283" w14:textId="77777777" w:rsidR="00C66A86" w:rsidRPr="00C73624" w:rsidRDefault="00C66A86" w:rsidP="00C66A86">
      <w:pPr>
        <w:rPr>
          <w:lang w:val="es-MX"/>
        </w:rPr>
      </w:pPr>
      <w:r w:rsidRPr="00C73624">
        <w:rPr>
          <w:lang w:val="es-MX"/>
        </w:rPr>
        <w:t>Este bloque comienza exactamente donde termina el Bloque 0.5. El Bloque 0.5 deja una escena ya situada dentro del sistema: con beneficiario funcional razonablemente claro, actor afectado si falla, proceso contenedor, hito habilitador y patrón de prioridad. El Bloque 1 toma esa escena encuadrada y pregunta por la señal concreta que la pone en marcha.</w:t>
      </w:r>
    </w:p>
    <w:p w14:paraId="40822B02" w14:textId="77777777" w:rsidR="00C66A86" w:rsidRPr="00C73624" w:rsidRDefault="00C66A86" w:rsidP="00C66A86">
      <w:pPr>
        <w:rPr>
          <w:lang w:val="es-MX"/>
        </w:rPr>
      </w:pPr>
      <w:r w:rsidRPr="00C73624">
        <w:rPr>
          <w:lang w:val="es-MX"/>
        </w:rPr>
        <w:t>La continuidad de ensamblaje debe leerse así: actividad declarada por el usuario → escena operativa regulada anclada por el Bloque 0 → escena encuadrada sistémicamente por el Bloque 0.5 → escena disparada causalmente por el Bloque 1 → escena transformada y encadenada en los bloques posteriores.</w:t>
      </w:r>
    </w:p>
    <w:p w14:paraId="5CB8C963" w14:textId="77777777" w:rsidR="00C66A86" w:rsidRPr="00C73624" w:rsidRDefault="00C66A86" w:rsidP="00C66A86">
      <w:pPr>
        <w:rPr>
          <w:lang w:val="es-MX"/>
        </w:rPr>
      </w:pPr>
      <w:r w:rsidRPr="00C73624">
        <w:rPr>
          <w:lang w:val="es-MX"/>
        </w:rPr>
        <w:t>Instrucción de integración documental: este bloque está redactado para copiarse y pegarse inmediatamente después del cierre del Bloque 0.5. Conserva la misma estructura madre, el mismo nivel de exhaustividad y la misma lógica de separación entre evidencia capturada, derivación, aclaración, consistencia y salida técnica.</w:t>
      </w:r>
    </w:p>
    <w:p w14:paraId="3812B6C1" w14:textId="77777777" w:rsidR="00C66A86" w:rsidRPr="00C73624" w:rsidRDefault="00C66A86" w:rsidP="00C66A86">
      <w:pPr>
        <w:rPr>
          <w:lang w:val="es-MX"/>
        </w:rPr>
      </w:pPr>
      <w:r w:rsidRPr="00C73624">
        <w:rPr>
          <w:lang w:val="es-MX"/>
        </w:rPr>
        <w:t>Dependencia mínima heredada del Bloque 0.5: si la escena no quedó suficientemente ubicada en un proceso, un hito o una prioridad, el disparador puede confundirse con la urgencia, con la orden del jefe o con el receptor inmediato. Por eso el acoplamiento con el Bloque 0.5 no es decorativo; es una precondición de inteligibilidad.</w:t>
      </w:r>
    </w:p>
    <w:p w14:paraId="40F9D125" w14:textId="77777777" w:rsidR="00C66A86" w:rsidRDefault="00C66A86" w:rsidP="00C66A86">
      <w:pPr>
        <w:pStyle w:val="Heading2"/>
      </w:pPr>
      <w:r>
        <w:t>1. Identidad del bloque</w:t>
      </w:r>
    </w:p>
    <w:tbl>
      <w:tblPr>
        <w:tblStyle w:val="TableGrid"/>
        <w:tblW w:w="0" w:type="auto"/>
        <w:jc w:val="center"/>
        <w:tblLook w:val="04A0" w:firstRow="1" w:lastRow="0" w:firstColumn="1" w:lastColumn="0" w:noHBand="0" w:noVBand="1"/>
      </w:tblPr>
      <w:tblGrid>
        <w:gridCol w:w="3294"/>
        <w:gridCol w:w="6858"/>
      </w:tblGrid>
      <w:tr w:rsidR="00C66A86" w14:paraId="6B6EAC78" w14:textId="77777777" w:rsidTr="003F2194">
        <w:trPr>
          <w:jc w:val="center"/>
        </w:trPr>
        <w:tc>
          <w:tcPr>
            <w:tcW w:w="3312" w:type="dxa"/>
            <w:shd w:val="clear" w:color="auto" w:fill="D9EAF7"/>
          </w:tcPr>
          <w:p w14:paraId="4AD959C6" w14:textId="77777777" w:rsidR="00C66A86" w:rsidRDefault="00C66A86" w:rsidP="003F2194">
            <w:r>
              <w:rPr>
                <w:b/>
              </w:rPr>
              <w:t>Campo</w:t>
            </w:r>
          </w:p>
        </w:tc>
        <w:tc>
          <w:tcPr>
            <w:tcW w:w="6912" w:type="dxa"/>
            <w:shd w:val="clear" w:color="auto" w:fill="D9EAF7"/>
          </w:tcPr>
          <w:p w14:paraId="0F55D8E6" w14:textId="77777777" w:rsidR="00C66A86" w:rsidRDefault="00C66A86" w:rsidP="003F2194">
            <w:r>
              <w:rPr>
                <w:b/>
              </w:rPr>
              <w:t>Contenido</w:t>
            </w:r>
          </w:p>
        </w:tc>
      </w:tr>
      <w:tr w:rsidR="00C66A86" w14:paraId="3DDC244E" w14:textId="77777777" w:rsidTr="003F2194">
        <w:trPr>
          <w:jc w:val="center"/>
        </w:trPr>
        <w:tc>
          <w:tcPr>
            <w:tcW w:w="3312" w:type="dxa"/>
          </w:tcPr>
          <w:p w14:paraId="0FDB6B49" w14:textId="77777777" w:rsidR="00C66A86" w:rsidRDefault="00C66A86" w:rsidP="003F2194">
            <w:r>
              <w:t>Bloque</w:t>
            </w:r>
          </w:p>
        </w:tc>
        <w:tc>
          <w:tcPr>
            <w:tcW w:w="6912" w:type="dxa"/>
          </w:tcPr>
          <w:p w14:paraId="6FAF9460" w14:textId="77777777" w:rsidR="00C66A86" w:rsidRDefault="00C66A86" w:rsidP="003F2194">
            <w:r>
              <w:t>1</w:t>
            </w:r>
          </w:p>
        </w:tc>
      </w:tr>
      <w:tr w:rsidR="00C66A86" w14:paraId="1202DB46" w14:textId="77777777" w:rsidTr="003F2194">
        <w:trPr>
          <w:jc w:val="center"/>
        </w:trPr>
        <w:tc>
          <w:tcPr>
            <w:tcW w:w="3312" w:type="dxa"/>
          </w:tcPr>
          <w:p w14:paraId="4169A0DF" w14:textId="77777777" w:rsidR="00C66A86" w:rsidRDefault="00C66A86" w:rsidP="003F2194">
            <w:r>
              <w:t>Nombre canónico</w:t>
            </w:r>
          </w:p>
        </w:tc>
        <w:tc>
          <w:tcPr>
            <w:tcW w:w="6912" w:type="dxa"/>
          </w:tcPr>
          <w:p w14:paraId="0C4D715E" w14:textId="77777777" w:rsidR="00C66A86" w:rsidRDefault="00C66A86" w:rsidP="003F2194">
            <w:r>
              <w:t>Disparador</w:t>
            </w:r>
          </w:p>
        </w:tc>
      </w:tr>
      <w:tr w:rsidR="00C66A86" w:rsidRPr="00C32CC1" w14:paraId="1A43D94D" w14:textId="77777777" w:rsidTr="003F2194">
        <w:trPr>
          <w:jc w:val="center"/>
        </w:trPr>
        <w:tc>
          <w:tcPr>
            <w:tcW w:w="3312" w:type="dxa"/>
          </w:tcPr>
          <w:p w14:paraId="12A2C1C8" w14:textId="77777777" w:rsidR="00C66A86" w:rsidRDefault="00C66A86" w:rsidP="003F2194">
            <w:r>
              <w:t>Pregunta madre</w:t>
            </w:r>
          </w:p>
        </w:tc>
        <w:tc>
          <w:tcPr>
            <w:tcW w:w="6912" w:type="dxa"/>
          </w:tcPr>
          <w:p w14:paraId="08F0D5B9" w14:textId="77777777" w:rsidR="00C66A86" w:rsidRPr="00C73624" w:rsidRDefault="00C66A86" w:rsidP="003F2194">
            <w:pPr>
              <w:rPr>
                <w:lang w:val="es-MX"/>
              </w:rPr>
            </w:pPr>
            <w:r w:rsidRPr="00C73624">
              <w:rPr>
                <w:lang w:val="es-MX"/>
              </w:rPr>
              <w:t>¿Qué gatilla que esta escena comience?</w:t>
            </w:r>
          </w:p>
        </w:tc>
      </w:tr>
      <w:tr w:rsidR="00C66A86" w:rsidRPr="00C32CC1" w14:paraId="0CA28773" w14:textId="77777777" w:rsidTr="003F2194">
        <w:trPr>
          <w:jc w:val="center"/>
        </w:trPr>
        <w:tc>
          <w:tcPr>
            <w:tcW w:w="3312" w:type="dxa"/>
          </w:tcPr>
          <w:p w14:paraId="37F41034" w14:textId="77777777" w:rsidR="00C66A86" w:rsidRDefault="00C66A86" w:rsidP="003F2194">
            <w:r>
              <w:t>Propósito operativo</w:t>
            </w:r>
          </w:p>
        </w:tc>
        <w:tc>
          <w:tcPr>
            <w:tcW w:w="6912" w:type="dxa"/>
          </w:tcPr>
          <w:p w14:paraId="291E5B55" w14:textId="77777777" w:rsidR="00C66A86" w:rsidRPr="00C73624" w:rsidRDefault="00C66A86" w:rsidP="003F2194">
            <w:pPr>
              <w:rPr>
                <w:lang w:val="es-MX"/>
              </w:rPr>
            </w:pPr>
            <w:r w:rsidRPr="00C73624">
              <w:rPr>
                <w:lang w:val="es-MX"/>
              </w:rPr>
              <w:t>Reconstruir qué evento o estímulo inicia la cadena causal de la escena, de dónde viene, con qué claridad aparece, por qué canal se comunica, con qué frecuencia ocurre y qué pasa cuando debería ocurrir pero no ocurre.</w:t>
            </w:r>
          </w:p>
        </w:tc>
      </w:tr>
      <w:tr w:rsidR="00C66A86" w:rsidRPr="00C32CC1" w14:paraId="290BA647" w14:textId="77777777" w:rsidTr="003F2194">
        <w:trPr>
          <w:jc w:val="center"/>
        </w:trPr>
        <w:tc>
          <w:tcPr>
            <w:tcW w:w="3312" w:type="dxa"/>
          </w:tcPr>
          <w:p w14:paraId="523309C3" w14:textId="77777777" w:rsidR="00C66A86" w:rsidRDefault="00C66A86" w:rsidP="003F2194">
            <w:r>
              <w:t>Momento del flujo</w:t>
            </w:r>
          </w:p>
        </w:tc>
        <w:tc>
          <w:tcPr>
            <w:tcW w:w="6912" w:type="dxa"/>
          </w:tcPr>
          <w:p w14:paraId="0B0A6685" w14:textId="77777777" w:rsidR="00C66A86" w:rsidRPr="00C73624" w:rsidRDefault="00C66A86" w:rsidP="003F2194">
            <w:pPr>
              <w:rPr>
                <w:lang w:val="es-MX"/>
              </w:rPr>
            </w:pPr>
            <w:r w:rsidRPr="00C73624">
              <w:rPr>
                <w:lang w:val="es-MX"/>
              </w:rPr>
              <w:t>Inmediatamente después del Bloque 0.5 y antes del Bloque 2.</w:t>
            </w:r>
          </w:p>
        </w:tc>
      </w:tr>
      <w:tr w:rsidR="00C66A86" w:rsidRPr="00C32CC1" w14:paraId="0A3378D1" w14:textId="77777777" w:rsidTr="003F2194">
        <w:trPr>
          <w:jc w:val="center"/>
        </w:trPr>
        <w:tc>
          <w:tcPr>
            <w:tcW w:w="3312" w:type="dxa"/>
          </w:tcPr>
          <w:p w14:paraId="3EF6C0D8" w14:textId="77777777" w:rsidR="00C66A86" w:rsidRDefault="00C66A86" w:rsidP="003F2194">
            <w:r>
              <w:t>Unidad de análisis</w:t>
            </w:r>
          </w:p>
        </w:tc>
        <w:tc>
          <w:tcPr>
            <w:tcW w:w="6912" w:type="dxa"/>
          </w:tcPr>
          <w:p w14:paraId="1B50EA26" w14:textId="77777777" w:rsidR="00C66A86" w:rsidRPr="00C73624" w:rsidRDefault="00C66A86" w:rsidP="003F2194">
            <w:pPr>
              <w:rPr>
                <w:lang w:val="es-MX"/>
              </w:rPr>
            </w:pPr>
            <w:r w:rsidRPr="00C73624">
              <w:rPr>
                <w:lang w:val="es-MX"/>
              </w:rPr>
              <w:t>Escena operativa regulada ya anclada y encuadrada.</w:t>
            </w:r>
          </w:p>
        </w:tc>
      </w:tr>
      <w:tr w:rsidR="00C66A86" w:rsidRPr="00C32CC1" w14:paraId="35F7CF88" w14:textId="77777777" w:rsidTr="003F2194">
        <w:trPr>
          <w:jc w:val="center"/>
        </w:trPr>
        <w:tc>
          <w:tcPr>
            <w:tcW w:w="3312" w:type="dxa"/>
          </w:tcPr>
          <w:p w14:paraId="73AEA890" w14:textId="77777777" w:rsidR="00C66A86" w:rsidRDefault="00C66A86" w:rsidP="003F2194">
            <w:r>
              <w:t>Visible para usuario</w:t>
            </w:r>
          </w:p>
        </w:tc>
        <w:tc>
          <w:tcPr>
            <w:tcW w:w="6912" w:type="dxa"/>
          </w:tcPr>
          <w:p w14:paraId="0E8596D3" w14:textId="77777777" w:rsidR="00C66A86" w:rsidRPr="00C73624" w:rsidRDefault="00C66A86" w:rsidP="003F2194">
            <w:pPr>
              <w:rPr>
                <w:lang w:val="es-MX"/>
              </w:rPr>
            </w:pPr>
            <w:r w:rsidRPr="00C73624">
              <w:rPr>
                <w:lang w:val="es-MX"/>
              </w:rPr>
              <w:t>Sí, con lenguaje de trabajo concreto.</w:t>
            </w:r>
          </w:p>
        </w:tc>
      </w:tr>
      <w:tr w:rsidR="00C66A86" w:rsidRPr="00C32CC1" w14:paraId="7B6E92B2" w14:textId="77777777" w:rsidTr="003F2194">
        <w:trPr>
          <w:jc w:val="center"/>
        </w:trPr>
        <w:tc>
          <w:tcPr>
            <w:tcW w:w="3312" w:type="dxa"/>
          </w:tcPr>
          <w:p w14:paraId="7EE154B1" w14:textId="77777777" w:rsidR="00C66A86" w:rsidRDefault="00C66A86" w:rsidP="003F2194">
            <w:r>
              <w:t>Naturaleza del bloque</w:t>
            </w:r>
          </w:p>
        </w:tc>
        <w:tc>
          <w:tcPr>
            <w:tcW w:w="6912" w:type="dxa"/>
          </w:tcPr>
          <w:p w14:paraId="257B04A9" w14:textId="77777777" w:rsidR="00C66A86" w:rsidRPr="00C73624" w:rsidRDefault="00C66A86" w:rsidP="003F2194">
            <w:pPr>
              <w:rPr>
                <w:lang w:val="es-MX"/>
              </w:rPr>
            </w:pPr>
            <w:r w:rsidRPr="00C73624">
              <w:rPr>
                <w:lang w:val="es-MX"/>
              </w:rPr>
              <w:t>captura + aclaración condicional + derivación ligera + consistencia</w:t>
            </w:r>
          </w:p>
        </w:tc>
      </w:tr>
      <w:tr w:rsidR="00C66A86" w:rsidRPr="00C32CC1" w14:paraId="61EC7A6F" w14:textId="77777777" w:rsidTr="003F2194">
        <w:trPr>
          <w:jc w:val="center"/>
        </w:trPr>
        <w:tc>
          <w:tcPr>
            <w:tcW w:w="3312" w:type="dxa"/>
          </w:tcPr>
          <w:p w14:paraId="5BFEA58E" w14:textId="77777777" w:rsidR="00C66A86" w:rsidRPr="00C73624" w:rsidRDefault="00C66A86" w:rsidP="003F2194">
            <w:pPr>
              <w:rPr>
                <w:lang w:val="es-MX"/>
              </w:rPr>
            </w:pPr>
            <w:r w:rsidRPr="00C73624">
              <w:rPr>
                <w:lang w:val="es-MX"/>
              </w:rPr>
              <w:t>Relación con PM / PF / MoC / OLC</w:t>
            </w:r>
          </w:p>
        </w:tc>
        <w:tc>
          <w:tcPr>
            <w:tcW w:w="6912" w:type="dxa"/>
          </w:tcPr>
          <w:p w14:paraId="53223232" w14:textId="77777777" w:rsidR="00C66A86" w:rsidRPr="00C73624" w:rsidRDefault="00C66A86" w:rsidP="003F2194">
            <w:pPr>
              <w:rPr>
                <w:lang w:val="es-MX"/>
              </w:rPr>
            </w:pPr>
            <w:r w:rsidRPr="00C73624">
              <w:rPr>
                <w:lang w:val="es-MX"/>
              </w:rPr>
              <w:t>PM: start event y actores externos; PF: precondiciones e input conditions; MoC: evento/objeto iniciador; OLC: transición al primer estado operativo.</w:t>
            </w:r>
          </w:p>
        </w:tc>
      </w:tr>
      <w:tr w:rsidR="00C66A86" w:rsidRPr="00C32CC1" w14:paraId="6B13E923" w14:textId="77777777" w:rsidTr="003F2194">
        <w:trPr>
          <w:jc w:val="center"/>
        </w:trPr>
        <w:tc>
          <w:tcPr>
            <w:tcW w:w="3312" w:type="dxa"/>
          </w:tcPr>
          <w:p w14:paraId="4821DF19" w14:textId="77777777" w:rsidR="00C66A86" w:rsidRDefault="00C66A86" w:rsidP="003F2194">
            <w:r>
              <w:t>Relación con Capa 2</w:t>
            </w:r>
          </w:p>
        </w:tc>
        <w:tc>
          <w:tcPr>
            <w:tcW w:w="6912" w:type="dxa"/>
          </w:tcPr>
          <w:p w14:paraId="567895B3" w14:textId="77777777" w:rsidR="00C66A86" w:rsidRPr="00C73624" w:rsidRDefault="00C66A86" w:rsidP="003F2194">
            <w:pPr>
              <w:rPr>
                <w:lang w:val="es-MX"/>
              </w:rPr>
            </w:pPr>
            <w:r w:rsidRPr="00C73624">
              <w:rPr>
                <w:lang w:val="es-MX"/>
              </w:rPr>
              <w:t>Entrega señales observables para transducción causal sobre origen del estímulo, claridad, frecuencia, canal, precondiciones y excepción del inicio.</w:t>
            </w:r>
          </w:p>
        </w:tc>
      </w:tr>
      <w:tr w:rsidR="00C66A86" w:rsidRPr="00C32CC1" w14:paraId="2CE77A90" w14:textId="77777777" w:rsidTr="003F2194">
        <w:trPr>
          <w:jc w:val="center"/>
        </w:trPr>
        <w:tc>
          <w:tcPr>
            <w:tcW w:w="3312" w:type="dxa"/>
          </w:tcPr>
          <w:p w14:paraId="75E3E03E" w14:textId="77777777" w:rsidR="00C66A86" w:rsidRPr="00C73624" w:rsidRDefault="00C66A86" w:rsidP="003F2194">
            <w:pPr>
              <w:rPr>
                <w:lang w:val="es-MX"/>
              </w:rPr>
            </w:pPr>
            <w:r w:rsidRPr="00C73624">
              <w:rPr>
                <w:lang w:val="es-MX"/>
              </w:rPr>
              <w:t>Canales o sistemas VSM que deja preparados</w:t>
            </w:r>
          </w:p>
        </w:tc>
        <w:tc>
          <w:tcPr>
            <w:tcW w:w="6912" w:type="dxa"/>
          </w:tcPr>
          <w:p w14:paraId="421EA688" w14:textId="77777777" w:rsidR="00C66A86" w:rsidRPr="00C73624" w:rsidRDefault="00C66A86" w:rsidP="003F2194">
            <w:pPr>
              <w:rPr>
                <w:lang w:val="es-MX"/>
              </w:rPr>
            </w:pPr>
            <w:r w:rsidRPr="00C73624">
              <w:rPr>
                <w:lang w:val="es-MX"/>
              </w:rPr>
              <w:t>S1, S2, S3, S3*, S4, S5 y canal algedónico, sin clasificación definitiva todavía.</w:t>
            </w:r>
          </w:p>
        </w:tc>
      </w:tr>
      <w:tr w:rsidR="00C66A86" w:rsidRPr="00C32CC1" w14:paraId="266BBA17" w14:textId="77777777" w:rsidTr="003F2194">
        <w:trPr>
          <w:jc w:val="center"/>
        </w:trPr>
        <w:tc>
          <w:tcPr>
            <w:tcW w:w="3312" w:type="dxa"/>
          </w:tcPr>
          <w:p w14:paraId="4755A0E8" w14:textId="77777777" w:rsidR="00C66A86" w:rsidRDefault="00C66A86" w:rsidP="003F2194">
            <w:r>
              <w:t>Restricción epistemológica</w:t>
            </w:r>
          </w:p>
        </w:tc>
        <w:tc>
          <w:tcPr>
            <w:tcW w:w="6912" w:type="dxa"/>
          </w:tcPr>
          <w:p w14:paraId="3B0ABFC5" w14:textId="77777777" w:rsidR="00C66A86" w:rsidRPr="00C73624" w:rsidRDefault="00C66A86" w:rsidP="003F2194">
            <w:pPr>
              <w:rPr>
                <w:lang w:val="es-MX"/>
              </w:rPr>
            </w:pPr>
            <w:r w:rsidRPr="00C73624">
              <w:rPr>
                <w:lang w:val="es-MX"/>
              </w:rPr>
              <w:t>El bloque captura el evento que inicia la escena; no debe contaminarse con preguntas de transformación, salida o misión.</w:t>
            </w:r>
          </w:p>
        </w:tc>
      </w:tr>
    </w:tbl>
    <w:p w14:paraId="0DCECFD0" w14:textId="77777777" w:rsidR="00C66A86" w:rsidRPr="00C73624" w:rsidRDefault="00C66A86" w:rsidP="00C66A86">
      <w:pPr>
        <w:rPr>
          <w:lang w:val="es-MX"/>
        </w:rPr>
      </w:pPr>
    </w:p>
    <w:p w14:paraId="52070EAA" w14:textId="77777777" w:rsidR="00C66A86" w:rsidRPr="00C73624" w:rsidRDefault="00C66A86" w:rsidP="00C66A86">
      <w:pPr>
        <w:pStyle w:val="Heading2"/>
        <w:rPr>
          <w:lang w:val="es-MX"/>
        </w:rPr>
      </w:pPr>
      <w:r w:rsidRPr="00C73624">
        <w:rPr>
          <w:lang w:val="es-MX"/>
        </w:rPr>
        <w:lastRenderedPageBreak/>
        <w:t>2. Decisión metodológica central del Bloque 1</w:t>
      </w:r>
    </w:p>
    <w:p w14:paraId="73CA811F" w14:textId="77777777" w:rsidR="00C66A86" w:rsidRPr="00C73624" w:rsidRDefault="00C66A86" w:rsidP="00C66A86">
      <w:pPr>
        <w:rPr>
          <w:lang w:val="es-MX"/>
        </w:rPr>
      </w:pPr>
      <w:r w:rsidRPr="00C73624">
        <w:rPr>
          <w:lang w:val="es-MX"/>
        </w:rPr>
        <w:t>El Bloque 1 responde a una pregunta aparentemente sencilla y, sin embargo, bastante traicionera: qué hace que la escena comience de verdad. La trampa habitual aquí es deslizarse demasiado rápido hacia el actor, hacia la tarea o hacia la reacción. Pero el foco correcto no es quién lo hace ni qué hace después, sino cuál es la señal, el evento o el estímulo que inaugura la cadena causal.</w:t>
      </w:r>
    </w:p>
    <w:p w14:paraId="3AC87BA5" w14:textId="77777777" w:rsidR="00C66A86" w:rsidRPr="00C73624" w:rsidRDefault="00C66A86" w:rsidP="00C66A86">
      <w:pPr>
        <w:rPr>
          <w:lang w:val="es-MX"/>
        </w:rPr>
      </w:pPr>
      <w:r w:rsidRPr="00C73624">
        <w:rPr>
          <w:lang w:val="es-MX"/>
        </w:rPr>
        <w:t>Dicho más finamente: este bloque no pregunta todavía por la transformación; pregunta por la condición de arranque. Y esa condición de arranque debe separarse en atributos ortogonales para que no se vuelva una sola masa confusa. Fuente del estímulo, naturaleza del disparador, claridad, frecuencia, patrón, canal, precondiciones y excepciones del inicio no son lo mismo, aunque en la conversación cotidiana suelan mezclarse.</w:t>
      </w:r>
    </w:p>
    <w:p w14:paraId="383C4CAC" w14:textId="77777777" w:rsidR="00C66A86" w:rsidRPr="00C73624" w:rsidRDefault="00C66A86" w:rsidP="00C66A86">
      <w:pPr>
        <w:rPr>
          <w:lang w:val="es-MX"/>
        </w:rPr>
      </w:pPr>
      <w:r w:rsidRPr="00C73624">
        <w:rPr>
          <w:lang w:val="es-MX"/>
        </w:rPr>
        <w:t>Aquí aparece una tensión importante entre VSM y experiencia del actor. Desde VSM, interesa si la unidad es autónoma, si depende de un handoff, si recibe órdenes de gestión, si está atrapada en ambigüedad de coordinación o si vive sometida a urgencias algedónicas. Desde la experiencia del actor, en cambio, la pregunta se siente más pedestre: cómo me entero de que esto empieza y qué pasa cuando nadie me avisa o el aviso no sirve. El diseño canónico debe sostener ambas capas a la vez sin volver visible la jerga al usuario.</w:t>
      </w:r>
    </w:p>
    <w:p w14:paraId="7C563341" w14:textId="77777777" w:rsidR="00C66A86" w:rsidRPr="00C73624" w:rsidRDefault="00C66A86" w:rsidP="00C66A86">
      <w:pPr>
        <w:rPr>
          <w:lang w:val="es-MX"/>
        </w:rPr>
      </w:pPr>
      <w:r w:rsidRPr="00C73624">
        <w:rPr>
          <w:lang w:val="es-MX"/>
        </w:rPr>
        <w:t>Por eso el bloque trabaja con lenguaje de escena y no con lenguaje de abstracción. No pregunta “¿cuál es la gobernanza del arranque?” ni “¿qué interfaz cibernética regula el disparador?”. Pregunta qué avisa, cómo avisa, cuándo debería ocurrir, qué debe haber pasado antes y cómo se nota cuando el inicio falla.</w:t>
      </w:r>
    </w:p>
    <w:p w14:paraId="11F93D7A" w14:textId="77777777" w:rsidR="00C66A86" w:rsidRPr="00C73624" w:rsidRDefault="00C66A86" w:rsidP="00C66A86">
      <w:pPr>
        <w:rPr>
          <w:lang w:val="es-MX"/>
        </w:rPr>
      </w:pPr>
      <w:r w:rsidRPr="00C73624">
        <w:rPr>
          <w:lang w:val="es-MX"/>
        </w:rPr>
        <w:t>En términos de subsidiariedad, el bloque también deja una huella valiosa: si el actor tiene que decidir por sí mismo cuándo empezar porque la señal es borrosa, llega tarde o no llega, entonces la variedad se está absorbiendo abajo. Esa absorción puede ser necesaria a veces, sí, pero también puede ser un síntoma de dirección insuficiente, coordinación fallida o canal algedónico mal resuelto.</w:t>
      </w:r>
    </w:p>
    <w:p w14:paraId="21B82459" w14:textId="77777777" w:rsidR="00C66A86" w:rsidRPr="00C73624" w:rsidRDefault="00C66A86" w:rsidP="00C66A86">
      <w:pPr>
        <w:pStyle w:val="Heading2"/>
        <w:rPr>
          <w:lang w:val="es-MX"/>
        </w:rPr>
      </w:pPr>
      <w:r w:rsidRPr="00C73624">
        <w:rPr>
          <w:lang w:val="es-MX"/>
        </w:rPr>
        <w:t>3. Variables canónicas que el bloque debe producir</w:t>
      </w:r>
    </w:p>
    <w:tbl>
      <w:tblPr>
        <w:tblStyle w:val="TableGrid"/>
        <w:tblW w:w="0" w:type="auto"/>
        <w:jc w:val="center"/>
        <w:tblLook w:val="04A0" w:firstRow="1" w:lastRow="0" w:firstColumn="1" w:lastColumn="0" w:noHBand="0" w:noVBand="1"/>
      </w:tblPr>
      <w:tblGrid>
        <w:gridCol w:w="3216"/>
        <w:gridCol w:w="4606"/>
        <w:gridCol w:w="2330"/>
      </w:tblGrid>
      <w:tr w:rsidR="00C66A86" w14:paraId="36336108" w14:textId="77777777" w:rsidTr="003F2194">
        <w:trPr>
          <w:jc w:val="center"/>
        </w:trPr>
        <w:tc>
          <w:tcPr>
            <w:tcW w:w="3456" w:type="dxa"/>
            <w:shd w:val="clear" w:color="auto" w:fill="D9EAF7"/>
          </w:tcPr>
          <w:p w14:paraId="3057388F" w14:textId="77777777" w:rsidR="00C66A86" w:rsidRDefault="00C66A86" w:rsidP="003F2194">
            <w:r>
              <w:rPr>
                <w:b/>
              </w:rPr>
              <w:t>Variable canónica</w:t>
            </w:r>
          </w:p>
        </w:tc>
        <w:tc>
          <w:tcPr>
            <w:tcW w:w="6048" w:type="dxa"/>
            <w:shd w:val="clear" w:color="auto" w:fill="D9EAF7"/>
          </w:tcPr>
          <w:p w14:paraId="1D2191B4" w14:textId="77777777" w:rsidR="00C66A86" w:rsidRDefault="00C66A86" w:rsidP="003F2194">
            <w:r>
              <w:rPr>
                <w:b/>
              </w:rPr>
              <w:t>Descripción</w:t>
            </w:r>
          </w:p>
        </w:tc>
        <w:tc>
          <w:tcPr>
            <w:tcW w:w="2304" w:type="dxa"/>
            <w:shd w:val="clear" w:color="auto" w:fill="D9EAF7"/>
          </w:tcPr>
          <w:p w14:paraId="2BDF725F" w14:textId="77777777" w:rsidR="00C66A86" w:rsidRDefault="00C66A86" w:rsidP="003F2194">
            <w:r>
              <w:rPr>
                <w:b/>
              </w:rPr>
              <w:t>Tipo epistemológico</w:t>
            </w:r>
          </w:p>
        </w:tc>
      </w:tr>
      <w:tr w:rsidR="00C66A86" w14:paraId="6EA785CD" w14:textId="77777777" w:rsidTr="003F2194">
        <w:trPr>
          <w:jc w:val="center"/>
        </w:trPr>
        <w:tc>
          <w:tcPr>
            <w:tcW w:w="3456" w:type="dxa"/>
          </w:tcPr>
          <w:p w14:paraId="6C1E446C" w14:textId="77777777" w:rsidR="00C66A86" w:rsidRDefault="00C66A86" w:rsidP="003F2194">
            <w:r>
              <w:t>trigger_source</w:t>
            </w:r>
          </w:p>
        </w:tc>
        <w:tc>
          <w:tcPr>
            <w:tcW w:w="6048" w:type="dxa"/>
          </w:tcPr>
          <w:p w14:paraId="6033DF3D" w14:textId="77777777" w:rsidR="00C66A86" w:rsidRPr="00C73624" w:rsidRDefault="00C66A86" w:rsidP="003F2194">
            <w:pPr>
              <w:rPr>
                <w:lang w:val="es-MX"/>
              </w:rPr>
            </w:pPr>
            <w:r w:rsidRPr="00C73624">
              <w:rPr>
                <w:lang w:val="es-MX"/>
              </w:rPr>
              <w:t>Origen del estímulo que indica comenzar la escena.</w:t>
            </w:r>
          </w:p>
        </w:tc>
        <w:tc>
          <w:tcPr>
            <w:tcW w:w="2304" w:type="dxa"/>
          </w:tcPr>
          <w:p w14:paraId="410818AD" w14:textId="77777777" w:rsidR="00C66A86" w:rsidRDefault="00C66A86" w:rsidP="003F2194">
            <w:r>
              <w:t>captured_user_evidence</w:t>
            </w:r>
          </w:p>
        </w:tc>
      </w:tr>
      <w:tr w:rsidR="00C66A86" w14:paraId="6D01E254" w14:textId="77777777" w:rsidTr="003F2194">
        <w:trPr>
          <w:jc w:val="center"/>
        </w:trPr>
        <w:tc>
          <w:tcPr>
            <w:tcW w:w="3456" w:type="dxa"/>
          </w:tcPr>
          <w:p w14:paraId="2BC50B53" w14:textId="77777777" w:rsidR="00C66A86" w:rsidRDefault="00C66A86" w:rsidP="003F2194">
            <w:r>
              <w:t>trigger_type</w:t>
            </w:r>
          </w:p>
        </w:tc>
        <w:tc>
          <w:tcPr>
            <w:tcW w:w="6048" w:type="dxa"/>
          </w:tcPr>
          <w:p w14:paraId="415040C0" w14:textId="77777777" w:rsidR="00C66A86" w:rsidRPr="00C73624" w:rsidRDefault="00C66A86" w:rsidP="003F2194">
            <w:pPr>
              <w:rPr>
                <w:lang w:val="es-MX"/>
              </w:rPr>
            </w:pPr>
            <w:r w:rsidRPr="00C73624">
              <w:rPr>
                <w:lang w:val="es-MX"/>
              </w:rPr>
              <w:t>Naturaleza del disparador: planificado, reactivo o mezcla.</w:t>
            </w:r>
          </w:p>
        </w:tc>
        <w:tc>
          <w:tcPr>
            <w:tcW w:w="2304" w:type="dxa"/>
          </w:tcPr>
          <w:p w14:paraId="3ED0D82C" w14:textId="77777777" w:rsidR="00C66A86" w:rsidRDefault="00C66A86" w:rsidP="003F2194">
            <w:r>
              <w:t>captured_user_evidence</w:t>
            </w:r>
          </w:p>
        </w:tc>
      </w:tr>
      <w:tr w:rsidR="00C66A86" w14:paraId="1593ABB7" w14:textId="77777777" w:rsidTr="003F2194">
        <w:trPr>
          <w:jc w:val="center"/>
        </w:trPr>
        <w:tc>
          <w:tcPr>
            <w:tcW w:w="3456" w:type="dxa"/>
          </w:tcPr>
          <w:p w14:paraId="7C54A241" w14:textId="77777777" w:rsidR="00C66A86" w:rsidRDefault="00C66A86" w:rsidP="003F2194">
            <w:r>
              <w:t>trigger_frequency</w:t>
            </w:r>
          </w:p>
        </w:tc>
        <w:tc>
          <w:tcPr>
            <w:tcW w:w="6048" w:type="dxa"/>
          </w:tcPr>
          <w:p w14:paraId="55E18DA0" w14:textId="77777777" w:rsidR="00C66A86" w:rsidRPr="00C73624" w:rsidRDefault="00C66A86" w:rsidP="003F2194">
            <w:pPr>
              <w:rPr>
                <w:lang w:val="es-MX"/>
              </w:rPr>
            </w:pPr>
            <w:r w:rsidRPr="00C73624">
              <w:rPr>
                <w:lang w:val="es-MX"/>
              </w:rPr>
              <w:t>Frecuencia principal de ocurrencia del disparador.</w:t>
            </w:r>
          </w:p>
        </w:tc>
        <w:tc>
          <w:tcPr>
            <w:tcW w:w="2304" w:type="dxa"/>
          </w:tcPr>
          <w:p w14:paraId="49031043" w14:textId="77777777" w:rsidR="00C66A86" w:rsidRDefault="00C66A86" w:rsidP="003F2194">
            <w:r>
              <w:t>captured_user_evidence</w:t>
            </w:r>
          </w:p>
        </w:tc>
      </w:tr>
      <w:tr w:rsidR="00C66A86" w14:paraId="2B29D9A2" w14:textId="77777777" w:rsidTr="003F2194">
        <w:trPr>
          <w:jc w:val="center"/>
        </w:trPr>
        <w:tc>
          <w:tcPr>
            <w:tcW w:w="3456" w:type="dxa"/>
          </w:tcPr>
          <w:p w14:paraId="5D2F48FF" w14:textId="77777777" w:rsidR="00C66A86" w:rsidRDefault="00C66A86" w:rsidP="003F2194">
            <w:r>
              <w:t>trigger_pattern</w:t>
            </w:r>
          </w:p>
        </w:tc>
        <w:tc>
          <w:tcPr>
            <w:tcW w:w="6048" w:type="dxa"/>
          </w:tcPr>
          <w:p w14:paraId="7A103D58" w14:textId="77777777" w:rsidR="00C66A86" w:rsidRDefault="00C66A86" w:rsidP="003F2194">
            <w:r w:rsidRPr="00C73624">
              <w:rPr>
                <w:lang w:val="es-MX"/>
              </w:rPr>
              <w:t xml:space="preserve">Clasificación derivada del patrón de ocurrencia del disparador. </w:t>
            </w:r>
            <w:r>
              <w:t>Valores canónicos: predictable_periodic, demand_driven, continuous, irregular, mixed.</w:t>
            </w:r>
          </w:p>
        </w:tc>
        <w:tc>
          <w:tcPr>
            <w:tcW w:w="2304" w:type="dxa"/>
          </w:tcPr>
          <w:p w14:paraId="5C0E4996" w14:textId="77777777" w:rsidR="00C66A86" w:rsidRDefault="00C66A86" w:rsidP="003F2194">
            <w:r>
              <w:t>canonical_derivation</w:t>
            </w:r>
          </w:p>
        </w:tc>
      </w:tr>
      <w:tr w:rsidR="00C66A86" w14:paraId="1B962D71" w14:textId="77777777" w:rsidTr="003F2194">
        <w:trPr>
          <w:jc w:val="center"/>
        </w:trPr>
        <w:tc>
          <w:tcPr>
            <w:tcW w:w="3456" w:type="dxa"/>
          </w:tcPr>
          <w:p w14:paraId="7F8EE308" w14:textId="77777777" w:rsidR="00C66A86" w:rsidRDefault="00C66A86" w:rsidP="003F2194">
            <w:r>
              <w:t>trigger_clarity</w:t>
            </w:r>
          </w:p>
        </w:tc>
        <w:tc>
          <w:tcPr>
            <w:tcW w:w="6048" w:type="dxa"/>
          </w:tcPr>
          <w:p w14:paraId="27A8992D" w14:textId="77777777" w:rsidR="00C66A86" w:rsidRPr="00C73624" w:rsidRDefault="00C66A86" w:rsidP="003F2194">
            <w:pPr>
              <w:rPr>
                <w:lang w:val="es-MX"/>
              </w:rPr>
            </w:pPr>
            <w:r w:rsidRPr="00C73624">
              <w:rPr>
                <w:lang w:val="es-MX"/>
              </w:rPr>
              <w:t>Nivel de claridad con el que el actor sabe si debe comenzar.</w:t>
            </w:r>
          </w:p>
        </w:tc>
        <w:tc>
          <w:tcPr>
            <w:tcW w:w="2304" w:type="dxa"/>
          </w:tcPr>
          <w:p w14:paraId="0A092326" w14:textId="77777777" w:rsidR="00C66A86" w:rsidRDefault="00C66A86" w:rsidP="003F2194">
            <w:r>
              <w:t>captured_user_evidence</w:t>
            </w:r>
          </w:p>
        </w:tc>
      </w:tr>
      <w:tr w:rsidR="00C66A86" w14:paraId="6628C4CB" w14:textId="77777777" w:rsidTr="003F2194">
        <w:trPr>
          <w:jc w:val="center"/>
        </w:trPr>
        <w:tc>
          <w:tcPr>
            <w:tcW w:w="3456" w:type="dxa"/>
          </w:tcPr>
          <w:p w14:paraId="6B5A0A36" w14:textId="77777777" w:rsidR="00C66A86" w:rsidRDefault="00C66A86" w:rsidP="003F2194">
            <w:r>
              <w:t>trigger_channel</w:t>
            </w:r>
          </w:p>
        </w:tc>
        <w:tc>
          <w:tcPr>
            <w:tcW w:w="6048" w:type="dxa"/>
          </w:tcPr>
          <w:p w14:paraId="7846A25D" w14:textId="77777777" w:rsidR="00C66A86" w:rsidRPr="00C73624" w:rsidRDefault="00C66A86" w:rsidP="003F2194">
            <w:pPr>
              <w:rPr>
                <w:lang w:val="es-MX"/>
              </w:rPr>
            </w:pPr>
            <w:r w:rsidRPr="00C73624">
              <w:rPr>
                <w:lang w:val="es-MX"/>
              </w:rPr>
              <w:t>Canal o canales por los que llega la señal de comienzo.</w:t>
            </w:r>
          </w:p>
        </w:tc>
        <w:tc>
          <w:tcPr>
            <w:tcW w:w="2304" w:type="dxa"/>
          </w:tcPr>
          <w:p w14:paraId="48CFC797" w14:textId="77777777" w:rsidR="00C66A86" w:rsidRDefault="00C66A86" w:rsidP="003F2194">
            <w:r>
              <w:t>captured_user_evidence</w:t>
            </w:r>
          </w:p>
        </w:tc>
      </w:tr>
      <w:tr w:rsidR="00C66A86" w14:paraId="5EDE3A97" w14:textId="77777777" w:rsidTr="003F2194">
        <w:trPr>
          <w:jc w:val="center"/>
        </w:trPr>
        <w:tc>
          <w:tcPr>
            <w:tcW w:w="3456" w:type="dxa"/>
          </w:tcPr>
          <w:p w14:paraId="451290E3" w14:textId="77777777" w:rsidR="00C66A86" w:rsidRDefault="00C66A86" w:rsidP="003F2194">
            <w:r>
              <w:t>trigger_preconditions</w:t>
            </w:r>
          </w:p>
        </w:tc>
        <w:tc>
          <w:tcPr>
            <w:tcW w:w="6048" w:type="dxa"/>
          </w:tcPr>
          <w:p w14:paraId="744D38F1" w14:textId="77777777" w:rsidR="00C66A86" w:rsidRPr="00C73624" w:rsidRDefault="00C66A86" w:rsidP="003F2194">
            <w:pPr>
              <w:rPr>
                <w:lang w:val="es-MX"/>
              </w:rPr>
            </w:pPr>
            <w:r w:rsidRPr="00C73624">
              <w:rPr>
                <w:lang w:val="es-MX"/>
              </w:rPr>
              <w:t>Condición o conjunto de condiciones que deben haber ocurrido antes de que el disparador sea válido.</w:t>
            </w:r>
          </w:p>
        </w:tc>
        <w:tc>
          <w:tcPr>
            <w:tcW w:w="2304" w:type="dxa"/>
          </w:tcPr>
          <w:p w14:paraId="518E65A5" w14:textId="77777777" w:rsidR="00C66A86" w:rsidRDefault="00C66A86" w:rsidP="003F2194">
            <w:r>
              <w:t>captured_user_evidence</w:t>
            </w:r>
          </w:p>
        </w:tc>
      </w:tr>
      <w:tr w:rsidR="00C66A86" w14:paraId="390483CC" w14:textId="77777777" w:rsidTr="003F2194">
        <w:trPr>
          <w:jc w:val="center"/>
        </w:trPr>
        <w:tc>
          <w:tcPr>
            <w:tcW w:w="3456" w:type="dxa"/>
          </w:tcPr>
          <w:p w14:paraId="0E7A8FEB" w14:textId="77777777" w:rsidR="00C66A86" w:rsidRDefault="00C66A86" w:rsidP="003F2194">
            <w:r>
              <w:t>trigger_exception_exists</w:t>
            </w:r>
          </w:p>
        </w:tc>
        <w:tc>
          <w:tcPr>
            <w:tcW w:w="6048" w:type="dxa"/>
          </w:tcPr>
          <w:p w14:paraId="0EEFF4C7" w14:textId="77777777" w:rsidR="00C66A86" w:rsidRPr="00C73624" w:rsidRDefault="00C66A86" w:rsidP="003F2194">
            <w:pPr>
              <w:rPr>
                <w:lang w:val="es-MX"/>
              </w:rPr>
            </w:pPr>
            <w:r w:rsidRPr="00C73624">
              <w:rPr>
                <w:lang w:val="es-MX"/>
              </w:rPr>
              <w:t>Marca sobre si hay momentos en que la escena debería comenzar pero no comienza.</w:t>
            </w:r>
          </w:p>
        </w:tc>
        <w:tc>
          <w:tcPr>
            <w:tcW w:w="2304" w:type="dxa"/>
          </w:tcPr>
          <w:p w14:paraId="268E37EF" w14:textId="77777777" w:rsidR="00C66A86" w:rsidRDefault="00C66A86" w:rsidP="003F2194">
            <w:r>
              <w:t>captured_user_evidence + canonical_derivation</w:t>
            </w:r>
          </w:p>
        </w:tc>
      </w:tr>
      <w:tr w:rsidR="00C66A86" w14:paraId="520D9192" w14:textId="77777777" w:rsidTr="003F2194">
        <w:trPr>
          <w:jc w:val="center"/>
        </w:trPr>
        <w:tc>
          <w:tcPr>
            <w:tcW w:w="3456" w:type="dxa"/>
          </w:tcPr>
          <w:p w14:paraId="7D40F6E2" w14:textId="77777777" w:rsidR="00C66A86" w:rsidRDefault="00C66A86" w:rsidP="003F2194">
            <w:r>
              <w:t>trigger_exception_description</w:t>
            </w:r>
          </w:p>
        </w:tc>
        <w:tc>
          <w:tcPr>
            <w:tcW w:w="6048" w:type="dxa"/>
          </w:tcPr>
          <w:p w14:paraId="404C2AC5" w14:textId="77777777" w:rsidR="00C66A86" w:rsidRPr="00C73624" w:rsidRDefault="00C66A86" w:rsidP="003F2194">
            <w:pPr>
              <w:rPr>
                <w:lang w:val="es-MX"/>
              </w:rPr>
            </w:pPr>
            <w:r w:rsidRPr="00C73624">
              <w:rPr>
                <w:lang w:val="es-MX"/>
              </w:rPr>
              <w:t>Descripción breve de qué pasa cuando el inicio falla y cómo se detecta esa falla.</w:t>
            </w:r>
          </w:p>
        </w:tc>
        <w:tc>
          <w:tcPr>
            <w:tcW w:w="2304" w:type="dxa"/>
          </w:tcPr>
          <w:p w14:paraId="4511AC58" w14:textId="77777777" w:rsidR="00C66A86" w:rsidRDefault="00C66A86" w:rsidP="003F2194">
            <w:r>
              <w:t>captured_user_evidence</w:t>
            </w:r>
          </w:p>
        </w:tc>
      </w:tr>
      <w:tr w:rsidR="00C66A86" w14:paraId="283EAA5F" w14:textId="77777777" w:rsidTr="003F2194">
        <w:trPr>
          <w:jc w:val="center"/>
        </w:trPr>
        <w:tc>
          <w:tcPr>
            <w:tcW w:w="3456" w:type="dxa"/>
          </w:tcPr>
          <w:p w14:paraId="6D967390" w14:textId="77777777" w:rsidR="00C66A86" w:rsidRDefault="00C66A86" w:rsidP="003F2194">
            <w:r>
              <w:t>trigger_source_normalized</w:t>
            </w:r>
          </w:p>
        </w:tc>
        <w:tc>
          <w:tcPr>
            <w:tcW w:w="6048" w:type="dxa"/>
          </w:tcPr>
          <w:p w14:paraId="3FDC603C" w14:textId="77777777" w:rsidR="00C66A86" w:rsidRPr="00C73624" w:rsidRDefault="00C66A86" w:rsidP="003F2194">
            <w:pPr>
              <w:rPr>
                <w:lang w:val="es-MX"/>
              </w:rPr>
            </w:pPr>
            <w:r w:rsidRPr="00C73624">
              <w:rPr>
                <w:lang w:val="es-MX"/>
              </w:rPr>
              <w:t>Versión normalizada del origen del estímulo para persistencia y análisis transversal.</w:t>
            </w:r>
          </w:p>
        </w:tc>
        <w:tc>
          <w:tcPr>
            <w:tcW w:w="2304" w:type="dxa"/>
          </w:tcPr>
          <w:p w14:paraId="0464C0A2" w14:textId="77777777" w:rsidR="00C66A86" w:rsidRDefault="00C66A86" w:rsidP="003F2194">
            <w:r>
              <w:t>canonical_derivation</w:t>
            </w:r>
          </w:p>
        </w:tc>
      </w:tr>
      <w:tr w:rsidR="00C66A86" w14:paraId="092F07AF" w14:textId="77777777" w:rsidTr="003F2194">
        <w:trPr>
          <w:jc w:val="center"/>
        </w:trPr>
        <w:tc>
          <w:tcPr>
            <w:tcW w:w="3456" w:type="dxa"/>
          </w:tcPr>
          <w:p w14:paraId="071AB5BD" w14:textId="77777777" w:rsidR="00C66A86" w:rsidRDefault="00C66A86" w:rsidP="003F2194">
            <w:r>
              <w:t>trigger_channel_normalized</w:t>
            </w:r>
          </w:p>
        </w:tc>
        <w:tc>
          <w:tcPr>
            <w:tcW w:w="6048" w:type="dxa"/>
          </w:tcPr>
          <w:p w14:paraId="26BAC21E" w14:textId="77777777" w:rsidR="00C66A86" w:rsidRPr="00C73624" w:rsidRDefault="00C66A86" w:rsidP="003F2194">
            <w:pPr>
              <w:rPr>
                <w:lang w:val="es-MX"/>
              </w:rPr>
            </w:pPr>
            <w:r w:rsidRPr="00C73624">
              <w:rPr>
                <w:lang w:val="es-MX"/>
              </w:rPr>
              <w:t>Versión normalizada del canal de comunicación.</w:t>
            </w:r>
          </w:p>
        </w:tc>
        <w:tc>
          <w:tcPr>
            <w:tcW w:w="2304" w:type="dxa"/>
          </w:tcPr>
          <w:p w14:paraId="65B5C40D" w14:textId="77777777" w:rsidR="00C66A86" w:rsidRDefault="00C66A86" w:rsidP="003F2194">
            <w:r>
              <w:t>canonical_derivation</w:t>
            </w:r>
          </w:p>
        </w:tc>
      </w:tr>
      <w:tr w:rsidR="00C66A86" w14:paraId="589DA050" w14:textId="77777777" w:rsidTr="003F2194">
        <w:trPr>
          <w:jc w:val="center"/>
        </w:trPr>
        <w:tc>
          <w:tcPr>
            <w:tcW w:w="3456" w:type="dxa"/>
          </w:tcPr>
          <w:p w14:paraId="6C4679B2" w14:textId="77777777" w:rsidR="00C66A86" w:rsidRDefault="00C66A86" w:rsidP="003F2194">
            <w:r>
              <w:lastRenderedPageBreak/>
              <w:t>scene_trigger_confidence</w:t>
            </w:r>
          </w:p>
        </w:tc>
        <w:tc>
          <w:tcPr>
            <w:tcW w:w="6048" w:type="dxa"/>
          </w:tcPr>
          <w:p w14:paraId="66B7998C" w14:textId="77777777" w:rsidR="00C66A86" w:rsidRPr="00C73624" w:rsidRDefault="00C66A86" w:rsidP="003F2194">
            <w:pPr>
              <w:rPr>
                <w:lang w:val="es-MX"/>
              </w:rPr>
            </w:pPr>
            <w:r w:rsidRPr="00C73624">
              <w:rPr>
                <w:lang w:val="es-MX"/>
              </w:rPr>
              <w:t>Confianza interna en la suficiencia del expediente de disparador.</w:t>
            </w:r>
          </w:p>
        </w:tc>
        <w:tc>
          <w:tcPr>
            <w:tcW w:w="2304" w:type="dxa"/>
          </w:tcPr>
          <w:p w14:paraId="2C8A81AD" w14:textId="77777777" w:rsidR="00C66A86" w:rsidRDefault="00C66A86" w:rsidP="003F2194">
            <w:r>
              <w:t>internal_calculated</w:t>
            </w:r>
          </w:p>
        </w:tc>
      </w:tr>
      <w:tr w:rsidR="00C66A86" w14:paraId="099CE5DC" w14:textId="77777777" w:rsidTr="003F2194">
        <w:trPr>
          <w:jc w:val="center"/>
        </w:trPr>
        <w:tc>
          <w:tcPr>
            <w:tcW w:w="3456" w:type="dxa"/>
          </w:tcPr>
          <w:p w14:paraId="321C0E6E" w14:textId="77777777" w:rsidR="00C66A86" w:rsidRDefault="00C66A86" w:rsidP="003F2194">
            <w:r>
              <w:t>scene_trigger_readiness</w:t>
            </w:r>
          </w:p>
        </w:tc>
        <w:tc>
          <w:tcPr>
            <w:tcW w:w="6048" w:type="dxa"/>
          </w:tcPr>
          <w:p w14:paraId="796264FA" w14:textId="77777777" w:rsidR="00C66A86" w:rsidRPr="00C73624" w:rsidRDefault="00C66A86" w:rsidP="003F2194">
            <w:pPr>
              <w:rPr>
                <w:lang w:val="es-MX"/>
              </w:rPr>
            </w:pPr>
            <w:r w:rsidRPr="00C73624">
              <w:rPr>
                <w:lang w:val="es-MX"/>
              </w:rPr>
              <w:t>Indicador interno de readiness del bloque para pasar al Bloque 2.</w:t>
            </w:r>
          </w:p>
        </w:tc>
        <w:tc>
          <w:tcPr>
            <w:tcW w:w="2304" w:type="dxa"/>
          </w:tcPr>
          <w:p w14:paraId="4EC8D4EA" w14:textId="77777777" w:rsidR="00C66A86" w:rsidRDefault="00C66A86" w:rsidP="003F2194">
            <w:r>
              <w:t>readiness_marker</w:t>
            </w:r>
          </w:p>
        </w:tc>
      </w:tr>
      <w:tr w:rsidR="00C66A86" w14:paraId="21C7A895" w14:textId="77777777" w:rsidTr="003F2194">
        <w:trPr>
          <w:jc w:val="center"/>
        </w:trPr>
        <w:tc>
          <w:tcPr>
            <w:tcW w:w="3456" w:type="dxa"/>
          </w:tcPr>
          <w:p w14:paraId="632ADC05" w14:textId="77777777" w:rsidR="00C66A86" w:rsidRDefault="00C66A86" w:rsidP="003F2194">
            <w:r>
              <w:t>trigger_silence_risk</w:t>
            </w:r>
          </w:p>
        </w:tc>
        <w:tc>
          <w:tcPr>
            <w:tcW w:w="6048" w:type="dxa"/>
          </w:tcPr>
          <w:p w14:paraId="7E47A75F" w14:textId="77777777" w:rsidR="00C66A86" w:rsidRPr="00C73624" w:rsidRDefault="00C66A86" w:rsidP="003F2194">
            <w:pPr>
              <w:rPr>
                <w:lang w:val="es-MX"/>
              </w:rPr>
            </w:pPr>
            <w:r w:rsidRPr="00C73624">
              <w:rPr>
                <w:lang w:val="es-MX"/>
              </w:rPr>
              <w:t>Flag de riesgo cuando el inicio depende de señales ambiguas o ausentes.</w:t>
            </w:r>
          </w:p>
        </w:tc>
        <w:tc>
          <w:tcPr>
            <w:tcW w:w="2304" w:type="dxa"/>
          </w:tcPr>
          <w:p w14:paraId="1DECD582" w14:textId="77777777" w:rsidR="00C66A86" w:rsidRDefault="00C66A86" w:rsidP="003F2194">
            <w:r>
              <w:t>consistency_flag</w:t>
            </w:r>
          </w:p>
        </w:tc>
      </w:tr>
    </w:tbl>
    <w:p w14:paraId="039B1321" w14:textId="77777777" w:rsidR="00C66A86" w:rsidRDefault="00C66A86" w:rsidP="00C66A86"/>
    <w:p w14:paraId="6F3998E6" w14:textId="77777777" w:rsidR="00C66A86" w:rsidRPr="00C73624" w:rsidRDefault="00C66A86" w:rsidP="00C66A86">
      <w:pPr>
        <w:pStyle w:val="Heading2"/>
        <w:rPr>
          <w:lang w:val="es-MX"/>
        </w:rPr>
      </w:pPr>
      <w:r w:rsidRPr="00C73624">
        <w:rPr>
          <w:lang w:val="es-MX"/>
        </w:rPr>
        <w:t>4. Criterios de diseño de las preguntas del Bloque 1</w:t>
      </w:r>
    </w:p>
    <w:p w14:paraId="0FABAD70" w14:textId="77777777" w:rsidR="00C66A86" w:rsidRPr="00C73624" w:rsidRDefault="00C66A86" w:rsidP="00C66A86">
      <w:pPr>
        <w:rPr>
          <w:lang w:val="es-MX"/>
        </w:rPr>
      </w:pPr>
      <w:r w:rsidRPr="00C73624">
        <w:rPr>
          <w:lang w:val="es-MX"/>
        </w:rPr>
        <w:t>Las preguntas deben ser agnósticas respecto al actor: capturan el evento que inicia, no atribuyen prematuramente identidad del iniciador.</w:t>
      </w:r>
    </w:p>
    <w:p w14:paraId="48295B28" w14:textId="77777777" w:rsidR="00C66A86" w:rsidRPr="00C73624" w:rsidRDefault="00C66A86" w:rsidP="00C66A86">
      <w:pPr>
        <w:rPr>
          <w:lang w:val="es-MX"/>
        </w:rPr>
      </w:pPr>
      <w:r w:rsidRPr="00C73624">
        <w:rPr>
          <w:lang w:val="es-MX"/>
        </w:rPr>
        <w:t>Debe separarse fuente del estímulo, naturaleza del disparador, claridad, frecuencia, canal, precondiciones y excepción del inicio; estos atributos son ortogonales.</w:t>
      </w:r>
    </w:p>
    <w:p w14:paraId="759AF395" w14:textId="77777777" w:rsidR="00C66A86" w:rsidRPr="00C73624" w:rsidRDefault="00C66A86" w:rsidP="00C66A86">
      <w:pPr>
        <w:rPr>
          <w:lang w:val="es-MX"/>
        </w:rPr>
      </w:pPr>
      <w:r w:rsidRPr="00C73624">
        <w:rPr>
          <w:lang w:val="es-MX"/>
        </w:rPr>
        <w:t>El bloque no debe mezclar niveles ontológicos: Bloque 1 = disparador; Bloque 2 = transformación.</w:t>
      </w:r>
    </w:p>
    <w:p w14:paraId="547F841A" w14:textId="77777777" w:rsidR="00C66A86" w:rsidRPr="00C73624" w:rsidRDefault="00C66A86" w:rsidP="00C66A86">
      <w:pPr>
        <w:rPr>
          <w:lang w:val="es-MX"/>
        </w:rPr>
      </w:pPr>
      <w:r w:rsidRPr="00C73624">
        <w:rPr>
          <w:lang w:val="es-MX"/>
        </w:rPr>
        <w:t>La UX debe sostener lenguaje de escena. Se pregunta qué te avisa, por qué medio, con qué frecuencia, y no categorías estratégicas visibles al usuario.</w:t>
      </w:r>
    </w:p>
    <w:p w14:paraId="3AFBC5B8" w14:textId="77777777" w:rsidR="00C66A86" w:rsidRPr="00C73624" w:rsidRDefault="00C66A86" w:rsidP="00C66A86">
      <w:pPr>
        <w:rPr>
          <w:lang w:val="es-MX"/>
        </w:rPr>
      </w:pPr>
      <w:r w:rsidRPr="00C73624">
        <w:rPr>
          <w:lang w:val="es-MX"/>
        </w:rPr>
        <w:t>Deben registrarse excepciones y silencios: la realidad organizacional no solo falla por lo que ocurre mal, sino por lo que no ocurre cuando debería.</w:t>
      </w:r>
    </w:p>
    <w:p w14:paraId="67DCE960" w14:textId="77777777" w:rsidR="00C66A86" w:rsidRPr="00C73624" w:rsidRDefault="00C66A86" w:rsidP="00C66A86">
      <w:pPr>
        <w:rPr>
          <w:lang w:val="es-MX"/>
        </w:rPr>
      </w:pPr>
      <w:r w:rsidRPr="00C73624">
        <w:rPr>
          <w:lang w:val="es-MX"/>
        </w:rPr>
        <w:t>Siempre que fuente, canal o patrón sean múltiples o ambiguos, la estructura debe permitir aclaración posterior sin reescribir la evidencia original.</w:t>
      </w:r>
    </w:p>
    <w:p w14:paraId="20F1F74C" w14:textId="77777777" w:rsidR="00C66A86" w:rsidRPr="00C73624" w:rsidRDefault="00C66A86" w:rsidP="00C66A86">
      <w:pPr>
        <w:rPr>
          <w:lang w:val="es-MX"/>
        </w:rPr>
      </w:pPr>
      <w:r w:rsidRPr="00C73624">
        <w:rPr>
          <w:lang w:val="es-MX"/>
        </w:rPr>
        <w:t>La claridad epistemológica del actor sobre el inicio es dato estructural, no ruido que deba “limpiarse”.</w:t>
      </w:r>
    </w:p>
    <w:p w14:paraId="7DA8D5E7" w14:textId="77777777" w:rsidR="00C66A86" w:rsidRPr="00C73624" w:rsidRDefault="00C66A86" w:rsidP="00C66A86">
      <w:pPr>
        <w:rPr>
          <w:lang w:val="es-MX"/>
        </w:rPr>
      </w:pPr>
      <w:r w:rsidRPr="00C73624">
        <w:rPr>
          <w:lang w:val="es-MX"/>
        </w:rPr>
        <w:t>Las opciones de respuesta fijas deben declararse como enum estable. Cuando exista “Otro”, debe diferenciarse de la lista fija y activar texto complementario condicional.</w:t>
      </w:r>
    </w:p>
    <w:p w14:paraId="51230111" w14:textId="77777777" w:rsidR="00C66A86" w:rsidRPr="00C73624" w:rsidRDefault="00C66A86" w:rsidP="00C66A86">
      <w:pPr>
        <w:pStyle w:val="Heading2"/>
        <w:rPr>
          <w:lang w:val="es-MX"/>
        </w:rPr>
      </w:pPr>
      <w:r w:rsidRPr="00C73624">
        <w:rPr>
          <w:lang w:val="es-MX"/>
        </w:rPr>
        <w:t>5. Catálogo canónico de preguntas del Bloque 1</w:t>
      </w:r>
    </w:p>
    <w:p w14:paraId="46ECD6A5" w14:textId="77777777" w:rsidR="00C66A86" w:rsidRPr="00C73624" w:rsidRDefault="00C66A86" w:rsidP="00C66A86">
      <w:pPr>
        <w:rPr>
          <w:lang w:val="es-MX"/>
        </w:rPr>
      </w:pPr>
      <w:r w:rsidRPr="00C73624">
        <w:rPr>
          <w:lang w:val="es-MX"/>
        </w:rPr>
        <w:t>A continuación se define el contenido final del Bloque 1. La numeración conserva continuidad con el diseño base y con el marco de trabajo complementario. Se documentan ocho preguntas operativas principales y tres microaclaraciones canónicas para casos de ambigüedad o contradicción.</w:t>
      </w:r>
    </w:p>
    <w:p w14:paraId="06F3603F" w14:textId="77777777" w:rsidR="00C66A86" w:rsidRPr="00C73624" w:rsidRDefault="00C66A86" w:rsidP="00C66A86">
      <w:pPr>
        <w:pStyle w:val="Heading2"/>
        <w:rPr>
          <w:lang w:val="es-MX"/>
        </w:rPr>
      </w:pPr>
      <w:r w:rsidRPr="00C73624">
        <w:rPr>
          <w:lang w:val="es-MX"/>
        </w:rPr>
        <w:t>6. Tabla maestra de preguntas</w:t>
      </w:r>
    </w:p>
    <w:p w14:paraId="41BFFE5E" w14:textId="77777777" w:rsidR="00C66A86" w:rsidRPr="00C73624" w:rsidRDefault="00C66A86" w:rsidP="00C66A86">
      <w:pPr>
        <w:rPr>
          <w:lang w:val="es-MX"/>
        </w:rPr>
      </w:pPr>
      <w:r w:rsidRPr="00C73624">
        <w:rPr>
          <w:lang w:val="es-MX"/>
        </w:rPr>
        <w:t>En coherencia con el formato madre ya aprobado, cada pregunta se documenta con ficha canónica completa. No se reduce a código y texto, porque luego debe poder convertirse con baja fricción a JSON operativo, UI, base de datos y reglas de transducción.</w:t>
      </w:r>
    </w:p>
    <w:tbl>
      <w:tblPr>
        <w:tblStyle w:val="TableGrid"/>
        <w:tblW w:w="0" w:type="auto"/>
        <w:jc w:val="center"/>
        <w:tblLook w:val="04A0" w:firstRow="1" w:lastRow="0" w:firstColumn="1" w:lastColumn="0" w:noHBand="0" w:noVBand="1"/>
      </w:tblPr>
      <w:tblGrid>
        <w:gridCol w:w="1264"/>
        <w:gridCol w:w="5241"/>
        <w:gridCol w:w="1625"/>
        <w:gridCol w:w="2022"/>
      </w:tblGrid>
      <w:tr w:rsidR="00C66A86" w14:paraId="21DBCC7B" w14:textId="77777777" w:rsidTr="003F2194">
        <w:trPr>
          <w:jc w:val="center"/>
        </w:trPr>
        <w:tc>
          <w:tcPr>
            <w:tcW w:w="1440" w:type="dxa"/>
            <w:shd w:val="clear" w:color="auto" w:fill="D9EAF7"/>
          </w:tcPr>
          <w:p w14:paraId="7D8E3FCD" w14:textId="77777777" w:rsidR="00C66A86" w:rsidRDefault="00C66A86" w:rsidP="003F2194">
            <w:r>
              <w:rPr>
                <w:b/>
              </w:rPr>
              <w:t>Código</w:t>
            </w:r>
          </w:p>
        </w:tc>
        <w:tc>
          <w:tcPr>
            <w:tcW w:w="6768" w:type="dxa"/>
            <w:shd w:val="clear" w:color="auto" w:fill="D9EAF7"/>
          </w:tcPr>
          <w:p w14:paraId="55328BA4" w14:textId="77777777" w:rsidR="00C66A86" w:rsidRDefault="00C66A86" w:rsidP="003F2194">
            <w:r>
              <w:rPr>
                <w:b/>
              </w:rPr>
              <w:t>Pregunta visible</w:t>
            </w:r>
          </w:p>
        </w:tc>
        <w:tc>
          <w:tcPr>
            <w:tcW w:w="1728" w:type="dxa"/>
            <w:shd w:val="clear" w:color="auto" w:fill="D9EAF7"/>
          </w:tcPr>
          <w:p w14:paraId="0F23E946" w14:textId="77777777" w:rsidR="00C66A86" w:rsidRDefault="00C66A86" w:rsidP="003F2194">
            <w:r>
              <w:rPr>
                <w:b/>
              </w:rPr>
              <w:t>Tipo canónico</w:t>
            </w:r>
          </w:p>
        </w:tc>
        <w:tc>
          <w:tcPr>
            <w:tcW w:w="2304" w:type="dxa"/>
            <w:shd w:val="clear" w:color="auto" w:fill="D9EAF7"/>
          </w:tcPr>
          <w:p w14:paraId="6FB8DBF9" w14:textId="77777777" w:rsidR="00C66A86" w:rsidRDefault="00C66A86" w:rsidP="003F2194">
            <w:r>
              <w:rPr>
                <w:b/>
              </w:rPr>
              <w:t>Condición de despliegue</w:t>
            </w:r>
          </w:p>
        </w:tc>
      </w:tr>
      <w:tr w:rsidR="00C66A86" w14:paraId="3C660FC8" w14:textId="77777777" w:rsidTr="003F2194">
        <w:trPr>
          <w:jc w:val="center"/>
        </w:trPr>
        <w:tc>
          <w:tcPr>
            <w:tcW w:w="1440" w:type="dxa"/>
          </w:tcPr>
          <w:p w14:paraId="08404941" w14:textId="77777777" w:rsidR="00C66A86" w:rsidRDefault="00C66A86" w:rsidP="003F2194">
            <w:r>
              <w:t>1.1</w:t>
            </w:r>
          </w:p>
        </w:tc>
        <w:tc>
          <w:tcPr>
            <w:tcW w:w="6768" w:type="dxa"/>
          </w:tcPr>
          <w:p w14:paraId="2546E96E" w14:textId="77777777" w:rsidR="00C66A86" w:rsidRPr="00C73624" w:rsidRDefault="00C66A86" w:rsidP="003F2194">
            <w:pPr>
              <w:rPr>
                <w:lang w:val="es-MX"/>
              </w:rPr>
            </w:pPr>
            <w:r w:rsidRPr="00C73624">
              <w:rPr>
                <w:lang w:val="es-MX"/>
              </w:rPr>
              <w:t>¿De dónde viene normalmente la señal que te indica empezar?</w:t>
            </w:r>
          </w:p>
        </w:tc>
        <w:tc>
          <w:tcPr>
            <w:tcW w:w="1728" w:type="dxa"/>
          </w:tcPr>
          <w:p w14:paraId="2C75D7E3" w14:textId="77777777" w:rsidR="00C66A86" w:rsidRDefault="00C66A86" w:rsidP="003F2194">
            <w:r>
              <w:t>single_choice</w:t>
            </w:r>
          </w:p>
        </w:tc>
        <w:tc>
          <w:tcPr>
            <w:tcW w:w="2304" w:type="dxa"/>
          </w:tcPr>
          <w:p w14:paraId="3FE7D869" w14:textId="77777777" w:rsidR="00C66A86" w:rsidRDefault="00C66A86" w:rsidP="003F2194">
            <w:r>
              <w:t>Siempre</w:t>
            </w:r>
          </w:p>
        </w:tc>
      </w:tr>
      <w:tr w:rsidR="00C66A86" w14:paraId="00FA3D0F" w14:textId="77777777" w:rsidTr="003F2194">
        <w:trPr>
          <w:jc w:val="center"/>
        </w:trPr>
        <w:tc>
          <w:tcPr>
            <w:tcW w:w="1440" w:type="dxa"/>
          </w:tcPr>
          <w:p w14:paraId="32784B1E" w14:textId="77777777" w:rsidR="00C66A86" w:rsidRDefault="00C66A86" w:rsidP="003F2194">
            <w:r>
              <w:t>1.2</w:t>
            </w:r>
          </w:p>
        </w:tc>
        <w:tc>
          <w:tcPr>
            <w:tcW w:w="6768" w:type="dxa"/>
          </w:tcPr>
          <w:p w14:paraId="4BE6811C" w14:textId="77777777" w:rsidR="00C66A86" w:rsidRPr="00C73624" w:rsidRDefault="00C66A86" w:rsidP="003F2194">
            <w:pPr>
              <w:rPr>
                <w:lang w:val="es-MX"/>
              </w:rPr>
            </w:pPr>
            <w:r w:rsidRPr="00C73624">
              <w:rPr>
                <w:lang w:val="es-MX"/>
              </w:rPr>
              <w:t>Cuando esto comienza, ¿es algo que esperas que ocurra o es algo que te sorprende?</w:t>
            </w:r>
          </w:p>
        </w:tc>
        <w:tc>
          <w:tcPr>
            <w:tcW w:w="1728" w:type="dxa"/>
          </w:tcPr>
          <w:p w14:paraId="64F3E663" w14:textId="77777777" w:rsidR="00C66A86" w:rsidRDefault="00C66A86" w:rsidP="003F2194">
            <w:r>
              <w:t>single_choice</w:t>
            </w:r>
          </w:p>
        </w:tc>
        <w:tc>
          <w:tcPr>
            <w:tcW w:w="2304" w:type="dxa"/>
          </w:tcPr>
          <w:p w14:paraId="7BDA4E49" w14:textId="77777777" w:rsidR="00C66A86" w:rsidRDefault="00C66A86" w:rsidP="003F2194">
            <w:r>
              <w:t>Siempre</w:t>
            </w:r>
          </w:p>
        </w:tc>
      </w:tr>
      <w:tr w:rsidR="00C66A86" w14:paraId="4CAFC04C" w14:textId="77777777" w:rsidTr="003F2194">
        <w:trPr>
          <w:jc w:val="center"/>
        </w:trPr>
        <w:tc>
          <w:tcPr>
            <w:tcW w:w="1440" w:type="dxa"/>
          </w:tcPr>
          <w:p w14:paraId="1B0529B7" w14:textId="77777777" w:rsidR="00C66A86" w:rsidRDefault="00C66A86" w:rsidP="003F2194">
            <w:r>
              <w:t>1.3</w:t>
            </w:r>
          </w:p>
        </w:tc>
        <w:tc>
          <w:tcPr>
            <w:tcW w:w="6768" w:type="dxa"/>
          </w:tcPr>
          <w:p w14:paraId="301E0CFA" w14:textId="77777777" w:rsidR="00C66A86" w:rsidRPr="00C73624" w:rsidRDefault="00C66A86" w:rsidP="003F2194">
            <w:pPr>
              <w:rPr>
                <w:lang w:val="es-MX"/>
              </w:rPr>
            </w:pPr>
            <w:r w:rsidRPr="00C73624">
              <w:rPr>
                <w:lang w:val="es-MX"/>
              </w:rPr>
              <w:t>Cuando esto debe comenzar, ¿está muy claro para ti que es el momento, o hay ambigüedad?</w:t>
            </w:r>
          </w:p>
        </w:tc>
        <w:tc>
          <w:tcPr>
            <w:tcW w:w="1728" w:type="dxa"/>
          </w:tcPr>
          <w:p w14:paraId="0BE49A58" w14:textId="77777777" w:rsidR="00C66A86" w:rsidRDefault="00C66A86" w:rsidP="003F2194">
            <w:r>
              <w:t>single_choice</w:t>
            </w:r>
          </w:p>
        </w:tc>
        <w:tc>
          <w:tcPr>
            <w:tcW w:w="2304" w:type="dxa"/>
          </w:tcPr>
          <w:p w14:paraId="5C01D0AF" w14:textId="77777777" w:rsidR="00C66A86" w:rsidRDefault="00C66A86" w:rsidP="003F2194">
            <w:r>
              <w:t>Siempre</w:t>
            </w:r>
          </w:p>
        </w:tc>
      </w:tr>
      <w:tr w:rsidR="00C66A86" w14:paraId="5D524241" w14:textId="77777777" w:rsidTr="003F2194">
        <w:trPr>
          <w:jc w:val="center"/>
        </w:trPr>
        <w:tc>
          <w:tcPr>
            <w:tcW w:w="1440" w:type="dxa"/>
          </w:tcPr>
          <w:p w14:paraId="0D71095E" w14:textId="77777777" w:rsidR="00C66A86" w:rsidRDefault="00C66A86" w:rsidP="003F2194">
            <w:r>
              <w:t>1.4</w:t>
            </w:r>
          </w:p>
        </w:tc>
        <w:tc>
          <w:tcPr>
            <w:tcW w:w="6768" w:type="dxa"/>
          </w:tcPr>
          <w:p w14:paraId="448101E3" w14:textId="77777777" w:rsidR="00C66A86" w:rsidRPr="00C73624" w:rsidRDefault="00C66A86" w:rsidP="003F2194">
            <w:pPr>
              <w:rPr>
                <w:lang w:val="es-MX"/>
              </w:rPr>
            </w:pPr>
            <w:r w:rsidRPr="00C73624">
              <w:rPr>
                <w:lang w:val="es-MX"/>
              </w:rPr>
              <w:t>¿Con qué frecuencia ocurre este disparador y si hay un patrón que puedas predecir?</w:t>
            </w:r>
          </w:p>
        </w:tc>
        <w:tc>
          <w:tcPr>
            <w:tcW w:w="1728" w:type="dxa"/>
          </w:tcPr>
          <w:p w14:paraId="243237C9" w14:textId="77777777" w:rsidR="00C66A86" w:rsidRDefault="00C66A86" w:rsidP="003F2194">
            <w:r>
              <w:t>single_choice</w:t>
            </w:r>
          </w:p>
        </w:tc>
        <w:tc>
          <w:tcPr>
            <w:tcW w:w="2304" w:type="dxa"/>
          </w:tcPr>
          <w:p w14:paraId="3592D716" w14:textId="77777777" w:rsidR="00C66A86" w:rsidRDefault="00C66A86" w:rsidP="003F2194">
            <w:r>
              <w:t>Siempre</w:t>
            </w:r>
          </w:p>
        </w:tc>
      </w:tr>
      <w:tr w:rsidR="00C66A86" w14:paraId="2F7B5D6B" w14:textId="77777777" w:rsidTr="003F2194">
        <w:trPr>
          <w:jc w:val="center"/>
        </w:trPr>
        <w:tc>
          <w:tcPr>
            <w:tcW w:w="1440" w:type="dxa"/>
          </w:tcPr>
          <w:p w14:paraId="37C49A98" w14:textId="77777777" w:rsidR="00C66A86" w:rsidRDefault="00C66A86" w:rsidP="003F2194">
            <w:r>
              <w:lastRenderedPageBreak/>
              <w:t>1.5</w:t>
            </w:r>
          </w:p>
        </w:tc>
        <w:tc>
          <w:tcPr>
            <w:tcW w:w="6768" w:type="dxa"/>
          </w:tcPr>
          <w:p w14:paraId="0C6B910A" w14:textId="77777777" w:rsidR="00C66A86" w:rsidRPr="00C73624" w:rsidRDefault="00C66A86" w:rsidP="003F2194">
            <w:pPr>
              <w:rPr>
                <w:lang w:val="es-MX"/>
              </w:rPr>
            </w:pPr>
            <w:r w:rsidRPr="00C73624">
              <w:rPr>
                <w:lang w:val="es-MX"/>
              </w:rPr>
              <w:t>¿Por qué medio te llega la noticia de que debes comenzar?</w:t>
            </w:r>
          </w:p>
        </w:tc>
        <w:tc>
          <w:tcPr>
            <w:tcW w:w="1728" w:type="dxa"/>
          </w:tcPr>
          <w:p w14:paraId="15A7DB9E" w14:textId="77777777" w:rsidR="00C66A86" w:rsidRDefault="00C66A86" w:rsidP="003F2194">
            <w:r>
              <w:t>multi_choice</w:t>
            </w:r>
          </w:p>
        </w:tc>
        <w:tc>
          <w:tcPr>
            <w:tcW w:w="2304" w:type="dxa"/>
          </w:tcPr>
          <w:p w14:paraId="63A0EB9A" w14:textId="77777777" w:rsidR="00C66A86" w:rsidRDefault="00C66A86" w:rsidP="003F2194">
            <w:r>
              <w:t>Siempre</w:t>
            </w:r>
          </w:p>
        </w:tc>
      </w:tr>
      <w:tr w:rsidR="00C66A86" w14:paraId="61376C0E" w14:textId="77777777" w:rsidTr="003F2194">
        <w:trPr>
          <w:jc w:val="center"/>
        </w:trPr>
        <w:tc>
          <w:tcPr>
            <w:tcW w:w="1440" w:type="dxa"/>
          </w:tcPr>
          <w:p w14:paraId="2ABBAFFC" w14:textId="77777777" w:rsidR="00C66A86" w:rsidRDefault="00C66A86" w:rsidP="003F2194">
            <w:r>
              <w:t>1.6</w:t>
            </w:r>
          </w:p>
        </w:tc>
        <w:tc>
          <w:tcPr>
            <w:tcW w:w="6768" w:type="dxa"/>
          </w:tcPr>
          <w:p w14:paraId="7D5B0F6A" w14:textId="77777777" w:rsidR="00C66A86" w:rsidRPr="00C73624" w:rsidRDefault="00C66A86" w:rsidP="003F2194">
            <w:pPr>
              <w:rPr>
                <w:lang w:val="es-MX"/>
              </w:rPr>
            </w:pPr>
            <w:r w:rsidRPr="00C73624">
              <w:rPr>
                <w:lang w:val="es-MX"/>
              </w:rPr>
              <w:t>Para que este disparador ocurra, ¿qué debe haber ocurrido antes?</w:t>
            </w:r>
          </w:p>
        </w:tc>
        <w:tc>
          <w:tcPr>
            <w:tcW w:w="1728" w:type="dxa"/>
          </w:tcPr>
          <w:p w14:paraId="296B508B" w14:textId="77777777" w:rsidR="00C66A86" w:rsidRDefault="00C66A86" w:rsidP="003F2194">
            <w:r>
              <w:t>free_text</w:t>
            </w:r>
          </w:p>
        </w:tc>
        <w:tc>
          <w:tcPr>
            <w:tcW w:w="2304" w:type="dxa"/>
          </w:tcPr>
          <w:p w14:paraId="14FDA1DE" w14:textId="77777777" w:rsidR="00C66A86" w:rsidRDefault="00C66A86" w:rsidP="003F2194">
            <w:r>
              <w:t>Siempre</w:t>
            </w:r>
          </w:p>
        </w:tc>
      </w:tr>
      <w:tr w:rsidR="00C66A86" w14:paraId="1B2423D3" w14:textId="77777777" w:rsidTr="003F2194">
        <w:trPr>
          <w:jc w:val="center"/>
        </w:trPr>
        <w:tc>
          <w:tcPr>
            <w:tcW w:w="1440" w:type="dxa"/>
          </w:tcPr>
          <w:p w14:paraId="26394DF2" w14:textId="77777777" w:rsidR="00C66A86" w:rsidRDefault="00C66A86" w:rsidP="003F2194">
            <w:r>
              <w:t>1.7</w:t>
            </w:r>
          </w:p>
        </w:tc>
        <w:tc>
          <w:tcPr>
            <w:tcW w:w="6768" w:type="dxa"/>
          </w:tcPr>
          <w:p w14:paraId="7F70163A" w14:textId="77777777" w:rsidR="00C66A86" w:rsidRPr="00C73624" w:rsidRDefault="00C66A86" w:rsidP="003F2194">
            <w:pPr>
              <w:rPr>
                <w:lang w:val="es-MX"/>
              </w:rPr>
            </w:pPr>
            <w:r w:rsidRPr="00C73624">
              <w:rPr>
                <w:lang w:val="es-MX"/>
              </w:rPr>
              <w:t>¿Hay momentos en que esto debería comenzar pero no comienza?</w:t>
            </w:r>
          </w:p>
        </w:tc>
        <w:tc>
          <w:tcPr>
            <w:tcW w:w="1728" w:type="dxa"/>
          </w:tcPr>
          <w:p w14:paraId="0A119CB2" w14:textId="77777777" w:rsidR="00C66A86" w:rsidRDefault="00C66A86" w:rsidP="003F2194">
            <w:r>
              <w:t>single_choice</w:t>
            </w:r>
          </w:p>
        </w:tc>
        <w:tc>
          <w:tcPr>
            <w:tcW w:w="2304" w:type="dxa"/>
          </w:tcPr>
          <w:p w14:paraId="60B5023F" w14:textId="77777777" w:rsidR="00C66A86" w:rsidRDefault="00C66A86" w:rsidP="003F2194">
            <w:r>
              <w:t>Siempre</w:t>
            </w:r>
          </w:p>
        </w:tc>
      </w:tr>
      <w:tr w:rsidR="00C66A86" w14:paraId="3F5F6386" w14:textId="77777777" w:rsidTr="003F2194">
        <w:trPr>
          <w:jc w:val="center"/>
        </w:trPr>
        <w:tc>
          <w:tcPr>
            <w:tcW w:w="1440" w:type="dxa"/>
          </w:tcPr>
          <w:p w14:paraId="547F0F92" w14:textId="77777777" w:rsidR="00C66A86" w:rsidRDefault="00C66A86" w:rsidP="003F2194">
            <w:r>
              <w:t>1.8</w:t>
            </w:r>
          </w:p>
        </w:tc>
        <w:tc>
          <w:tcPr>
            <w:tcW w:w="6768" w:type="dxa"/>
          </w:tcPr>
          <w:p w14:paraId="29853D8A" w14:textId="77777777" w:rsidR="00C66A86" w:rsidRDefault="00C66A86" w:rsidP="003F2194">
            <w:r w:rsidRPr="00C73624">
              <w:rPr>
                <w:lang w:val="es-MX"/>
              </w:rPr>
              <w:t xml:space="preserve">Si respondiste sí en la pregunta anterior, ¿qué ocurre en esos momentos? </w:t>
            </w:r>
            <w:r>
              <w:t>¿Cómo te das cuenta de que algo no funcionó?</w:t>
            </w:r>
          </w:p>
        </w:tc>
        <w:tc>
          <w:tcPr>
            <w:tcW w:w="1728" w:type="dxa"/>
          </w:tcPr>
          <w:p w14:paraId="7796A761" w14:textId="77777777" w:rsidR="00C66A86" w:rsidRDefault="00C66A86" w:rsidP="003F2194">
            <w:r>
              <w:t>free_text</w:t>
            </w:r>
          </w:p>
        </w:tc>
        <w:tc>
          <w:tcPr>
            <w:tcW w:w="2304" w:type="dxa"/>
          </w:tcPr>
          <w:p w14:paraId="69A022AE" w14:textId="77777777" w:rsidR="00C66A86" w:rsidRDefault="00C66A86" w:rsidP="003F2194">
            <w:r>
              <w:t>Si 1.7 indica excepción</w:t>
            </w:r>
          </w:p>
        </w:tc>
      </w:tr>
      <w:tr w:rsidR="00C66A86" w:rsidRPr="00C32CC1" w14:paraId="105F987E" w14:textId="77777777" w:rsidTr="003F2194">
        <w:trPr>
          <w:jc w:val="center"/>
        </w:trPr>
        <w:tc>
          <w:tcPr>
            <w:tcW w:w="1440" w:type="dxa"/>
          </w:tcPr>
          <w:p w14:paraId="4979DE40" w14:textId="77777777" w:rsidR="00C66A86" w:rsidRDefault="00C66A86" w:rsidP="003F2194">
            <w:r>
              <w:t>1.A</w:t>
            </w:r>
          </w:p>
        </w:tc>
        <w:tc>
          <w:tcPr>
            <w:tcW w:w="6768" w:type="dxa"/>
          </w:tcPr>
          <w:p w14:paraId="63501D88" w14:textId="77777777" w:rsidR="00C66A86" w:rsidRPr="00C73624" w:rsidRDefault="00C66A86" w:rsidP="003F2194">
            <w:pPr>
              <w:rPr>
                <w:lang w:val="es-MX"/>
              </w:rPr>
            </w:pPr>
            <w:r w:rsidRPr="00C73624">
              <w:rPr>
                <w:lang w:val="es-MX"/>
              </w:rPr>
              <w:t>Cuando no está claro si debe empezar, ¿qué señal usas tú para decidir si comienzas o esperas?</w:t>
            </w:r>
          </w:p>
        </w:tc>
        <w:tc>
          <w:tcPr>
            <w:tcW w:w="1728" w:type="dxa"/>
          </w:tcPr>
          <w:p w14:paraId="1389D3E9" w14:textId="77777777" w:rsidR="00C66A86" w:rsidRDefault="00C66A86" w:rsidP="003F2194">
            <w:r>
              <w:t>clarification</w:t>
            </w:r>
          </w:p>
        </w:tc>
        <w:tc>
          <w:tcPr>
            <w:tcW w:w="2304" w:type="dxa"/>
          </w:tcPr>
          <w:p w14:paraId="29933B88" w14:textId="77777777" w:rsidR="00C66A86" w:rsidRPr="00C73624" w:rsidRDefault="00C66A86" w:rsidP="003F2194">
            <w:pPr>
              <w:rPr>
                <w:lang w:val="es-MX"/>
              </w:rPr>
            </w:pPr>
            <w:r w:rsidRPr="00C73624">
              <w:rPr>
                <w:lang w:val="es-MX"/>
              </w:rPr>
              <w:t>Si 1.3 = Ambiguo o Muy ambiguo</w:t>
            </w:r>
          </w:p>
        </w:tc>
      </w:tr>
      <w:tr w:rsidR="00C66A86" w:rsidRPr="00C32CC1" w14:paraId="761BC45F" w14:textId="77777777" w:rsidTr="003F2194">
        <w:trPr>
          <w:jc w:val="center"/>
        </w:trPr>
        <w:tc>
          <w:tcPr>
            <w:tcW w:w="1440" w:type="dxa"/>
          </w:tcPr>
          <w:p w14:paraId="3E69C336" w14:textId="77777777" w:rsidR="00C66A86" w:rsidRDefault="00C66A86" w:rsidP="003F2194">
            <w:r>
              <w:t>1.B</w:t>
            </w:r>
          </w:p>
        </w:tc>
        <w:tc>
          <w:tcPr>
            <w:tcW w:w="6768" w:type="dxa"/>
          </w:tcPr>
          <w:p w14:paraId="7A72B340" w14:textId="77777777" w:rsidR="00C66A86" w:rsidRPr="00C73624" w:rsidRDefault="00C66A86" w:rsidP="003F2194">
            <w:pPr>
              <w:rPr>
                <w:lang w:val="es-MX"/>
              </w:rPr>
            </w:pPr>
            <w:r w:rsidRPr="00C73624">
              <w:rPr>
                <w:lang w:val="es-MX"/>
              </w:rPr>
              <w:t>Cuando debería empezar y no empieza, ¿qué es lo primero que notas?</w:t>
            </w:r>
          </w:p>
        </w:tc>
        <w:tc>
          <w:tcPr>
            <w:tcW w:w="1728" w:type="dxa"/>
          </w:tcPr>
          <w:p w14:paraId="1D5386C7" w14:textId="77777777" w:rsidR="00C66A86" w:rsidRDefault="00C66A86" w:rsidP="003F2194">
            <w:r>
              <w:t>clarification</w:t>
            </w:r>
          </w:p>
        </w:tc>
        <w:tc>
          <w:tcPr>
            <w:tcW w:w="2304" w:type="dxa"/>
          </w:tcPr>
          <w:p w14:paraId="286642C2" w14:textId="77777777" w:rsidR="00C66A86" w:rsidRPr="00C73624" w:rsidRDefault="00C66A86" w:rsidP="003F2194">
            <w:pPr>
              <w:rPr>
                <w:lang w:val="es-MX"/>
              </w:rPr>
            </w:pPr>
            <w:r w:rsidRPr="00C73624">
              <w:rPr>
                <w:lang w:val="es-MX"/>
              </w:rPr>
              <w:t>Si 1.7 indica excepción y 1.8 es genérica o insuficiente</w:t>
            </w:r>
          </w:p>
        </w:tc>
      </w:tr>
      <w:tr w:rsidR="00C66A86" w:rsidRPr="00C32CC1" w14:paraId="34B99594" w14:textId="77777777" w:rsidTr="003F2194">
        <w:trPr>
          <w:jc w:val="center"/>
        </w:trPr>
        <w:tc>
          <w:tcPr>
            <w:tcW w:w="1440" w:type="dxa"/>
          </w:tcPr>
          <w:p w14:paraId="22495DAF" w14:textId="77777777" w:rsidR="00C66A86" w:rsidRDefault="00C66A86" w:rsidP="003F2194">
            <w:r>
              <w:t>1.C</w:t>
            </w:r>
          </w:p>
        </w:tc>
        <w:tc>
          <w:tcPr>
            <w:tcW w:w="6768" w:type="dxa"/>
          </w:tcPr>
          <w:p w14:paraId="739BCF13" w14:textId="77777777" w:rsidR="00C66A86" w:rsidRPr="00C73624" w:rsidRDefault="00C66A86" w:rsidP="003F2194">
            <w:pPr>
              <w:rPr>
                <w:lang w:val="es-MX"/>
              </w:rPr>
            </w:pPr>
            <w:r w:rsidRPr="00C73624">
              <w:rPr>
                <w:lang w:val="es-MX"/>
              </w:rPr>
              <w:t>Si la señal viene por varias fuentes o canales, ¿cuál manda realmente cuando se contradicen?</w:t>
            </w:r>
          </w:p>
        </w:tc>
        <w:tc>
          <w:tcPr>
            <w:tcW w:w="1728" w:type="dxa"/>
          </w:tcPr>
          <w:p w14:paraId="3B63F733" w14:textId="77777777" w:rsidR="00C66A86" w:rsidRDefault="00C66A86" w:rsidP="003F2194">
            <w:r>
              <w:t>clarification</w:t>
            </w:r>
          </w:p>
        </w:tc>
        <w:tc>
          <w:tcPr>
            <w:tcW w:w="2304" w:type="dxa"/>
          </w:tcPr>
          <w:p w14:paraId="050F3D91" w14:textId="77777777" w:rsidR="00C66A86" w:rsidRPr="00C73624" w:rsidRDefault="00C66A86" w:rsidP="003F2194">
            <w:pPr>
              <w:rPr>
                <w:lang w:val="es-MX"/>
              </w:rPr>
            </w:pPr>
            <w:r w:rsidRPr="00C73624">
              <w:rPr>
                <w:lang w:val="es-MX"/>
              </w:rPr>
              <w:t>Si 1.1 = combinación o 1.5 tiene múltiples canales</w:t>
            </w:r>
          </w:p>
        </w:tc>
      </w:tr>
    </w:tbl>
    <w:p w14:paraId="4EAC278E" w14:textId="77777777" w:rsidR="00C66A86" w:rsidRPr="00C73624" w:rsidRDefault="00C66A86" w:rsidP="00C66A86">
      <w:pPr>
        <w:rPr>
          <w:lang w:val="es-MX"/>
        </w:rPr>
      </w:pPr>
    </w:p>
    <w:p w14:paraId="3D7655CB" w14:textId="77777777" w:rsidR="00C66A86" w:rsidRDefault="00C66A86" w:rsidP="00C66A86">
      <w:pPr>
        <w:pStyle w:val="Heading3"/>
      </w:pPr>
      <w:r>
        <w:t>Ficha canónica 1.1</w:t>
      </w:r>
    </w:p>
    <w:tbl>
      <w:tblPr>
        <w:tblStyle w:val="TableGrid"/>
        <w:tblW w:w="0" w:type="auto"/>
        <w:jc w:val="center"/>
        <w:tblLook w:val="04A0" w:firstRow="1" w:lastRow="0" w:firstColumn="1" w:lastColumn="0" w:noHBand="0" w:noVBand="1"/>
      </w:tblPr>
      <w:tblGrid>
        <w:gridCol w:w="3297"/>
        <w:gridCol w:w="6855"/>
      </w:tblGrid>
      <w:tr w:rsidR="00C66A86" w14:paraId="2B4C0B3A" w14:textId="77777777" w:rsidTr="003F2194">
        <w:trPr>
          <w:jc w:val="center"/>
        </w:trPr>
        <w:tc>
          <w:tcPr>
            <w:tcW w:w="3312" w:type="dxa"/>
            <w:shd w:val="clear" w:color="auto" w:fill="D9EAF7"/>
          </w:tcPr>
          <w:p w14:paraId="7FC6131A" w14:textId="77777777" w:rsidR="00C66A86" w:rsidRDefault="00C66A86" w:rsidP="003F2194">
            <w:r>
              <w:rPr>
                <w:b/>
              </w:rPr>
              <w:t>Campo</w:t>
            </w:r>
          </w:p>
        </w:tc>
        <w:tc>
          <w:tcPr>
            <w:tcW w:w="6912" w:type="dxa"/>
            <w:shd w:val="clear" w:color="auto" w:fill="D9EAF7"/>
          </w:tcPr>
          <w:p w14:paraId="6CD7BBC9" w14:textId="77777777" w:rsidR="00C66A86" w:rsidRDefault="00C66A86" w:rsidP="003F2194">
            <w:r>
              <w:rPr>
                <w:b/>
              </w:rPr>
              <w:t>Contenido</w:t>
            </w:r>
          </w:p>
        </w:tc>
      </w:tr>
      <w:tr w:rsidR="00C66A86" w14:paraId="691AEC7E" w14:textId="77777777" w:rsidTr="003F2194">
        <w:trPr>
          <w:jc w:val="center"/>
        </w:trPr>
        <w:tc>
          <w:tcPr>
            <w:tcW w:w="3312" w:type="dxa"/>
          </w:tcPr>
          <w:p w14:paraId="1F5777A1" w14:textId="77777777" w:rsidR="00C66A86" w:rsidRDefault="00C66A86" w:rsidP="003F2194">
            <w:r>
              <w:t>question_code</w:t>
            </w:r>
          </w:p>
        </w:tc>
        <w:tc>
          <w:tcPr>
            <w:tcW w:w="6912" w:type="dxa"/>
          </w:tcPr>
          <w:p w14:paraId="799520DE" w14:textId="77777777" w:rsidR="00C66A86" w:rsidRDefault="00C66A86" w:rsidP="003F2194">
            <w:r>
              <w:t>1.1</w:t>
            </w:r>
          </w:p>
        </w:tc>
      </w:tr>
      <w:tr w:rsidR="00C66A86" w14:paraId="7CDA626D" w14:textId="77777777" w:rsidTr="003F2194">
        <w:trPr>
          <w:jc w:val="center"/>
        </w:trPr>
        <w:tc>
          <w:tcPr>
            <w:tcW w:w="3312" w:type="dxa"/>
          </w:tcPr>
          <w:p w14:paraId="48EF83C0" w14:textId="77777777" w:rsidR="00C66A86" w:rsidRDefault="00C66A86" w:rsidP="003F2194">
            <w:r>
              <w:t>block_id</w:t>
            </w:r>
          </w:p>
        </w:tc>
        <w:tc>
          <w:tcPr>
            <w:tcW w:w="6912" w:type="dxa"/>
          </w:tcPr>
          <w:p w14:paraId="279E3EC2" w14:textId="77777777" w:rsidR="00C66A86" w:rsidRDefault="00C66A86" w:rsidP="003F2194">
            <w:r>
              <w:t>1</w:t>
            </w:r>
          </w:p>
        </w:tc>
      </w:tr>
      <w:tr w:rsidR="00C66A86" w:rsidRPr="00C32CC1" w14:paraId="395713F0" w14:textId="77777777" w:rsidTr="003F2194">
        <w:trPr>
          <w:jc w:val="center"/>
        </w:trPr>
        <w:tc>
          <w:tcPr>
            <w:tcW w:w="3312" w:type="dxa"/>
          </w:tcPr>
          <w:p w14:paraId="60FEFA83" w14:textId="77777777" w:rsidR="00C66A86" w:rsidRDefault="00C66A86" w:rsidP="003F2194">
            <w:r>
              <w:t>canonical_question_text</w:t>
            </w:r>
          </w:p>
        </w:tc>
        <w:tc>
          <w:tcPr>
            <w:tcW w:w="6912" w:type="dxa"/>
          </w:tcPr>
          <w:p w14:paraId="30DD6ACD" w14:textId="77777777" w:rsidR="00C66A86" w:rsidRPr="00C73624" w:rsidRDefault="00C66A86" w:rsidP="003F2194">
            <w:pPr>
              <w:rPr>
                <w:lang w:val="es-MX"/>
              </w:rPr>
            </w:pPr>
            <w:r w:rsidRPr="00C73624">
              <w:rPr>
                <w:lang w:val="es-MX"/>
              </w:rPr>
              <w:t>¿De dónde viene normalmente la señal que te indica empezar?</w:t>
            </w:r>
          </w:p>
        </w:tc>
      </w:tr>
      <w:tr w:rsidR="00C66A86" w14:paraId="6A319026" w14:textId="77777777" w:rsidTr="003F2194">
        <w:trPr>
          <w:jc w:val="center"/>
        </w:trPr>
        <w:tc>
          <w:tcPr>
            <w:tcW w:w="3312" w:type="dxa"/>
          </w:tcPr>
          <w:p w14:paraId="5CA4B361" w14:textId="77777777" w:rsidR="00C66A86" w:rsidRDefault="00C66A86" w:rsidP="003F2194">
            <w:r>
              <w:t>short_ui_label</w:t>
            </w:r>
          </w:p>
        </w:tc>
        <w:tc>
          <w:tcPr>
            <w:tcW w:w="6912" w:type="dxa"/>
          </w:tcPr>
          <w:p w14:paraId="35827E3C" w14:textId="77777777" w:rsidR="00C66A86" w:rsidRDefault="00C66A86" w:rsidP="003F2194">
            <w:r>
              <w:t>Origen de la señal</w:t>
            </w:r>
          </w:p>
        </w:tc>
      </w:tr>
      <w:tr w:rsidR="00C66A86" w:rsidRPr="00C32CC1" w14:paraId="6BFD4349" w14:textId="77777777" w:rsidTr="003F2194">
        <w:trPr>
          <w:jc w:val="center"/>
        </w:trPr>
        <w:tc>
          <w:tcPr>
            <w:tcW w:w="3312" w:type="dxa"/>
          </w:tcPr>
          <w:p w14:paraId="0A73DF2B" w14:textId="77777777" w:rsidR="00C66A86" w:rsidRDefault="00C66A86" w:rsidP="003F2194">
            <w:r>
              <w:t>help_text</w:t>
            </w:r>
          </w:p>
        </w:tc>
        <w:tc>
          <w:tcPr>
            <w:tcW w:w="6912" w:type="dxa"/>
          </w:tcPr>
          <w:p w14:paraId="1A45348A" w14:textId="77777777" w:rsidR="00C66A86" w:rsidRPr="00C73624" w:rsidRDefault="00C66A86" w:rsidP="003F2194">
            <w:pPr>
              <w:rPr>
                <w:lang w:val="es-MX"/>
              </w:rPr>
            </w:pPr>
            <w:r w:rsidRPr="00C73624">
              <w:rPr>
                <w:lang w:val="es-MX"/>
              </w:rPr>
              <w:t>Piensa en qué te avisa normalmente que esta actividad ya puede o debe comenzar. No preguntamos todavía qué haces después, sino de dónde viene la señal inicial. Ejemplos: un cliente lo solicita, un sistema lo notifica, tu jefe lo ordena o tú mismo lo disparas por rutina.</w:t>
            </w:r>
          </w:p>
        </w:tc>
      </w:tr>
      <w:tr w:rsidR="00C66A86" w14:paraId="19DAA14F" w14:textId="77777777" w:rsidTr="003F2194">
        <w:trPr>
          <w:jc w:val="center"/>
        </w:trPr>
        <w:tc>
          <w:tcPr>
            <w:tcW w:w="3312" w:type="dxa"/>
          </w:tcPr>
          <w:p w14:paraId="6E0B275A" w14:textId="77777777" w:rsidR="00C66A86" w:rsidRDefault="00C66A86" w:rsidP="003F2194">
            <w:r>
              <w:t>field_type</w:t>
            </w:r>
          </w:p>
        </w:tc>
        <w:tc>
          <w:tcPr>
            <w:tcW w:w="6912" w:type="dxa"/>
          </w:tcPr>
          <w:p w14:paraId="3CF18DD3" w14:textId="77777777" w:rsidR="00C66A86" w:rsidRDefault="00C66A86" w:rsidP="003F2194">
            <w:r>
              <w:t>single_choice</w:t>
            </w:r>
          </w:p>
        </w:tc>
      </w:tr>
      <w:tr w:rsidR="00C66A86" w14:paraId="1C937757" w14:textId="77777777" w:rsidTr="003F2194">
        <w:trPr>
          <w:jc w:val="center"/>
        </w:trPr>
        <w:tc>
          <w:tcPr>
            <w:tcW w:w="3312" w:type="dxa"/>
          </w:tcPr>
          <w:p w14:paraId="736B1C60" w14:textId="77777777" w:rsidR="00C66A86" w:rsidRDefault="00C66A86" w:rsidP="003F2194">
            <w:r>
              <w:t>answer_mode</w:t>
            </w:r>
          </w:p>
        </w:tc>
        <w:tc>
          <w:tcPr>
            <w:tcW w:w="6912" w:type="dxa"/>
          </w:tcPr>
          <w:p w14:paraId="6F2C966B" w14:textId="77777777" w:rsidR="00C66A86" w:rsidRDefault="00C66A86" w:rsidP="003F2194">
            <w:r>
              <w:t>single_choice</w:t>
            </w:r>
          </w:p>
        </w:tc>
      </w:tr>
      <w:tr w:rsidR="00C66A86" w14:paraId="18EB5649" w14:textId="77777777" w:rsidTr="003F2194">
        <w:trPr>
          <w:jc w:val="center"/>
        </w:trPr>
        <w:tc>
          <w:tcPr>
            <w:tcW w:w="3312" w:type="dxa"/>
          </w:tcPr>
          <w:p w14:paraId="605610CE" w14:textId="77777777" w:rsidR="00C66A86" w:rsidRDefault="00C66A86" w:rsidP="003F2194">
            <w:r>
              <w:t>ui_answer_mode_label</w:t>
            </w:r>
          </w:p>
        </w:tc>
        <w:tc>
          <w:tcPr>
            <w:tcW w:w="6912" w:type="dxa"/>
          </w:tcPr>
          <w:p w14:paraId="60CFA49F" w14:textId="77777777" w:rsidR="00C66A86" w:rsidRDefault="00C66A86" w:rsidP="003F2194">
            <w:r>
              <w:t>cerrada</w:t>
            </w:r>
          </w:p>
        </w:tc>
      </w:tr>
      <w:tr w:rsidR="00C66A86" w:rsidRPr="00C32CC1" w14:paraId="763A4B92" w14:textId="77777777" w:rsidTr="003F2194">
        <w:trPr>
          <w:jc w:val="center"/>
        </w:trPr>
        <w:tc>
          <w:tcPr>
            <w:tcW w:w="3312" w:type="dxa"/>
          </w:tcPr>
          <w:p w14:paraId="1759DEED" w14:textId="77777777" w:rsidR="00C66A86" w:rsidRDefault="00C66A86" w:rsidP="003F2194">
            <w:r>
              <w:t>options</w:t>
            </w:r>
          </w:p>
        </w:tc>
        <w:tc>
          <w:tcPr>
            <w:tcW w:w="6912" w:type="dxa"/>
          </w:tcPr>
          <w:p w14:paraId="6DC9EA9C" w14:textId="77777777" w:rsidR="00C66A86" w:rsidRPr="00C73624" w:rsidRDefault="00C66A86" w:rsidP="003F2194">
            <w:pPr>
              <w:rPr>
                <w:lang w:val="es-MX"/>
              </w:rPr>
            </w:pPr>
            <w:r w:rsidRPr="00C73624">
              <w:rPr>
                <w:lang w:val="es-MX"/>
              </w:rPr>
              <w:t>1) Un cliente (interno o externo) me lo solicita; 2) Un sistema o aplicación me lo notifica; 3) Mi jefe o superior me lo ordena; 4) Un compañero me lo pasa; 5) Yo mismo lo decido; 6) Una combinación de los anteriores</w:t>
            </w:r>
          </w:p>
        </w:tc>
      </w:tr>
      <w:tr w:rsidR="00C66A86" w14:paraId="3F7D9AC9" w14:textId="77777777" w:rsidTr="003F2194">
        <w:trPr>
          <w:jc w:val="center"/>
        </w:trPr>
        <w:tc>
          <w:tcPr>
            <w:tcW w:w="3312" w:type="dxa"/>
          </w:tcPr>
          <w:p w14:paraId="35720545" w14:textId="77777777" w:rsidR="00C66A86" w:rsidRDefault="00C66A86" w:rsidP="003F2194">
            <w:r>
              <w:t>source_options</w:t>
            </w:r>
          </w:p>
        </w:tc>
        <w:tc>
          <w:tcPr>
            <w:tcW w:w="6912" w:type="dxa"/>
          </w:tcPr>
          <w:p w14:paraId="7240EAD3" w14:textId="77777777" w:rsidR="00C66A86" w:rsidRDefault="00C66A86" w:rsidP="003F2194">
            <w:r>
              <w:t>fixed_enum</w:t>
            </w:r>
          </w:p>
        </w:tc>
      </w:tr>
      <w:tr w:rsidR="00C66A86" w14:paraId="6334EB3C" w14:textId="77777777" w:rsidTr="003F2194">
        <w:trPr>
          <w:jc w:val="center"/>
        </w:trPr>
        <w:tc>
          <w:tcPr>
            <w:tcW w:w="3312" w:type="dxa"/>
          </w:tcPr>
          <w:p w14:paraId="50A7EDDB" w14:textId="77777777" w:rsidR="00C66A86" w:rsidRDefault="00C66A86" w:rsidP="003F2194">
            <w:r>
              <w:t>fallback_options</w:t>
            </w:r>
          </w:p>
        </w:tc>
        <w:tc>
          <w:tcPr>
            <w:tcW w:w="6912" w:type="dxa"/>
          </w:tcPr>
          <w:p w14:paraId="555CC66B" w14:textId="77777777" w:rsidR="00C66A86" w:rsidRDefault="00C66A86" w:rsidP="003F2194">
            <w:r>
              <w:t>N/A</w:t>
            </w:r>
          </w:p>
        </w:tc>
      </w:tr>
      <w:tr w:rsidR="00C66A86" w14:paraId="26CC66F0" w14:textId="77777777" w:rsidTr="003F2194">
        <w:trPr>
          <w:jc w:val="center"/>
        </w:trPr>
        <w:tc>
          <w:tcPr>
            <w:tcW w:w="3312" w:type="dxa"/>
          </w:tcPr>
          <w:p w14:paraId="00313A03" w14:textId="77777777" w:rsidR="00C66A86" w:rsidRDefault="00C66A86" w:rsidP="003F2194">
            <w:r>
              <w:t>allows_free_text</w:t>
            </w:r>
          </w:p>
        </w:tc>
        <w:tc>
          <w:tcPr>
            <w:tcW w:w="6912" w:type="dxa"/>
          </w:tcPr>
          <w:p w14:paraId="7B8B3710" w14:textId="77777777" w:rsidR="00C66A86" w:rsidRDefault="00C66A86" w:rsidP="003F2194">
            <w:r>
              <w:t>no</w:t>
            </w:r>
          </w:p>
        </w:tc>
      </w:tr>
      <w:tr w:rsidR="00C66A86" w14:paraId="239E6BB5" w14:textId="77777777" w:rsidTr="003F2194">
        <w:trPr>
          <w:jc w:val="center"/>
        </w:trPr>
        <w:tc>
          <w:tcPr>
            <w:tcW w:w="3312" w:type="dxa"/>
          </w:tcPr>
          <w:p w14:paraId="0A95CC4C" w14:textId="77777777" w:rsidR="00C66A86" w:rsidRDefault="00C66A86" w:rsidP="003F2194">
            <w:r>
              <w:t>free_text_condition</w:t>
            </w:r>
          </w:p>
        </w:tc>
        <w:tc>
          <w:tcPr>
            <w:tcW w:w="6912" w:type="dxa"/>
          </w:tcPr>
          <w:p w14:paraId="2FCB418C" w14:textId="77777777" w:rsidR="00C66A86" w:rsidRDefault="00C66A86" w:rsidP="003F2194">
            <w:r>
              <w:t>N/A</w:t>
            </w:r>
          </w:p>
        </w:tc>
      </w:tr>
      <w:tr w:rsidR="00C66A86" w14:paraId="63C93BE0" w14:textId="77777777" w:rsidTr="003F2194">
        <w:trPr>
          <w:jc w:val="center"/>
        </w:trPr>
        <w:tc>
          <w:tcPr>
            <w:tcW w:w="3312" w:type="dxa"/>
          </w:tcPr>
          <w:p w14:paraId="0F96BC0C" w14:textId="77777777" w:rsidR="00C66A86" w:rsidRDefault="00C66A86" w:rsidP="003F2194">
            <w:r>
              <w:t>generated_from</w:t>
            </w:r>
          </w:p>
        </w:tc>
        <w:tc>
          <w:tcPr>
            <w:tcW w:w="6912" w:type="dxa"/>
          </w:tcPr>
          <w:p w14:paraId="24B8E22A" w14:textId="77777777" w:rsidR="00C66A86" w:rsidRDefault="00C66A86" w:rsidP="003F2194">
            <w:r>
              <w:t>N/A</w:t>
            </w:r>
          </w:p>
        </w:tc>
      </w:tr>
      <w:tr w:rsidR="00C66A86" w14:paraId="2230865F" w14:textId="77777777" w:rsidTr="003F2194">
        <w:trPr>
          <w:jc w:val="center"/>
        </w:trPr>
        <w:tc>
          <w:tcPr>
            <w:tcW w:w="3312" w:type="dxa"/>
          </w:tcPr>
          <w:p w14:paraId="3A0AD951" w14:textId="77777777" w:rsidR="00C66A86" w:rsidRDefault="00C66A86" w:rsidP="003F2194">
            <w:r>
              <w:t>user_can_edit_generated</w:t>
            </w:r>
          </w:p>
        </w:tc>
        <w:tc>
          <w:tcPr>
            <w:tcW w:w="6912" w:type="dxa"/>
          </w:tcPr>
          <w:p w14:paraId="4D3FC334" w14:textId="77777777" w:rsidR="00C66A86" w:rsidRDefault="00C66A86" w:rsidP="003F2194">
            <w:r>
              <w:t>N/A</w:t>
            </w:r>
          </w:p>
        </w:tc>
      </w:tr>
      <w:tr w:rsidR="00C66A86" w14:paraId="753F3B0B" w14:textId="77777777" w:rsidTr="003F2194">
        <w:trPr>
          <w:jc w:val="center"/>
        </w:trPr>
        <w:tc>
          <w:tcPr>
            <w:tcW w:w="3312" w:type="dxa"/>
          </w:tcPr>
          <w:p w14:paraId="3A9FB43E" w14:textId="77777777" w:rsidR="00C66A86" w:rsidRDefault="00C66A86" w:rsidP="003F2194">
            <w:r>
              <w:t>required_rule</w:t>
            </w:r>
          </w:p>
        </w:tc>
        <w:tc>
          <w:tcPr>
            <w:tcW w:w="6912" w:type="dxa"/>
          </w:tcPr>
          <w:p w14:paraId="1BD27E2D" w14:textId="77777777" w:rsidR="00C66A86" w:rsidRDefault="00C66A86" w:rsidP="003F2194">
            <w:r>
              <w:t>Siempre obligatoria.</w:t>
            </w:r>
          </w:p>
        </w:tc>
      </w:tr>
      <w:tr w:rsidR="00C66A86" w:rsidRPr="00C32CC1" w14:paraId="78C3834F" w14:textId="77777777" w:rsidTr="003F2194">
        <w:trPr>
          <w:jc w:val="center"/>
        </w:trPr>
        <w:tc>
          <w:tcPr>
            <w:tcW w:w="3312" w:type="dxa"/>
          </w:tcPr>
          <w:p w14:paraId="15C905C4" w14:textId="77777777" w:rsidR="00C66A86" w:rsidRDefault="00C66A86" w:rsidP="003F2194">
            <w:r>
              <w:t>visibility_rule</w:t>
            </w:r>
          </w:p>
        </w:tc>
        <w:tc>
          <w:tcPr>
            <w:tcW w:w="6912" w:type="dxa"/>
          </w:tcPr>
          <w:p w14:paraId="5BEEF1EA" w14:textId="77777777" w:rsidR="00C66A86" w:rsidRPr="00C73624" w:rsidRDefault="00C66A86" w:rsidP="003F2194">
            <w:pPr>
              <w:rPr>
                <w:lang w:val="es-MX"/>
              </w:rPr>
            </w:pPr>
            <w:r w:rsidRPr="00C73624">
              <w:rPr>
                <w:lang w:val="es-MX"/>
              </w:rPr>
              <w:t>Siempre visible al iniciar el bloque.</w:t>
            </w:r>
          </w:p>
        </w:tc>
      </w:tr>
      <w:tr w:rsidR="00C66A86" w:rsidRPr="00C32CC1" w14:paraId="5419E9CE" w14:textId="77777777" w:rsidTr="003F2194">
        <w:trPr>
          <w:jc w:val="center"/>
        </w:trPr>
        <w:tc>
          <w:tcPr>
            <w:tcW w:w="3312" w:type="dxa"/>
          </w:tcPr>
          <w:p w14:paraId="7F915DB7" w14:textId="77777777" w:rsidR="00C66A86" w:rsidRDefault="00C66A86" w:rsidP="003F2194">
            <w:r>
              <w:t>branching_rule</w:t>
            </w:r>
          </w:p>
        </w:tc>
        <w:tc>
          <w:tcPr>
            <w:tcW w:w="6912" w:type="dxa"/>
          </w:tcPr>
          <w:p w14:paraId="06C5249A" w14:textId="77777777" w:rsidR="00C66A86" w:rsidRPr="00C73624" w:rsidRDefault="00C66A86" w:rsidP="003F2194">
            <w:pPr>
              <w:rPr>
                <w:lang w:val="es-MX"/>
              </w:rPr>
            </w:pPr>
            <w:r w:rsidRPr="00C73624">
              <w:rPr>
                <w:lang w:val="es-MX"/>
              </w:rPr>
              <w:t>Si responde “Una combinación de los anteriores”, habilita posible aclaración 1.C y puede requerir normalización múltiple.</w:t>
            </w:r>
          </w:p>
        </w:tc>
      </w:tr>
      <w:tr w:rsidR="00C66A86" w14:paraId="115B0BA5" w14:textId="77777777" w:rsidTr="003F2194">
        <w:trPr>
          <w:jc w:val="center"/>
        </w:trPr>
        <w:tc>
          <w:tcPr>
            <w:tcW w:w="3312" w:type="dxa"/>
          </w:tcPr>
          <w:p w14:paraId="012B7714" w14:textId="77777777" w:rsidR="00C66A86" w:rsidRDefault="00C66A86" w:rsidP="003F2194">
            <w:r>
              <w:t>canonical_variable_output</w:t>
            </w:r>
          </w:p>
        </w:tc>
        <w:tc>
          <w:tcPr>
            <w:tcW w:w="6912" w:type="dxa"/>
          </w:tcPr>
          <w:p w14:paraId="7B83FBAD" w14:textId="77777777" w:rsidR="00C66A86" w:rsidRDefault="00C66A86" w:rsidP="003F2194">
            <w:r>
              <w:t>trigger_source</w:t>
            </w:r>
          </w:p>
        </w:tc>
      </w:tr>
      <w:tr w:rsidR="00C66A86" w14:paraId="19A9069D" w14:textId="77777777" w:rsidTr="003F2194">
        <w:trPr>
          <w:jc w:val="center"/>
        </w:trPr>
        <w:tc>
          <w:tcPr>
            <w:tcW w:w="3312" w:type="dxa"/>
          </w:tcPr>
          <w:p w14:paraId="6CDA7841" w14:textId="77777777" w:rsidR="00C66A86" w:rsidRDefault="00C66A86" w:rsidP="003F2194">
            <w:r>
              <w:t>provenance_type</w:t>
            </w:r>
          </w:p>
        </w:tc>
        <w:tc>
          <w:tcPr>
            <w:tcW w:w="6912" w:type="dxa"/>
          </w:tcPr>
          <w:p w14:paraId="1444421D" w14:textId="77777777" w:rsidR="00C66A86" w:rsidRDefault="00C66A86" w:rsidP="003F2194">
            <w:r>
              <w:t>captured_user_evidence</w:t>
            </w:r>
          </w:p>
        </w:tc>
      </w:tr>
      <w:tr w:rsidR="00C66A86" w14:paraId="16083349" w14:textId="77777777" w:rsidTr="003F2194">
        <w:trPr>
          <w:jc w:val="center"/>
        </w:trPr>
        <w:tc>
          <w:tcPr>
            <w:tcW w:w="3312" w:type="dxa"/>
          </w:tcPr>
          <w:p w14:paraId="046F71BB" w14:textId="77777777" w:rsidR="00C66A86" w:rsidRDefault="00C66A86" w:rsidP="003F2194">
            <w:r>
              <w:t>epistemic_role</w:t>
            </w:r>
          </w:p>
        </w:tc>
        <w:tc>
          <w:tcPr>
            <w:tcW w:w="6912" w:type="dxa"/>
          </w:tcPr>
          <w:p w14:paraId="426ACB5B" w14:textId="77777777" w:rsidR="00C66A86" w:rsidRDefault="00C66A86" w:rsidP="003F2194">
            <w:r>
              <w:t>captured_user_evidence</w:t>
            </w:r>
          </w:p>
        </w:tc>
      </w:tr>
      <w:tr w:rsidR="00C66A86" w14:paraId="5E6C0FC6" w14:textId="77777777" w:rsidTr="003F2194">
        <w:trPr>
          <w:jc w:val="center"/>
        </w:trPr>
        <w:tc>
          <w:tcPr>
            <w:tcW w:w="3312" w:type="dxa"/>
          </w:tcPr>
          <w:p w14:paraId="53A42719" w14:textId="77777777" w:rsidR="00C66A86" w:rsidRDefault="00C66A86" w:rsidP="003F2194">
            <w:r>
              <w:t>stored_in</w:t>
            </w:r>
          </w:p>
        </w:tc>
        <w:tc>
          <w:tcPr>
            <w:tcW w:w="6912" w:type="dxa"/>
          </w:tcPr>
          <w:p w14:paraId="5B7CD108" w14:textId="77777777" w:rsidR="00C66A86" w:rsidRDefault="00C66A86" w:rsidP="003F2194">
            <w:r>
              <w:t>scene_question_answers; scene_block_derivations.trigger_source; scene_answer_provenance</w:t>
            </w:r>
          </w:p>
        </w:tc>
      </w:tr>
      <w:tr w:rsidR="00C66A86" w:rsidRPr="00C32CC1" w14:paraId="1F777005" w14:textId="77777777" w:rsidTr="003F2194">
        <w:trPr>
          <w:jc w:val="center"/>
        </w:trPr>
        <w:tc>
          <w:tcPr>
            <w:tcW w:w="3312" w:type="dxa"/>
          </w:tcPr>
          <w:p w14:paraId="72A60009" w14:textId="77777777" w:rsidR="00C66A86" w:rsidRDefault="00C66A86" w:rsidP="003F2194">
            <w:r>
              <w:t>used_by</w:t>
            </w:r>
          </w:p>
        </w:tc>
        <w:tc>
          <w:tcPr>
            <w:tcW w:w="6912" w:type="dxa"/>
          </w:tcPr>
          <w:p w14:paraId="655C42B1" w14:textId="77777777" w:rsidR="00C66A86" w:rsidRPr="00C73624" w:rsidRDefault="00C66A86" w:rsidP="003F2194">
            <w:pPr>
              <w:rPr>
                <w:lang w:val="es-MX"/>
              </w:rPr>
            </w:pPr>
            <w:r w:rsidRPr="00C73624">
              <w:rPr>
                <w:lang w:val="es-MX"/>
              </w:rPr>
              <w:t>huellas para lectura posterior de PF, PM y de relaciones S1/S2/S3; consistencia con 1.5</w:t>
            </w:r>
          </w:p>
        </w:tc>
      </w:tr>
      <w:tr w:rsidR="00C66A86" w:rsidRPr="00C32CC1" w14:paraId="70A59982" w14:textId="77777777" w:rsidTr="003F2194">
        <w:trPr>
          <w:jc w:val="center"/>
        </w:trPr>
        <w:tc>
          <w:tcPr>
            <w:tcW w:w="3312" w:type="dxa"/>
          </w:tcPr>
          <w:p w14:paraId="441142FD" w14:textId="77777777" w:rsidR="00C66A86" w:rsidRDefault="00C66A86" w:rsidP="003F2194">
            <w:r>
              <w:lastRenderedPageBreak/>
              <w:t>risk_if_missing</w:t>
            </w:r>
          </w:p>
        </w:tc>
        <w:tc>
          <w:tcPr>
            <w:tcW w:w="6912" w:type="dxa"/>
          </w:tcPr>
          <w:p w14:paraId="6543AF36" w14:textId="77777777" w:rsidR="00C66A86" w:rsidRPr="00C73624" w:rsidRDefault="00C66A86" w:rsidP="003F2194">
            <w:pPr>
              <w:rPr>
                <w:lang w:val="es-MX"/>
              </w:rPr>
            </w:pPr>
            <w:r w:rsidRPr="00C73624">
              <w:rPr>
                <w:lang w:val="es-MX"/>
              </w:rPr>
              <w:t>Si falta, el inicio queda sin origen explícito y se debilita la lectura de autonomía, handoff u orden.</w:t>
            </w:r>
          </w:p>
        </w:tc>
      </w:tr>
    </w:tbl>
    <w:p w14:paraId="1BFF09D6" w14:textId="77777777" w:rsidR="00C66A86" w:rsidRPr="00C73624" w:rsidRDefault="00C66A86" w:rsidP="00C66A86">
      <w:pPr>
        <w:rPr>
          <w:lang w:val="es-MX"/>
        </w:rPr>
      </w:pPr>
    </w:p>
    <w:p w14:paraId="22292917" w14:textId="77777777" w:rsidR="00C66A86" w:rsidRDefault="00C66A86" w:rsidP="00C66A86">
      <w:pPr>
        <w:pStyle w:val="Heading3"/>
      </w:pPr>
      <w:r>
        <w:t>Ficha canónica 1.2</w:t>
      </w:r>
    </w:p>
    <w:tbl>
      <w:tblPr>
        <w:tblStyle w:val="TableGrid"/>
        <w:tblW w:w="0" w:type="auto"/>
        <w:jc w:val="center"/>
        <w:tblLook w:val="04A0" w:firstRow="1" w:lastRow="0" w:firstColumn="1" w:lastColumn="0" w:noHBand="0" w:noVBand="1"/>
      </w:tblPr>
      <w:tblGrid>
        <w:gridCol w:w="3298"/>
        <w:gridCol w:w="6854"/>
      </w:tblGrid>
      <w:tr w:rsidR="00C66A86" w14:paraId="6BEF423B" w14:textId="77777777" w:rsidTr="003F2194">
        <w:trPr>
          <w:jc w:val="center"/>
        </w:trPr>
        <w:tc>
          <w:tcPr>
            <w:tcW w:w="3312" w:type="dxa"/>
            <w:shd w:val="clear" w:color="auto" w:fill="D9EAF7"/>
          </w:tcPr>
          <w:p w14:paraId="201A22BC" w14:textId="77777777" w:rsidR="00C66A86" w:rsidRDefault="00C66A86" w:rsidP="003F2194">
            <w:r>
              <w:rPr>
                <w:b/>
              </w:rPr>
              <w:t>Campo</w:t>
            </w:r>
          </w:p>
        </w:tc>
        <w:tc>
          <w:tcPr>
            <w:tcW w:w="6912" w:type="dxa"/>
            <w:shd w:val="clear" w:color="auto" w:fill="D9EAF7"/>
          </w:tcPr>
          <w:p w14:paraId="25B355CC" w14:textId="77777777" w:rsidR="00C66A86" w:rsidRDefault="00C66A86" w:rsidP="003F2194">
            <w:r>
              <w:rPr>
                <w:b/>
              </w:rPr>
              <w:t>Contenido</w:t>
            </w:r>
          </w:p>
        </w:tc>
      </w:tr>
      <w:tr w:rsidR="00C66A86" w14:paraId="5EA2A738" w14:textId="77777777" w:rsidTr="003F2194">
        <w:trPr>
          <w:jc w:val="center"/>
        </w:trPr>
        <w:tc>
          <w:tcPr>
            <w:tcW w:w="3312" w:type="dxa"/>
          </w:tcPr>
          <w:p w14:paraId="54CCCA71" w14:textId="77777777" w:rsidR="00C66A86" w:rsidRDefault="00C66A86" w:rsidP="003F2194">
            <w:r>
              <w:t>question_code</w:t>
            </w:r>
          </w:p>
        </w:tc>
        <w:tc>
          <w:tcPr>
            <w:tcW w:w="6912" w:type="dxa"/>
          </w:tcPr>
          <w:p w14:paraId="4F7F3860" w14:textId="77777777" w:rsidR="00C66A86" w:rsidRDefault="00C66A86" w:rsidP="003F2194">
            <w:r>
              <w:t>1.2</w:t>
            </w:r>
          </w:p>
        </w:tc>
      </w:tr>
      <w:tr w:rsidR="00C66A86" w14:paraId="08FF7D43" w14:textId="77777777" w:rsidTr="003F2194">
        <w:trPr>
          <w:jc w:val="center"/>
        </w:trPr>
        <w:tc>
          <w:tcPr>
            <w:tcW w:w="3312" w:type="dxa"/>
          </w:tcPr>
          <w:p w14:paraId="20F60236" w14:textId="77777777" w:rsidR="00C66A86" w:rsidRDefault="00C66A86" w:rsidP="003F2194">
            <w:r>
              <w:t>block_id</w:t>
            </w:r>
          </w:p>
        </w:tc>
        <w:tc>
          <w:tcPr>
            <w:tcW w:w="6912" w:type="dxa"/>
          </w:tcPr>
          <w:p w14:paraId="18BF968E" w14:textId="77777777" w:rsidR="00C66A86" w:rsidRDefault="00C66A86" w:rsidP="003F2194">
            <w:r>
              <w:t>1</w:t>
            </w:r>
          </w:p>
        </w:tc>
      </w:tr>
      <w:tr w:rsidR="00C66A86" w:rsidRPr="00C32CC1" w14:paraId="5AA0A444" w14:textId="77777777" w:rsidTr="003F2194">
        <w:trPr>
          <w:jc w:val="center"/>
        </w:trPr>
        <w:tc>
          <w:tcPr>
            <w:tcW w:w="3312" w:type="dxa"/>
          </w:tcPr>
          <w:p w14:paraId="4C75253E" w14:textId="77777777" w:rsidR="00C66A86" w:rsidRDefault="00C66A86" w:rsidP="003F2194">
            <w:r>
              <w:t>canonical_question_text</w:t>
            </w:r>
          </w:p>
        </w:tc>
        <w:tc>
          <w:tcPr>
            <w:tcW w:w="6912" w:type="dxa"/>
          </w:tcPr>
          <w:p w14:paraId="45229450" w14:textId="77777777" w:rsidR="00C66A86" w:rsidRPr="00C73624" w:rsidRDefault="00C66A86" w:rsidP="003F2194">
            <w:pPr>
              <w:rPr>
                <w:lang w:val="es-MX"/>
              </w:rPr>
            </w:pPr>
            <w:r w:rsidRPr="00C73624">
              <w:rPr>
                <w:lang w:val="es-MX"/>
              </w:rPr>
              <w:t>Cuando esto comienza, ¿es algo que esperas que ocurra o es algo que te sorprende?</w:t>
            </w:r>
          </w:p>
        </w:tc>
      </w:tr>
      <w:tr w:rsidR="00C66A86" w14:paraId="30FCE375" w14:textId="77777777" w:rsidTr="003F2194">
        <w:trPr>
          <w:jc w:val="center"/>
        </w:trPr>
        <w:tc>
          <w:tcPr>
            <w:tcW w:w="3312" w:type="dxa"/>
          </w:tcPr>
          <w:p w14:paraId="5FCAB16C" w14:textId="77777777" w:rsidR="00C66A86" w:rsidRDefault="00C66A86" w:rsidP="003F2194">
            <w:r>
              <w:t>short_ui_label</w:t>
            </w:r>
          </w:p>
        </w:tc>
        <w:tc>
          <w:tcPr>
            <w:tcW w:w="6912" w:type="dxa"/>
          </w:tcPr>
          <w:p w14:paraId="7E056B93" w14:textId="77777777" w:rsidR="00C66A86" w:rsidRDefault="00C66A86" w:rsidP="003F2194">
            <w:r>
              <w:t>Tipo de disparador</w:t>
            </w:r>
          </w:p>
        </w:tc>
      </w:tr>
      <w:tr w:rsidR="00C66A86" w:rsidRPr="00C32CC1" w14:paraId="18C91601" w14:textId="77777777" w:rsidTr="003F2194">
        <w:trPr>
          <w:jc w:val="center"/>
        </w:trPr>
        <w:tc>
          <w:tcPr>
            <w:tcW w:w="3312" w:type="dxa"/>
          </w:tcPr>
          <w:p w14:paraId="70AEDF7C" w14:textId="77777777" w:rsidR="00C66A86" w:rsidRDefault="00C66A86" w:rsidP="003F2194">
            <w:r>
              <w:t>help_text</w:t>
            </w:r>
          </w:p>
        </w:tc>
        <w:tc>
          <w:tcPr>
            <w:tcW w:w="6912" w:type="dxa"/>
          </w:tcPr>
          <w:p w14:paraId="7FC08C08" w14:textId="77777777" w:rsidR="00C66A86" w:rsidRPr="00C73624" w:rsidRDefault="00C66A86" w:rsidP="003F2194">
            <w:pPr>
              <w:rPr>
                <w:lang w:val="es-MX"/>
              </w:rPr>
            </w:pPr>
            <w:r w:rsidRPr="00C73624">
              <w:rPr>
                <w:lang w:val="es-MX"/>
              </w:rPr>
              <w:t>Aquí nos interesa saber si el inicio es previsible o reactivo. No es una evaluación de tu desempeño. Es una manera de entender si esta actividad vive en una rutina esperable o en un régimen de sorpresa. Ejemplo: “sé que cada fin de mes pasa” versus “me cae de repente”.</w:t>
            </w:r>
          </w:p>
        </w:tc>
      </w:tr>
      <w:tr w:rsidR="00C66A86" w14:paraId="47AFA3D8" w14:textId="77777777" w:rsidTr="003F2194">
        <w:trPr>
          <w:jc w:val="center"/>
        </w:trPr>
        <w:tc>
          <w:tcPr>
            <w:tcW w:w="3312" w:type="dxa"/>
          </w:tcPr>
          <w:p w14:paraId="755DEB05" w14:textId="77777777" w:rsidR="00C66A86" w:rsidRDefault="00C66A86" w:rsidP="003F2194">
            <w:r>
              <w:t>field_type</w:t>
            </w:r>
          </w:p>
        </w:tc>
        <w:tc>
          <w:tcPr>
            <w:tcW w:w="6912" w:type="dxa"/>
          </w:tcPr>
          <w:p w14:paraId="2F0E03AC" w14:textId="77777777" w:rsidR="00C66A86" w:rsidRDefault="00C66A86" w:rsidP="003F2194">
            <w:r>
              <w:t>single_choice</w:t>
            </w:r>
          </w:p>
        </w:tc>
      </w:tr>
      <w:tr w:rsidR="00C66A86" w14:paraId="27BC3381" w14:textId="77777777" w:rsidTr="003F2194">
        <w:trPr>
          <w:jc w:val="center"/>
        </w:trPr>
        <w:tc>
          <w:tcPr>
            <w:tcW w:w="3312" w:type="dxa"/>
          </w:tcPr>
          <w:p w14:paraId="382D5E73" w14:textId="77777777" w:rsidR="00C66A86" w:rsidRDefault="00C66A86" w:rsidP="003F2194">
            <w:r>
              <w:t>answer_mode</w:t>
            </w:r>
          </w:p>
        </w:tc>
        <w:tc>
          <w:tcPr>
            <w:tcW w:w="6912" w:type="dxa"/>
          </w:tcPr>
          <w:p w14:paraId="3F8D3878" w14:textId="77777777" w:rsidR="00C66A86" w:rsidRDefault="00C66A86" w:rsidP="003F2194">
            <w:r>
              <w:t>single_choice</w:t>
            </w:r>
          </w:p>
        </w:tc>
      </w:tr>
      <w:tr w:rsidR="00C66A86" w14:paraId="51FB3757" w14:textId="77777777" w:rsidTr="003F2194">
        <w:trPr>
          <w:jc w:val="center"/>
        </w:trPr>
        <w:tc>
          <w:tcPr>
            <w:tcW w:w="3312" w:type="dxa"/>
          </w:tcPr>
          <w:p w14:paraId="7A10A284" w14:textId="77777777" w:rsidR="00C66A86" w:rsidRDefault="00C66A86" w:rsidP="003F2194">
            <w:r>
              <w:t>ui_answer_mode_label</w:t>
            </w:r>
          </w:p>
        </w:tc>
        <w:tc>
          <w:tcPr>
            <w:tcW w:w="6912" w:type="dxa"/>
          </w:tcPr>
          <w:p w14:paraId="6B37AD2B" w14:textId="77777777" w:rsidR="00C66A86" w:rsidRDefault="00C66A86" w:rsidP="003F2194">
            <w:r>
              <w:t>cerrada</w:t>
            </w:r>
          </w:p>
        </w:tc>
      </w:tr>
      <w:tr w:rsidR="00C66A86" w:rsidRPr="00C32CC1" w14:paraId="67387EE4" w14:textId="77777777" w:rsidTr="003F2194">
        <w:trPr>
          <w:jc w:val="center"/>
        </w:trPr>
        <w:tc>
          <w:tcPr>
            <w:tcW w:w="3312" w:type="dxa"/>
          </w:tcPr>
          <w:p w14:paraId="2D86F406" w14:textId="77777777" w:rsidR="00C66A86" w:rsidRDefault="00C66A86" w:rsidP="003F2194">
            <w:r>
              <w:t>options</w:t>
            </w:r>
          </w:p>
        </w:tc>
        <w:tc>
          <w:tcPr>
            <w:tcW w:w="6912" w:type="dxa"/>
          </w:tcPr>
          <w:p w14:paraId="2D4C67D7" w14:textId="77777777" w:rsidR="00C66A86" w:rsidRPr="00C73624" w:rsidRDefault="00C66A86" w:rsidP="003F2194">
            <w:pPr>
              <w:rPr>
                <w:lang w:val="es-MX"/>
              </w:rPr>
            </w:pPr>
            <w:r w:rsidRPr="00C73624">
              <w:rPr>
                <w:lang w:val="es-MX"/>
              </w:rPr>
              <w:t>1) Es planificado: sé que va a ocurrir y más o menos cuándo; 2) Es reactivo: me sorprende, no lo veo venir; 3) Es una mezcla: a veces es planificado, a veces es sorpresa</w:t>
            </w:r>
          </w:p>
        </w:tc>
      </w:tr>
      <w:tr w:rsidR="00C66A86" w14:paraId="251AE1AD" w14:textId="77777777" w:rsidTr="003F2194">
        <w:trPr>
          <w:jc w:val="center"/>
        </w:trPr>
        <w:tc>
          <w:tcPr>
            <w:tcW w:w="3312" w:type="dxa"/>
          </w:tcPr>
          <w:p w14:paraId="7D68DE38" w14:textId="77777777" w:rsidR="00C66A86" w:rsidRDefault="00C66A86" w:rsidP="003F2194">
            <w:r>
              <w:t>source_options</w:t>
            </w:r>
          </w:p>
        </w:tc>
        <w:tc>
          <w:tcPr>
            <w:tcW w:w="6912" w:type="dxa"/>
          </w:tcPr>
          <w:p w14:paraId="3B22120A" w14:textId="77777777" w:rsidR="00C66A86" w:rsidRDefault="00C66A86" w:rsidP="003F2194">
            <w:r>
              <w:t>fixed_enum</w:t>
            </w:r>
          </w:p>
        </w:tc>
      </w:tr>
      <w:tr w:rsidR="00C66A86" w14:paraId="6AFDB018" w14:textId="77777777" w:rsidTr="003F2194">
        <w:trPr>
          <w:jc w:val="center"/>
        </w:trPr>
        <w:tc>
          <w:tcPr>
            <w:tcW w:w="3312" w:type="dxa"/>
          </w:tcPr>
          <w:p w14:paraId="13506DBC" w14:textId="77777777" w:rsidR="00C66A86" w:rsidRDefault="00C66A86" w:rsidP="003F2194">
            <w:r>
              <w:t>fallback_options</w:t>
            </w:r>
          </w:p>
        </w:tc>
        <w:tc>
          <w:tcPr>
            <w:tcW w:w="6912" w:type="dxa"/>
          </w:tcPr>
          <w:p w14:paraId="0F8E8E81" w14:textId="77777777" w:rsidR="00C66A86" w:rsidRDefault="00C66A86" w:rsidP="003F2194">
            <w:r>
              <w:t>N/A</w:t>
            </w:r>
          </w:p>
        </w:tc>
      </w:tr>
      <w:tr w:rsidR="00C66A86" w14:paraId="34336B3A" w14:textId="77777777" w:rsidTr="003F2194">
        <w:trPr>
          <w:jc w:val="center"/>
        </w:trPr>
        <w:tc>
          <w:tcPr>
            <w:tcW w:w="3312" w:type="dxa"/>
          </w:tcPr>
          <w:p w14:paraId="215982A1" w14:textId="77777777" w:rsidR="00C66A86" w:rsidRDefault="00C66A86" w:rsidP="003F2194">
            <w:r>
              <w:t>allows_free_text</w:t>
            </w:r>
          </w:p>
        </w:tc>
        <w:tc>
          <w:tcPr>
            <w:tcW w:w="6912" w:type="dxa"/>
          </w:tcPr>
          <w:p w14:paraId="01F52259" w14:textId="77777777" w:rsidR="00C66A86" w:rsidRDefault="00C66A86" w:rsidP="003F2194">
            <w:r>
              <w:t>no</w:t>
            </w:r>
          </w:p>
        </w:tc>
      </w:tr>
      <w:tr w:rsidR="00C66A86" w14:paraId="42BA6304" w14:textId="77777777" w:rsidTr="003F2194">
        <w:trPr>
          <w:jc w:val="center"/>
        </w:trPr>
        <w:tc>
          <w:tcPr>
            <w:tcW w:w="3312" w:type="dxa"/>
          </w:tcPr>
          <w:p w14:paraId="33A56112" w14:textId="77777777" w:rsidR="00C66A86" w:rsidRDefault="00C66A86" w:rsidP="003F2194">
            <w:r>
              <w:t>free_text_condition</w:t>
            </w:r>
          </w:p>
        </w:tc>
        <w:tc>
          <w:tcPr>
            <w:tcW w:w="6912" w:type="dxa"/>
          </w:tcPr>
          <w:p w14:paraId="6A89C794" w14:textId="77777777" w:rsidR="00C66A86" w:rsidRDefault="00C66A86" w:rsidP="003F2194">
            <w:r>
              <w:t>N/A</w:t>
            </w:r>
          </w:p>
        </w:tc>
      </w:tr>
      <w:tr w:rsidR="00C66A86" w14:paraId="60638D08" w14:textId="77777777" w:rsidTr="003F2194">
        <w:trPr>
          <w:jc w:val="center"/>
        </w:trPr>
        <w:tc>
          <w:tcPr>
            <w:tcW w:w="3312" w:type="dxa"/>
          </w:tcPr>
          <w:p w14:paraId="037559A9" w14:textId="77777777" w:rsidR="00C66A86" w:rsidRDefault="00C66A86" w:rsidP="003F2194">
            <w:r>
              <w:t>generated_from</w:t>
            </w:r>
          </w:p>
        </w:tc>
        <w:tc>
          <w:tcPr>
            <w:tcW w:w="6912" w:type="dxa"/>
          </w:tcPr>
          <w:p w14:paraId="47FD6DA1" w14:textId="77777777" w:rsidR="00C66A86" w:rsidRDefault="00C66A86" w:rsidP="003F2194">
            <w:r>
              <w:t>N/A</w:t>
            </w:r>
          </w:p>
        </w:tc>
      </w:tr>
      <w:tr w:rsidR="00C66A86" w14:paraId="4C6A6B35" w14:textId="77777777" w:rsidTr="003F2194">
        <w:trPr>
          <w:jc w:val="center"/>
        </w:trPr>
        <w:tc>
          <w:tcPr>
            <w:tcW w:w="3312" w:type="dxa"/>
          </w:tcPr>
          <w:p w14:paraId="66265A0D" w14:textId="77777777" w:rsidR="00C66A86" w:rsidRDefault="00C66A86" w:rsidP="003F2194">
            <w:r>
              <w:t>user_can_edit_generated</w:t>
            </w:r>
          </w:p>
        </w:tc>
        <w:tc>
          <w:tcPr>
            <w:tcW w:w="6912" w:type="dxa"/>
          </w:tcPr>
          <w:p w14:paraId="68597F02" w14:textId="77777777" w:rsidR="00C66A86" w:rsidRDefault="00C66A86" w:rsidP="003F2194">
            <w:r>
              <w:t>N/A</w:t>
            </w:r>
          </w:p>
        </w:tc>
      </w:tr>
      <w:tr w:rsidR="00C66A86" w14:paraId="15159E7A" w14:textId="77777777" w:rsidTr="003F2194">
        <w:trPr>
          <w:jc w:val="center"/>
        </w:trPr>
        <w:tc>
          <w:tcPr>
            <w:tcW w:w="3312" w:type="dxa"/>
          </w:tcPr>
          <w:p w14:paraId="299FB748" w14:textId="77777777" w:rsidR="00C66A86" w:rsidRDefault="00C66A86" w:rsidP="003F2194">
            <w:r>
              <w:t>required_rule</w:t>
            </w:r>
          </w:p>
        </w:tc>
        <w:tc>
          <w:tcPr>
            <w:tcW w:w="6912" w:type="dxa"/>
          </w:tcPr>
          <w:p w14:paraId="6F4715A0" w14:textId="77777777" w:rsidR="00C66A86" w:rsidRDefault="00C66A86" w:rsidP="003F2194">
            <w:r>
              <w:t>Siempre obligatoria.</w:t>
            </w:r>
          </w:p>
        </w:tc>
      </w:tr>
      <w:tr w:rsidR="00C66A86" w14:paraId="0FFA76A7" w14:textId="77777777" w:rsidTr="003F2194">
        <w:trPr>
          <w:jc w:val="center"/>
        </w:trPr>
        <w:tc>
          <w:tcPr>
            <w:tcW w:w="3312" w:type="dxa"/>
          </w:tcPr>
          <w:p w14:paraId="796D71D4" w14:textId="77777777" w:rsidR="00C66A86" w:rsidRDefault="00C66A86" w:rsidP="003F2194">
            <w:r>
              <w:t>visibility_rule</w:t>
            </w:r>
          </w:p>
        </w:tc>
        <w:tc>
          <w:tcPr>
            <w:tcW w:w="6912" w:type="dxa"/>
          </w:tcPr>
          <w:p w14:paraId="76B4C51A" w14:textId="77777777" w:rsidR="00C66A86" w:rsidRDefault="00C66A86" w:rsidP="003F2194">
            <w:r>
              <w:t>Siempre visible después de 1.1.</w:t>
            </w:r>
          </w:p>
        </w:tc>
      </w:tr>
      <w:tr w:rsidR="00C66A86" w:rsidRPr="00C32CC1" w14:paraId="53DBA6BB" w14:textId="77777777" w:rsidTr="003F2194">
        <w:trPr>
          <w:jc w:val="center"/>
        </w:trPr>
        <w:tc>
          <w:tcPr>
            <w:tcW w:w="3312" w:type="dxa"/>
          </w:tcPr>
          <w:p w14:paraId="16A6900E" w14:textId="77777777" w:rsidR="00C66A86" w:rsidRDefault="00C66A86" w:rsidP="003F2194">
            <w:r>
              <w:t>branching_rule</w:t>
            </w:r>
          </w:p>
        </w:tc>
        <w:tc>
          <w:tcPr>
            <w:tcW w:w="6912" w:type="dxa"/>
          </w:tcPr>
          <w:p w14:paraId="0EF12315" w14:textId="77777777" w:rsidR="00C66A86" w:rsidRPr="00C73624" w:rsidRDefault="00C66A86" w:rsidP="003F2194">
            <w:pPr>
              <w:rPr>
                <w:lang w:val="es-MX"/>
              </w:rPr>
            </w:pPr>
            <w:r w:rsidRPr="00C73624">
              <w:rPr>
                <w:lang w:val="es-MX"/>
              </w:rPr>
              <w:t>Puede activar flags de mezcla regulatoria o sobrecarga de vigilancia si se combina con 1.3 ambiguo y 1.7 con excepciones.</w:t>
            </w:r>
          </w:p>
        </w:tc>
      </w:tr>
      <w:tr w:rsidR="00C66A86" w14:paraId="7053C15C" w14:textId="77777777" w:rsidTr="003F2194">
        <w:trPr>
          <w:jc w:val="center"/>
        </w:trPr>
        <w:tc>
          <w:tcPr>
            <w:tcW w:w="3312" w:type="dxa"/>
          </w:tcPr>
          <w:p w14:paraId="2C98466D" w14:textId="77777777" w:rsidR="00C66A86" w:rsidRDefault="00C66A86" w:rsidP="003F2194">
            <w:r>
              <w:t>canonical_variable_output</w:t>
            </w:r>
          </w:p>
        </w:tc>
        <w:tc>
          <w:tcPr>
            <w:tcW w:w="6912" w:type="dxa"/>
          </w:tcPr>
          <w:p w14:paraId="68D28C0D" w14:textId="77777777" w:rsidR="00C66A86" w:rsidRDefault="00C66A86" w:rsidP="003F2194">
            <w:r>
              <w:t>trigger_type</w:t>
            </w:r>
          </w:p>
        </w:tc>
      </w:tr>
      <w:tr w:rsidR="00C66A86" w14:paraId="55DE9966" w14:textId="77777777" w:rsidTr="003F2194">
        <w:trPr>
          <w:jc w:val="center"/>
        </w:trPr>
        <w:tc>
          <w:tcPr>
            <w:tcW w:w="3312" w:type="dxa"/>
          </w:tcPr>
          <w:p w14:paraId="582DE32D" w14:textId="77777777" w:rsidR="00C66A86" w:rsidRDefault="00C66A86" w:rsidP="003F2194">
            <w:r>
              <w:t>provenance_type</w:t>
            </w:r>
          </w:p>
        </w:tc>
        <w:tc>
          <w:tcPr>
            <w:tcW w:w="6912" w:type="dxa"/>
          </w:tcPr>
          <w:p w14:paraId="73711FD1" w14:textId="77777777" w:rsidR="00C66A86" w:rsidRDefault="00C66A86" w:rsidP="003F2194">
            <w:r>
              <w:t>captured_user_evidence</w:t>
            </w:r>
          </w:p>
        </w:tc>
      </w:tr>
      <w:tr w:rsidR="00C66A86" w14:paraId="1A38C8CE" w14:textId="77777777" w:rsidTr="003F2194">
        <w:trPr>
          <w:jc w:val="center"/>
        </w:trPr>
        <w:tc>
          <w:tcPr>
            <w:tcW w:w="3312" w:type="dxa"/>
          </w:tcPr>
          <w:p w14:paraId="57AFBD4A" w14:textId="77777777" w:rsidR="00C66A86" w:rsidRDefault="00C66A86" w:rsidP="003F2194">
            <w:r>
              <w:t>epistemic_role</w:t>
            </w:r>
          </w:p>
        </w:tc>
        <w:tc>
          <w:tcPr>
            <w:tcW w:w="6912" w:type="dxa"/>
          </w:tcPr>
          <w:p w14:paraId="0BFD948E" w14:textId="77777777" w:rsidR="00C66A86" w:rsidRDefault="00C66A86" w:rsidP="003F2194">
            <w:r>
              <w:t>captured_user_evidence</w:t>
            </w:r>
          </w:p>
        </w:tc>
      </w:tr>
      <w:tr w:rsidR="00C66A86" w14:paraId="157E3146" w14:textId="77777777" w:rsidTr="003F2194">
        <w:trPr>
          <w:jc w:val="center"/>
        </w:trPr>
        <w:tc>
          <w:tcPr>
            <w:tcW w:w="3312" w:type="dxa"/>
          </w:tcPr>
          <w:p w14:paraId="0F7C49AD" w14:textId="77777777" w:rsidR="00C66A86" w:rsidRDefault="00C66A86" w:rsidP="003F2194">
            <w:r>
              <w:t>stored_in</w:t>
            </w:r>
          </w:p>
        </w:tc>
        <w:tc>
          <w:tcPr>
            <w:tcW w:w="6912" w:type="dxa"/>
          </w:tcPr>
          <w:p w14:paraId="2E232639" w14:textId="77777777" w:rsidR="00C66A86" w:rsidRDefault="00C66A86" w:rsidP="003F2194">
            <w:r>
              <w:t>scene_question_answers; scene_block_derivations.trigger_type</w:t>
            </w:r>
          </w:p>
        </w:tc>
      </w:tr>
      <w:tr w:rsidR="00C66A86" w:rsidRPr="00C32CC1" w14:paraId="5A7444E3" w14:textId="77777777" w:rsidTr="003F2194">
        <w:trPr>
          <w:jc w:val="center"/>
        </w:trPr>
        <w:tc>
          <w:tcPr>
            <w:tcW w:w="3312" w:type="dxa"/>
          </w:tcPr>
          <w:p w14:paraId="253518BB" w14:textId="77777777" w:rsidR="00C66A86" w:rsidRDefault="00C66A86" w:rsidP="003F2194">
            <w:r>
              <w:t>used_by</w:t>
            </w:r>
          </w:p>
        </w:tc>
        <w:tc>
          <w:tcPr>
            <w:tcW w:w="6912" w:type="dxa"/>
          </w:tcPr>
          <w:p w14:paraId="010290A9" w14:textId="77777777" w:rsidR="00C66A86" w:rsidRPr="00C73624" w:rsidRDefault="00C66A86" w:rsidP="003F2194">
            <w:pPr>
              <w:rPr>
                <w:lang w:val="es-MX"/>
              </w:rPr>
            </w:pPr>
            <w:r w:rsidRPr="00C73624">
              <w:rPr>
                <w:lang w:val="es-MX"/>
              </w:rPr>
              <w:t>huellas para lectura posterior de S3*, carga cognitiva y consistencia con 1.4 y 1.7</w:t>
            </w:r>
          </w:p>
        </w:tc>
      </w:tr>
      <w:tr w:rsidR="00C66A86" w:rsidRPr="00C32CC1" w14:paraId="764AC180" w14:textId="77777777" w:rsidTr="003F2194">
        <w:trPr>
          <w:jc w:val="center"/>
        </w:trPr>
        <w:tc>
          <w:tcPr>
            <w:tcW w:w="3312" w:type="dxa"/>
          </w:tcPr>
          <w:p w14:paraId="398399B9" w14:textId="77777777" w:rsidR="00C66A86" w:rsidRDefault="00C66A86" w:rsidP="003F2194">
            <w:r>
              <w:t>risk_if_missing</w:t>
            </w:r>
          </w:p>
        </w:tc>
        <w:tc>
          <w:tcPr>
            <w:tcW w:w="6912" w:type="dxa"/>
          </w:tcPr>
          <w:p w14:paraId="08AD2AAC" w14:textId="77777777" w:rsidR="00C66A86" w:rsidRPr="00C73624" w:rsidRDefault="00C66A86" w:rsidP="003F2194">
            <w:pPr>
              <w:rPr>
                <w:lang w:val="es-MX"/>
              </w:rPr>
            </w:pPr>
            <w:r w:rsidRPr="00C73624">
              <w:rPr>
                <w:lang w:val="es-MX"/>
              </w:rPr>
              <w:t>Si falta, no se distingue entre régimen planificado y reactivo.</w:t>
            </w:r>
          </w:p>
        </w:tc>
      </w:tr>
    </w:tbl>
    <w:p w14:paraId="2CEE5478" w14:textId="77777777" w:rsidR="00C66A86" w:rsidRPr="00C73624" w:rsidRDefault="00C66A86" w:rsidP="00C66A86">
      <w:pPr>
        <w:rPr>
          <w:lang w:val="es-MX"/>
        </w:rPr>
      </w:pPr>
    </w:p>
    <w:p w14:paraId="4E2B5AEE" w14:textId="77777777" w:rsidR="00C66A86" w:rsidRDefault="00C66A86" w:rsidP="00C66A86">
      <w:pPr>
        <w:pStyle w:val="Heading3"/>
      </w:pPr>
      <w:r>
        <w:t>Ficha canónica 1.3</w:t>
      </w:r>
    </w:p>
    <w:tbl>
      <w:tblPr>
        <w:tblStyle w:val="TableGrid"/>
        <w:tblW w:w="0" w:type="auto"/>
        <w:jc w:val="center"/>
        <w:tblLook w:val="04A0" w:firstRow="1" w:lastRow="0" w:firstColumn="1" w:lastColumn="0" w:noHBand="0" w:noVBand="1"/>
      </w:tblPr>
      <w:tblGrid>
        <w:gridCol w:w="3298"/>
        <w:gridCol w:w="6854"/>
      </w:tblGrid>
      <w:tr w:rsidR="00C66A86" w14:paraId="6757F6E5" w14:textId="77777777" w:rsidTr="003F2194">
        <w:trPr>
          <w:jc w:val="center"/>
        </w:trPr>
        <w:tc>
          <w:tcPr>
            <w:tcW w:w="3312" w:type="dxa"/>
            <w:shd w:val="clear" w:color="auto" w:fill="D9EAF7"/>
          </w:tcPr>
          <w:p w14:paraId="704C4668" w14:textId="77777777" w:rsidR="00C66A86" w:rsidRDefault="00C66A86" w:rsidP="003F2194">
            <w:r>
              <w:rPr>
                <w:b/>
              </w:rPr>
              <w:t>Campo</w:t>
            </w:r>
          </w:p>
        </w:tc>
        <w:tc>
          <w:tcPr>
            <w:tcW w:w="6912" w:type="dxa"/>
            <w:shd w:val="clear" w:color="auto" w:fill="D9EAF7"/>
          </w:tcPr>
          <w:p w14:paraId="3935FDD7" w14:textId="77777777" w:rsidR="00C66A86" w:rsidRDefault="00C66A86" w:rsidP="003F2194">
            <w:r>
              <w:rPr>
                <w:b/>
              </w:rPr>
              <w:t>Contenido</w:t>
            </w:r>
          </w:p>
        </w:tc>
      </w:tr>
      <w:tr w:rsidR="00C66A86" w14:paraId="124F4761" w14:textId="77777777" w:rsidTr="003F2194">
        <w:trPr>
          <w:jc w:val="center"/>
        </w:trPr>
        <w:tc>
          <w:tcPr>
            <w:tcW w:w="3312" w:type="dxa"/>
          </w:tcPr>
          <w:p w14:paraId="34A7AE92" w14:textId="77777777" w:rsidR="00C66A86" w:rsidRDefault="00C66A86" w:rsidP="003F2194">
            <w:r>
              <w:t>question_code</w:t>
            </w:r>
          </w:p>
        </w:tc>
        <w:tc>
          <w:tcPr>
            <w:tcW w:w="6912" w:type="dxa"/>
          </w:tcPr>
          <w:p w14:paraId="1FE0E8CA" w14:textId="77777777" w:rsidR="00C66A86" w:rsidRDefault="00C66A86" w:rsidP="003F2194">
            <w:r>
              <w:t>1.3</w:t>
            </w:r>
          </w:p>
        </w:tc>
      </w:tr>
      <w:tr w:rsidR="00C66A86" w14:paraId="00A8A18B" w14:textId="77777777" w:rsidTr="003F2194">
        <w:trPr>
          <w:jc w:val="center"/>
        </w:trPr>
        <w:tc>
          <w:tcPr>
            <w:tcW w:w="3312" w:type="dxa"/>
          </w:tcPr>
          <w:p w14:paraId="06721E59" w14:textId="77777777" w:rsidR="00C66A86" w:rsidRDefault="00C66A86" w:rsidP="003F2194">
            <w:r>
              <w:t>block_id</w:t>
            </w:r>
          </w:p>
        </w:tc>
        <w:tc>
          <w:tcPr>
            <w:tcW w:w="6912" w:type="dxa"/>
          </w:tcPr>
          <w:p w14:paraId="6302E218" w14:textId="77777777" w:rsidR="00C66A86" w:rsidRDefault="00C66A86" w:rsidP="003F2194">
            <w:r>
              <w:t>1</w:t>
            </w:r>
          </w:p>
        </w:tc>
      </w:tr>
      <w:tr w:rsidR="00C66A86" w:rsidRPr="00C32CC1" w14:paraId="309C76A2" w14:textId="77777777" w:rsidTr="003F2194">
        <w:trPr>
          <w:jc w:val="center"/>
        </w:trPr>
        <w:tc>
          <w:tcPr>
            <w:tcW w:w="3312" w:type="dxa"/>
          </w:tcPr>
          <w:p w14:paraId="6049F768" w14:textId="77777777" w:rsidR="00C66A86" w:rsidRDefault="00C66A86" w:rsidP="003F2194">
            <w:r>
              <w:t>canonical_question_text</w:t>
            </w:r>
          </w:p>
        </w:tc>
        <w:tc>
          <w:tcPr>
            <w:tcW w:w="6912" w:type="dxa"/>
          </w:tcPr>
          <w:p w14:paraId="10A54D8B" w14:textId="77777777" w:rsidR="00C66A86" w:rsidRPr="00C73624" w:rsidRDefault="00C66A86" w:rsidP="003F2194">
            <w:pPr>
              <w:rPr>
                <w:lang w:val="es-MX"/>
              </w:rPr>
            </w:pPr>
            <w:r w:rsidRPr="00C73624">
              <w:rPr>
                <w:lang w:val="es-MX"/>
              </w:rPr>
              <w:t>Cuando esto debe comenzar, ¿está muy claro para ti que es el momento, o hay ambigüedad?</w:t>
            </w:r>
          </w:p>
        </w:tc>
      </w:tr>
      <w:tr w:rsidR="00C66A86" w14:paraId="40160C8F" w14:textId="77777777" w:rsidTr="003F2194">
        <w:trPr>
          <w:jc w:val="center"/>
        </w:trPr>
        <w:tc>
          <w:tcPr>
            <w:tcW w:w="3312" w:type="dxa"/>
          </w:tcPr>
          <w:p w14:paraId="7D7FF3F9" w14:textId="77777777" w:rsidR="00C66A86" w:rsidRDefault="00C66A86" w:rsidP="003F2194">
            <w:r>
              <w:t>short_ui_label</w:t>
            </w:r>
          </w:p>
        </w:tc>
        <w:tc>
          <w:tcPr>
            <w:tcW w:w="6912" w:type="dxa"/>
          </w:tcPr>
          <w:p w14:paraId="30BF9078" w14:textId="77777777" w:rsidR="00C66A86" w:rsidRDefault="00C66A86" w:rsidP="003F2194">
            <w:r>
              <w:t>Claridad del inicio</w:t>
            </w:r>
          </w:p>
        </w:tc>
      </w:tr>
      <w:tr w:rsidR="00C66A86" w:rsidRPr="00C32CC1" w14:paraId="2B5FAB74" w14:textId="77777777" w:rsidTr="003F2194">
        <w:trPr>
          <w:jc w:val="center"/>
        </w:trPr>
        <w:tc>
          <w:tcPr>
            <w:tcW w:w="3312" w:type="dxa"/>
          </w:tcPr>
          <w:p w14:paraId="28EC8FEF" w14:textId="77777777" w:rsidR="00C66A86" w:rsidRDefault="00C66A86" w:rsidP="003F2194">
            <w:r>
              <w:t>help_text</w:t>
            </w:r>
          </w:p>
        </w:tc>
        <w:tc>
          <w:tcPr>
            <w:tcW w:w="6912" w:type="dxa"/>
          </w:tcPr>
          <w:p w14:paraId="165A9054" w14:textId="77777777" w:rsidR="00C66A86" w:rsidRPr="00C73624" w:rsidRDefault="00C66A86" w:rsidP="003F2194">
            <w:pPr>
              <w:rPr>
                <w:lang w:val="es-MX"/>
              </w:rPr>
            </w:pPr>
            <w:r w:rsidRPr="00C73624">
              <w:rPr>
                <w:lang w:val="es-MX"/>
              </w:rPr>
              <w:t>Piensa si normalmente sabes con claridad “ya es momento de empezar” o si muchas veces dudas si debes comenzar ahora, esperar, o revisar algo antes. Ejemplo claro: una notificación con hora definida. Ejemplo ambiguo: señales incompletas o mensajes contradictorios.</w:t>
            </w:r>
          </w:p>
        </w:tc>
      </w:tr>
      <w:tr w:rsidR="00C66A86" w14:paraId="3428ACCF" w14:textId="77777777" w:rsidTr="003F2194">
        <w:trPr>
          <w:jc w:val="center"/>
        </w:trPr>
        <w:tc>
          <w:tcPr>
            <w:tcW w:w="3312" w:type="dxa"/>
          </w:tcPr>
          <w:p w14:paraId="104138D1" w14:textId="77777777" w:rsidR="00C66A86" w:rsidRDefault="00C66A86" w:rsidP="003F2194">
            <w:r>
              <w:t>field_type</w:t>
            </w:r>
          </w:p>
        </w:tc>
        <w:tc>
          <w:tcPr>
            <w:tcW w:w="6912" w:type="dxa"/>
          </w:tcPr>
          <w:p w14:paraId="312D5BD4" w14:textId="77777777" w:rsidR="00C66A86" w:rsidRDefault="00C66A86" w:rsidP="003F2194">
            <w:r>
              <w:t>single_choice</w:t>
            </w:r>
          </w:p>
        </w:tc>
      </w:tr>
      <w:tr w:rsidR="00C66A86" w14:paraId="0420560B" w14:textId="77777777" w:rsidTr="003F2194">
        <w:trPr>
          <w:jc w:val="center"/>
        </w:trPr>
        <w:tc>
          <w:tcPr>
            <w:tcW w:w="3312" w:type="dxa"/>
          </w:tcPr>
          <w:p w14:paraId="177A3E0B" w14:textId="77777777" w:rsidR="00C66A86" w:rsidRDefault="00C66A86" w:rsidP="003F2194">
            <w:r>
              <w:lastRenderedPageBreak/>
              <w:t>answer_mode</w:t>
            </w:r>
          </w:p>
        </w:tc>
        <w:tc>
          <w:tcPr>
            <w:tcW w:w="6912" w:type="dxa"/>
          </w:tcPr>
          <w:p w14:paraId="47AAF25B" w14:textId="77777777" w:rsidR="00C66A86" w:rsidRDefault="00C66A86" w:rsidP="003F2194">
            <w:r>
              <w:t>single_choice</w:t>
            </w:r>
          </w:p>
        </w:tc>
      </w:tr>
      <w:tr w:rsidR="00C66A86" w14:paraId="6CB27078" w14:textId="77777777" w:rsidTr="003F2194">
        <w:trPr>
          <w:jc w:val="center"/>
        </w:trPr>
        <w:tc>
          <w:tcPr>
            <w:tcW w:w="3312" w:type="dxa"/>
          </w:tcPr>
          <w:p w14:paraId="67919453" w14:textId="77777777" w:rsidR="00C66A86" w:rsidRDefault="00C66A86" w:rsidP="003F2194">
            <w:r>
              <w:t>ui_answer_mode_label</w:t>
            </w:r>
          </w:p>
        </w:tc>
        <w:tc>
          <w:tcPr>
            <w:tcW w:w="6912" w:type="dxa"/>
          </w:tcPr>
          <w:p w14:paraId="56F4140F" w14:textId="77777777" w:rsidR="00C66A86" w:rsidRDefault="00C66A86" w:rsidP="003F2194">
            <w:r>
              <w:t>cerrada</w:t>
            </w:r>
          </w:p>
        </w:tc>
      </w:tr>
      <w:tr w:rsidR="00C66A86" w:rsidRPr="00C32CC1" w14:paraId="76DED1B1" w14:textId="77777777" w:rsidTr="003F2194">
        <w:trPr>
          <w:jc w:val="center"/>
        </w:trPr>
        <w:tc>
          <w:tcPr>
            <w:tcW w:w="3312" w:type="dxa"/>
          </w:tcPr>
          <w:p w14:paraId="14919073" w14:textId="77777777" w:rsidR="00C66A86" w:rsidRDefault="00C66A86" w:rsidP="003F2194">
            <w:r>
              <w:t>options</w:t>
            </w:r>
          </w:p>
        </w:tc>
        <w:tc>
          <w:tcPr>
            <w:tcW w:w="6912" w:type="dxa"/>
          </w:tcPr>
          <w:p w14:paraId="2F5F5223" w14:textId="77777777" w:rsidR="00C66A86" w:rsidRPr="00C73624" w:rsidRDefault="00C66A86" w:rsidP="003F2194">
            <w:pPr>
              <w:rPr>
                <w:lang w:val="es-MX"/>
              </w:rPr>
            </w:pPr>
            <w:r w:rsidRPr="00C73624">
              <w:rPr>
                <w:lang w:val="es-MX"/>
              </w:rPr>
              <w:t>1) Muy claro; 2) Claro; 3) Ambiguo; 4) Muy ambiguo</w:t>
            </w:r>
          </w:p>
        </w:tc>
      </w:tr>
      <w:tr w:rsidR="00C66A86" w14:paraId="4680FA9F" w14:textId="77777777" w:rsidTr="003F2194">
        <w:trPr>
          <w:jc w:val="center"/>
        </w:trPr>
        <w:tc>
          <w:tcPr>
            <w:tcW w:w="3312" w:type="dxa"/>
          </w:tcPr>
          <w:p w14:paraId="5D1F705B" w14:textId="77777777" w:rsidR="00C66A86" w:rsidRDefault="00C66A86" w:rsidP="003F2194">
            <w:r>
              <w:t>source_options</w:t>
            </w:r>
          </w:p>
        </w:tc>
        <w:tc>
          <w:tcPr>
            <w:tcW w:w="6912" w:type="dxa"/>
          </w:tcPr>
          <w:p w14:paraId="1A26330B" w14:textId="77777777" w:rsidR="00C66A86" w:rsidRDefault="00C66A86" w:rsidP="003F2194">
            <w:r>
              <w:t>fixed_enum</w:t>
            </w:r>
          </w:p>
        </w:tc>
      </w:tr>
      <w:tr w:rsidR="00C66A86" w14:paraId="14D47CBB" w14:textId="77777777" w:rsidTr="003F2194">
        <w:trPr>
          <w:jc w:val="center"/>
        </w:trPr>
        <w:tc>
          <w:tcPr>
            <w:tcW w:w="3312" w:type="dxa"/>
          </w:tcPr>
          <w:p w14:paraId="5D1B867E" w14:textId="77777777" w:rsidR="00C66A86" w:rsidRDefault="00C66A86" w:rsidP="003F2194">
            <w:r>
              <w:t>fallback_options</w:t>
            </w:r>
          </w:p>
        </w:tc>
        <w:tc>
          <w:tcPr>
            <w:tcW w:w="6912" w:type="dxa"/>
          </w:tcPr>
          <w:p w14:paraId="04037CB9" w14:textId="77777777" w:rsidR="00C66A86" w:rsidRDefault="00C66A86" w:rsidP="003F2194">
            <w:r>
              <w:t>N/A</w:t>
            </w:r>
          </w:p>
        </w:tc>
      </w:tr>
      <w:tr w:rsidR="00C66A86" w14:paraId="1AF239F8" w14:textId="77777777" w:rsidTr="003F2194">
        <w:trPr>
          <w:jc w:val="center"/>
        </w:trPr>
        <w:tc>
          <w:tcPr>
            <w:tcW w:w="3312" w:type="dxa"/>
          </w:tcPr>
          <w:p w14:paraId="36C1DC43" w14:textId="77777777" w:rsidR="00C66A86" w:rsidRDefault="00C66A86" w:rsidP="003F2194">
            <w:r>
              <w:t>allows_free_text</w:t>
            </w:r>
          </w:p>
        </w:tc>
        <w:tc>
          <w:tcPr>
            <w:tcW w:w="6912" w:type="dxa"/>
          </w:tcPr>
          <w:p w14:paraId="462BD75F" w14:textId="77777777" w:rsidR="00C66A86" w:rsidRDefault="00C66A86" w:rsidP="003F2194">
            <w:r>
              <w:t>no</w:t>
            </w:r>
          </w:p>
        </w:tc>
      </w:tr>
      <w:tr w:rsidR="00C66A86" w14:paraId="73EC89AC" w14:textId="77777777" w:rsidTr="003F2194">
        <w:trPr>
          <w:jc w:val="center"/>
        </w:trPr>
        <w:tc>
          <w:tcPr>
            <w:tcW w:w="3312" w:type="dxa"/>
          </w:tcPr>
          <w:p w14:paraId="59A6AC7E" w14:textId="77777777" w:rsidR="00C66A86" w:rsidRDefault="00C66A86" w:rsidP="003F2194">
            <w:r>
              <w:t>free_text_condition</w:t>
            </w:r>
          </w:p>
        </w:tc>
        <w:tc>
          <w:tcPr>
            <w:tcW w:w="6912" w:type="dxa"/>
          </w:tcPr>
          <w:p w14:paraId="6A344FF6" w14:textId="77777777" w:rsidR="00C66A86" w:rsidRDefault="00C66A86" w:rsidP="003F2194">
            <w:r>
              <w:t>N/A</w:t>
            </w:r>
          </w:p>
        </w:tc>
      </w:tr>
      <w:tr w:rsidR="00C66A86" w14:paraId="3BAD0B8A" w14:textId="77777777" w:rsidTr="003F2194">
        <w:trPr>
          <w:jc w:val="center"/>
        </w:trPr>
        <w:tc>
          <w:tcPr>
            <w:tcW w:w="3312" w:type="dxa"/>
          </w:tcPr>
          <w:p w14:paraId="546A8E9C" w14:textId="77777777" w:rsidR="00C66A86" w:rsidRDefault="00C66A86" w:rsidP="003F2194">
            <w:r>
              <w:t>generated_from</w:t>
            </w:r>
          </w:p>
        </w:tc>
        <w:tc>
          <w:tcPr>
            <w:tcW w:w="6912" w:type="dxa"/>
          </w:tcPr>
          <w:p w14:paraId="16EDCBB8" w14:textId="77777777" w:rsidR="00C66A86" w:rsidRDefault="00C66A86" w:rsidP="003F2194">
            <w:r>
              <w:t>N/A</w:t>
            </w:r>
          </w:p>
        </w:tc>
      </w:tr>
      <w:tr w:rsidR="00C66A86" w14:paraId="790A6707" w14:textId="77777777" w:rsidTr="003F2194">
        <w:trPr>
          <w:jc w:val="center"/>
        </w:trPr>
        <w:tc>
          <w:tcPr>
            <w:tcW w:w="3312" w:type="dxa"/>
          </w:tcPr>
          <w:p w14:paraId="78A081B9" w14:textId="77777777" w:rsidR="00C66A86" w:rsidRDefault="00C66A86" w:rsidP="003F2194">
            <w:r>
              <w:t>user_can_edit_generated</w:t>
            </w:r>
          </w:p>
        </w:tc>
        <w:tc>
          <w:tcPr>
            <w:tcW w:w="6912" w:type="dxa"/>
          </w:tcPr>
          <w:p w14:paraId="409D992F" w14:textId="77777777" w:rsidR="00C66A86" w:rsidRDefault="00C66A86" w:rsidP="003F2194">
            <w:r>
              <w:t>N/A</w:t>
            </w:r>
          </w:p>
        </w:tc>
      </w:tr>
      <w:tr w:rsidR="00C66A86" w14:paraId="176539D1" w14:textId="77777777" w:rsidTr="003F2194">
        <w:trPr>
          <w:jc w:val="center"/>
        </w:trPr>
        <w:tc>
          <w:tcPr>
            <w:tcW w:w="3312" w:type="dxa"/>
          </w:tcPr>
          <w:p w14:paraId="1F1F7846" w14:textId="77777777" w:rsidR="00C66A86" w:rsidRDefault="00C66A86" w:rsidP="003F2194">
            <w:r>
              <w:t>required_rule</w:t>
            </w:r>
          </w:p>
        </w:tc>
        <w:tc>
          <w:tcPr>
            <w:tcW w:w="6912" w:type="dxa"/>
          </w:tcPr>
          <w:p w14:paraId="1555CB4E" w14:textId="77777777" w:rsidR="00C66A86" w:rsidRDefault="00C66A86" w:rsidP="003F2194">
            <w:r>
              <w:t>Siempre obligatoria.</w:t>
            </w:r>
          </w:p>
        </w:tc>
      </w:tr>
      <w:tr w:rsidR="00C66A86" w14:paraId="344D97EA" w14:textId="77777777" w:rsidTr="003F2194">
        <w:trPr>
          <w:jc w:val="center"/>
        </w:trPr>
        <w:tc>
          <w:tcPr>
            <w:tcW w:w="3312" w:type="dxa"/>
          </w:tcPr>
          <w:p w14:paraId="2167CF89" w14:textId="77777777" w:rsidR="00C66A86" w:rsidRDefault="00C66A86" w:rsidP="003F2194">
            <w:r>
              <w:t>visibility_rule</w:t>
            </w:r>
          </w:p>
        </w:tc>
        <w:tc>
          <w:tcPr>
            <w:tcW w:w="6912" w:type="dxa"/>
          </w:tcPr>
          <w:p w14:paraId="26916E9F" w14:textId="77777777" w:rsidR="00C66A86" w:rsidRDefault="00C66A86" w:rsidP="003F2194">
            <w:r>
              <w:t>Siempre visible después de 1.2.</w:t>
            </w:r>
          </w:p>
        </w:tc>
      </w:tr>
      <w:tr w:rsidR="00C66A86" w:rsidRPr="00C32CC1" w14:paraId="10EEDDFB" w14:textId="77777777" w:rsidTr="003F2194">
        <w:trPr>
          <w:jc w:val="center"/>
        </w:trPr>
        <w:tc>
          <w:tcPr>
            <w:tcW w:w="3312" w:type="dxa"/>
          </w:tcPr>
          <w:p w14:paraId="1FC9B0CB" w14:textId="77777777" w:rsidR="00C66A86" w:rsidRDefault="00C66A86" w:rsidP="003F2194">
            <w:r>
              <w:t>branching_rule</w:t>
            </w:r>
          </w:p>
        </w:tc>
        <w:tc>
          <w:tcPr>
            <w:tcW w:w="6912" w:type="dxa"/>
          </w:tcPr>
          <w:p w14:paraId="17902BD9" w14:textId="77777777" w:rsidR="00C66A86" w:rsidRPr="00C73624" w:rsidRDefault="00C66A86" w:rsidP="003F2194">
            <w:pPr>
              <w:rPr>
                <w:lang w:val="es-MX"/>
              </w:rPr>
            </w:pPr>
            <w:r w:rsidRPr="00C73624">
              <w:rPr>
                <w:lang w:val="es-MX"/>
              </w:rPr>
              <w:t>Si responde Ambiguo o Muy ambiguo, puede disparar aclaración 1.A y flags de trigger_silence_risk.</w:t>
            </w:r>
          </w:p>
        </w:tc>
      </w:tr>
      <w:tr w:rsidR="00C66A86" w14:paraId="12B20A31" w14:textId="77777777" w:rsidTr="003F2194">
        <w:trPr>
          <w:jc w:val="center"/>
        </w:trPr>
        <w:tc>
          <w:tcPr>
            <w:tcW w:w="3312" w:type="dxa"/>
          </w:tcPr>
          <w:p w14:paraId="36C697DD" w14:textId="77777777" w:rsidR="00C66A86" w:rsidRDefault="00C66A86" w:rsidP="003F2194">
            <w:r>
              <w:t>canonical_variable_output</w:t>
            </w:r>
          </w:p>
        </w:tc>
        <w:tc>
          <w:tcPr>
            <w:tcW w:w="6912" w:type="dxa"/>
          </w:tcPr>
          <w:p w14:paraId="7BBCBD2B" w14:textId="77777777" w:rsidR="00C66A86" w:rsidRDefault="00C66A86" w:rsidP="003F2194">
            <w:r>
              <w:t>trigger_clarity</w:t>
            </w:r>
          </w:p>
        </w:tc>
      </w:tr>
      <w:tr w:rsidR="00C66A86" w14:paraId="6A9E7698" w14:textId="77777777" w:rsidTr="003F2194">
        <w:trPr>
          <w:jc w:val="center"/>
        </w:trPr>
        <w:tc>
          <w:tcPr>
            <w:tcW w:w="3312" w:type="dxa"/>
          </w:tcPr>
          <w:p w14:paraId="533DBF1C" w14:textId="77777777" w:rsidR="00C66A86" w:rsidRDefault="00C66A86" w:rsidP="003F2194">
            <w:r>
              <w:t>provenance_type</w:t>
            </w:r>
          </w:p>
        </w:tc>
        <w:tc>
          <w:tcPr>
            <w:tcW w:w="6912" w:type="dxa"/>
          </w:tcPr>
          <w:p w14:paraId="02D96FB0" w14:textId="77777777" w:rsidR="00C66A86" w:rsidRDefault="00C66A86" w:rsidP="003F2194">
            <w:r>
              <w:t>captured_user_evidence</w:t>
            </w:r>
          </w:p>
        </w:tc>
      </w:tr>
      <w:tr w:rsidR="00C66A86" w14:paraId="587C2FC4" w14:textId="77777777" w:rsidTr="003F2194">
        <w:trPr>
          <w:jc w:val="center"/>
        </w:trPr>
        <w:tc>
          <w:tcPr>
            <w:tcW w:w="3312" w:type="dxa"/>
          </w:tcPr>
          <w:p w14:paraId="5C38A63F" w14:textId="77777777" w:rsidR="00C66A86" w:rsidRDefault="00C66A86" w:rsidP="003F2194">
            <w:r>
              <w:t>epistemic_role</w:t>
            </w:r>
          </w:p>
        </w:tc>
        <w:tc>
          <w:tcPr>
            <w:tcW w:w="6912" w:type="dxa"/>
          </w:tcPr>
          <w:p w14:paraId="044EA77E" w14:textId="77777777" w:rsidR="00C66A86" w:rsidRDefault="00C66A86" w:rsidP="003F2194">
            <w:r>
              <w:t>captured_user_evidence</w:t>
            </w:r>
          </w:p>
        </w:tc>
      </w:tr>
      <w:tr w:rsidR="00C66A86" w14:paraId="41F7903E" w14:textId="77777777" w:rsidTr="003F2194">
        <w:trPr>
          <w:jc w:val="center"/>
        </w:trPr>
        <w:tc>
          <w:tcPr>
            <w:tcW w:w="3312" w:type="dxa"/>
          </w:tcPr>
          <w:p w14:paraId="2F414560" w14:textId="77777777" w:rsidR="00C66A86" w:rsidRDefault="00C66A86" w:rsidP="003F2194">
            <w:r>
              <w:t>stored_in</w:t>
            </w:r>
          </w:p>
        </w:tc>
        <w:tc>
          <w:tcPr>
            <w:tcW w:w="6912" w:type="dxa"/>
          </w:tcPr>
          <w:p w14:paraId="760F3F2D" w14:textId="77777777" w:rsidR="00C66A86" w:rsidRDefault="00C66A86" w:rsidP="003F2194">
            <w:r>
              <w:t>scene_question_answers; scene_block_derivations.trigger_clarity</w:t>
            </w:r>
          </w:p>
        </w:tc>
      </w:tr>
      <w:tr w:rsidR="00C66A86" w:rsidRPr="00C32CC1" w14:paraId="5F942C83" w14:textId="77777777" w:rsidTr="003F2194">
        <w:trPr>
          <w:jc w:val="center"/>
        </w:trPr>
        <w:tc>
          <w:tcPr>
            <w:tcW w:w="3312" w:type="dxa"/>
          </w:tcPr>
          <w:p w14:paraId="51656DC5" w14:textId="77777777" w:rsidR="00C66A86" w:rsidRDefault="00C66A86" w:rsidP="003F2194">
            <w:r>
              <w:t>used_by</w:t>
            </w:r>
          </w:p>
        </w:tc>
        <w:tc>
          <w:tcPr>
            <w:tcW w:w="6912" w:type="dxa"/>
          </w:tcPr>
          <w:p w14:paraId="3B30F0D7" w14:textId="77777777" w:rsidR="00C66A86" w:rsidRPr="00C73624" w:rsidRDefault="00C66A86" w:rsidP="003F2194">
            <w:pPr>
              <w:rPr>
                <w:lang w:val="es-MX"/>
              </w:rPr>
            </w:pPr>
            <w:r w:rsidRPr="00C73624">
              <w:rPr>
                <w:lang w:val="es-MX"/>
              </w:rPr>
              <w:t>huellas para lectura posterior del canal algedónico, readiness del bloque y consistencia con 1.6 y 1.7</w:t>
            </w:r>
          </w:p>
        </w:tc>
      </w:tr>
      <w:tr w:rsidR="00C66A86" w:rsidRPr="00C32CC1" w14:paraId="0ACBFB57" w14:textId="77777777" w:rsidTr="003F2194">
        <w:trPr>
          <w:jc w:val="center"/>
        </w:trPr>
        <w:tc>
          <w:tcPr>
            <w:tcW w:w="3312" w:type="dxa"/>
          </w:tcPr>
          <w:p w14:paraId="527C9793" w14:textId="77777777" w:rsidR="00C66A86" w:rsidRDefault="00C66A86" w:rsidP="003F2194">
            <w:r>
              <w:t>risk_if_missing</w:t>
            </w:r>
          </w:p>
        </w:tc>
        <w:tc>
          <w:tcPr>
            <w:tcW w:w="6912" w:type="dxa"/>
          </w:tcPr>
          <w:p w14:paraId="10CFB128" w14:textId="77777777" w:rsidR="00C66A86" w:rsidRPr="00C73624" w:rsidRDefault="00C66A86" w:rsidP="003F2194">
            <w:pPr>
              <w:rPr>
                <w:lang w:val="es-MX"/>
              </w:rPr>
            </w:pPr>
            <w:r w:rsidRPr="00C73624">
              <w:rPr>
                <w:lang w:val="es-MX"/>
              </w:rPr>
              <w:t>Si falta, se pierde la medición del dolor de ambigüedad y de la carga de “adivinar” el inicio.</w:t>
            </w:r>
          </w:p>
        </w:tc>
      </w:tr>
    </w:tbl>
    <w:p w14:paraId="4E75E7BC" w14:textId="77777777" w:rsidR="00C66A86" w:rsidRPr="00C73624" w:rsidRDefault="00C66A86" w:rsidP="00C66A86">
      <w:pPr>
        <w:rPr>
          <w:lang w:val="es-MX"/>
        </w:rPr>
      </w:pPr>
    </w:p>
    <w:p w14:paraId="1C47FACE" w14:textId="77777777" w:rsidR="00C66A86" w:rsidRDefault="00C66A86" w:rsidP="00C66A86">
      <w:pPr>
        <w:pStyle w:val="Heading3"/>
      </w:pPr>
      <w:r>
        <w:t>Ficha canónica 1.4</w:t>
      </w:r>
    </w:p>
    <w:tbl>
      <w:tblPr>
        <w:tblStyle w:val="TableGrid"/>
        <w:tblW w:w="0" w:type="auto"/>
        <w:jc w:val="center"/>
        <w:tblLook w:val="04A0" w:firstRow="1" w:lastRow="0" w:firstColumn="1" w:lastColumn="0" w:noHBand="0" w:noVBand="1"/>
      </w:tblPr>
      <w:tblGrid>
        <w:gridCol w:w="3296"/>
        <w:gridCol w:w="6856"/>
      </w:tblGrid>
      <w:tr w:rsidR="00C66A86" w14:paraId="2545B371" w14:textId="77777777" w:rsidTr="003F2194">
        <w:trPr>
          <w:jc w:val="center"/>
        </w:trPr>
        <w:tc>
          <w:tcPr>
            <w:tcW w:w="3312" w:type="dxa"/>
            <w:shd w:val="clear" w:color="auto" w:fill="D9EAF7"/>
          </w:tcPr>
          <w:p w14:paraId="106D6CB5" w14:textId="77777777" w:rsidR="00C66A86" w:rsidRDefault="00C66A86" w:rsidP="003F2194">
            <w:r>
              <w:rPr>
                <w:b/>
              </w:rPr>
              <w:t>Campo</w:t>
            </w:r>
          </w:p>
        </w:tc>
        <w:tc>
          <w:tcPr>
            <w:tcW w:w="6912" w:type="dxa"/>
            <w:shd w:val="clear" w:color="auto" w:fill="D9EAF7"/>
          </w:tcPr>
          <w:p w14:paraId="50F01440" w14:textId="77777777" w:rsidR="00C66A86" w:rsidRDefault="00C66A86" w:rsidP="003F2194">
            <w:r>
              <w:rPr>
                <w:b/>
              </w:rPr>
              <w:t>Contenido</w:t>
            </w:r>
          </w:p>
        </w:tc>
      </w:tr>
      <w:tr w:rsidR="00C66A86" w14:paraId="1369D8AB" w14:textId="77777777" w:rsidTr="003F2194">
        <w:trPr>
          <w:jc w:val="center"/>
        </w:trPr>
        <w:tc>
          <w:tcPr>
            <w:tcW w:w="3312" w:type="dxa"/>
          </w:tcPr>
          <w:p w14:paraId="7E01C7DE" w14:textId="77777777" w:rsidR="00C66A86" w:rsidRDefault="00C66A86" w:rsidP="003F2194">
            <w:r>
              <w:t>question_code</w:t>
            </w:r>
          </w:p>
        </w:tc>
        <w:tc>
          <w:tcPr>
            <w:tcW w:w="6912" w:type="dxa"/>
          </w:tcPr>
          <w:p w14:paraId="255D9D57" w14:textId="77777777" w:rsidR="00C66A86" w:rsidRDefault="00C66A86" w:rsidP="003F2194">
            <w:r>
              <w:t>1.4</w:t>
            </w:r>
          </w:p>
        </w:tc>
      </w:tr>
      <w:tr w:rsidR="00C66A86" w14:paraId="4B3B344C" w14:textId="77777777" w:rsidTr="003F2194">
        <w:trPr>
          <w:jc w:val="center"/>
        </w:trPr>
        <w:tc>
          <w:tcPr>
            <w:tcW w:w="3312" w:type="dxa"/>
          </w:tcPr>
          <w:p w14:paraId="5EA9C53A" w14:textId="77777777" w:rsidR="00C66A86" w:rsidRDefault="00C66A86" w:rsidP="003F2194">
            <w:r>
              <w:t>block_id</w:t>
            </w:r>
          </w:p>
        </w:tc>
        <w:tc>
          <w:tcPr>
            <w:tcW w:w="6912" w:type="dxa"/>
          </w:tcPr>
          <w:p w14:paraId="3200293F" w14:textId="77777777" w:rsidR="00C66A86" w:rsidRDefault="00C66A86" w:rsidP="003F2194">
            <w:r>
              <w:t>1</w:t>
            </w:r>
          </w:p>
        </w:tc>
      </w:tr>
      <w:tr w:rsidR="00C66A86" w:rsidRPr="00C32CC1" w14:paraId="631B969A" w14:textId="77777777" w:rsidTr="003F2194">
        <w:trPr>
          <w:jc w:val="center"/>
        </w:trPr>
        <w:tc>
          <w:tcPr>
            <w:tcW w:w="3312" w:type="dxa"/>
          </w:tcPr>
          <w:p w14:paraId="39521C5B" w14:textId="77777777" w:rsidR="00C66A86" w:rsidRDefault="00C66A86" w:rsidP="003F2194">
            <w:r>
              <w:t>canonical_question_text</w:t>
            </w:r>
          </w:p>
        </w:tc>
        <w:tc>
          <w:tcPr>
            <w:tcW w:w="6912" w:type="dxa"/>
          </w:tcPr>
          <w:p w14:paraId="1E16933F" w14:textId="77777777" w:rsidR="00C66A86" w:rsidRPr="00C73624" w:rsidRDefault="00C66A86" w:rsidP="003F2194">
            <w:pPr>
              <w:rPr>
                <w:lang w:val="es-MX"/>
              </w:rPr>
            </w:pPr>
            <w:r w:rsidRPr="00C73624">
              <w:rPr>
                <w:lang w:val="es-MX"/>
              </w:rPr>
              <w:t>¿Con qué frecuencia ocurre este disparador y si hay un patrón que puedas predecir?</w:t>
            </w:r>
          </w:p>
        </w:tc>
      </w:tr>
      <w:tr w:rsidR="00C66A86" w14:paraId="72F59AD4" w14:textId="77777777" w:rsidTr="003F2194">
        <w:trPr>
          <w:jc w:val="center"/>
        </w:trPr>
        <w:tc>
          <w:tcPr>
            <w:tcW w:w="3312" w:type="dxa"/>
          </w:tcPr>
          <w:p w14:paraId="346D6D0F" w14:textId="77777777" w:rsidR="00C66A86" w:rsidRDefault="00C66A86" w:rsidP="003F2194">
            <w:r>
              <w:t>short_ui_label</w:t>
            </w:r>
          </w:p>
        </w:tc>
        <w:tc>
          <w:tcPr>
            <w:tcW w:w="6912" w:type="dxa"/>
          </w:tcPr>
          <w:p w14:paraId="64FDAD7E" w14:textId="77777777" w:rsidR="00C66A86" w:rsidRDefault="00C66A86" w:rsidP="003F2194">
            <w:r>
              <w:t>Frecuencia del disparador</w:t>
            </w:r>
          </w:p>
        </w:tc>
      </w:tr>
      <w:tr w:rsidR="00C66A86" w:rsidRPr="00C32CC1" w14:paraId="5C3BAB5E" w14:textId="77777777" w:rsidTr="003F2194">
        <w:trPr>
          <w:jc w:val="center"/>
        </w:trPr>
        <w:tc>
          <w:tcPr>
            <w:tcW w:w="3312" w:type="dxa"/>
          </w:tcPr>
          <w:p w14:paraId="5341B1F9" w14:textId="77777777" w:rsidR="00C66A86" w:rsidRDefault="00C66A86" w:rsidP="003F2194">
            <w:r>
              <w:t>help_text</w:t>
            </w:r>
          </w:p>
        </w:tc>
        <w:tc>
          <w:tcPr>
            <w:tcW w:w="6912" w:type="dxa"/>
          </w:tcPr>
          <w:p w14:paraId="1A557A25" w14:textId="77777777" w:rsidR="00C66A86" w:rsidRPr="00C73624" w:rsidRDefault="00C66A86" w:rsidP="003F2194">
            <w:pPr>
              <w:rPr>
                <w:lang w:val="es-MX"/>
              </w:rPr>
            </w:pPr>
            <w:r w:rsidRPr="00C73624">
              <w:rPr>
                <w:lang w:val="es-MX"/>
              </w:rPr>
              <w:t>Queremos saber si esto ocurre con un ritmo reconocible o si aparece sin patrón. Responde pensando en cómo suele pasar la mayor parte del tiempo. Ejemplos: diaria, semanal, mensual, bajo demanda, continuo o completamente irregular.</w:t>
            </w:r>
          </w:p>
        </w:tc>
      </w:tr>
      <w:tr w:rsidR="00C66A86" w14:paraId="2E7A3FEB" w14:textId="77777777" w:rsidTr="003F2194">
        <w:trPr>
          <w:jc w:val="center"/>
        </w:trPr>
        <w:tc>
          <w:tcPr>
            <w:tcW w:w="3312" w:type="dxa"/>
          </w:tcPr>
          <w:p w14:paraId="782A0B63" w14:textId="77777777" w:rsidR="00C66A86" w:rsidRDefault="00C66A86" w:rsidP="003F2194">
            <w:r>
              <w:t>field_type</w:t>
            </w:r>
          </w:p>
        </w:tc>
        <w:tc>
          <w:tcPr>
            <w:tcW w:w="6912" w:type="dxa"/>
          </w:tcPr>
          <w:p w14:paraId="0003D7CB" w14:textId="77777777" w:rsidR="00C66A86" w:rsidRDefault="00C66A86" w:rsidP="003F2194">
            <w:r>
              <w:t>single_choice</w:t>
            </w:r>
          </w:p>
        </w:tc>
      </w:tr>
      <w:tr w:rsidR="00C66A86" w14:paraId="61C20E43" w14:textId="77777777" w:rsidTr="003F2194">
        <w:trPr>
          <w:jc w:val="center"/>
        </w:trPr>
        <w:tc>
          <w:tcPr>
            <w:tcW w:w="3312" w:type="dxa"/>
          </w:tcPr>
          <w:p w14:paraId="22F2E48E" w14:textId="77777777" w:rsidR="00C66A86" w:rsidRDefault="00C66A86" w:rsidP="003F2194">
            <w:r>
              <w:t>answer_mode</w:t>
            </w:r>
          </w:p>
        </w:tc>
        <w:tc>
          <w:tcPr>
            <w:tcW w:w="6912" w:type="dxa"/>
          </w:tcPr>
          <w:p w14:paraId="5B36D624" w14:textId="77777777" w:rsidR="00C66A86" w:rsidRDefault="00C66A86" w:rsidP="003F2194">
            <w:r>
              <w:t>single_choice</w:t>
            </w:r>
          </w:p>
        </w:tc>
      </w:tr>
      <w:tr w:rsidR="00C66A86" w14:paraId="38E58027" w14:textId="77777777" w:rsidTr="003F2194">
        <w:trPr>
          <w:jc w:val="center"/>
        </w:trPr>
        <w:tc>
          <w:tcPr>
            <w:tcW w:w="3312" w:type="dxa"/>
          </w:tcPr>
          <w:p w14:paraId="6CAA0724" w14:textId="77777777" w:rsidR="00C66A86" w:rsidRDefault="00C66A86" w:rsidP="003F2194">
            <w:r>
              <w:t>ui_answer_mode_label</w:t>
            </w:r>
          </w:p>
        </w:tc>
        <w:tc>
          <w:tcPr>
            <w:tcW w:w="6912" w:type="dxa"/>
          </w:tcPr>
          <w:p w14:paraId="51E0D202" w14:textId="77777777" w:rsidR="00C66A86" w:rsidRDefault="00C66A86" w:rsidP="003F2194">
            <w:r>
              <w:t>cerrada</w:t>
            </w:r>
          </w:p>
        </w:tc>
      </w:tr>
      <w:tr w:rsidR="00C66A86" w:rsidRPr="00C32CC1" w14:paraId="741DE09B" w14:textId="77777777" w:rsidTr="003F2194">
        <w:trPr>
          <w:jc w:val="center"/>
        </w:trPr>
        <w:tc>
          <w:tcPr>
            <w:tcW w:w="3312" w:type="dxa"/>
          </w:tcPr>
          <w:p w14:paraId="57722172" w14:textId="77777777" w:rsidR="00C66A86" w:rsidRDefault="00C66A86" w:rsidP="003F2194">
            <w:r>
              <w:t>options</w:t>
            </w:r>
          </w:p>
        </w:tc>
        <w:tc>
          <w:tcPr>
            <w:tcW w:w="6912" w:type="dxa"/>
          </w:tcPr>
          <w:p w14:paraId="507A04FB" w14:textId="77777777" w:rsidR="00C66A86" w:rsidRPr="00C73624" w:rsidRDefault="00C66A86" w:rsidP="003F2194">
            <w:pPr>
              <w:rPr>
                <w:lang w:val="es-MX"/>
              </w:rPr>
            </w:pPr>
            <w:r w:rsidRPr="00C73624">
              <w:rPr>
                <w:lang w:val="es-MX"/>
              </w:rPr>
              <w:t>1) Diaria; 2) Semanal; 3) Mensual; 4) Bajo demanda; 5) Continuo; 6) Irregular</w:t>
            </w:r>
          </w:p>
        </w:tc>
      </w:tr>
      <w:tr w:rsidR="00C66A86" w14:paraId="2DE4D668" w14:textId="77777777" w:rsidTr="003F2194">
        <w:trPr>
          <w:jc w:val="center"/>
        </w:trPr>
        <w:tc>
          <w:tcPr>
            <w:tcW w:w="3312" w:type="dxa"/>
          </w:tcPr>
          <w:p w14:paraId="393E88D4" w14:textId="77777777" w:rsidR="00C66A86" w:rsidRDefault="00C66A86" w:rsidP="003F2194">
            <w:r>
              <w:t>source_options</w:t>
            </w:r>
          </w:p>
        </w:tc>
        <w:tc>
          <w:tcPr>
            <w:tcW w:w="6912" w:type="dxa"/>
          </w:tcPr>
          <w:p w14:paraId="2F1403DC" w14:textId="77777777" w:rsidR="00C66A86" w:rsidRDefault="00C66A86" w:rsidP="003F2194">
            <w:r>
              <w:t>fixed_enum</w:t>
            </w:r>
          </w:p>
        </w:tc>
      </w:tr>
      <w:tr w:rsidR="00C66A86" w14:paraId="662E5DBB" w14:textId="77777777" w:rsidTr="003F2194">
        <w:trPr>
          <w:jc w:val="center"/>
        </w:trPr>
        <w:tc>
          <w:tcPr>
            <w:tcW w:w="3312" w:type="dxa"/>
          </w:tcPr>
          <w:p w14:paraId="3F021232" w14:textId="77777777" w:rsidR="00C66A86" w:rsidRDefault="00C66A86" w:rsidP="003F2194">
            <w:r>
              <w:t>fallback_options</w:t>
            </w:r>
          </w:p>
        </w:tc>
        <w:tc>
          <w:tcPr>
            <w:tcW w:w="6912" w:type="dxa"/>
          </w:tcPr>
          <w:p w14:paraId="4D80EDC4" w14:textId="77777777" w:rsidR="00C66A86" w:rsidRDefault="00C66A86" w:rsidP="003F2194">
            <w:r>
              <w:t>N/A</w:t>
            </w:r>
          </w:p>
        </w:tc>
      </w:tr>
      <w:tr w:rsidR="00C66A86" w14:paraId="2ABF4D73" w14:textId="77777777" w:rsidTr="003F2194">
        <w:trPr>
          <w:jc w:val="center"/>
        </w:trPr>
        <w:tc>
          <w:tcPr>
            <w:tcW w:w="3312" w:type="dxa"/>
          </w:tcPr>
          <w:p w14:paraId="1BCEAD7F" w14:textId="77777777" w:rsidR="00C66A86" w:rsidRDefault="00C66A86" w:rsidP="003F2194">
            <w:r>
              <w:t>allows_free_text</w:t>
            </w:r>
          </w:p>
        </w:tc>
        <w:tc>
          <w:tcPr>
            <w:tcW w:w="6912" w:type="dxa"/>
          </w:tcPr>
          <w:p w14:paraId="62E29D74" w14:textId="77777777" w:rsidR="00C66A86" w:rsidRDefault="00C66A86" w:rsidP="003F2194">
            <w:r>
              <w:t>no</w:t>
            </w:r>
          </w:p>
        </w:tc>
      </w:tr>
      <w:tr w:rsidR="00C66A86" w14:paraId="2D5E136B" w14:textId="77777777" w:rsidTr="003F2194">
        <w:trPr>
          <w:jc w:val="center"/>
        </w:trPr>
        <w:tc>
          <w:tcPr>
            <w:tcW w:w="3312" w:type="dxa"/>
          </w:tcPr>
          <w:p w14:paraId="080AF43F" w14:textId="77777777" w:rsidR="00C66A86" w:rsidRDefault="00C66A86" w:rsidP="003F2194">
            <w:r>
              <w:t>free_text_condition</w:t>
            </w:r>
          </w:p>
        </w:tc>
        <w:tc>
          <w:tcPr>
            <w:tcW w:w="6912" w:type="dxa"/>
          </w:tcPr>
          <w:p w14:paraId="2748C298" w14:textId="77777777" w:rsidR="00C66A86" w:rsidRDefault="00C66A86" w:rsidP="003F2194">
            <w:r>
              <w:t>N/A</w:t>
            </w:r>
          </w:p>
        </w:tc>
      </w:tr>
      <w:tr w:rsidR="00C66A86" w14:paraId="6F1C8635" w14:textId="77777777" w:rsidTr="003F2194">
        <w:trPr>
          <w:jc w:val="center"/>
        </w:trPr>
        <w:tc>
          <w:tcPr>
            <w:tcW w:w="3312" w:type="dxa"/>
          </w:tcPr>
          <w:p w14:paraId="0D1BAD51" w14:textId="77777777" w:rsidR="00C66A86" w:rsidRDefault="00C66A86" w:rsidP="003F2194">
            <w:r>
              <w:t>generated_from</w:t>
            </w:r>
          </w:p>
        </w:tc>
        <w:tc>
          <w:tcPr>
            <w:tcW w:w="6912" w:type="dxa"/>
          </w:tcPr>
          <w:p w14:paraId="79D4ADCD" w14:textId="77777777" w:rsidR="00C66A86" w:rsidRDefault="00C66A86" w:rsidP="003F2194">
            <w:r>
              <w:t>Deriva trigger_pattern.</w:t>
            </w:r>
          </w:p>
        </w:tc>
      </w:tr>
      <w:tr w:rsidR="00C66A86" w14:paraId="6516009B" w14:textId="77777777" w:rsidTr="003F2194">
        <w:trPr>
          <w:jc w:val="center"/>
        </w:trPr>
        <w:tc>
          <w:tcPr>
            <w:tcW w:w="3312" w:type="dxa"/>
          </w:tcPr>
          <w:p w14:paraId="34559F75" w14:textId="77777777" w:rsidR="00C66A86" w:rsidRDefault="00C66A86" w:rsidP="003F2194">
            <w:r>
              <w:t>user_can_edit_generated</w:t>
            </w:r>
          </w:p>
        </w:tc>
        <w:tc>
          <w:tcPr>
            <w:tcW w:w="6912" w:type="dxa"/>
          </w:tcPr>
          <w:p w14:paraId="53D31D40" w14:textId="77777777" w:rsidR="00C66A86" w:rsidRDefault="00C66A86" w:rsidP="003F2194">
            <w:r>
              <w:t>No aplica.</w:t>
            </w:r>
          </w:p>
        </w:tc>
      </w:tr>
      <w:tr w:rsidR="00C66A86" w14:paraId="4EE157B1" w14:textId="77777777" w:rsidTr="003F2194">
        <w:trPr>
          <w:jc w:val="center"/>
        </w:trPr>
        <w:tc>
          <w:tcPr>
            <w:tcW w:w="3312" w:type="dxa"/>
          </w:tcPr>
          <w:p w14:paraId="18222AC7" w14:textId="77777777" w:rsidR="00C66A86" w:rsidRDefault="00C66A86" w:rsidP="003F2194">
            <w:r>
              <w:t>required_rule</w:t>
            </w:r>
          </w:p>
        </w:tc>
        <w:tc>
          <w:tcPr>
            <w:tcW w:w="6912" w:type="dxa"/>
          </w:tcPr>
          <w:p w14:paraId="71CFE06B" w14:textId="77777777" w:rsidR="00C66A86" w:rsidRDefault="00C66A86" w:rsidP="003F2194">
            <w:r>
              <w:t>Siempre obligatoria.</w:t>
            </w:r>
          </w:p>
        </w:tc>
      </w:tr>
      <w:tr w:rsidR="00C66A86" w14:paraId="6A71DBD1" w14:textId="77777777" w:rsidTr="003F2194">
        <w:trPr>
          <w:jc w:val="center"/>
        </w:trPr>
        <w:tc>
          <w:tcPr>
            <w:tcW w:w="3312" w:type="dxa"/>
          </w:tcPr>
          <w:p w14:paraId="35EDEDA7" w14:textId="77777777" w:rsidR="00C66A86" w:rsidRDefault="00C66A86" w:rsidP="003F2194">
            <w:r>
              <w:t>visibility_rule</w:t>
            </w:r>
          </w:p>
        </w:tc>
        <w:tc>
          <w:tcPr>
            <w:tcW w:w="6912" w:type="dxa"/>
          </w:tcPr>
          <w:p w14:paraId="03C2FD08" w14:textId="77777777" w:rsidR="00C66A86" w:rsidRDefault="00C66A86" w:rsidP="003F2194">
            <w:r>
              <w:t>Siempre visible después de 1.3.</w:t>
            </w:r>
          </w:p>
        </w:tc>
      </w:tr>
      <w:tr w:rsidR="00C66A86" w:rsidRPr="00C32CC1" w14:paraId="7DACDA2C" w14:textId="77777777" w:rsidTr="003F2194">
        <w:trPr>
          <w:jc w:val="center"/>
        </w:trPr>
        <w:tc>
          <w:tcPr>
            <w:tcW w:w="3312" w:type="dxa"/>
          </w:tcPr>
          <w:p w14:paraId="2D0ADECF" w14:textId="77777777" w:rsidR="00C66A86" w:rsidRDefault="00C66A86" w:rsidP="003F2194">
            <w:r>
              <w:t>branching_rule</w:t>
            </w:r>
          </w:p>
        </w:tc>
        <w:tc>
          <w:tcPr>
            <w:tcW w:w="6912" w:type="dxa"/>
          </w:tcPr>
          <w:p w14:paraId="151264AC" w14:textId="77777777" w:rsidR="00C66A86" w:rsidRPr="00C73624" w:rsidRDefault="00C66A86" w:rsidP="003F2194">
            <w:pPr>
              <w:rPr>
                <w:lang w:val="es-MX"/>
              </w:rPr>
            </w:pPr>
            <w:r w:rsidRPr="00C73624">
              <w:rPr>
                <w:lang w:val="es-MX"/>
              </w:rPr>
              <w:t>La respuesta deriva trigger_pattern. Si es diaria, semanal o mensual, trigger_pattern = true. Si es bajo demanda o irregular, trigger_pattern = false. Si es continuo, trigger_pattern = parcial/normalización según implementación.</w:t>
            </w:r>
          </w:p>
        </w:tc>
      </w:tr>
      <w:tr w:rsidR="00C66A86" w14:paraId="2ED16267" w14:textId="77777777" w:rsidTr="003F2194">
        <w:trPr>
          <w:jc w:val="center"/>
        </w:trPr>
        <w:tc>
          <w:tcPr>
            <w:tcW w:w="3312" w:type="dxa"/>
          </w:tcPr>
          <w:p w14:paraId="6B3AB2F5" w14:textId="77777777" w:rsidR="00C66A86" w:rsidRDefault="00C66A86" w:rsidP="003F2194">
            <w:r>
              <w:t>canonical_variable_output</w:t>
            </w:r>
          </w:p>
        </w:tc>
        <w:tc>
          <w:tcPr>
            <w:tcW w:w="6912" w:type="dxa"/>
          </w:tcPr>
          <w:p w14:paraId="45F04D46" w14:textId="77777777" w:rsidR="00C66A86" w:rsidRDefault="00C66A86" w:rsidP="003F2194">
            <w:r>
              <w:t>trigger_frequency + trigger_pattern</w:t>
            </w:r>
          </w:p>
        </w:tc>
      </w:tr>
      <w:tr w:rsidR="00C66A86" w14:paraId="49FC8604" w14:textId="77777777" w:rsidTr="003F2194">
        <w:trPr>
          <w:jc w:val="center"/>
        </w:trPr>
        <w:tc>
          <w:tcPr>
            <w:tcW w:w="3312" w:type="dxa"/>
          </w:tcPr>
          <w:p w14:paraId="31B8D971" w14:textId="77777777" w:rsidR="00C66A86" w:rsidRDefault="00C66A86" w:rsidP="003F2194">
            <w:r>
              <w:t>provenance_type</w:t>
            </w:r>
          </w:p>
        </w:tc>
        <w:tc>
          <w:tcPr>
            <w:tcW w:w="6912" w:type="dxa"/>
          </w:tcPr>
          <w:p w14:paraId="1B7A9D98" w14:textId="77777777" w:rsidR="00C66A86" w:rsidRDefault="00C66A86" w:rsidP="003F2194">
            <w:r>
              <w:t>captured_user_evidence + canonical_derivation</w:t>
            </w:r>
          </w:p>
        </w:tc>
      </w:tr>
      <w:tr w:rsidR="00C66A86" w14:paraId="58F2945C" w14:textId="77777777" w:rsidTr="003F2194">
        <w:trPr>
          <w:jc w:val="center"/>
        </w:trPr>
        <w:tc>
          <w:tcPr>
            <w:tcW w:w="3312" w:type="dxa"/>
          </w:tcPr>
          <w:p w14:paraId="77AE3153" w14:textId="77777777" w:rsidR="00C66A86" w:rsidRDefault="00C66A86" w:rsidP="003F2194">
            <w:r>
              <w:lastRenderedPageBreak/>
              <w:t>epistemic_role</w:t>
            </w:r>
          </w:p>
        </w:tc>
        <w:tc>
          <w:tcPr>
            <w:tcW w:w="6912" w:type="dxa"/>
          </w:tcPr>
          <w:p w14:paraId="70A7303D" w14:textId="77777777" w:rsidR="00C66A86" w:rsidRDefault="00C66A86" w:rsidP="003F2194">
            <w:r>
              <w:t>captured_user_evidence / canonical_derivation</w:t>
            </w:r>
          </w:p>
        </w:tc>
      </w:tr>
      <w:tr w:rsidR="00C66A86" w14:paraId="29C03375" w14:textId="77777777" w:rsidTr="003F2194">
        <w:trPr>
          <w:jc w:val="center"/>
        </w:trPr>
        <w:tc>
          <w:tcPr>
            <w:tcW w:w="3312" w:type="dxa"/>
          </w:tcPr>
          <w:p w14:paraId="6D328588" w14:textId="77777777" w:rsidR="00C66A86" w:rsidRDefault="00C66A86" w:rsidP="003F2194">
            <w:r>
              <w:t>stored_in</w:t>
            </w:r>
          </w:p>
        </w:tc>
        <w:tc>
          <w:tcPr>
            <w:tcW w:w="6912" w:type="dxa"/>
          </w:tcPr>
          <w:p w14:paraId="463992C4" w14:textId="77777777" w:rsidR="00C66A86" w:rsidRDefault="00C66A86" w:rsidP="003F2194">
            <w:r>
              <w:t>scene_question_answers; scene_block_derivations.trigger_frequency; scene_block_derivations.trigger_pattern</w:t>
            </w:r>
          </w:p>
        </w:tc>
      </w:tr>
      <w:tr w:rsidR="00C66A86" w:rsidRPr="00C32CC1" w14:paraId="735EF8A3" w14:textId="77777777" w:rsidTr="003F2194">
        <w:trPr>
          <w:jc w:val="center"/>
        </w:trPr>
        <w:tc>
          <w:tcPr>
            <w:tcW w:w="3312" w:type="dxa"/>
          </w:tcPr>
          <w:p w14:paraId="4D82E991" w14:textId="77777777" w:rsidR="00C66A86" w:rsidRDefault="00C66A86" w:rsidP="003F2194">
            <w:r>
              <w:t>used_by</w:t>
            </w:r>
          </w:p>
        </w:tc>
        <w:tc>
          <w:tcPr>
            <w:tcW w:w="6912" w:type="dxa"/>
          </w:tcPr>
          <w:p w14:paraId="32474641" w14:textId="77777777" w:rsidR="00C66A86" w:rsidRPr="00C73624" w:rsidRDefault="00C66A86" w:rsidP="003F2194">
            <w:pPr>
              <w:rPr>
                <w:lang w:val="es-MX"/>
              </w:rPr>
            </w:pPr>
            <w:r w:rsidRPr="00C73624">
              <w:rPr>
                <w:lang w:val="es-MX"/>
              </w:rPr>
              <w:t>huellas para lectura posterior de PF, capacidad posterior y consistencia con 1.2 y 1.7</w:t>
            </w:r>
          </w:p>
        </w:tc>
      </w:tr>
      <w:tr w:rsidR="00C66A86" w:rsidRPr="00C32CC1" w14:paraId="0DF04411" w14:textId="77777777" w:rsidTr="003F2194">
        <w:trPr>
          <w:jc w:val="center"/>
        </w:trPr>
        <w:tc>
          <w:tcPr>
            <w:tcW w:w="3312" w:type="dxa"/>
          </w:tcPr>
          <w:p w14:paraId="1D757AEE" w14:textId="77777777" w:rsidR="00C66A86" w:rsidRDefault="00C66A86" w:rsidP="003F2194">
            <w:r>
              <w:t>risk_if_missing</w:t>
            </w:r>
          </w:p>
        </w:tc>
        <w:tc>
          <w:tcPr>
            <w:tcW w:w="6912" w:type="dxa"/>
          </w:tcPr>
          <w:p w14:paraId="3EF9BDB9" w14:textId="77777777" w:rsidR="00C66A86" w:rsidRPr="00C73624" w:rsidRDefault="00C66A86" w:rsidP="003F2194">
            <w:pPr>
              <w:rPr>
                <w:lang w:val="es-MX"/>
              </w:rPr>
            </w:pPr>
            <w:r w:rsidRPr="00C73624">
              <w:rPr>
                <w:lang w:val="es-MX"/>
              </w:rPr>
              <w:t>Si falta, no se puede normalizar el ritmo del inicio ni comparar previsibilidad con carga real.</w:t>
            </w:r>
          </w:p>
        </w:tc>
      </w:tr>
    </w:tbl>
    <w:p w14:paraId="556FFC31" w14:textId="77777777" w:rsidR="00C66A86" w:rsidRPr="00C73624" w:rsidRDefault="00C66A86" w:rsidP="00C66A86">
      <w:pPr>
        <w:rPr>
          <w:lang w:val="es-MX"/>
        </w:rPr>
      </w:pPr>
    </w:p>
    <w:p w14:paraId="442AD099" w14:textId="77777777" w:rsidR="00C66A86" w:rsidRDefault="00C66A86" w:rsidP="00C66A86">
      <w:pPr>
        <w:pStyle w:val="Heading3"/>
      </w:pPr>
      <w:r>
        <w:t>Ficha canónica 1.5</w:t>
      </w:r>
    </w:p>
    <w:tbl>
      <w:tblPr>
        <w:tblStyle w:val="TableGrid"/>
        <w:tblW w:w="0" w:type="auto"/>
        <w:jc w:val="center"/>
        <w:tblLook w:val="04A0" w:firstRow="1" w:lastRow="0" w:firstColumn="1" w:lastColumn="0" w:noHBand="0" w:noVBand="1"/>
      </w:tblPr>
      <w:tblGrid>
        <w:gridCol w:w="3297"/>
        <w:gridCol w:w="6855"/>
      </w:tblGrid>
      <w:tr w:rsidR="00C66A86" w14:paraId="4FC2531A" w14:textId="77777777" w:rsidTr="003F2194">
        <w:trPr>
          <w:jc w:val="center"/>
        </w:trPr>
        <w:tc>
          <w:tcPr>
            <w:tcW w:w="3312" w:type="dxa"/>
            <w:shd w:val="clear" w:color="auto" w:fill="D9EAF7"/>
          </w:tcPr>
          <w:p w14:paraId="39914D88" w14:textId="77777777" w:rsidR="00C66A86" w:rsidRDefault="00C66A86" w:rsidP="003F2194">
            <w:r>
              <w:rPr>
                <w:b/>
              </w:rPr>
              <w:t>Campo</w:t>
            </w:r>
          </w:p>
        </w:tc>
        <w:tc>
          <w:tcPr>
            <w:tcW w:w="6912" w:type="dxa"/>
            <w:shd w:val="clear" w:color="auto" w:fill="D9EAF7"/>
          </w:tcPr>
          <w:p w14:paraId="16582CFB" w14:textId="77777777" w:rsidR="00C66A86" w:rsidRDefault="00C66A86" w:rsidP="003F2194">
            <w:r>
              <w:rPr>
                <w:b/>
              </w:rPr>
              <w:t>Contenido</w:t>
            </w:r>
          </w:p>
        </w:tc>
      </w:tr>
      <w:tr w:rsidR="00C66A86" w14:paraId="67CAB469" w14:textId="77777777" w:rsidTr="003F2194">
        <w:trPr>
          <w:jc w:val="center"/>
        </w:trPr>
        <w:tc>
          <w:tcPr>
            <w:tcW w:w="3312" w:type="dxa"/>
          </w:tcPr>
          <w:p w14:paraId="6CFAF5F1" w14:textId="77777777" w:rsidR="00C66A86" w:rsidRDefault="00C66A86" w:rsidP="003F2194">
            <w:r>
              <w:t>question_code</w:t>
            </w:r>
          </w:p>
        </w:tc>
        <w:tc>
          <w:tcPr>
            <w:tcW w:w="6912" w:type="dxa"/>
          </w:tcPr>
          <w:p w14:paraId="72BA1529" w14:textId="77777777" w:rsidR="00C66A86" w:rsidRDefault="00C66A86" w:rsidP="003F2194">
            <w:r>
              <w:t>1.5</w:t>
            </w:r>
          </w:p>
        </w:tc>
      </w:tr>
      <w:tr w:rsidR="00C66A86" w14:paraId="1E6E1C21" w14:textId="77777777" w:rsidTr="003F2194">
        <w:trPr>
          <w:jc w:val="center"/>
        </w:trPr>
        <w:tc>
          <w:tcPr>
            <w:tcW w:w="3312" w:type="dxa"/>
          </w:tcPr>
          <w:p w14:paraId="66781D59" w14:textId="77777777" w:rsidR="00C66A86" w:rsidRDefault="00C66A86" w:rsidP="003F2194">
            <w:r>
              <w:t>block_id</w:t>
            </w:r>
          </w:p>
        </w:tc>
        <w:tc>
          <w:tcPr>
            <w:tcW w:w="6912" w:type="dxa"/>
          </w:tcPr>
          <w:p w14:paraId="290ACD2E" w14:textId="77777777" w:rsidR="00C66A86" w:rsidRDefault="00C66A86" w:rsidP="003F2194">
            <w:r>
              <w:t>1</w:t>
            </w:r>
          </w:p>
        </w:tc>
      </w:tr>
      <w:tr w:rsidR="00C66A86" w:rsidRPr="00C32CC1" w14:paraId="37D6CF25" w14:textId="77777777" w:rsidTr="003F2194">
        <w:trPr>
          <w:jc w:val="center"/>
        </w:trPr>
        <w:tc>
          <w:tcPr>
            <w:tcW w:w="3312" w:type="dxa"/>
          </w:tcPr>
          <w:p w14:paraId="0139DD3B" w14:textId="77777777" w:rsidR="00C66A86" w:rsidRDefault="00C66A86" w:rsidP="003F2194">
            <w:r>
              <w:t>canonical_question_text</w:t>
            </w:r>
          </w:p>
        </w:tc>
        <w:tc>
          <w:tcPr>
            <w:tcW w:w="6912" w:type="dxa"/>
          </w:tcPr>
          <w:p w14:paraId="23E8DF9A" w14:textId="77777777" w:rsidR="00C66A86" w:rsidRPr="00C73624" w:rsidRDefault="00C66A86" w:rsidP="003F2194">
            <w:pPr>
              <w:rPr>
                <w:lang w:val="es-MX"/>
              </w:rPr>
            </w:pPr>
            <w:r w:rsidRPr="00C73624">
              <w:rPr>
                <w:lang w:val="es-MX"/>
              </w:rPr>
              <w:t>¿Por qué medio te llega la noticia de que debes comenzar?</w:t>
            </w:r>
          </w:p>
        </w:tc>
      </w:tr>
      <w:tr w:rsidR="00C66A86" w14:paraId="11893AA4" w14:textId="77777777" w:rsidTr="003F2194">
        <w:trPr>
          <w:jc w:val="center"/>
        </w:trPr>
        <w:tc>
          <w:tcPr>
            <w:tcW w:w="3312" w:type="dxa"/>
          </w:tcPr>
          <w:p w14:paraId="46D58643" w14:textId="77777777" w:rsidR="00C66A86" w:rsidRDefault="00C66A86" w:rsidP="003F2194">
            <w:r>
              <w:t>short_ui_label</w:t>
            </w:r>
          </w:p>
        </w:tc>
        <w:tc>
          <w:tcPr>
            <w:tcW w:w="6912" w:type="dxa"/>
          </w:tcPr>
          <w:p w14:paraId="088C82F9" w14:textId="77777777" w:rsidR="00C66A86" w:rsidRDefault="00C66A86" w:rsidP="003F2194">
            <w:r>
              <w:t>Canal del disparador</w:t>
            </w:r>
          </w:p>
        </w:tc>
      </w:tr>
      <w:tr w:rsidR="00C66A86" w:rsidRPr="00C32CC1" w14:paraId="151D6059" w14:textId="77777777" w:rsidTr="003F2194">
        <w:trPr>
          <w:jc w:val="center"/>
        </w:trPr>
        <w:tc>
          <w:tcPr>
            <w:tcW w:w="3312" w:type="dxa"/>
          </w:tcPr>
          <w:p w14:paraId="589B512F" w14:textId="77777777" w:rsidR="00C66A86" w:rsidRDefault="00C66A86" w:rsidP="003F2194">
            <w:r>
              <w:t>help_text</w:t>
            </w:r>
          </w:p>
        </w:tc>
        <w:tc>
          <w:tcPr>
            <w:tcW w:w="6912" w:type="dxa"/>
          </w:tcPr>
          <w:p w14:paraId="59866D56" w14:textId="77777777" w:rsidR="00C66A86" w:rsidRPr="00C73624" w:rsidRDefault="00C66A86" w:rsidP="003F2194">
            <w:pPr>
              <w:rPr>
                <w:lang w:val="es-MX"/>
              </w:rPr>
            </w:pPr>
            <w:r w:rsidRPr="00C73624">
              <w:rPr>
                <w:lang w:val="es-MX"/>
              </w:rPr>
              <w:t>Piensa en el medio concreto por el que te enteras normalmente. Puedes marcar más de uno si en la práctica llega por varios canales. Ejemplos: email, sistema, mensaje, presencial o reunión. Si marcas “Otro”, escribe cuál.</w:t>
            </w:r>
          </w:p>
        </w:tc>
      </w:tr>
      <w:tr w:rsidR="00C66A86" w14:paraId="5E263DCA" w14:textId="77777777" w:rsidTr="003F2194">
        <w:trPr>
          <w:jc w:val="center"/>
        </w:trPr>
        <w:tc>
          <w:tcPr>
            <w:tcW w:w="3312" w:type="dxa"/>
          </w:tcPr>
          <w:p w14:paraId="23060396" w14:textId="77777777" w:rsidR="00C66A86" w:rsidRDefault="00C66A86" w:rsidP="003F2194">
            <w:r>
              <w:t>field_type</w:t>
            </w:r>
          </w:p>
        </w:tc>
        <w:tc>
          <w:tcPr>
            <w:tcW w:w="6912" w:type="dxa"/>
          </w:tcPr>
          <w:p w14:paraId="38C44F62" w14:textId="77777777" w:rsidR="00C66A86" w:rsidRDefault="00C66A86" w:rsidP="003F2194">
            <w:r>
              <w:t>multi_choice</w:t>
            </w:r>
          </w:p>
        </w:tc>
      </w:tr>
      <w:tr w:rsidR="00C66A86" w14:paraId="64A55588" w14:textId="77777777" w:rsidTr="003F2194">
        <w:trPr>
          <w:jc w:val="center"/>
        </w:trPr>
        <w:tc>
          <w:tcPr>
            <w:tcW w:w="3312" w:type="dxa"/>
          </w:tcPr>
          <w:p w14:paraId="7C1D4A64" w14:textId="77777777" w:rsidR="00C66A86" w:rsidRDefault="00C66A86" w:rsidP="003F2194">
            <w:r>
              <w:t>answer_mode</w:t>
            </w:r>
          </w:p>
        </w:tc>
        <w:tc>
          <w:tcPr>
            <w:tcW w:w="6912" w:type="dxa"/>
          </w:tcPr>
          <w:p w14:paraId="0ABBE0A2" w14:textId="77777777" w:rsidR="00C66A86" w:rsidRDefault="00C66A86" w:rsidP="003F2194">
            <w:r>
              <w:t>multi_choice</w:t>
            </w:r>
          </w:p>
        </w:tc>
      </w:tr>
      <w:tr w:rsidR="00C66A86" w14:paraId="0C219244" w14:textId="77777777" w:rsidTr="003F2194">
        <w:trPr>
          <w:jc w:val="center"/>
        </w:trPr>
        <w:tc>
          <w:tcPr>
            <w:tcW w:w="3312" w:type="dxa"/>
          </w:tcPr>
          <w:p w14:paraId="35CF2277" w14:textId="77777777" w:rsidR="00C66A86" w:rsidRDefault="00C66A86" w:rsidP="003F2194">
            <w:r>
              <w:t>ui_answer_mode_label</w:t>
            </w:r>
          </w:p>
        </w:tc>
        <w:tc>
          <w:tcPr>
            <w:tcW w:w="6912" w:type="dxa"/>
          </w:tcPr>
          <w:p w14:paraId="666A03D3" w14:textId="77777777" w:rsidR="00C66A86" w:rsidRDefault="00C66A86" w:rsidP="003F2194">
            <w:r>
              <w:t>cerrada múltiple</w:t>
            </w:r>
          </w:p>
        </w:tc>
      </w:tr>
      <w:tr w:rsidR="00C66A86" w:rsidRPr="00C32CC1" w14:paraId="71D110B6" w14:textId="77777777" w:rsidTr="003F2194">
        <w:trPr>
          <w:jc w:val="center"/>
        </w:trPr>
        <w:tc>
          <w:tcPr>
            <w:tcW w:w="3312" w:type="dxa"/>
          </w:tcPr>
          <w:p w14:paraId="7EF501A8" w14:textId="77777777" w:rsidR="00C66A86" w:rsidRDefault="00C66A86" w:rsidP="003F2194">
            <w:r>
              <w:t>options</w:t>
            </w:r>
          </w:p>
        </w:tc>
        <w:tc>
          <w:tcPr>
            <w:tcW w:w="6912" w:type="dxa"/>
          </w:tcPr>
          <w:p w14:paraId="184D8AC3" w14:textId="77777777" w:rsidR="00C66A86" w:rsidRPr="00C73624" w:rsidRDefault="00C66A86" w:rsidP="003F2194">
            <w:pPr>
              <w:rPr>
                <w:lang w:val="es-MX"/>
              </w:rPr>
            </w:pPr>
            <w:r w:rsidRPr="00C73624">
              <w:rPr>
                <w:lang w:val="es-MX"/>
              </w:rPr>
              <w:t>1) Email; 2) Teléfono o mensaje de texto; 3) Un sistema o aplicación; 4) Presencial; 5) Reunión o llamada de equipo; 6) Otro (especificar)</w:t>
            </w:r>
          </w:p>
        </w:tc>
      </w:tr>
      <w:tr w:rsidR="00C66A86" w14:paraId="64C4917C" w14:textId="77777777" w:rsidTr="003F2194">
        <w:trPr>
          <w:jc w:val="center"/>
        </w:trPr>
        <w:tc>
          <w:tcPr>
            <w:tcW w:w="3312" w:type="dxa"/>
          </w:tcPr>
          <w:p w14:paraId="7C7B06F5" w14:textId="77777777" w:rsidR="00C66A86" w:rsidRDefault="00C66A86" w:rsidP="003F2194">
            <w:r>
              <w:t>source_options</w:t>
            </w:r>
          </w:p>
        </w:tc>
        <w:tc>
          <w:tcPr>
            <w:tcW w:w="6912" w:type="dxa"/>
          </w:tcPr>
          <w:p w14:paraId="16C6D420" w14:textId="77777777" w:rsidR="00C66A86" w:rsidRDefault="00C66A86" w:rsidP="003F2194">
            <w:r>
              <w:t>fixed_enum</w:t>
            </w:r>
          </w:p>
        </w:tc>
      </w:tr>
      <w:tr w:rsidR="00C66A86" w14:paraId="141A420B" w14:textId="77777777" w:rsidTr="003F2194">
        <w:trPr>
          <w:jc w:val="center"/>
        </w:trPr>
        <w:tc>
          <w:tcPr>
            <w:tcW w:w="3312" w:type="dxa"/>
          </w:tcPr>
          <w:p w14:paraId="640E3549" w14:textId="77777777" w:rsidR="00C66A86" w:rsidRDefault="00C66A86" w:rsidP="003F2194">
            <w:r>
              <w:t>fallback_options</w:t>
            </w:r>
          </w:p>
        </w:tc>
        <w:tc>
          <w:tcPr>
            <w:tcW w:w="6912" w:type="dxa"/>
          </w:tcPr>
          <w:p w14:paraId="101F194C" w14:textId="77777777" w:rsidR="00C66A86" w:rsidRDefault="00C66A86" w:rsidP="003F2194">
            <w:r>
              <w:t>Otro (especificar)</w:t>
            </w:r>
          </w:p>
        </w:tc>
      </w:tr>
      <w:tr w:rsidR="00C66A86" w14:paraId="519B1371" w14:textId="77777777" w:rsidTr="003F2194">
        <w:trPr>
          <w:jc w:val="center"/>
        </w:trPr>
        <w:tc>
          <w:tcPr>
            <w:tcW w:w="3312" w:type="dxa"/>
          </w:tcPr>
          <w:p w14:paraId="4E6453C5" w14:textId="77777777" w:rsidR="00C66A86" w:rsidRDefault="00C66A86" w:rsidP="003F2194">
            <w:r>
              <w:t>allows_free_text</w:t>
            </w:r>
          </w:p>
        </w:tc>
        <w:tc>
          <w:tcPr>
            <w:tcW w:w="6912" w:type="dxa"/>
          </w:tcPr>
          <w:p w14:paraId="79EE9A1C" w14:textId="77777777" w:rsidR="00C66A86" w:rsidRDefault="00C66A86" w:rsidP="003F2194">
            <w:r>
              <w:t>conditional</w:t>
            </w:r>
          </w:p>
        </w:tc>
      </w:tr>
      <w:tr w:rsidR="00C66A86" w14:paraId="22A78D8B" w14:textId="77777777" w:rsidTr="003F2194">
        <w:trPr>
          <w:jc w:val="center"/>
        </w:trPr>
        <w:tc>
          <w:tcPr>
            <w:tcW w:w="3312" w:type="dxa"/>
          </w:tcPr>
          <w:p w14:paraId="4545A5D9" w14:textId="77777777" w:rsidR="00C66A86" w:rsidRDefault="00C66A86" w:rsidP="003F2194">
            <w:r>
              <w:t>free_text_condition</w:t>
            </w:r>
          </w:p>
        </w:tc>
        <w:tc>
          <w:tcPr>
            <w:tcW w:w="6912" w:type="dxa"/>
          </w:tcPr>
          <w:p w14:paraId="1BF860D5" w14:textId="77777777" w:rsidR="00C66A86" w:rsidRDefault="00C66A86" w:rsidP="003F2194">
            <w:r>
              <w:t>selected_option = "Otro (especificar)"</w:t>
            </w:r>
          </w:p>
        </w:tc>
      </w:tr>
      <w:tr w:rsidR="00C66A86" w14:paraId="377C359F" w14:textId="77777777" w:rsidTr="003F2194">
        <w:trPr>
          <w:jc w:val="center"/>
        </w:trPr>
        <w:tc>
          <w:tcPr>
            <w:tcW w:w="3312" w:type="dxa"/>
          </w:tcPr>
          <w:p w14:paraId="10EDCFE3" w14:textId="77777777" w:rsidR="00C66A86" w:rsidRDefault="00C66A86" w:rsidP="003F2194">
            <w:r>
              <w:t>generated_from</w:t>
            </w:r>
          </w:p>
        </w:tc>
        <w:tc>
          <w:tcPr>
            <w:tcW w:w="6912" w:type="dxa"/>
          </w:tcPr>
          <w:p w14:paraId="0E4CE865" w14:textId="77777777" w:rsidR="00C66A86" w:rsidRDefault="00C66A86" w:rsidP="003F2194">
            <w:r>
              <w:t>N/A</w:t>
            </w:r>
          </w:p>
        </w:tc>
      </w:tr>
      <w:tr w:rsidR="00C66A86" w14:paraId="4CEA79E8" w14:textId="77777777" w:rsidTr="003F2194">
        <w:trPr>
          <w:jc w:val="center"/>
        </w:trPr>
        <w:tc>
          <w:tcPr>
            <w:tcW w:w="3312" w:type="dxa"/>
          </w:tcPr>
          <w:p w14:paraId="3321E0D1" w14:textId="77777777" w:rsidR="00C66A86" w:rsidRDefault="00C66A86" w:rsidP="003F2194">
            <w:r>
              <w:t>user_can_edit_generated</w:t>
            </w:r>
          </w:p>
        </w:tc>
        <w:tc>
          <w:tcPr>
            <w:tcW w:w="6912" w:type="dxa"/>
          </w:tcPr>
          <w:p w14:paraId="35BA736A" w14:textId="77777777" w:rsidR="00C66A86" w:rsidRDefault="00C66A86" w:rsidP="003F2194">
            <w:r>
              <w:t>N/A</w:t>
            </w:r>
          </w:p>
        </w:tc>
      </w:tr>
      <w:tr w:rsidR="00C66A86" w14:paraId="5C2ADACA" w14:textId="77777777" w:rsidTr="003F2194">
        <w:trPr>
          <w:jc w:val="center"/>
        </w:trPr>
        <w:tc>
          <w:tcPr>
            <w:tcW w:w="3312" w:type="dxa"/>
          </w:tcPr>
          <w:p w14:paraId="5A538F4C" w14:textId="77777777" w:rsidR="00C66A86" w:rsidRDefault="00C66A86" w:rsidP="003F2194">
            <w:r>
              <w:t>required_rule</w:t>
            </w:r>
          </w:p>
        </w:tc>
        <w:tc>
          <w:tcPr>
            <w:tcW w:w="6912" w:type="dxa"/>
          </w:tcPr>
          <w:p w14:paraId="52AD4487" w14:textId="77777777" w:rsidR="00C66A86" w:rsidRDefault="00C66A86" w:rsidP="003F2194">
            <w:r>
              <w:t>Siempre obligatoria.</w:t>
            </w:r>
          </w:p>
        </w:tc>
      </w:tr>
      <w:tr w:rsidR="00C66A86" w14:paraId="4E78987A" w14:textId="77777777" w:rsidTr="003F2194">
        <w:trPr>
          <w:jc w:val="center"/>
        </w:trPr>
        <w:tc>
          <w:tcPr>
            <w:tcW w:w="3312" w:type="dxa"/>
          </w:tcPr>
          <w:p w14:paraId="731858DD" w14:textId="77777777" w:rsidR="00C66A86" w:rsidRDefault="00C66A86" w:rsidP="003F2194">
            <w:r>
              <w:t>visibility_rule</w:t>
            </w:r>
          </w:p>
        </w:tc>
        <w:tc>
          <w:tcPr>
            <w:tcW w:w="6912" w:type="dxa"/>
          </w:tcPr>
          <w:p w14:paraId="0815FC31" w14:textId="77777777" w:rsidR="00C66A86" w:rsidRDefault="00C66A86" w:rsidP="003F2194">
            <w:r>
              <w:t>Siempre visible después de 1.4.</w:t>
            </w:r>
          </w:p>
        </w:tc>
      </w:tr>
      <w:tr w:rsidR="00C66A86" w:rsidRPr="00C32CC1" w14:paraId="4D01AB3B" w14:textId="77777777" w:rsidTr="003F2194">
        <w:trPr>
          <w:jc w:val="center"/>
        </w:trPr>
        <w:tc>
          <w:tcPr>
            <w:tcW w:w="3312" w:type="dxa"/>
          </w:tcPr>
          <w:p w14:paraId="037E4E66" w14:textId="77777777" w:rsidR="00C66A86" w:rsidRDefault="00C66A86" w:rsidP="003F2194">
            <w:r>
              <w:t>branching_rule</w:t>
            </w:r>
          </w:p>
        </w:tc>
        <w:tc>
          <w:tcPr>
            <w:tcW w:w="6912" w:type="dxa"/>
          </w:tcPr>
          <w:p w14:paraId="1F925CDF" w14:textId="77777777" w:rsidR="00C66A86" w:rsidRPr="00C73624" w:rsidRDefault="00C66A86" w:rsidP="003F2194">
            <w:pPr>
              <w:rPr>
                <w:lang w:val="es-MX"/>
              </w:rPr>
            </w:pPr>
            <w:r w:rsidRPr="00C73624">
              <w:rPr>
                <w:lang w:val="es-MX"/>
              </w:rPr>
              <w:t>Si hay múltiples canales o si 1.1 = combinación, puede disparar aclaración 1.C. Si “Otro”, habilita texto complementario.</w:t>
            </w:r>
          </w:p>
        </w:tc>
      </w:tr>
      <w:tr w:rsidR="00C66A86" w14:paraId="2DB280A7" w14:textId="77777777" w:rsidTr="003F2194">
        <w:trPr>
          <w:jc w:val="center"/>
        </w:trPr>
        <w:tc>
          <w:tcPr>
            <w:tcW w:w="3312" w:type="dxa"/>
          </w:tcPr>
          <w:p w14:paraId="5412D691" w14:textId="77777777" w:rsidR="00C66A86" w:rsidRDefault="00C66A86" w:rsidP="003F2194">
            <w:r>
              <w:t>canonical_variable_output</w:t>
            </w:r>
          </w:p>
        </w:tc>
        <w:tc>
          <w:tcPr>
            <w:tcW w:w="6912" w:type="dxa"/>
          </w:tcPr>
          <w:p w14:paraId="71BE543C" w14:textId="77777777" w:rsidR="00C66A86" w:rsidRDefault="00C66A86" w:rsidP="003F2194">
            <w:r>
              <w:t>trigger_channel</w:t>
            </w:r>
          </w:p>
        </w:tc>
      </w:tr>
      <w:tr w:rsidR="00C66A86" w14:paraId="09228BD8" w14:textId="77777777" w:rsidTr="003F2194">
        <w:trPr>
          <w:jc w:val="center"/>
        </w:trPr>
        <w:tc>
          <w:tcPr>
            <w:tcW w:w="3312" w:type="dxa"/>
          </w:tcPr>
          <w:p w14:paraId="33FE4E13" w14:textId="77777777" w:rsidR="00C66A86" w:rsidRDefault="00C66A86" w:rsidP="003F2194">
            <w:r>
              <w:t>provenance_type</w:t>
            </w:r>
          </w:p>
        </w:tc>
        <w:tc>
          <w:tcPr>
            <w:tcW w:w="6912" w:type="dxa"/>
          </w:tcPr>
          <w:p w14:paraId="3E060CB7" w14:textId="77777777" w:rsidR="00C66A86" w:rsidRDefault="00C66A86" w:rsidP="003F2194">
            <w:r>
              <w:t>captured_user_evidence</w:t>
            </w:r>
          </w:p>
        </w:tc>
      </w:tr>
      <w:tr w:rsidR="00C66A86" w14:paraId="56D27A5F" w14:textId="77777777" w:rsidTr="003F2194">
        <w:trPr>
          <w:jc w:val="center"/>
        </w:trPr>
        <w:tc>
          <w:tcPr>
            <w:tcW w:w="3312" w:type="dxa"/>
          </w:tcPr>
          <w:p w14:paraId="0D5B9C43" w14:textId="77777777" w:rsidR="00C66A86" w:rsidRDefault="00C66A86" w:rsidP="003F2194">
            <w:r>
              <w:t>epistemic_role</w:t>
            </w:r>
          </w:p>
        </w:tc>
        <w:tc>
          <w:tcPr>
            <w:tcW w:w="6912" w:type="dxa"/>
          </w:tcPr>
          <w:p w14:paraId="0E867210" w14:textId="77777777" w:rsidR="00C66A86" w:rsidRDefault="00C66A86" w:rsidP="003F2194">
            <w:r>
              <w:t>captured_user_evidence</w:t>
            </w:r>
          </w:p>
        </w:tc>
      </w:tr>
      <w:tr w:rsidR="00C66A86" w14:paraId="246053EB" w14:textId="77777777" w:rsidTr="003F2194">
        <w:trPr>
          <w:jc w:val="center"/>
        </w:trPr>
        <w:tc>
          <w:tcPr>
            <w:tcW w:w="3312" w:type="dxa"/>
          </w:tcPr>
          <w:p w14:paraId="63AD6EF1" w14:textId="77777777" w:rsidR="00C66A86" w:rsidRDefault="00C66A86" w:rsidP="003F2194">
            <w:r>
              <w:t>stored_in</w:t>
            </w:r>
          </w:p>
        </w:tc>
        <w:tc>
          <w:tcPr>
            <w:tcW w:w="6912" w:type="dxa"/>
          </w:tcPr>
          <w:p w14:paraId="0F860AFD" w14:textId="77777777" w:rsidR="00C66A86" w:rsidRDefault="00C66A86" w:rsidP="003F2194">
            <w:r>
              <w:t>scene_question_answers; scene_block_derivations.trigger_channel</w:t>
            </w:r>
          </w:p>
        </w:tc>
      </w:tr>
      <w:tr w:rsidR="00C66A86" w:rsidRPr="00C32CC1" w14:paraId="27DAA818" w14:textId="77777777" w:rsidTr="003F2194">
        <w:trPr>
          <w:jc w:val="center"/>
        </w:trPr>
        <w:tc>
          <w:tcPr>
            <w:tcW w:w="3312" w:type="dxa"/>
          </w:tcPr>
          <w:p w14:paraId="1E802734" w14:textId="77777777" w:rsidR="00C66A86" w:rsidRDefault="00C66A86" w:rsidP="003F2194">
            <w:r>
              <w:t>used_by</w:t>
            </w:r>
          </w:p>
        </w:tc>
        <w:tc>
          <w:tcPr>
            <w:tcW w:w="6912" w:type="dxa"/>
          </w:tcPr>
          <w:p w14:paraId="356CBEA6" w14:textId="77777777" w:rsidR="00C66A86" w:rsidRPr="00C73624" w:rsidRDefault="00C66A86" w:rsidP="003F2194">
            <w:pPr>
              <w:rPr>
                <w:lang w:val="es-MX"/>
              </w:rPr>
            </w:pPr>
            <w:r w:rsidRPr="00C73624">
              <w:rPr>
                <w:lang w:val="es-MX"/>
              </w:rPr>
              <w:t>huellas para lectura posterior de interfaces S2, consistencia con 1.1 y evolución de canal</w:t>
            </w:r>
          </w:p>
        </w:tc>
      </w:tr>
      <w:tr w:rsidR="00C66A86" w:rsidRPr="00C32CC1" w14:paraId="7B5E533B" w14:textId="77777777" w:rsidTr="003F2194">
        <w:trPr>
          <w:jc w:val="center"/>
        </w:trPr>
        <w:tc>
          <w:tcPr>
            <w:tcW w:w="3312" w:type="dxa"/>
          </w:tcPr>
          <w:p w14:paraId="0A6F66A1" w14:textId="77777777" w:rsidR="00C66A86" w:rsidRDefault="00C66A86" w:rsidP="003F2194">
            <w:r>
              <w:t>risk_if_missing</w:t>
            </w:r>
          </w:p>
        </w:tc>
        <w:tc>
          <w:tcPr>
            <w:tcW w:w="6912" w:type="dxa"/>
          </w:tcPr>
          <w:p w14:paraId="6EC0F405" w14:textId="77777777" w:rsidR="00C66A86" w:rsidRPr="00C73624" w:rsidRDefault="00C66A86" w:rsidP="003F2194">
            <w:pPr>
              <w:rPr>
                <w:lang w:val="es-MX"/>
              </w:rPr>
            </w:pPr>
            <w:r w:rsidRPr="00C73624">
              <w:rPr>
                <w:lang w:val="es-MX"/>
              </w:rPr>
              <w:t>Si falta, el estímulo queda sin interfaz explícita y se pierde trazabilidad de handoff/comunicación.</w:t>
            </w:r>
          </w:p>
        </w:tc>
      </w:tr>
    </w:tbl>
    <w:p w14:paraId="6CAC0288" w14:textId="77777777" w:rsidR="00C66A86" w:rsidRPr="00C73624" w:rsidRDefault="00C66A86" w:rsidP="00C66A86">
      <w:pPr>
        <w:rPr>
          <w:lang w:val="es-MX"/>
        </w:rPr>
      </w:pPr>
    </w:p>
    <w:p w14:paraId="1DE9FE3D" w14:textId="77777777" w:rsidR="00C66A86" w:rsidRDefault="00C66A86" w:rsidP="00C66A86">
      <w:pPr>
        <w:pStyle w:val="Heading3"/>
      </w:pPr>
      <w:r>
        <w:t>Ficha canónica 1.6</w:t>
      </w:r>
    </w:p>
    <w:tbl>
      <w:tblPr>
        <w:tblStyle w:val="TableGrid"/>
        <w:tblW w:w="0" w:type="auto"/>
        <w:jc w:val="center"/>
        <w:tblLook w:val="04A0" w:firstRow="1" w:lastRow="0" w:firstColumn="1" w:lastColumn="0" w:noHBand="0" w:noVBand="1"/>
      </w:tblPr>
      <w:tblGrid>
        <w:gridCol w:w="3295"/>
        <w:gridCol w:w="6857"/>
      </w:tblGrid>
      <w:tr w:rsidR="00C66A86" w14:paraId="4451400E" w14:textId="77777777" w:rsidTr="003F2194">
        <w:trPr>
          <w:jc w:val="center"/>
        </w:trPr>
        <w:tc>
          <w:tcPr>
            <w:tcW w:w="3312" w:type="dxa"/>
            <w:shd w:val="clear" w:color="auto" w:fill="D9EAF7"/>
          </w:tcPr>
          <w:p w14:paraId="34CB341E" w14:textId="77777777" w:rsidR="00C66A86" w:rsidRDefault="00C66A86" w:rsidP="003F2194">
            <w:r>
              <w:rPr>
                <w:b/>
              </w:rPr>
              <w:t>Campo</w:t>
            </w:r>
          </w:p>
        </w:tc>
        <w:tc>
          <w:tcPr>
            <w:tcW w:w="6912" w:type="dxa"/>
            <w:shd w:val="clear" w:color="auto" w:fill="D9EAF7"/>
          </w:tcPr>
          <w:p w14:paraId="729B2116" w14:textId="77777777" w:rsidR="00C66A86" w:rsidRDefault="00C66A86" w:rsidP="003F2194">
            <w:r>
              <w:rPr>
                <w:b/>
              </w:rPr>
              <w:t>Contenido</w:t>
            </w:r>
          </w:p>
        </w:tc>
      </w:tr>
      <w:tr w:rsidR="00C66A86" w14:paraId="3510EABB" w14:textId="77777777" w:rsidTr="003F2194">
        <w:trPr>
          <w:jc w:val="center"/>
        </w:trPr>
        <w:tc>
          <w:tcPr>
            <w:tcW w:w="3312" w:type="dxa"/>
          </w:tcPr>
          <w:p w14:paraId="7C1324AF" w14:textId="77777777" w:rsidR="00C66A86" w:rsidRDefault="00C66A86" w:rsidP="003F2194">
            <w:r>
              <w:t>question_code</w:t>
            </w:r>
          </w:p>
        </w:tc>
        <w:tc>
          <w:tcPr>
            <w:tcW w:w="6912" w:type="dxa"/>
          </w:tcPr>
          <w:p w14:paraId="05735858" w14:textId="77777777" w:rsidR="00C66A86" w:rsidRDefault="00C66A86" w:rsidP="003F2194">
            <w:r>
              <w:t>1.6</w:t>
            </w:r>
          </w:p>
        </w:tc>
      </w:tr>
      <w:tr w:rsidR="00C66A86" w14:paraId="62B87E30" w14:textId="77777777" w:rsidTr="003F2194">
        <w:trPr>
          <w:jc w:val="center"/>
        </w:trPr>
        <w:tc>
          <w:tcPr>
            <w:tcW w:w="3312" w:type="dxa"/>
          </w:tcPr>
          <w:p w14:paraId="6509DBB4" w14:textId="77777777" w:rsidR="00C66A86" w:rsidRDefault="00C66A86" w:rsidP="003F2194">
            <w:r>
              <w:t>block_id</w:t>
            </w:r>
          </w:p>
        </w:tc>
        <w:tc>
          <w:tcPr>
            <w:tcW w:w="6912" w:type="dxa"/>
          </w:tcPr>
          <w:p w14:paraId="463E6514" w14:textId="77777777" w:rsidR="00C66A86" w:rsidRDefault="00C66A86" w:rsidP="003F2194">
            <w:r>
              <w:t>1</w:t>
            </w:r>
          </w:p>
        </w:tc>
      </w:tr>
      <w:tr w:rsidR="00C66A86" w:rsidRPr="00C32CC1" w14:paraId="7B8835E2" w14:textId="77777777" w:rsidTr="003F2194">
        <w:trPr>
          <w:jc w:val="center"/>
        </w:trPr>
        <w:tc>
          <w:tcPr>
            <w:tcW w:w="3312" w:type="dxa"/>
          </w:tcPr>
          <w:p w14:paraId="5ACDF40B" w14:textId="77777777" w:rsidR="00C66A86" w:rsidRDefault="00C66A86" w:rsidP="003F2194">
            <w:r>
              <w:t>canonical_question_text</w:t>
            </w:r>
          </w:p>
        </w:tc>
        <w:tc>
          <w:tcPr>
            <w:tcW w:w="6912" w:type="dxa"/>
          </w:tcPr>
          <w:p w14:paraId="2A182676" w14:textId="77777777" w:rsidR="00C66A86" w:rsidRPr="00C73624" w:rsidRDefault="00C66A86" w:rsidP="003F2194">
            <w:pPr>
              <w:rPr>
                <w:lang w:val="es-MX"/>
              </w:rPr>
            </w:pPr>
            <w:r w:rsidRPr="00C73624">
              <w:rPr>
                <w:lang w:val="es-MX"/>
              </w:rPr>
              <w:t>Para que este disparador ocurra, ¿qué debe haber ocurrido antes?</w:t>
            </w:r>
          </w:p>
        </w:tc>
      </w:tr>
      <w:tr w:rsidR="00C66A86" w14:paraId="12321C54" w14:textId="77777777" w:rsidTr="003F2194">
        <w:trPr>
          <w:jc w:val="center"/>
        </w:trPr>
        <w:tc>
          <w:tcPr>
            <w:tcW w:w="3312" w:type="dxa"/>
          </w:tcPr>
          <w:p w14:paraId="33882812" w14:textId="77777777" w:rsidR="00C66A86" w:rsidRDefault="00C66A86" w:rsidP="003F2194">
            <w:r>
              <w:t>short_ui_label</w:t>
            </w:r>
          </w:p>
        </w:tc>
        <w:tc>
          <w:tcPr>
            <w:tcW w:w="6912" w:type="dxa"/>
          </w:tcPr>
          <w:p w14:paraId="097615E1" w14:textId="77777777" w:rsidR="00C66A86" w:rsidRDefault="00C66A86" w:rsidP="003F2194">
            <w:r>
              <w:t>Precondiciones del inicio</w:t>
            </w:r>
          </w:p>
        </w:tc>
      </w:tr>
      <w:tr w:rsidR="00C66A86" w:rsidRPr="00C32CC1" w14:paraId="351ECC45" w14:textId="77777777" w:rsidTr="003F2194">
        <w:trPr>
          <w:jc w:val="center"/>
        </w:trPr>
        <w:tc>
          <w:tcPr>
            <w:tcW w:w="3312" w:type="dxa"/>
          </w:tcPr>
          <w:p w14:paraId="27756FD9" w14:textId="77777777" w:rsidR="00C66A86" w:rsidRDefault="00C66A86" w:rsidP="003F2194">
            <w:r>
              <w:t>help_text</w:t>
            </w:r>
          </w:p>
        </w:tc>
        <w:tc>
          <w:tcPr>
            <w:tcW w:w="6912" w:type="dxa"/>
          </w:tcPr>
          <w:p w14:paraId="5F50AD8C" w14:textId="77777777" w:rsidR="00C66A86" w:rsidRPr="00C73624" w:rsidRDefault="00C66A86" w:rsidP="003F2194">
            <w:pPr>
              <w:rPr>
                <w:lang w:val="es-MX"/>
              </w:rPr>
            </w:pPr>
            <w:r w:rsidRPr="00C73624">
              <w:rPr>
                <w:lang w:val="es-MX"/>
              </w:rPr>
              <w:t xml:space="preserve">Escribe la condición previa mínima para que la actividad sí tenga sentido empezar. No describas todo el proceso; solo lo que necesariamente debe haber pasado antes. Ejemplos: “el cliente debe haber pagado”, “debe ser fin </w:t>
            </w:r>
            <w:r w:rsidRPr="00C73624">
              <w:rPr>
                <w:lang w:val="es-MX"/>
              </w:rPr>
              <w:lastRenderedPageBreak/>
              <w:t>de mes”, “debe existir stock”, “debe llegar aprobación”.</w:t>
            </w:r>
          </w:p>
        </w:tc>
      </w:tr>
      <w:tr w:rsidR="00C66A86" w14:paraId="27A34AE7" w14:textId="77777777" w:rsidTr="003F2194">
        <w:trPr>
          <w:jc w:val="center"/>
        </w:trPr>
        <w:tc>
          <w:tcPr>
            <w:tcW w:w="3312" w:type="dxa"/>
          </w:tcPr>
          <w:p w14:paraId="798F48EE" w14:textId="77777777" w:rsidR="00C66A86" w:rsidRDefault="00C66A86" w:rsidP="003F2194">
            <w:r>
              <w:lastRenderedPageBreak/>
              <w:t>field_type</w:t>
            </w:r>
          </w:p>
        </w:tc>
        <w:tc>
          <w:tcPr>
            <w:tcW w:w="6912" w:type="dxa"/>
          </w:tcPr>
          <w:p w14:paraId="08EDD8D0" w14:textId="77777777" w:rsidR="00C66A86" w:rsidRDefault="00C66A86" w:rsidP="003F2194">
            <w:r>
              <w:t>free_text</w:t>
            </w:r>
          </w:p>
        </w:tc>
      </w:tr>
      <w:tr w:rsidR="00C66A86" w14:paraId="5750FDF2" w14:textId="77777777" w:rsidTr="003F2194">
        <w:trPr>
          <w:jc w:val="center"/>
        </w:trPr>
        <w:tc>
          <w:tcPr>
            <w:tcW w:w="3312" w:type="dxa"/>
          </w:tcPr>
          <w:p w14:paraId="3E7D4142" w14:textId="77777777" w:rsidR="00C66A86" w:rsidRDefault="00C66A86" w:rsidP="003F2194">
            <w:r>
              <w:t>answer_mode</w:t>
            </w:r>
          </w:p>
        </w:tc>
        <w:tc>
          <w:tcPr>
            <w:tcW w:w="6912" w:type="dxa"/>
          </w:tcPr>
          <w:p w14:paraId="663D4370" w14:textId="77777777" w:rsidR="00C66A86" w:rsidRDefault="00C66A86" w:rsidP="003F2194">
            <w:r>
              <w:t>free_text</w:t>
            </w:r>
          </w:p>
        </w:tc>
      </w:tr>
      <w:tr w:rsidR="00C66A86" w14:paraId="0E8F0F34" w14:textId="77777777" w:rsidTr="003F2194">
        <w:trPr>
          <w:jc w:val="center"/>
        </w:trPr>
        <w:tc>
          <w:tcPr>
            <w:tcW w:w="3312" w:type="dxa"/>
          </w:tcPr>
          <w:p w14:paraId="592B1A15" w14:textId="77777777" w:rsidR="00C66A86" w:rsidRDefault="00C66A86" w:rsidP="003F2194">
            <w:r>
              <w:t>ui_answer_mode_label</w:t>
            </w:r>
          </w:p>
        </w:tc>
        <w:tc>
          <w:tcPr>
            <w:tcW w:w="6912" w:type="dxa"/>
          </w:tcPr>
          <w:p w14:paraId="65948A6B" w14:textId="77777777" w:rsidR="00C66A86" w:rsidRDefault="00C66A86" w:rsidP="003F2194">
            <w:r>
              <w:t>libre guiada</w:t>
            </w:r>
          </w:p>
        </w:tc>
      </w:tr>
      <w:tr w:rsidR="00C66A86" w:rsidRPr="00C32CC1" w14:paraId="12645F8C" w14:textId="77777777" w:rsidTr="003F2194">
        <w:trPr>
          <w:jc w:val="center"/>
        </w:trPr>
        <w:tc>
          <w:tcPr>
            <w:tcW w:w="3312" w:type="dxa"/>
          </w:tcPr>
          <w:p w14:paraId="2146F9B0" w14:textId="77777777" w:rsidR="00C66A86" w:rsidRDefault="00C66A86" w:rsidP="003F2194">
            <w:r>
              <w:t>options</w:t>
            </w:r>
          </w:p>
        </w:tc>
        <w:tc>
          <w:tcPr>
            <w:tcW w:w="6912" w:type="dxa"/>
          </w:tcPr>
          <w:p w14:paraId="3AE58677" w14:textId="77777777" w:rsidR="00C66A86" w:rsidRPr="00C73624" w:rsidRDefault="00C66A86" w:rsidP="003F2194">
            <w:pPr>
              <w:rPr>
                <w:lang w:val="es-MX"/>
              </w:rPr>
            </w:pPr>
            <w:r w:rsidRPr="00C73624">
              <w:rPr>
                <w:lang w:val="es-MX"/>
              </w:rPr>
              <w:t>Texto corto guiado, máximo 150 caracteres.</w:t>
            </w:r>
          </w:p>
        </w:tc>
      </w:tr>
      <w:tr w:rsidR="00C66A86" w14:paraId="158573A5" w14:textId="77777777" w:rsidTr="003F2194">
        <w:trPr>
          <w:jc w:val="center"/>
        </w:trPr>
        <w:tc>
          <w:tcPr>
            <w:tcW w:w="3312" w:type="dxa"/>
          </w:tcPr>
          <w:p w14:paraId="2FB228F2" w14:textId="77777777" w:rsidR="00C66A86" w:rsidRDefault="00C66A86" w:rsidP="003F2194">
            <w:r>
              <w:t>source_options</w:t>
            </w:r>
          </w:p>
        </w:tc>
        <w:tc>
          <w:tcPr>
            <w:tcW w:w="6912" w:type="dxa"/>
          </w:tcPr>
          <w:p w14:paraId="60D99066" w14:textId="77777777" w:rsidR="00C66A86" w:rsidRDefault="00C66A86" w:rsidP="003F2194">
            <w:r>
              <w:t>N/A</w:t>
            </w:r>
          </w:p>
        </w:tc>
      </w:tr>
      <w:tr w:rsidR="00C66A86" w14:paraId="1345841A" w14:textId="77777777" w:rsidTr="003F2194">
        <w:trPr>
          <w:jc w:val="center"/>
        </w:trPr>
        <w:tc>
          <w:tcPr>
            <w:tcW w:w="3312" w:type="dxa"/>
          </w:tcPr>
          <w:p w14:paraId="3BB24B92" w14:textId="77777777" w:rsidR="00C66A86" w:rsidRDefault="00C66A86" w:rsidP="003F2194">
            <w:r>
              <w:t>fallback_options</w:t>
            </w:r>
          </w:p>
        </w:tc>
        <w:tc>
          <w:tcPr>
            <w:tcW w:w="6912" w:type="dxa"/>
          </w:tcPr>
          <w:p w14:paraId="4209F695" w14:textId="77777777" w:rsidR="00C66A86" w:rsidRDefault="00C66A86" w:rsidP="003F2194">
            <w:r>
              <w:t>N/A</w:t>
            </w:r>
          </w:p>
        </w:tc>
      </w:tr>
      <w:tr w:rsidR="00C66A86" w14:paraId="2EFDD228" w14:textId="77777777" w:rsidTr="003F2194">
        <w:trPr>
          <w:jc w:val="center"/>
        </w:trPr>
        <w:tc>
          <w:tcPr>
            <w:tcW w:w="3312" w:type="dxa"/>
          </w:tcPr>
          <w:p w14:paraId="6CE9A858" w14:textId="77777777" w:rsidR="00C66A86" w:rsidRDefault="00C66A86" w:rsidP="003F2194">
            <w:r>
              <w:t>allows_free_text</w:t>
            </w:r>
          </w:p>
        </w:tc>
        <w:tc>
          <w:tcPr>
            <w:tcW w:w="6912" w:type="dxa"/>
          </w:tcPr>
          <w:p w14:paraId="5AEC1C12" w14:textId="77777777" w:rsidR="00C66A86" w:rsidRDefault="00C66A86" w:rsidP="003F2194">
            <w:r>
              <w:t>sí</w:t>
            </w:r>
          </w:p>
        </w:tc>
      </w:tr>
      <w:tr w:rsidR="00C66A86" w14:paraId="6BAC633E" w14:textId="77777777" w:rsidTr="003F2194">
        <w:trPr>
          <w:jc w:val="center"/>
        </w:trPr>
        <w:tc>
          <w:tcPr>
            <w:tcW w:w="3312" w:type="dxa"/>
          </w:tcPr>
          <w:p w14:paraId="5A74066C" w14:textId="77777777" w:rsidR="00C66A86" w:rsidRDefault="00C66A86" w:rsidP="003F2194">
            <w:r>
              <w:t>free_text_condition</w:t>
            </w:r>
          </w:p>
        </w:tc>
        <w:tc>
          <w:tcPr>
            <w:tcW w:w="6912" w:type="dxa"/>
          </w:tcPr>
          <w:p w14:paraId="3027386C" w14:textId="77777777" w:rsidR="00C66A86" w:rsidRDefault="00C66A86" w:rsidP="003F2194">
            <w:r>
              <w:t>Siempre</w:t>
            </w:r>
          </w:p>
        </w:tc>
      </w:tr>
      <w:tr w:rsidR="00C66A86" w14:paraId="62B2EEB8" w14:textId="77777777" w:rsidTr="003F2194">
        <w:trPr>
          <w:jc w:val="center"/>
        </w:trPr>
        <w:tc>
          <w:tcPr>
            <w:tcW w:w="3312" w:type="dxa"/>
          </w:tcPr>
          <w:p w14:paraId="4F6843D3" w14:textId="77777777" w:rsidR="00C66A86" w:rsidRDefault="00C66A86" w:rsidP="003F2194">
            <w:r>
              <w:t>generated_from</w:t>
            </w:r>
          </w:p>
        </w:tc>
        <w:tc>
          <w:tcPr>
            <w:tcW w:w="6912" w:type="dxa"/>
          </w:tcPr>
          <w:p w14:paraId="6DFECAB2" w14:textId="77777777" w:rsidR="00C66A86" w:rsidRDefault="00C66A86" w:rsidP="003F2194">
            <w:r>
              <w:t>N/A</w:t>
            </w:r>
          </w:p>
        </w:tc>
      </w:tr>
      <w:tr w:rsidR="00C66A86" w14:paraId="25EE62BC" w14:textId="77777777" w:rsidTr="003F2194">
        <w:trPr>
          <w:jc w:val="center"/>
        </w:trPr>
        <w:tc>
          <w:tcPr>
            <w:tcW w:w="3312" w:type="dxa"/>
          </w:tcPr>
          <w:p w14:paraId="057D03F4" w14:textId="77777777" w:rsidR="00C66A86" w:rsidRDefault="00C66A86" w:rsidP="003F2194">
            <w:r>
              <w:t>user_can_edit_generated</w:t>
            </w:r>
          </w:p>
        </w:tc>
        <w:tc>
          <w:tcPr>
            <w:tcW w:w="6912" w:type="dxa"/>
          </w:tcPr>
          <w:p w14:paraId="280D6BD4" w14:textId="77777777" w:rsidR="00C66A86" w:rsidRDefault="00C66A86" w:rsidP="003F2194">
            <w:r>
              <w:t>N/A</w:t>
            </w:r>
          </w:p>
        </w:tc>
      </w:tr>
      <w:tr w:rsidR="00C66A86" w14:paraId="3BC05F7A" w14:textId="77777777" w:rsidTr="003F2194">
        <w:trPr>
          <w:jc w:val="center"/>
        </w:trPr>
        <w:tc>
          <w:tcPr>
            <w:tcW w:w="3312" w:type="dxa"/>
          </w:tcPr>
          <w:p w14:paraId="454E7B0C" w14:textId="77777777" w:rsidR="00C66A86" w:rsidRDefault="00C66A86" w:rsidP="003F2194">
            <w:r>
              <w:t>required_rule</w:t>
            </w:r>
          </w:p>
        </w:tc>
        <w:tc>
          <w:tcPr>
            <w:tcW w:w="6912" w:type="dxa"/>
          </w:tcPr>
          <w:p w14:paraId="6ED35067" w14:textId="77777777" w:rsidR="00C66A86" w:rsidRDefault="00C66A86" w:rsidP="003F2194">
            <w:r>
              <w:t>Siempre obligatoria.</w:t>
            </w:r>
          </w:p>
        </w:tc>
      </w:tr>
      <w:tr w:rsidR="00C66A86" w14:paraId="5E5B5E80" w14:textId="77777777" w:rsidTr="003F2194">
        <w:trPr>
          <w:jc w:val="center"/>
        </w:trPr>
        <w:tc>
          <w:tcPr>
            <w:tcW w:w="3312" w:type="dxa"/>
          </w:tcPr>
          <w:p w14:paraId="5E1BA010" w14:textId="77777777" w:rsidR="00C66A86" w:rsidRDefault="00C66A86" w:rsidP="003F2194">
            <w:r>
              <w:t>visibility_rule</w:t>
            </w:r>
          </w:p>
        </w:tc>
        <w:tc>
          <w:tcPr>
            <w:tcW w:w="6912" w:type="dxa"/>
          </w:tcPr>
          <w:p w14:paraId="64D8705C" w14:textId="77777777" w:rsidR="00C66A86" w:rsidRDefault="00C66A86" w:rsidP="003F2194">
            <w:r>
              <w:t>Siempre visible después de 1.5.</w:t>
            </w:r>
          </w:p>
        </w:tc>
      </w:tr>
      <w:tr w:rsidR="00C66A86" w:rsidRPr="00C32CC1" w14:paraId="39F23266" w14:textId="77777777" w:rsidTr="003F2194">
        <w:trPr>
          <w:jc w:val="center"/>
        </w:trPr>
        <w:tc>
          <w:tcPr>
            <w:tcW w:w="3312" w:type="dxa"/>
          </w:tcPr>
          <w:p w14:paraId="72452F9C" w14:textId="77777777" w:rsidR="00C66A86" w:rsidRDefault="00C66A86" w:rsidP="003F2194">
            <w:r>
              <w:t>branching_rule</w:t>
            </w:r>
          </w:p>
        </w:tc>
        <w:tc>
          <w:tcPr>
            <w:tcW w:w="6912" w:type="dxa"/>
          </w:tcPr>
          <w:p w14:paraId="63406F14" w14:textId="77777777" w:rsidR="00C66A86" w:rsidRPr="00C73624" w:rsidRDefault="00C66A86" w:rsidP="003F2194">
            <w:pPr>
              <w:rPr>
                <w:lang w:val="es-MX"/>
              </w:rPr>
            </w:pPr>
            <w:r w:rsidRPr="00C73624">
              <w:rPr>
                <w:lang w:val="es-MX"/>
              </w:rPr>
              <w:t>Si la respuesta es demasiado genérica, vacía o tautológica, puede activarse consistencia y requerir aclaración contextual en QA o reentrada.</w:t>
            </w:r>
          </w:p>
        </w:tc>
      </w:tr>
      <w:tr w:rsidR="00C66A86" w14:paraId="5DA88129" w14:textId="77777777" w:rsidTr="003F2194">
        <w:trPr>
          <w:jc w:val="center"/>
        </w:trPr>
        <w:tc>
          <w:tcPr>
            <w:tcW w:w="3312" w:type="dxa"/>
          </w:tcPr>
          <w:p w14:paraId="1B844E9F" w14:textId="77777777" w:rsidR="00C66A86" w:rsidRDefault="00C66A86" w:rsidP="003F2194">
            <w:r>
              <w:t>canonical_variable_output</w:t>
            </w:r>
          </w:p>
        </w:tc>
        <w:tc>
          <w:tcPr>
            <w:tcW w:w="6912" w:type="dxa"/>
          </w:tcPr>
          <w:p w14:paraId="3DC8DBE4" w14:textId="77777777" w:rsidR="00C66A86" w:rsidRDefault="00C66A86" w:rsidP="003F2194">
            <w:r>
              <w:t>trigger_preconditions</w:t>
            </w:r>
          </w:p>
        </w:tc>
      </w:tr>
      <w:tr w:rsidR="00C66A86" w14:paraId="692553DB" w14:textId="77777777" w:rsidTr="003F2194">
        <w:trPr>
          <w:jc w:val="center"/>
        </w:trPr>
        <w:tc>
          <w:tcPr>
            <w:tcW w:w="3312" w:type="dxa"/>
          </w:tcPr>
          <w:p w14:paraId="246FD8BD" w14:textId="77777777" w:rsidR="00C66A86" w:rsidRDefault="00C66A86" w:rsidP="003F2194">
            <w:r>
              <w:t>provenance_type</w:t>
            </w:r>
          </w:p>
        </w:tc>
        <w:tc>
          <w:tcPr>
            <w:tcW w:w="6912" w:type="dxa"/>
          </w:tcPr>
          <w:p w14:paraId="71DA9224" w14:textId="77777777" w:rsidR="00C66A86" w:rsidRDefault="00C66A86" w:rsidP="003F2194">
            <w:r>
              <w:t>captured_user_evidence</w:t>
            </w:r>
          </w:p>
        </w:tc>
      </w:tr>
      <w:tr w:rsidR="00C66A86" w14:paraId="725C67AF" w14:textId="77777777" w:rsidTr="003F2194">
        <w:trPr>
          <w:jc w:val="center"/>
        </w:trPr>
        <w:tc>
          <w:tcPr>
            <w:tcW w:w="3312" w:type="dxa"/>
          </w:tcPr>
          <w:p w14:paraId="580EDE3C" w14:textId="77777777" w:rsidR="00C66A86" w:rsidRDefault="00C66A86" w:rsidP="003F2194">
            <w:r>
              <w:t>epistemic_role</w:t>
            </w:r>
          </w:p>
        </w:tc>
        <w:tc>
          <w:tcPr>
            <w:tcW w:w="6912" w:type="dxa"/>
          </w:tcPr>
          <w:p w14:paraId="4D70904B" w14:textId="77777777" w:rsidR="00C66A86" w:rsidRDefault="00C66A86" w:rsidP="003F2194">
            <w:r>
              <w:t>captured_user_evidence</w:t>
            </w:r>
          </w:p>
        </w:tc>
      </w:tr>
      <w:tr w:rsidR="00C66A86" w14:paraId="5C0EB064" w14:textId="77777777" w:rsidTr="003F2194">
        <w:trPr>
          <w:jc w:val="center"/>
        </w:trPr>
        <w:tc>
          <w:tcPr>
            <w:tcW w:w="3312" w:type="dxa"/>
          </w:tcPr>
          <w:p w14:paraId="5E0287A1" w14:textId="77777777" w:rsidR="00C66A86" w:rsidRDefault="00C66A86" w:rsidP="003F2194">
            <w:r>
              <w:t>stored_in</w:t>
            </w:r>
          </w:p>
        </w:tc>
        <w:tc>
          <w:tcPr>
            <w:tcW w:w="6912" w:type="dxa"/>
          </w:tcPr>
          <w:p w14:paraId="221A0A6D" w14:textId="77777777" w:rsidR="00C66A86" w:rsidRDefault="00C66A86" w:rsidP="003F2194">
            <w:r>
              <w:t>scene_question_answers; scene_block_derivations.trigger_preconditions</w:t>
            </w:r>
          </w:p>
        </w:tc>
      </w:tr>
      <w:tr w:rsidR="00C66A86" w:rsidRPr="00C32CC1" w14:paraId="66F0A95E" w14:textId="77777777" w:rsidTr="003F2194">
        <w:trPr>
          <w:jc w:val="center"/>
        </w:trPr>
        <w:tc>
          <w:tcPr>
            <w:tcW w:w="3312" w:type="dxa"/>
          </w:tcPr>
          <w:p w14:paraId="3A91E065" w14:textId="77777777" w:rsidR="00C66A86" w:rsidRDefault="00C66A86" w:rsidP="003F2194">
            <w:r>
              <w:t>used_by</w:t>
            </w:r>
          </w:p>
        </w:tc>
        <w:tc>
          <w:tcPr>
            <w:tcW w:w="6912" w:type="dxa"/>
          </w:tcPr>
          <w:p w14:paraId="095A4408" w14:textId="77777777" w:rsidR="00C66A86" w:rsidRPr="00C73624" w:rsidRDefault="00C66A86" w:rsidP="003F2194">
            <w:pPr>
              <w:rPr>
                <w:lang w:val="es-MX"/>
              </w:rPr>
            </w:pPr>
            <w:r w:rsidRPr="00C73624">
              <w:rPr>
                <w:lang w:val="es-MX"/>
              </w:rPr>
              <w:t>huellas para lectura posterior de PM, PF input conditions y consistencia con 1.3 y 1.7</w:t>
            </w:r>
          </w:p>
        </w:tc>
      </w:tr>
      <w:tr w:rsidR="00C66A86" w:rsidRPr="00C32CC1" w14:paraId="3BE17811" w14:textId="77777777" w:rsidTr="003F2194">
        <w:trPr>
          <w:jc w:val="center"/>
        </w:trPr>
        <w:tc>
          <w:tcPr>
            <w:tcW w:w="3312" w:type="dxa"/>
          </w:tcPr>
          <w:p w14:paraId="399E5969" w14:textId="77777777" w:rsidR="00C66A86" w:rsidRDefault="00C66A86" w:rsidP="003F2194">
            <w:r>
              <w:t>risk_if_missing</w:t>
            </w:r>
          </w:p>
        </w:tc>
        <w:tc>
          <w:tcPr>
            <w:tcW w:w="6912" w:type="dxa"/>
          </w:tcPr>
          <w:p w14:paraId="0AD8D7F5" w14:textId="77777777" w:rsidR="00C66A86" w:rsidRPr="00C73624" w:rsidRDefault="00C66A86" w:rsidP="003F2194">
            <w:pPr>
              <w:rPr>
                <w:lang w:val="es-MX"/>
              </w:rPr>
            </w:pPr>
            <w:r w:rsidRPr="00C73624">
              <w:rPr>
                <w:lang w:val="es-MX"/>
              </w:rPr>
              <w:t>Si falta, no se puede separar inicio válido de inicio improvisado o prematuro.</w:t>
            </w:r>
          </w:p>
        </w:tc>
      </w:tr>
    </w:tbl>
    <w:p w14:paraId="53C80881" w14:textId="77777777" w:rsidR="00C66A86" w:rsidRPr="00C73624" w:rsidRDefault="00C66A86" w:rsidP="00C66A86">
      <w:pPr>
        <w:rPr>
          <w:lang w:val="es-MX"/>
        </w:rPr>
      </w:pPr>
    </w:p>
    <w:p w14:paraId="3BFB1F05" w14:textId="77777777" w:rsidR="00C66A86" w:rsidRDefault="00C66A86" w:rsidP="00C66A86">
      <w:pPr>
        <w:pStyle w:val="Heading3"/>
      </w:pPr>
      <w:r>
        <w:t>Ficha canónica 1.7</w:t>
      </w:r>
    </w:p>
    <w:tbl>
      <w:tblPr>
        <w:tblStyle w:val="TableGrid"/>
        <w:tblW w:w="0" w:type="auto"/>
        <w:jc w:val="center"/>
        <w:tblLook w:val="04A0" w:firstRow="1" w:lastRow="0" w:firstColumn="1" w:lastColumn="0" w:noHBand="0" w:noVBand="1"/>
      </w:tblPr>
      <w:tblGrid>
        <w:gridCol w:w="3294"/>
        <w:gridCol w:w="6858"/>
      </w:tblGrid>
      <w:tr w:rsidR="00C66A86" w14:paraId="404413A0" w14:textId="77777777" w:rsidTr="003F2194">
        <w:trPr>
          <w:jc w:val="center"/>
        </w:trPr>
        <w:tc>
          <w:tcPr>
            <w:tcW w:w="3312" w:type="dxa"/>
            <w:shd w:val="clear" w:color="auto" w:fill="D9EAF7"/>
          </w:tcPr>
          <w:p w14:paraId="2BE1DAB5" w14:textId="77777777" w:rsidR="00C66A86" w:rsidRDefault="00C66A86" w:rsidP="003F2194">
            <w:r>
              <w:rPr>
                <w:b/>
              </w:rPr>
              <w:t>Campo</w:t>
            </w:r>
          </w:p>
        </w:tc>
        <w:tc>
          <w:tcPr>
            <w:tcW w:w="6912" w:type="dxa"/>
            <w:shd w:val="clear" w:color="auto" w:fill="D9EAF7"/>
          </w:tcPr>
          <w:p w14:paraId="12902E12" w14:textId="77777777" w:rsidR="00C66A86" w:rsidRDefault="00C66A86" w:rsidP="003F2194">
            <w:r>
              <w:rPr>
                <w:b/>
              </w:rPr>
              <w:t>Contenido</w:t>
            </w:r>
          </w:p>
        </w:tc>
      </w:tr>
      <w:tr w:rsidR="00C66A86" w14:paraId="234DD0F8" w14:textId="77777777" w:rsidTr="003F2194">
        <w:trPr>
          <w:jc w:val="center"/>
        </w:trPr>
        <w:tc>
          <w:tcPr>
            <w:tcW w:w="3312" w:type="dxa"/>
          </w:tcPr>
          <w:p w14:paraId="0EB1A59D" w14:textId="77777777" w:rsidR="00C66A86" w:rsidRDefault="00C66A86" w:rsidP="003F2194">
            <w:r>
              <w:t>question_code</w:t>
            </w:r>
          </w:p>
        </w:tc>
        <w:tc>
          <w:tcPr>
            <w:tcW w:w="6912" w:type="dxa"/>
          </w:tcPr>
          <w:p w14:paraId="502B2C42" w14:textId="77777777" w:rsidR="00C66A86" w:rsidRDefault="00C66A86" w:rsidP="003F2194">
            <w:r>
              <w:t>1.7</w:t>
            </w:r>
          </w:p>
        </w:tc>
      </w:tr>
      <w:tr w:rsidR="00C66A86" w14:paraId="2E3CF37D" w14:textId="77777777" w:rsidTr="003F2194">
        <w:trPr>
          <w:jc w:val="center"/>
        </w:trPr>
        <w:tc>
          <w:tcPr>
            <w:tcW w:w="3312" w:type="dxa"/>
          </w:tcPr>
          <w:p w14:paraId="7B5690A2" w14:textId="77777777" w:rsidR="00C66A86" w:rsidRDefault="00C66A86" w:rsidP="003F2194">
            <w:r>
              <w:t>block_id</w:t>
            </w:r>
          </w:p>
        </w:tc>
        <w:tc>
          <w:tcPr>
            <w:tcW w:w="6912" w:type="dxa"/>
          </w:tcPr>
          <w:p w14:paraId="42F78F30" w14:textId="77777777" w:rsidR="00C66A86" w:rsidRDefault="00C66A86" w:rsidP="003F2194">
            <w:r>
              <w:t>1</w:t>
            </w:r>
          </w:p>
        </w:tc>
      </w:tr>
      <w:tr w:rsidR="00C66A86" w:rsidRPr="00C32CC1" w14:paraId="719D8DDC" w14:textId="77777777" w:rsidTr="003F2194">
        <w:trPr>
          <w:jc w:val="center"/>
        </w:trPr>
        <w:tc>
          <w:tcPr>
            <w:tcW w:w="3312" w:type="dxa"/>
          </w:tcPr>
          <w:p w14:paraId="7355CE16" w14:textId="77777777" w:rsidR="00C66A86" w:rsidRDefault="00C66A86" w:rsidP="003F2194">
            <w:r>
              <w:t>canonical_question_text</w:t>
            </w:r>
          </w:p>
        </w:tc>
        <w:tc>
          <w:tcPr>
            <w:tcW w:w="6912" w:type="dxa"/>
          </w:tcPr>
          <w:p w14:paraId="3DD00D5D" w14:textId="77777777" w:rsidR="00C66A86" w:rsidRPr="00C73624" w:rsidRDefault="00C66A86" w:rsidP="003F2194">
            <w:pPr>
              <w:rPr>
                <w:lang w:val="es-MX"/>
              </w:rPr>
            </w:pPr>
            <w:r w:rsidRPr="00C73624">
              <w:rPr>
                <w:lang w:val="es-MX"/>
              </w:rPr>
              <w:t>¿Hay momentos en que esto debería comenzar pero no comienza?</w:t>
            </w:r>
          </w:p>
        </w:tc>
      </w:tr>
      <w:tr w:rsidR="00C66A86" w14:paraId="34E4C724" w14:textId="77777777" w:rsidTr="003F2194">
        <w:trPr>
          <w:jc w:val="center"/>
        </w:trPr>
        <w:tc>
          <w:tcPr>
            <w:tcW w:w="3312" w:type="dxa"/>
          </w:tcPr>
          <w:p w14:paraId="44583266" w14:textId="77777777" w:rsidR="00C66A86" w:rsidRDefault="00C66A86" w:rsidP="003F2194">
            <w:r>
              <w:t>short_ui_label</w:t>
            </w:r>
          </w:p>
        </w:tc>
        <w:tc>
          <w:tcPr>
            <w:tcW w:w="6912" w:type="dxa"/>
          </w:tcPr>
          <w:p w14:paraId="0692481A" w14:textId="77777777" w:rsidR="00C66A86" w:rsidRDefault="00C66A86" w:rsidP="003F2194">
            <w:r>
              <w:t>Excepciones del inicio</w:t>
            </w:r>
          </w:p>
        </w:tc>
      </w:tr>
      <w:tr w:rsidR="00C66A86" w:rsidRPr="00C32CC1" w14:paraId="399F610A" w14:textId="77777777" w:rsidTr="003F2194">
        <w:trPr>
          <w:jc w:val="center"/>
        </w:trPr>
        <w:tc>
          <w:tcPr>
            <w:tcW w:w="3312" w:type="dxa"/>
          </w:tcPr>
          <w:p w14:paraId="47B884AC" w14:textId="77777777" w:rsidR="00C66A86" w:rsidRDefault="00C66A86" w:rsidP="003F2194">
            <w:r>
              <w:t>help_text</w:t>
            </w:r>
          </w:p>
        </w:tc>
        <w:tc>
          <w:tcPr>
            <w:tcW w:w="6912" w:type="dxa"/>
          </w:tcPr>
          <w:p w14:paraId="0CC69719" w14:textId="77777777" w:rsidR="00C66A86" w:rsidRPr="00C73624" w:rsidRDefault="00C66A86" w:rsidP="003F2194">
            <w:pPr>
              <w:rPr>
                <w:lang w:val="es-MX"/>
              </w:rPr>
            </w:pPr>
            <w:r w:rsidRPr="00C73624">
              <w:rPr>
                <w:lang w:val="es-MX"/>
              </w:rPr>
              <w:t>Piensa en los casos en que, en teoría, ya debería haber empezado, pero algo falla y no arranca. No importa si pasa poco o mucho; importa registrarlo. Ejemplo: el cliente sí solicita algo, pero nadie lo registra; el sistema debería avisar, pero la notificación no llega.</w:t>
            </w:r>
          </w:p>
        </w:tc>
      </w:tr>
      <w:tr w:rsidR="00C66A86" w14:paraId="653FEC1C" w14:textId="77777777" w:rsidTr="003F2194">
        <w:trPr>
          <w:jc w:val="center"/>
        </w:trPr>
        <w:tc>
          <w:tcPr>
            <w:tcW w:w="3312" w:type="dxa"/>
          </w:tcPr>
          <w:p w14:paraId="325A96FF" w14:textId="77777777" w:rsidR="00C66A86" w:rsidRDefault="00C66A86" w:rsidP="003F2194">
            <w:r>
              <w:t>field_type</w:t>
            </w:r>
          </w:p>
        </w:tc>
        <w:tc>
          <w:tcPr>
            <w:tcW w:w="6912" w:type="dxa"/>
          </w:tcPr>
          <w:p w14:paraId="585F90B9" w14:textId="77777777" w:rsidR="00C66A86" w:rsidRDefault="00C66A86" w:rsidP="003F2194">
            <w:r>
              <w:t>single_choice</w:t>
            </w:r>
          </w:p>
        </w:tc>
      </w:tr>
      <w:tr w:rsidR="00C66A86" w14:paraId="7BC3F35E" w14:textId="77777777" w:rsidTr="003F2194">
        <w:trPr>
          <w:jc w:val="center"/>
        </w:trPr>
        <w:tc>
          <w:tcPr>
            <w:tcW w:w="3312" w:type="dxa"/>
          </w:tcPr>
          <w:p w14:paraId="6051E562" w14:textId="77777777" w:rsidR="00C66A86" w:rsidRDefault="00C66A86" w:rsidP="003F2194">
            <w:r>
              <w:t>answer_mode</w:t>
            </w:r>
          </w:p>
        </w:tc>
        <w:tc>
          <w:tcPr>
            <w:tcW w:w="6912" w:type="dxa"/>
          </w:tcPr>
          <w:p w14:paraId="40D9BA11" w14:textId="77777777" w:rsidR="00C66A86" w:rsidRDefault="00C66A86" w:rsidP="003F2194">
            <w:r>
              <w:t>single_choice</w:t>
            </w:r>
          </w:p>
        </w:tc>
      </w:tr>
      <w:tr w:rsidR="00C66A86" w14:paraId="2994C71C" w14:textId="77777777" w:rsidTr="003F2194">
        <w:trPr>
          <w:jc w:val="center"/>
        </w:trPr>
        <w:tc>
          <w:tcPr>
            <w:tcW w:w="3312" w:type="dxa"/>
          </w:tcPr>
          <w:p w14:paraId="275C4B25" w14:textId="77777777" w:rsidR="00C66A86" w:rsidRDefault="00C66A86" w:rsidP="003F2194">
            <w:r>
              <w:t>ui_answer_mode_label</w:t>
            </w:r>
          </w:p>
        </w:tc>
        <w:tc>
          <w:tcPr>
            <w:tcW w:w="6912" w:type="dxa"/>
          </w:tcPr>
          <w:p w14:paraId="1ABB96CC" w14:textId="77777777" w:rsidR="00C66A86" w:rsidRDefault="00C66A86" w:rsidP="003F2194">
            <w:r>
              <w:t>cerrada</w:t>
            </w:r>
          </w:p>
        </w:tc>
      </w:tr>
      <w:tr w:rsidR="00C66A86" w:rsidRPr="00C32CC1" w14:paraId="3686F710" w14:textId="77777777" w:rsidTr="003F2194">
        <w:trPr>
          <w:jc w:val="center"/>
        </w:trPr>
        <w:tc>
          <w:tcPr>
            <w:tcW w:w="3312" w:type="dxa"/>
          </w:tcPr>
          <w:p w14:paraId="4BA73D16" w14:textId="77777777" w:rsidR="00C66A86" w:rsidRDefault="00C66A86" w:rsidP="003F2194">
            <w:r>
              <w:t>options</w:t>
            </w:r>
          </w:p>
        </w:tc>
        <w:tc>
          <w:tcPr>
            <w:tcW w:w="6912" w:type="dxa"/>
          </w:tcPr>
          <w:p w14:paraId="69DF4C82" w14:textId="77777777" w:rsidR="00C66A86" w:rsidRPr="00C73624" w:rsidRDefault="00C66A86" w:rsidP="003F2194">
            <w:pPr>
              <w:rPr>
                <w:lang w:val="es-MX"/>
              </w:rPr>
            </w:pPr>
            <w:r w:rsidRPr="00C73624">
              <w:rPr>
                <w:lang w:val="es-MX"/>
              </w:rPr>
              <w:t>1) No, siempre funciona como debería; 2) Sí, a veces ocurre pero es raro; 3) Sí, ocurre regularmente; 4) Sí, ocurre frecuentemente</w:t>
            </w:r>
          </w:p>
        </w:tc>
      </w:tr>
      <w:tr w:rsidR="00C66A86" w14:paraId="5801493A" w14:textId="77777777" w:rsidTr="003F2194">
        <w:trPr>
          <w:jc w:val="center"/>
        </w:trPr>
        <w:tc>
          <w:tcPr>
            <w:tcW w:w="3312" w:type="dxa"/>
          </w:tcPr>
          <w:p w14:paraId="72C0E080" w14:textId="77777777" w:rsidR="00C66A86" w:rsidRDefault="00C66A86" w:rsidP="003F2194">
            <w:r>
              <w:t>source_options</w:t>
            </w:r>
          </w:p>
        </w:tc>
        <w:tc>
          <w:tcPr>
            <w:tcW w:w="6912" w:type="dxa"/>
          </w:tcPr>
          <w:p w14:paraId="6C717779" w14:textId="77777777" w:rsidR="00C66A86" w:rsidRDefault="00C66A86" w:rsidP="003F2194">
            <w:r>
              <w:t>fixed_enum</w:t>
            </w:r>
          </w:p>
        </w:tc>
      </w:tr>
      <w:tr w:rsidR="00C66A86" w14:paraId="54C2295B" w14:textId="77777777" w:rsidTr="003F2194">
        <w:trPr>
          <w:jc w:val="center"/>
        </w:trPr>
        <w:tc>
          <w:tcPr>
            <w:tcW w:w="3312" w:type="dxa"/>
          </w:tcPr>
          <w:p w14:paraId="4463220B" w14:textId="77777777" w:rsidR="00C66A86" w:rsidRDefault="00C66A86" w:rsidP="003F2194">
            <w:r>
              <w:t>fallback_options</w:t>
            </w:r>
          </w:p>
        </w:tc>
        <w:tc>
          <w:tcPr>
            <w:tcW w:w="6912" w:type="dxa"/>
          </w:tcPr>
          <w:p w14:paraId="2A1DD005" w14:textId="77777777" w:rsidR="00C66A86" w:rsidRDefault="00C66A86" w:rsidP="003F2194">
            <w:r>
              <w:t>N/A</w:t>
            </w:r>
          </w:p>
        </w:tc>
      </w:tr>
      <w:tr w:rsidR="00C66A86" w14:paraId="56CA0B12" w14:textId="77777777" w:rsidTr="003F2194">
        <w:trPr>
          <w:jc w:val="center"/>
        </w:trPr>
        <w:tc>
          <w:tcPr>
            <w:tcW w:w="3312" w:type="dxa"/>
          </w:tcPr>
          <w:p w14:paraId="37B96439" w14:textId="77777777" w:rsidR="00C66A86" w:rsidRDefault="00C66A86" w:rsidP="003F2194">
            <w:r>
              <w:t>allows_free_text</w:t>
            </w:r>
          </w:p>
        </w:tc>
        <w:tc>
          <w:tcPr>
            <w:tcW w:w="6912" w:type="dxa"/>
          </w:tcPr>
          <w:p w14:paraId="5E46A237" w14:textId="77777777" w:rsidR="00C66A86" w:rsidRDefault="00C66A86" w:rsidP="003F2194">
            <w:r>
              <w:t>no</w:t>
            </w:r>
          </w:p>
        </w:tc>
      </w:tr>
      <w:tr w:rsidR="00C66A86" w14:paraId="4C969909" w14:textId="77777777" w:rsidTr="003F2194">
        <w:trPr>
          <w:jc w:val="center"/>
        </w:trPr>
        <w:tc>
          <w:tcPr>
            <w:tcW w:w="3312" w:type="dxa"/>
          </w:tcPr>
          <w:p w14:paraId="20178B61" w14:textId="77777777" w:rsidR="00C66A86" w:rsidRDefault="00C66A86" w:rsidP="003F2194">
            <w:r>
              <w:t>free_text_condition</w:t>
            </w:r>
          </w:p>
        </w:tc>
        <w:tc>
          <w:tcPr>
            <w:tcW w:w="6912" w:type="dxa"/>
          </w:tcPr>
          <w:p w14:paraId="424AD9E9" w14:textId="77777777" w:rsidR="00C66A86" w:rsidRDefault="00C66A86" w:rsidP="003F2194">
            <w:r>
              <w:t>N/A</w:t>
            </w:r>
          </w:p>
        </w:tc>
      </w:tr>
      <w:tr w:rsidR="00C66A86" w14:paraId="3A7139CE" w14:textId="77777777" w:rsidTr="003F2194">
        <w:trPr>
          <w:jc w:val="center"/>
        </w:trPr>
        <w:tc>
          <w:tcPr>
            <w:tcW w:w="3312" w:type="dxa"/>
          </w:tcPr>
          <w:p w14:paraId="4879BC7F" w14:textId="77777777" w:rsidR="00C66A86" w:rsidRDefault="00C66A86" w:rsidP="003F2194">
            <w:r>
              <w:t>generated_from</w:t>
            </w:r>
          </w:p>
        </w:tc>
        <w:tc>
          <w:tcPr>
            <w:tcW w:w="6912" w:type="dxa"/>
          </w:tcPr>
          <w:p w14:paraId="01411FE5" w14:textId="77777777" w:rsidR="00C66A86" w:rsidRDefault="00C66A86" w:rsidP="003F2194">
            <w:r>
              <w:t>Deriva trigger_exception_exists.</w:t>
            </w:r>
          </w:p>
        </w:tc>
      </w:tr>
      <w:tr w:rsidR="00C66A86" w14:paraId="2FE410A5" w14:textId="77777777" w:rsidTr="003F2194">
        <w:trPr>
          <w:jc w:val="center"/>
        </w:trPr>
        <w:tc>
          <w:tcPr>
            <w:tcW w:w="3312" w:type="dxa"/>
          </w:tcPr>
          <w:p w14:paraId="24C374B9" w14:textId="77777777" w:rsidR="00C66A86" w:rsidRDefault="00C66A86" w:rsidP="003F2194">
            <w:r>
              <w:t>user_can_edit_generated</w:t>
            </w:r>
          </w:p>
        </w:tc>
        <w:tc>
          <w:tcPr>
            <w:tcW w:w="6912" w:type="dxa"/>
          </w:tcPr>
          <w:p w14:paraId="796196D3" w14:textId="77777777" w:rsidR="00C66A86" w:rsidRDefault="00C66A86" w:rsidP="003F2194">
            <w:r>
              <w:t>No aplica.</w:t>
            </w:r>
          </w:p>
        </w:tc>
      </w:tr>
      <w:tr w:rsidR="00C66A86" w14:paraId="6F16D2D3" w14:textId="77777777" w:rsidTr="003F2194">
        <w:trPr>
          <w:jc w:val="center"/>
        </w:trPr>
        <w:tc>
          <w:tcPr>
            <w:tcW w:w="3312" w:type="dxa"/>
          </w:tcPr>
          <w:p w14:paraId="5B5F444F" w14:textId="77777777" w:rsidR="00C66A86" w:rsidRDefault="00C66A86" w:rsidP="003F2194">
            <w:r>
              <w:t>required_rule</w:t>
            </w:r>
          </w:p>
        </w:tc>
        <w:tc>
          <w:tcPr>
            <w:tcW w:w="6912" w:type="dxa"/>
          </w:tcPr>
          <w:p w14:paraId="70CC77A4" w14:textId="77777777" w:rsidR="00C66A86" w:rsidRDefault="00C66A86" w:rsidP="003F2194">
            <w:r>
              <w:t>Siempre obligatoria.</w:t>
            </w:r>
          </w:p>
        </w:tc>
      </w:tr>
      <w:tr w:rsidR="00C66A86" w14:paraId="4265BA38" w14:textId="77777777" w:rsidTr="003F2194">
        <w:trPr>
          <w:jc w:val="center"/>
        </w:trPr>
        <w:tc>
          <w:tcPr>
            <w:tcW w:w="3312" w:type="dxa"/>
          </w:tcPr>
          <w:p w14:paraId="59A2D96B" w14:textId="77777777" w:rsidR="00C66A86" w:rsidRDefault="00C66A86" w:rsidP="003F2194">
            <w:r>
              <w:t>visibility_rule</w:t>
            </w:r>
          </w:p>
        </w:tc>
        <w:tc>
          <w:tcPr>
            <w:tcW w:w="6912" w:type="dxa"/>
          </w:tcPr>
          <w:p w14:paraId="577BC5F2" w14:textId="77777777" w:rsidR="00C66A86" w:rsidRDefault="00C66A86" w:rsidP="003F2194">
            <w:r>
              <w:t>Siempre visible después de 1.6.</w:t>
            </w:r>
          </w:p>
        </w:tc>
      </w:tr>
      <w:tr w:rsidR="00C66A86" w14:paraId="205F5C65" w14:textId="77777777" w:rsidTr="003F2194">
        <w:trPr>
          <w:jc w:val="center"/>
        </w:trPr>
        <w:tc>
          <w:tcPr>
            <w:tcW w:w="3312" w:type="dxa"/>
          </w:tcPr>
          <w:p w14:paraId="53A5BFFF" w14:textId="77777777" w:rsidR="00C66A86" w:rsidRDefault="00C66A86" w:rsidP="003F2194">
            <w:r>
              <w:t>branching_rule</w:t>
            </w:r>
          </w:p>
        </w:tc>
        <w:tc>
          <w:tcPr>
            <w:tcW w:w="6912" w:type="dxa"/>
          </w:tcPr>
          <w:p w14:paraId="18C388AF" w14:textId="77777777" w:rsidR="00C66A86" w:rsidRDefault="00C66A86" w:rsidP="003F2194">
            <w:r w:rsidRPr="00C73624">
              <w:rPr>
                <w:lang w:val="es-MX"/>
              </w:rPr>
              <w:t xml:space="preserve">Si la respuesta es cualquiera de las opciones de sí, aparece 1.8. </w:t>
            </w:r>
            <w:r>
              <w:t>También deriva trigger_exception_exists = true.</w:t>
            </w:r>
          </w:p>
        </w:tc>
      </w:tr>
      <w:tr w:rsidR="00C66A86" w14:paraId="6B69C0B9" w14:textId="77777777" w:rsidTr="003F2194">
        <w:trPr>
          <w:jc w:val="center"/>
        </w:trPr>
        <w:tc>
          <w:tcPr>
            <w:tcW w:w="3312" w:type="dxa"/>
          </w:tcPr>
          <w:p w14:paraId="056858B9" w14:textId="77777777" w:rsidR="00C66A86" w:rsidRDefault="00C66A86" w:rsidP="003F2194">
            <w:r>
              <w:t>canonical_variable_output</w:t>
            </w:r>
          </w:p>
        </w:tc>
        <w:tc>
          <w:tcPr>
            <w:tcW w:w="6912" w:type="dxa"/>
          </w:tcPr>
          <w:p w14:paraId="0F20765F" w14:textId="77777777" w:rsidR="00C66A86" w:rsidRDefault="00C66A86" w:rsidP="003F2194">
            <w:r>
              <w:t>trigger_exception_exists</w:t>
            </w:r>
          </w:p>
        </w:tc>
      </w:tr>
      <w:tr w:rsidR="00C66A86" w14:paraId="73F25585" w14:textId="77777777" w:rsidTr="003F2194">
        <w:trPr>
          <w:jc w:val="center"/>
        </w:trPr>
        <w:tc>
          <w:tcPr>
            <w:tcW w:w="3312" w:type="dxa"/>
          </w:tcPr>
          <w:p w14:paraId="53136B79" w14:textId="77777777" w:rsidR="00C66A86" w:rsidRDefault="00C66A86" w:rsidP="003F2194">
            <w:r>
              <w:t>provenance_type</w:t>
            </w:r>
          </w:p>
        </w:tc>
        <w:tc>
          <w:tcPr>
            <w:tcW w:w="6912" w:type="dxa"/>
          </w:tcPr>
          <w:p w14:paraId="2B0EDAF3" w14:textId="77777777" w:rsidR="00C66A86" w:rsidRDefault="00C66A86" w:rsidP="003F2194">
            <w:r>
              <w:t>captured_user_evidence + canonical_derivation</w:t>
            </w:r>
          </w:p>
        </w:tc>
      </w:tr>
      <w:tr w:rsidR="00C66A86" w14:paraId="2E4191DB" w14:textId="77777777" w:rsidTr="003F2194">
        <w:trPr>
          <w:jc w:val="center"/>
        </w:trPr>
        <w:tc>
          <w:tcPr>
            <w:tcW w:w="3312" w:type="dxa"/>
          </w:tcPr>
          <w:p w14:paraId="32C7C6D4" w14:textId="77777777" w:rsidR="00C66A86" w:rsidRDefault="00C66A86" w:rsidP="003F2194">
            <w:r>
              <w:t>epistemic_role</w:t>
            </w:r>
          </w:p>
        </w:tc>
        <w:tc>
          <w:tcPr>
            <w:tcW w:w="6912" w:type="dxa"/>
          </w:tcPr>
          <w:p w14:paraId="35238211" w14:textId="77777777" w:rsidR="00C66A86" w:rsidRDefault="00C66A86" w:rsidP="003F2194">
            <w:r>
              <w:t>captured_user_evidence / canonical_derivation</w:t>
            </w:r>
          </w:p>
        </w:tc>
      </w:tr>
      <w:tr w:rsidR="00C66A86" w14:paraId="266D455B" w14:textId="77777777" w:rsidTr="003F2194">
        <w:trPr>
          <w:jc w:val="center"/>
        </w:trPr>
        <w:tc>
          <w:tcPr>
            <w:tcW w:w="3312" w:type="dxa"/>
          </w:tcPr>
          <w:p w14:paraId="24854392" w14:textId="77777777" w:rsidR="00C66A86" w:rsidRDefault="00C66A86" w:rsidP="003F2194">
            <w:r>
              <w:lastRenderedPageBreak/>
              <w:t>stored_in</w:t>
            </w:r>
          </w:p>
        </w:tc>
        <w:tc>
          <w:tcPr>
            <w:tcW w:w="6912" w:type="dxa"/>
          </w:tcPr>
          <w:p w14:paraId="277DF6AE" w14:textId="77777777" w:rsidR="00C66A86" w:rsidRDefault="00C66A86" w:rsidP="003F2194">
            <w:r>
              <w:t>scene_question_answers; scene_block_derivations.trigger_exception_exists</w:t>
            </w:r>
          </w:p>
        </w:tc>
      </w:tr>
      <w:tr w:rsidR="00C66A86" w:rsidRPr="00C32CC1" w14:paraId="76010B71" w14:textId="77777777" w:rsidTr="003F2194">
        <w:trPr>
          <w:jc w:val="center"/>
        </w:trPr>
        <w:tc>
          <w:tcPr>
            <w:tcW w:w="3312" w:type="dxa"/>
          </w:tcPr>
          <w:p w14:paraId="490A8D39" w14:textId="77777777" w:rsidR="00C66A86" w:rsidRDefault="00C66A86" w:rsidP="003F2194">
            <w:r>
              <w:t>used_by</w:t>
            </w:r>
          </w:p>
        </w:tc>
        <w:tc>
          <w:tcPr>
            <w:tcW w:w="6912" w:type="dxa"/>
          </w:tcPr>
          <w:p w14:paraId="34D8A364" w14:textId="77777777" w:rsidR="00C66A86" w:rsidRPr="00C73624" w:rsidRDefault="00C66A86" w:rsidP="003F2194">
            <w:pPr>
              <w:rPr>
                <w:lang w:val="es-MX"/>
              </w:rPr>
            </w:pPr>
            <w:r w:rsidRPr="00C73624">
              <w:rPr>
                <w:lang w:val="es-MX"/>
              </w:rPr>
              <w:t>huellas para lectura posterior de S3*, canal algedónico y consistencia con 1.3 y 1.8</w:t>
            </w:r>
          </w:p>
        </w:tc>
      </w:tr>
      <w:tr w:rsidR="00C66A86" w:rsidRPr="00C32CC1" w14:paraId="0914C0A7" w14:textId="77777777" w:rsidTr="003F2194">
        <w:trPr>
          <w:jc w:val="center"/>
        </w:trPr>
        <w:tc>
          <w:tcPr>
            <w:tcW w:w="3312" w:type="dxa"/>
          </w:tcPr>
          <w:p w14:paraId="2120DF45" w14:textId="77777777" w:rsidR="00C66A86" w:rsidRDefault="00C66A86" w:rsidP="003F2194">
            <w:r>
              <w:t>risk_if_missing</w:t>
            </w:r>
          </w:p>
        </w:tc>
        <w:tc>
          <w:tcPr>
            <w:tcW w:w="6912" w:type="dxa"/>
          </w:tcPr>
          <w:p w14:paraId="05221F3B" w14:textId="77777777" w:rsidR="00C66A86" w:rsidRPr="00C73624" w:rsidRDefault="00C66A86" w:rsidP="003F2194">
            <w:pPr>
              <w:rPr>
                <w:lang w:val="es-MX"/>
              </w:rPr>
            </w:pPr>
            <w:r w:rsidRPr="00C73624">
              <w:rPr>
                <w:lang w:val="es-MX"/>
              </w:rPr>
              <w:t>Si falta, el diseño pierde la capacidad de capturar silencios y fallas del inicio.</w:t>
            </w:r>
          </w:p>
        </w:tc>
      </w:tr>
    </w:tbl>
    <w:p w14:paraId="7C2F6C34" w14:textId="77777777" w:rsidR="00C66A86" w:rsidRPr="00C73624" w:rsidRDefault="00C66A86" w:rsidP="00C66A86">
      <w:pPr>
        <w:rPr>
          <w:lang w:val="es-MX"/>
        </w:rPr>
      </w:pPr>
    </w:p>
    <w:p w14:paraId="4257072B" w14:textId="77777777" w:rsidR="00C66A86" w:rsidRDefault="00C66A86" w:rsidP="00C66A86">
      <w:pPr>
        <w:pStyle w:val="Heading3"/>
      </w:pPr>
      <w:r>
        <w:t>Ficha canónica 1.8</w:t>
      </w:r>
    </w:p>
    <w:tbl>
      <w:tblPr>
        <w:tblStyle w:val="TableGrid"/>
        <w:tblW w:w="0" w:type="auto"/>
        <w:jc w:val="center"/>
        <w:tblLook w:val="04A0" w:firstRow="1" w:lastRow="0" w:firstColumn="1" w:lastColumn="0" w:noHBand="0" w:noVBand="1"/>
      </w:tblPr>
      <w:tblGrid>
        <w:gridCol w:w="3291"/>
        <w:gridCol w:w="6861"/>
      </w:tblGrid>
      <w:tr w:rsidR="00C66A86" w14:paraId="1B7F6F46" w14:textId="77777777" w:rsidTr="003F2194">
        <w:trPr>
          <w:jc w:val="center"/>
        </w:trPr>
        <w:tc>
          <w:tcPr>
            <w:tcW w:w="3312" w:type="dxa"/>
            <w:shd w:val="clear" w:color="auto" w:fill="D9EAF7"/>
          </w:tcPr>
          <w:p w14:paraId="1FBAD543" w14:textId="77777777" w:rsidR="00C66A86" w:rsidRDefault="00C66A86" w:rsidP="003F2194">
            <w:r>
              <w:rPr>
                <w:b/>
              </w:rPr>
              <w:t>Campo</w:t>
            </w:r>
          </w:p>
        </w:tc>
        <w:tc>
          <w:tcPr>
            <w:tcW w:w="6912" w:type="dxa"/>
            <w:shd w:val="clear" w:color="auto" w:fill="D9EAF7"/>
          </w:tcPr>
          <w:p w14:paraId="5D94409B" w14:textId="77777777" w:rsidR="00C66A86" w:rsidRDefault="00C66A86" w:rsidP="003F2194">
            <w:r>
              <w:rPr>
                <w:b/>
              </w:rPr>
              <w:t>Contenido</w:t>
            </w:r>
          </w:p>
        </w:tc>
      </w:tr>
      <w:tr w:rsidR="00C66A86" w14:paraId="26A2F9BF" w14:textId="77777777" w:rsidTr="003F2194">
        <w:trPr>
          <w:jc w:val="center"/>
        </w:trPr>
        <w:tc>
          <w:tcPr>
            <w:tcW w:w="3312" w:type="dxa"/>
          </w:tcPr>
          <w:p w14:paraId="02DC98AA" w14:textId="77777777" w:rsidR="00C66A86" w:rsidRDefault="00C66A86" w:rsidP="003F2194">
            <w:r>
              <w:t>question_code</w:t>
            </w:r>
          </w:p>
        </w:tc>
        <w:tc>
          <w:tcPr>
            <w:tcW w:w="6912" w:type="dxa"/>
          </w:tcPr>
          <w:p w14:paraId="63D96921" w14:textId="77777777" w:rsidR="00C66A86" w:rsidRDefault="00C66A86" w:rsidP="003F2194">
            <w:r>
              <w:t>1.8</w:t>
            </w:r>
          </w:p>
        </w:tc>
      </w:tr>
      <w:tr w:rsidR="00C66A86" w14:paraId="1927D44E" w14:textId="77777777" w:rsidTr="003F2194">
        <w:trPr>
          <w:jc w:val="center"/>
        </w:trPr>
        <w:tc>
          <w:tcPr>
            <w:tcW w:w="3312" w:type="dxa"/>
          </w:tcPr>
          <w:p w14:paraId="5553EE4D" w14:textId="77777777" w:rsidR="00C66A86" w:rsidRDefault="00C66A86" w:rsidP="003F2194">
            <w:r>
              <w:t>block_id</w:t>
            </w:r>
          </w:p>
        </w:tc>
        <w:tc>
          <w:tcPr>
            <w:tcW w:w="6912" w:type="dxa"/>
          </w:tcPr>
          <w:p w14:paraId="0FE9D89E" w14:textId="77777777" w:rsidR="00C66A86" w:rsidRDefault="00C66A86" w:rsidP="003F2194">
            <w:r>
              <w:t>1</w:t>
            </w:r>
          </w:p>
        </w:tc>
      </w:tr>
      <w:tr w:rsidR="00C66A86" w14:paraId="6CD45B9B" w14:textId="77777777" w:rsidTr="003F2194">
        <w:trPr>
          <w:jc w:val="center"/>
        </w:trPr>
        <w:tc>
          <w:tcPr>
            <w:tcW w:w="3312" w:type="dxa"/>
          </w:tcPr>
          <w:p w14:paraId="280882F0" w14:textId="77777777" w:rsidR="00C66A86" w:rsidRDefault="00C66A86" w:rsidP="003F2194">
            <w:r>
              <w:t>canonical_question_text</w:t>
            </w:r>
          </w:p>
        </w:tc>
        <w:tc>
          <w:tcPr>
            <w:tcW w:w="6912" w:type="dxa"/>
          </w:tcPr>
          <w:p w14:paraId="6993F96B" w14:textId="77777777" w:rsidR="00C66A86" w:rsidRDefault="00C66A86" w:rsidP="003F2194">
            <w:r w:rsidRPr="00C73624">
              <w:rPr>
                <w:lang w:val="es-MX"/>
              </w:rPr>
              <w:t xml:space="preserve">Si respondiste “Sí” en la pregunta anterior, ¿qué ocurre en esos momentos? </w:t>
            </w:r>
            <w:r>
              <w:t>¿Cómo te das cuenta de que algo no funcionó?</w:t>
            </w:r>
          </w:p>
        </w:tc>
      </w:tr>
      <w:tr w:rsidR="00C66A86" w14:paraId="59612C70" w14:textId="77777777" w:rsidTr="003F2194">
        <w:trPr>
          <w:jc w:val="center"/>
        </w:trPr>
        <w:tc>
          <w:tcPr>
            <w:tcW w:w="3312" w:type="dxa"/>
          </w:tcPr>
          <w:p w14:paraId="29CB2C11" w14:textId="77777777" w:rsidR="00C66A86" w:rsidRDefault="00C66A86" w:rsidP="003F2194">
            <w:r>
              <w:t>short_ui_label</w:t>
            </w:r>
          </w:p>
        </w:tc>
        <w:tc>
          <w:tcPr>
            <w:tcW w:w="6912" w:type="dxa"/>
          </w:tcPr>
          <w:p w14:paraId="72664B3C" w14:textId="77777777" w:rsidR="00C66A86" w:rsidRDefault="00C66A86" w:rsidP="003F2194">
            <w:r>
              <w:t>Descripción de la excepción</w:t>
            </w:r>
          </w:p>
        </w:tc>
      </w:tr>
      <w:tr w:rsidR="00C66A86" w:rsidRPr="00C32CC1" w14:paraId="576703B8" w14:textId="77777777" w:rsidTr="003F2194">
        <w:trPr>
          <w:jc w:val="center"/>
        </w:trPr>
        <w:tc>
          <w:tcPr>
            <w:tcW w:w="3312" w:type="dxa"/>
          </w:tcPr>
          <w:p w14:paraId="7FF2B766" w14:textId="77777777" w:rsidR="00C66A86" w:rsidRDefault="00C66A86" w:rsidP="003F2194">
            <w:r>
              <w:t>help_text</w:t>
            </w:r>
          </w:p>
        </w:tc>
        <w:tc>
          <w:tcPr>
            <w:tcW w:w="6912" w:type="dxa"/>
          </w:tcPr>
          <w:p w14:paraId="1D72C7C8" w14:textId="77777777" w:rsidR="00C66A86" w:rsidRPr="00C73624" w:rsidRDefault="00C66A86" w:rsidP="003F2194">
            <w:pPr>
              <w:rPr>
                <w:lang w:val="es-MX"/>
              </w:rPr>
            </w:pPr>
            <w:r w:rsidRPr="00C73624">
              <w:rPr>
                <w:lang w:val="es-MX"/>
              </w:rPr>
              <w:t>Describe brevemente qué pasa cuando la actividad debería iniciar y no inicia, y cuál es la primera señal de que algo falló. Ejemplos: “el email nunca llega”, “el sistema no genera ticket”, “me doy cuenta porque otro equipo reclama”, “la fecha vence y nadie movió nada”.</w:t>
            </w:r>
          </w:p>
        </w:tc>
      </w:tr>
      <w:tr w:rsidR="00C66A86" w14:paraId="6F5D4154" w14:textId="77777777" w:rsidTr="003F2194">
        <w:trPr>
          <w:jc w:val="center"/>
        </w:trPr>
        <w:tc>
          <w:tcPr>
            <w:tcW w:w="3312" w:type="dxa"/>
          </w:tcPr>
          <w:p w14:paraId="26068F4C" w14:textId="77777777" w:rsidR="00C66A86" w:rsidRDefault="00C66A86" w:rsidP="003F2194">
            <w:r>
              <w:t>field_type</w:t>
            </w:r>
          </w:p>
        </w:tc>
        <w:tc>
          <w:tcPr>
            <w:tcW w:w="6912" w:type="dxa"/>
          </w:tcPr>
          <w:p w14:paraId="64B42E33" w14:textId="77777777" w:rsidR="00C66A86" w:rsidRDefault="00C66A86" w:rsidP="003F2194">
            <w:r>
              <w:t>free_text</w:t>
            </w:r>
          </w:p>
        </w:tc>
      </w:tr>
      <w:tr w:rsidR="00C66A86" w14:paraId="1FF7C463" w14:textId="77777777" w:rsidTr="003F2194">
        <w:trPr>
          <w:jc w:val="center"/>
        </w:trPr>
        <w:tc>
          <w:tcPr>
            <w:tcW w:w="3312" w:type="dxa"/>
          </w:tcPr>
          <w:p w14:paraId="67A01572" w14:textId="77777777" w:rsidR="00C66A86" w:rsidRDefault="00C66A86" w:rsidP="003F2194">
            <w:r>
              <w:t>answer_mode</w:t>
            </w:r>
          </w:p>
        </w:tc>
        <w:tc>
          <w:tcPr>
            <w:tcW w:w="6912" w:type="dxa"/>
          </w:tcPr>
          <w:p w14:paraId="03639FD8" w14:textId="77777777" w:rsidR="00C66A86" w:rsidRDefault="00C66A86" w:rsidP="003F2194">
            <w:r>
              <w:t>free_text</w:t>
            </w:r>
          </w:p>
        </w:tc>
      </w:tr>
      <w:tr w:rsidR="00C66A86" w14:paraId="16F63785" w14:textId="77777777" w:rsidTr="003F2194">
        <w:trPr>
          <w:jc w:val="center"/>
        </w:trPr>
        <w:tc>
          <w:tcPr>
            <w:tcW w:w="3312" w:type="dxa"/>
          </w:tcPr>
          <w:p w14:paraId="7F35D62A" w14:textId="77777777" w:rsidR="00C66A86" w:rsidRDefault="00C66A86" w:rsidP="003F2194">
            <w:r>
              <w:t>ui_answer_mode_label</w:t>
            </w:r>
          </w:p>
        </w:tc>
        <w:tc>
          <w:tcPr>
            <w:tcW w:w="6912" w:type="dxa"/>
          </w:tcPr>
          <w:p w14:paraId="4F65FF0B" w14:textId="77777777" w:rsidR="00C66A86" w:rsidRDefault="00C66A86" w:rsidP="003F2194">
            <w:r>
              <w:t>libre guiada</w:t>
            </w:r>
          </w:p>
        </w:tc>
      </w:tr>
      <w:tr w:rsidR="00C66A86" w:rsidRPr="00C32CC1" w14:paraId="60DB91D1" w14:textId="77777777" w:rsidTr="003F2194">
        <w:trPr>
          <w:jc w:val="center"/>
        </w:trPr>
        <w:tc>
          <w:tcPr>
            <w:tcW w:w="3312" w:type="dxa"/>
          </w:tcPr>
          <w:p w14:paraId="7EBC99B7" w14:textId="77777777" w:rsidR="00C66A86" w:rsidRDefault="00C66A86" w:rsidP="003F2194">
            <w:r>
              <w:t>options</w:t>
            </w:r>
          </w:p>
        </w:tc>
        <w:tc>
          <w:tcPr>
            <w:tcW w:w="6912" w:type="dxa"/>
          </w:tcPr>
          <w:p w14:paraId="24620EB9" w14:textId="77777777" w:rsidR="00C66A86" w:rsidRPr="00C73624" w:rsidRDefault="00C66A86" w:rsidP="003F2194">
            <w:pPr>
              <w:rPr>
                <w:lang w:val="es-MX"/>
              </w:rPr>
            </w:pPr>
            <w:r w:rsidRPr="00C73624">
              <w:rPr>
                <w:lang w:val="es-MX"/>
              </w:rPr>
              <w:t>Texto corto guiado, máximo 200 caracteres.</w:t>
            </w:r>
          </w:p>
        </w:tc>
      </w:tr>
      <w:tr w:rsidR="00C66A86" w14:paraId="3D03C9FA" w14:textId="77777777" w:rsidTr="003F2194">
        <w:trPr>
          <w:jc w:val="center"/>
        </w:trPr>
        <w:tc>
          <w:tcPr>
            <w:tcW w:w="3312" w:type="dxa"/>
          </w:tcPr>
          <w:p w14:paraId="6275EB1F" w14:textId="77777777" w:rsidR="00C66A86" w:rsidRDefault="00C66A86" w:rsidP="003F2194">
            <w:r>
              <w:t>source_options</w:t>
            </w:r>
          </w:p>
        </w:tc>
        <w:tc>
          <w:tcPr>
            <w:tcW w:w="6912" w:type="dxa"/>
          </w:tcPr>
          <w:p w14:paraId="60C9E930" w14:textId="77777777" w:rsidR="00C66A86" w:rsidRDefault="00C66A86" w:rsidP="003F2194">
            <w:r>
              <w:t>N/A</w:t>
            </w:r>
          </w:p>
        </w:tc>
      </w:tr>
      <w:tr w:rsidR="00C66A86" w14:paraId="72BB9A88" w14:textId="77777777" w:rsidTr="003F2194">
        <w:trPr>
          <w:jc w:val="center"/>
        </w:trPr>
        <w:tc>
          <w:tcPr>
            <w:tcW w:w="3312" w:type="dxa"/>
          </w:tcPr>
          <w:p w14:paraId="5568591B" w14:textId="77777777" w:rsidR="00C66A86" w:rsidRDefault="00C66A86" w:rsidP="003F2194">
            <w:r>
              <w:t>fallback_options</w:t>
            </w:r>
          </w:p>
        </w:tc>
        <w:tc>
          <w:tcPr>
            <w:tcW w:w="6912" w:type="dxa"/>
          </w:tcPr>
          <w:p w14:paraId="1F2F401F" w14:textId="77777777" w:rsidR="00C66A86" w:rsidRDefault="00C66A86" w:rsidP="003F2194">
            <w:r>
              <w:t>N/A</w:t>
            </w:r>
          </w:p>
        </w:tc>
      </w:tr>
      <w:tr w:rsidR="00C66A86" w14:paraId="321F23E7" w14:textId="77777777" w:rsidTr="003F2194">
        <w:trPr>
          <w:jc w:val="center"/>
        </w:trPr>
        <w:tc>
          <w:tcPr>
            <w:tcW w:w="3312" w:type="dxa"/>
          </w:tcPr>
          <w:p w14:paraId="2224593B" w14:textId="77777777" w:rsidR="00C66A86" w:rsidRDefault="00C66A86" w:rsidP="003F2194">
            <w:r>
              <w:t>allows_free_text</w:t>
            </w:r>
          </w:p>
        </w:tc>
        <w:tc>
          <w:tcPr>
            <w:tcW w:w="6912" w:type="dxa"/>
          </w:tcPr>
          <w:p w14:paraId="677FEFCB" w14:textId="77777777" w:rsidR="00C66A86" w:rsidRDefault="00C66A86" w:rsidP="003F2194">
            <w:r>
              <w:t>sí</w:t>
            </w:r>
          </w:p>
        </w:tc>
      </w:tr>
      <w:tr w:rsidR="00C66A86" w14:paraId="59A33525" w14:textId="77777777" w:rsidTr="003F2194">
        <w:trPr>
          <w:jc w:val="center"/>
        </w:trPr>
        <w:tc>
          <w:tcPr>
            <w:tcW w:w="3312" w:type="dxa"/>
          </w:tcPr>
          <w:p w14:paraId="6FB110A2" w14:textId="77777777" w:rsidR="00C66A86" w:rsidRDefault="00C66A86" w:rsidP="003F2194">
            <w:r>
              <w:t>free_text_condition</w:t>
            </w:r>
          </w:p>
        </w:tc>
        <w:tc>
          <w:tcPr>
            <w:tcW w:w="6912" w:type="dxa"/>
          </w:tcPr>
          <w:p w14:paraId="76D80E22" w14:textId="77777777" w:rsidR="00C66A86" w:rsidRDefault="00C66A86" w:rsidP="003F2194">
            <w:r>
              <w:t>Siempre que 1.7 indique excepción</w:t>
            </w:r>
          </w:p>
        </w:tc>
      </w:tr>
      <w:tr w:rsidR="00C66A86" w14:paraId="2A48101C" w14:textId="77777777" w:rsidTr="003F2194">
        <w:trPr>
          <w:jc w:val="center"/>
        </w:trPr>
        <w:tc>
          <w:tcPr>
            <w:tcW w:w="3312" w:type="dxa"/>
          </w:tcPr>
          <w:p w14:paraId="653AC3F3" w14:textId="77777777" w:rsidR="00C66A86" w:rsidRDefault="00C66A86" w:rsidP="003F2194">
            <w:r>
              <w:t>generated_from</w:t>
            </w:r>
          </w:p>
        </w:tc>
        <w:tc>
          <w:tcPr>
            <w:tcW w:w="6912" w:type="dxa"/>
          </w:tcPr>
          <w:p w14:paraId="1A7C369E" w14:textId="77777777" w:rsidR="00C66A86" w:rsidRDefault="00C66A86" w:rsidP="003F2194">
            <w:r>
              <w:t>N/A</w:t>
            </w:r>
          </w:p>
        </w:tc>
      </w:tr>
      <w:tr w:rsidR="00C66A86" w14:paraId="71E4449C" w14:textId="77777777" w:rsidTr="003F2194">
        <w:trPr>
          <w:jc w:val="center"/>
        </w:trPr>
        <w:tc>
          <w:tcPr>
            <w:tcW w:w="3312" w:type="dxa"/>
          </w:tcPr>
          <w:p w14:paraId="299ECB4E" w14:textId="77777777" w:rsidR="00C66A86" w:rsidRDefault="00C66A86" w:rsidP="003F2194">
            <w:r>
              <w:t>user_can_edit_generated</w:t>
            </w:r>
          </w:p>
        </w:tc>
        <w:tc>
          <w:tcPr>
            <w:tcW w:w="6912" w:type="dxa"/>
          </w:tcPr>
          <w:p w14:paraId="4BEA2D9A" w14:textId="77777777" w:rsidR="00C66A86" w:rsidRDefault="00C66A86" w:rsidP="003F2194">
            <w:r>
              <w:t>N/A</w:t>
            </w:r>
          </w:p>
        </w:tc>
      </w:tr>
      <w:tr w:rsidR="00C66A86" w:rsidRPr="00C32CC1" w14:paraId="4AF86F84" w14:textId="77777777" w:rsidTr="003F2194">
        <w:trPr>
          <w:jc w:val="center"/>
        </w:trPr>
        <w:tc>
          <w:tcPr>
            <w:tcW w:w="3312" w:type="dxa"/>
          </w:tcPr>
          <w:p w14:paraId="5D290271" w14:textId="77777777" w:rsidR="00C66A86" w:rsidRDefault="00C66A86" w:rsidP="003F2194">
            <w:r>
              <w:t>required_rule</w:t>
            </w:r>
          </w:p>
        </w:tc>
        <w:tc>
          <w:tcPr>
            <w:tcW w:w="6912" w:type="dxa"/>
          </w:tcPr>
          <w:p w14:paraId="094F86F1" w14:textId="77777777" w:rsidR="00C66A86" w:rsidRPr="00C73624" w:rsidRDefault="00C66A86" w:rsidP="003F2194">
            <w:pPr>
              <w:rPr>
                <w:lang w:val="es-MX"/>
              </w:rPr>
            </w:pPr>
            <w:r w:rsidRPr="00C73624">
              <w:rPr>
                <w:lang w:val="es-MX"/>
              </w:rPr>
              <w:t>Condicional obligatoria si 1.7 indica excepción.</w:t>
            </w:r>
          </w:p>
        </w:tc>
      </w:tr>
      <w:tr w:rsidR="00C66A86" w:rsidRPr="00C32CC1" w14:paraId="4C5554C4" w14:textId="77777777" w:rsidTr="003F2194">
        <w:trPr>
          <w:jc w:val="center"/>
        </w:trPr>
        <w:tc>
          <w:tcPr>
            <w:tcW w:w="3312" w:type="dxa"/>
          </w:tcPr>
          <w:p w14:paraId="37DAFBFC" w14:textId="77777777" w:rsidR="00C66A86" w:rsidRDefault="00C66A86" w:rsidP="003F2194">
            <w:r>
              <w:t>visibility_rule</w:t>
            </w:r>
          </w:p>
        </w:tc>
        <w:tc>
          <w:tcPr>
            <w:tcW w:w="6912" w:type="dxa"/>
          </w:tcPr>
          <w:p w14:paraId="6701D500" w14:textId="77777777" w:rsidR="00C66A86" w:rsidRPr="00C73624" w:rsidRDefault="00C66A86" w:rsidP="003F2194">
            <w:pPr>
              <w:rPr>
                <w:lang w:val="es-MX"/>
              </w:rPr>
            </w:pPr>
            <w:r w:rsidRPr="00C73624">
              <w:rPr>
                <w:lang w:val="es-MX"/>
              </w:rPr>
              <w:t>Solo visible si 1.7 = Sí, a veces / Sí, regularmente / Sí, frecuentemente.</w:t>
            </w:r>
          </w:p>
        </w:tc>
      </w:tr>
      <w:tr w:rsidR="00C66A86" w:rsidRPr="00C32CC1" w14:paraId="7228BFF4" w14:textId="77777777" w:rsidTr="003F2194">
        <w:trPr>
          <w:jc w:val="center"/>
        </w:trPr>
        <w:tc>
          <w:tcPr>
            <w:tcW w:w="3312" w:type="dxa"/>
          </w:tcPr>
          <w:p w14:paraId="00A1AF09" w14:textId="77777777" w:rsidR="00C66A86" w:rsidRDefault="00C66A86" w:rsidP="003F2194">
            <w:r>
              <w:t>branching_rule</w:t>
            </w:r>
          </w:p>
        </w:tc>
        <w:tc>
          <w:tcPr>
            <w:tcW w:w="6912" w:type="dxa"/>
          </w:tcPr>
          <w:p w14:paraId="55C498DA" w14:textId="77777777" w:rsidR="00C66A86" w:rsidRPr="00C73624" w:rsidRDefault="00C66A86" w:rsidP="003F2194">
            <w:pPr>
              <w:rPr>
                <w:lang w:val="es-MX"/>
              </w:rPr>
            </w:pPr>
            <w:r w:rsidRPr="00C73624">
              <w:rPr>
                <w:lang w:val="es-MX"/>
              </w:rPr>
              <w:t>Si la respuesta es demasiado genérica, puede disparar aclaración 1.B.</w:t>
            </w:r>
          </w:p>
        </w:tc>
      </w:tr>
      <w:tr w:rsidR="00C66A86" w14:paraId="07CE35B3" w14:textId="77777777" w:rsidTr="003F2194">
        <w:trPr>
          <w:jc w:val="center"/>
        </w:trPr>
        <w:tc>
          <w:tcPr>
            <w:tcW w:w="3312" w:type="dxa"/>
          </w:tcPr>
          <w:p w14:paraId="2058FA5D" w14:textId="77777777" w:rsidR="00C66A86" w:rsidRDefault="00C66A86" w:rsidP="003F2194">
            <w:r>
              <w:t>canonical_variable_output</w:t>
            </w:r>
          </w:p>
        </w:tc>
        <w:tc>
          <w:tcPr>
            <w:tcW w:w="6912" w:type="dxa"/>
          </w:tcPr>
          <w:p w14:paraId="10898C0B" w14:textId="77777777" w:rsidR="00C66A86" w:rsidRDefault="00C66A86" w:rsidP="003F2194">
            <w:r>
              <w:t>trigger_exception_description</w:t>
            </w:r>
          </w:p>
        </w:tc>
      </w:tr>
      <w:tr w:rsidR="00C66A86" w14:paraId="5F9ABF92" w14:textId="77777777" w:rsidTr="003F2194">
        <w:trPr>
          <w:jc w:val="center"/>
        </w:trPr>
        <w:tc>
          <w:tcPr>
            <w:tcW w:w="3312" w:type="dxa"/>
          </w:tcPr>
          <w:p w14:paraId="0CEED43F" w14:textId="77777777" w:rsidR="00C66A86" w:rsidRDefault="00C66A86" w:rsidP="003F2194">
            <w:r>
              <w:t>provenance_type</w:t>
            </w:r>
          </w:p>
        </w:tc>
        <w:tc>
          <w:tcPr>
            <w:tcW w:w="6912" w:type="dxa"/>
          </w:tcPr>
          <w:p w14:paraId="41511B8D" w14:textId="77777777" w:rsidR="00C66A86" w:rsidRDefault="00C66A86" w:rsidP="003F2194">
            <w:r>
              <w:t>captured_user_evidence</w:t>
            </w:r>
          </w:p>
        </w:tc>
      </w:tr>
      <w:tr w:rsidR="00C66A86" w14:paraId="1F83D187" w14:textId="77777777" w:rsidTr="003F2194">
        <w:trPr>
          <w:jc w:val="center"/>
        </w:trPr>
        <w:tc>
          <w:tcPr>
            <w:tcW w:w="3312" w:type="dxa"/>
          </w:tcPr>
          <w:p w14:paraId="4EB42B97" w14:textId="77777777" w:rsidR="00C66A86" w:rsidRDefault="00C66A86" w:rsidP="003F2194">
            <w:r>
              <w:t>epistemic_role</w:t>
            </w:r>
          </w:p>
        </w:tc>
        <w:tc>
          <w:tcPr>
            <w:tcW w:w="6912" w:type="dxa"/>
          </w:tcPr>
          <w:p w14:paraId="70F91ABE" w14:textId="77777777" w:rsidR="00C66A86" w:rsidRDefault="00C66A86" w:rsidP="003F2194">
            <w:r>
              <w:t>captured_user_evidence</w:t>
            </w:r>
          </w:p>
        </w:tc>
      </w:tr>
      <w:tr w:rsidR="00C66A86" w14:paraId="3114AE2F" w14:textId="77777777" w:rsidTr="003F2194">
        <w:trPr>
          <w:jc w:val="center"/>
        </w:trPr>
        <w:tc>
          <w:tcPr>
            <w:tcW w:w="3312" w:type="dxa"/>
          </w:tcPr>
          <w:p w14:paraId="1F09EE1A" w14:textId="77777777" w:rsidR="00C66A86" w:rsidRDefault="00C66A86" w:rsidP="003F2194">
            <w:r>
              <w:t>stored_in</w:t>
            </w:r>
          </w:p>
        </w:tc>
        <w:tc>
          <w:tcPr>
            <w:tcW w:w="6912" w:type="dxa"/>
          </w:tcPr>
          <w:p w14:paraId="5B002EEA" w14:textId="77777777" w:rsidR="00C66A86" w:rsidRDefault="00C66A86" w:rsidP="003F2194">
            <w:r>
              <w:t>scene_question_answers; scene_block_derivations.trigger_exception_description</w:t>
            </w:r>
          </w:p>
        </w:tc>
      </w:tr>
      <w:tr w:rsidR="00C66A86" w:rsidRPr="00C32CC1" w14:paraId="7328ABEE" w14:textId="77777777" w:rsidTr="003F2194">
        <w:trPr>
          <w:jc w:val="center"/>
        </w:trPr>
        <w:tc>
          <w:tcPr>
            <w:tcW w:w="3312" w:type="dxa"/>
          </w:tcPr>
          <w:p w14:paraId="016B1F7D" w14:textId="77777777" w:rsidR="00C66A86" w:rsidRDefault="00C66A86" w:rsidP="003F2194">
            <w:r>
              <w:t>used_by</w:t>
            </w:r>
          </w:p>
        </w:tc>
        <w:tc>
          <w:tcPr>
            <w:tcW w:w="6912" w:type="dxa"/>
          </w:tcPr>
          <w:p w14:paraId="05A3ACCB" w14:textId="77777777" w:rsidR="00C66A86" w:rsidRPr="00C73624" w:rsidRDefault="00C66A86" w:rsidP="003F2194">
            <w:pPr>
              <w:rPr>
                <w:lang w:val="es-MX"/>
              </w:rPr>
            </w:pPr>
            <w:r w:rsidRPr="00C73624">
              <w:rPr>
                <w:lang w:val="es-MX"/>
              </w:rPr>
              <w:t>huellas para lectura posterior de S3*, canal algedónico y bundle para transducción</w:t>
            </w:r>
          </w:p>
        </w:tc>
      </w:tr>
      <w:tr w:rsidR="00C66A86" w:rsidRPr="00C32CC1" w14:paraId="6309866F" w14:textId="77777777" w:rsidTr="003F2194">
        <w:trPr>
          <w:jc w:val="center"/>
        </w:trPr>
        <w:tc>
          <w:tcPr>
            <w:tcW w:w="3312" w:type="dxa"/>
          </w:tcPr>
          <w:p w14:paraId="7A58BA08" w14:textId="77777777" w:rsidR="00C66A86" w:rsidRDefault="00C66A86" w:rsidP="003F2194">
            <w:r>
              <w:t>risk_if_missing</w:t>
            </w:r>
          </w:p>
        </w:tc>
        <w:tc>
          <w:tcPr>
            <w:tcW w:w="6912" w:type="dxa"/>
          </w:tcPr>
          <w:p w14:paraId="38E5CD80" w14:textId="77777777" w:rsidR="00C66A86" w:rsidRPr="00C73624" w:rsidRDefault="00C66A86" w:rsidP="003F2194">
            <w:pPr>
              <w:rPr>
                <w:lang w:val="es-MX"/>
              </w:rPr>
            </w:pPr>
            <w:r w:rsidRPr="00C73624">
              <w:rPr>
                <w:lang w:val="es-MX"/>
              </w:rPr>
              <w:t>Si falta, la excepción queda registrada solo como existencia, pero sin fenomenología operativa.</w:t>
            </w:r>
          </w:p>
        </w:tc>
      </w:tr>
    </w:tbl>
    <w:p w14:paraId="7F772F7B" w14:textId="77777777" w:rsidR="00C66A86" w:rsidRPr="00C73624" w:rsidRDefault="00C66A86" w:rsidP="00C66A86">
      <w:pPr>
        <w:rPr>
          <w:lang w:val="es-MX"/>
        </w:rPr>
      </w:pPr>
    </w:p>
    <w:p w14:paraId="1A6575C0" w14:textId="77777777" w:rsidR="00C66A86" w:rsidRDefault="00C66A86" w:rsidP="00C66A86">
      <w:pPr>
        <w:pStyle w:val="Heading3"/>
      </w:pPr>
      <w:r>
        <w:t>Ficha canónica 1.A</w:t>
      </w:r>
    </w:p>
    <w:tbl>
      <w:tblPr>
        <w:tblStyle w:val="TableGrid"/>
        <w:tblW w:w="0" w:type="auto"/>
        <w:jc w:val="center"/>
        <w:tblLook w:val="04A0" w:firstRow="1" w:lastRow="0" w:firstColumn="1" w:lastColumn="0" w:noHBand="0" w:noVBand="1"/>
      </w:tblPr>
      <w:tblGrid>
        <w:gridCol w:w="3299"/>
        <w:gridCol w:w="6853"/>
      </w:tblGrid>
      <w:tr w:rsidR="00C66A86" w14:paraId="31B6C614" w14:textId="77777777" w:rsidTr="003F2194">
        <w:trPr>
          <w:jc w:val="center"/>
        </w:trPr>
        <w:tc>
          <w:tcPr>
            <w:tcW w:w="3312" w:type="dxa"/>
            <w:shd w:val="clear" w:color="auto" w:fill="D9EAF7"/>
          </w:tcPr>
          <w:p w14:paraId="4163082A" w14:textId="77777777" w:rsidR="00C66A86" w:rsidRDefault="00C66A86" w:rsidP="003F2194">
            <w:r>
              <w:rPr>
                <w:b/>
              </w:rPr>
              <w:t>Campo</w:t>
            </w:r>
          </w:p>
        </w:tc>
        <w:tc>
          <w:tcPr>
            <w:tcW w:w="6912" w:type="dxa"/>
            <w:shd w:val="clear" w:color="auto" w:fill="D9EAF7"/>
          </w:tcPr>
          <w:p w14:paraId="0F3CFCB1" w14:textId="77777777" w:rsidR="00C66A86" w:rsidRDefault="00C66A86" w:rsidP="003F2194">
            <w:r>
              <w:rPr>
                <w:b/>
              </w:rPr>
              <w:t>Contenido</w:t>
            </w:r>
          </w:p>
        </w:tc>
      </w:tr>
      <w:tr w:rsidR="00C66A86" w14:paraId="7D78D14B" w14:textId="77777777" w:rsidTr="003F2194">
        <w:trPr>
          <w:jc w:val="center"/>
        </w:trPr>
        <w:tc>
          <w:tcPr>
            <w:tcW w:w="3312" w:type="dxa"/>
          </w:tcPr>
          <w:p w14:paraId="4BD9B472" w14:textId="77777777" w:rsidR="00C66A86" w:rsidRDefault="00C66A86" w:rsidP="003F2194">
            <w:r>
              <w:t>question_code</w:t>
            </w:r>
          </w:p>
        </w:tc>
        <w:tc>
          <w:tcPr>
            <w:tcW w:w="6912" w:type="dxa"/>
          </w:tcPr>
          <w:p w14:paraId="79EC68AE" w14:textId="77777777" w:rsidR="00C66A86" w:rsidRDefault="00C66A86" w:rsidP="003F2194">
            <w:r>
              <w:t>1.A</w:t>
            </w:r>
          </w:p>
        </w:tc>
      </w:tr>
      <w:tr w:rsidR="00C66A86" w14:paraId="4816E92B" w14:textId="77777777" w:rsidTr="003F2194">
        <w:trPr>
          <w:jc w:val="center"/>
        </w:trPr>
        <w:tc>
          <w:tcPr>
            <w:tcW w:w="3312" w:type="dxa"/>
          </w:tcPr>
          <w:p w14:paraId="1F0234A4" w14:textId="77777777" w:rsidR="00C66A86" w:rsidRDefault="00C66A86" w:rsidP="003F2194">
            <w:r>
              <w:t>block_id</w:t>
            </w:r>
          </w:p>
        </w:tc>
        <w:tc>
          <w:tcPr>
            <w:tcW w:w="6912" w:type="dxa"/>
          </w:tcPr>
          <w:p w14:paraId="32AA3DF0" w14:textId="77777777" w:rsidR="00C66A86" w:rsidRDefault="00C66A86" w:rsidP="003F2194">
            <w:r>
              <w:t>1</w:t>
            </w:r>
          </w:p>
        </w:tc>
      </w:tr>
      <w:tr w:rsidR="00C66A86" w:rsidRPr="00C32CC1" w14:paraId="33A8181E" w14:textId="77777777" w:rsidTr="003F2194">
        <w:trPr>
          <w:jc w:val="center"/>
        </w:trPr>
        <w:tc>
          <w:tcPr>
            <w:tcW w:w="3312" w:type="dxa"/>
          </w:tcPr>
          <w:p w14:paraId="31FBED50" w14:textId="77777777" w:rsidR="00C66A86" w:rsidRDefault="00C66A86" w:rsidP="003F2194">
            <w:r>
              <w:t>canonical_question_text</w:t>
            </w:r>
          </w:p>
        </w:tc>
        <w:tc>
          <w:tcPr>
            <w:tcW w:w="6912" w:type="dxa"/>
          </w:tcPr>
          <w:p w14:paraId="28CBF5F9" w14:textId="77777777" w:rsidR="00C66A86" w:rsidRPr="00C73624" w:rsidRDefault="00C66A86" w:rsidP="003F2194">
            <w:pPr>
              <w:rPr>
                <w:lang w:val="es-MX"/>
              </w:rPr>
            </w:pPr>
            <w:r w:rsidRPr="00C73624">
              <w:rPr>
                <w:lang w:val="es-MX"/>
              </w:rPr>
              <w:t>Cuando no está claro si debe empezar, ¿qué señal usas tú para decidir si comienzas o esperas?</w:t>
            </w:r>
          </w:p>
        </w:tc>
      </w:tr>
      <w:tr w:rsidR="00C66A86" w14:paraId="2D9D402E" w14:textId="77777777" w:rsidTr="003F2194">
        <w:trPr>
          <w:jc w:val="center"/>
        </w:trPr>
        <w:tc>
          <w:tcPr>
            <w:tcW w:w="3312" w:type="dxa"/>
          </w:tcPr>
          <w:p w14:paraId="52B1F563" w14:textId="77777777" w:rsidR="00C66A86" w:rsidRDefault="00C66A86" w:rsidP="003F2194">
            <w:r>
              <w:t>short_ui_label</w:t>
            </w:r>
          </w:p>
        </w:tc>
        <w:tc>
          <w:tcPr>
            <w:tcW w:w="6912" w:type="dxa"/>
          </w:tcPr>
          <w:p w14:paraId="101FC38A" w14:textId="77777777" w:rsidR="00C66A86" w:rsidRDefault="00C66A86" w:rsidP="003F2194">
            <w:r>
              <w:t>Aclaración sobre ambigüedad</w:t>
            </w:r>
          </w:p>
        </w:tc>
      </w:tr>
      <w:tr w:rsidR="00C66A86" w:rsidRPr="00C32CC1" w14:paraId="5428DB20" w14:textId="77777777" w:rsidTr="003F2194">
        <w:trPr>
          <w:jc w:val="center"/>
        </w:trPr>
        <w:tc>
          <w:tcPr>
            <w:tcW w:w="3312" w:type="dxa"/>
          </w:tcPr>
          <w:p w14:paraId="04B3DD49" w14:textId="77777777" w:rsidR="00C66A86" w:rsidRDefault="00C66A86" w:rsidP="003F2194">
            <w:r>
              <w:t>help_text</w:t>
            </w:r>
          </w:p>
        </w:tc>
        <w:tc>
          <w:tcPr>
            <w:tcW w:w="6912" w:type="dxa"/>
          </w:tcPr>
          <w:p w14:paraId="033CF252" w14:textId="77777777" w:rsidR="00C66A86" w:rsidRPr="00C73624" w:rsidRDefault="00C66A86" w:rsidP="003F2194">
            <w:pPr>
              <w:rPr>
                <w:lang w:val="es-MX"/>
              </w:rPr>
            </w:pPr>
            <w:r w:rsidRPr="00C73624">
              <w:rPr>
                <w:lang w:val="es-MX"/>
              </w:rPr>
              <w:t>Esta aclaración aparece solo si dijiste que el inicio es ambiguo. Nos ayuda a entender qué haces tú para resolver esa falta de claridad. Ejemplos: esperas confirmación, revisas sistema, preguntas a alguien, o comienzas por experiencia propia.</w:t>
            </w:r>
          </w:p>
        </w:tc>
      </w:tr>
      <w:tr w:rsidR="00C66A86" w14:paraId="29DA9761" w14:textId="77777777" w:rsidTr="003F2194">
        <w:trPr>
          <w:jc w:val="center"/>
        </w:trPr>
        <w:tc>
          <w:tcPr>
            <w:tcW w:w="3312" w:type="dxa"/>
          </w:tcPr>
          <w:p w14:paraId="3E6B4254" w14:textId="77777777" w:rsidR="00C66A86" w:rsidRDefault="00C66A86" w:rsidP="003F2194">
            <w:r>
              <w:lastRenderedPageBreak/>
              <w:t>field_type</w:t>
            </w:r>
          </w:p>
        </w:tc>
        <w:tc>
          <w:tcPr>
            <w:tcW w:w="6912" w:type="dxa"/>
          </w:tcPr>
          <w:p w14:paraId="33DC69FB" w14:textId="77777777" w:rsidR="00C66A86" w:rsidRDefault="00C66A86" w:rsidP="003F2194">
            <w:r>
              <w:t>free_text</w:t>
            </w:r>
          </w:p>
        </w:tc>
      </w:tr>
      <w:tr w:rsidR="00C66A86" w14:paraId="05CD8B26" w14:textId="77777777" w:rsidTr="003F2194">
        <w:trPr>
          <w:jc w:val="center"/>
        </w:trPr>
        <w:tc>
          <w:tcPr>
            <w:tcW w:w="3312" w:type="dxa"/>
          </w:tcPr>
          <w:p w14:paraId="41EE2BDF" w14:textId="77777777" w:rsidR="00C66A86" w:rsidRDefault="00C66A86" w:rsidP="003F2194">
            <w:r>
              <w:t>answer_mode</w:t>
            </w:r>
          </w:p>
        </w:tc>
        <w:tc>
          <w:tcPr>
            <w:tcW w:w="6912" w:type="dxa"/>
          </w:tcPr>
          <w:p w14:paraId="6915D65D" w14:textId="77777777" w:rsidR="00C66A86" w:rsidRDefault="00C66A86" w:rsidP="003F2194">
            <w:r>
              <w:t>clarification</w:t>
            </w:r>
          </w:p>
        </w:tc>
      </w:tr>
      <w:tr w:rsidR="00C66A86" w14:paraId="69089B41" w14:textId="77777777" w:rsidTr="003F2194">
        <w:trPr>
          <w:jc w:val="center"/>
        </w:trPr>
        <w:tc>
          <w:tcPr>
            <w:tcW w:w="3312" w:type="dxa"/>
          </w:tcPr>
          <w:p w14:paraId="395FF0B8" w14:textId="77777777" w:rsidR="00C66A86" w:rsidRDefault="00C66A86" w:rsidP="003F2194">
            <w:r>
              <w:t>ui_answer_mode_label</w:t>
            </w:r>
          </w:p>
        </w:tc>
        <w:tc>
          <w:tcPr>
            <w:tcW w:w="6912" w:type="dxa"/>
          </w:tcPr>
          <w:p w14:paraId="30A29A5C" w14:textId="77777777" w:rsidR="00C66A86" w:rsidRDefault="00C66A86" w:rsidP="003F2194">
            <w:r>
              <w:t>aclarada</w:t>
            </w:r>
          </w:p>
        </w:tc>
      </w:tr>
      <w:tr w:rsidR="00C66A86" w14:paraId="4A068E21" w14:textId="77777777" w:rsidTr="003F2194">
        <w:trPr>
          <w:jc w:val="center"/>
        </w:trPr>
        <w:tc>
          <w:tcPr>
            <w:tcW w:w="3312" w:type="dxa"/>
          </w:tcPr>
          <w:p w14:paraId="0A38F2AB" w14:textId="77777777" w:rsidR="00C66A86" w:rsidRDefault="00C66A86" w:rsidP="003F2194">
            <w:r>
              <w:t>options</w:t>
            </w:r>
          </w:p>
        </w:tc>
        <w:tc>
          <w:tcPr>
            <w:tcW w:w="6912" w:type="dxa"/>
          </w:tcPr>
          <w:p w14:paraId="45C24CBB" w14:textId="77777777" w:rsidR="00C66A86" w:rsidRDefault="00C66A86" w:rsidP="003F2194">
            <w:r>
              <w:t>Texto abierto breve.</w:t>
            </w:r>
          </w:p>
        </w:tc>
      </w:tr>
      <w:tr w:rsidR="00C66A86" w14:paraId="4D3B184B" w14:textId="77777777" w:rsidTr="003F2194">
        <w:trPr>
          <w:jc w:val="center"/>
        </w:trPr>
        <w:tc>
          <w:tcPr>
            <w:tcW w:w="3312" w:type="dxa"/>
          </w:tcPr>
          <w:p w14:paraId="78876CEA" w14:textId="77777777" w:rsidR="00C66A86" w:rsidRDefault="00C66A86" w:rsidP="003F2194">
            <w:r>
              <w:t>source_options</w:t>
            </w:r>
          </w:p>
        </w:tc>
        <w:tc>
          <w:tcPr>
            <w:tcW w:w="6912" w:type="dxa"/>
          </w:tcPr>
          <w:p w14:paraId="7E6A408B" w14:textId="77777777" w:rsidR="00C66A86" w:rsidRDefault="00C66A86" w:rsidP="003F2194">
            <w:r>
              <w:t>N/A</w:t>
            </w:r>
          </w:p>
        </w:tc>
      </w:tr>
      <w:tr w:rsidR="00C66A86" w14:paraId="009EEEE0" w14:textId="77777777" w:rsidTr="003F2194">
        <w:trPr>
          <w:jc w:val="center"/>
        </w:trPr>
        <w:tc>
          <w:tcPr>
            <w:tcW w:w="3312" w:type="dxa"/>
          </w:tcPr>
          <w:p w14:paraId="6F1FE290" w14:textId="77777777" w:rsidR="00C66A86" w:rsidRDefault="00C66A86" w:rsidP="003F2194">
            <w:r>
              <w:t>fallback_options</w:t>
            </w:r>
          </w:p>
        </w:tc>
        <w:tc>
          <w:tcPr>
            <w:tcW w:w="6912" w:type="dxa"/>
          </w:tcPr>
          <w:p w14:paraId="3543AF0A" w14:textId="77777777" w:rsidR="00C66A86" w:rsidRDefault="00C66A86" w:rsidP="003F2194">
            <w:r>
              <w:t>N/A</w:t>
            </w:r>
          </w:p>
        </w:tc>
      </w:tr>
      <w:tr w:rsidR="00C66A86" w14:paraId="7F4B7410" w14:textId="77777777" w:rsidTr="003F2194">
        <w:trPr>
          <w:jc w:val="center"/>
        </w:trPr>
        <w:tc>
          <w:tcPr>
            <w:tcW w:w="3312" w:type="dxa"/>
          </w:tcPr>
          <w:p w14:paraId="6C3EAB7D" w14:textId="77777777" w:rsidR="00C66A86" w:rsidRDefault="00C66A86" w:rsidP="003F2194">
            <w:r>
              <w:t>allows_free_text</w:t>
            </w:r>
          </w:p>
        </w:tc>
        <w:tc>
          <w:tcPr>
            <w:tcW w:w="6912" w:type="dxa"/>
          </w:tcPr>
          <w:p w14:paraId="3B45C961" w14:textId="77777777" w:rsidR="00C66A86" w:rsidRDefault="00C66A86" w:rsidP="003F2194">
            <w:r>
              <w:t>sí</w:t>
            </w:r>
          </w:p>
        </w:tc>
      </w:tr>
      <w:tr w:rsidR="00C66A86" w14:paraId="0429C42E" w14:textId="77777777" w:rsidTr="003F2194">
        <w:trPr>
          <w:jc w:val="center"/>
        </w:trPr>
        <w:tc>
          <w:tcPr>
            <w:tcW w:w="3312" w:type="dxa"/>
          </w:tcPr>
          <w:p w14:paraId="0CB08440" w14:textId="77777777" w:rsidR="00C66A86" w:rsidRDefault="00C66A86" w:rsidP="003F2194">
            <w:r>
              <w:t>free_text_condition</w:t>
            </w:r>
          </w:p>
        </w:tc>
        <w:tc>
          <w:tcPr>
            <w:tcW w:w="6912" w:type="dxa"/>
          </w:tcPr>
          <w:p w14:paraId="6ACE373B" w14:textId="77777777" w:rsidR="00C66A86" w:rsidRDefault="00C66A86" w:rsidP="003F2194">
            <w:r>
              <w:t>Siempre que se active</w:t>
            </w:r>
          </w:p>
        </w:tc>
      </w:tr>
      <w:tr w:rsidR="00C66A86" w14:paraId="37EB0D6F" w14:textId="77777777" w:rsidTr="003F2194">
        <w:trPr>
          <w:jc w:val="center"/>
        </w:trPr>
        <w:tc>
          <w:tcPr>
            <w:tcW w:w="3312" w:type="dxa"/>
          </w:tcPr>
          <w:p w14:paraId="5157C1FF" w14:textId="77777777" w:rsidR="00C66A86" w:rsidRDefault="00C66A86" w:rsidP="003F2194">
            <w:r>
              <w:t>generated_from</w:t>
            </w:r>
          </w:p>
        </w:tc>
        <w:tc>
          <w:tcPr>
            <w:tcW w:w="6912" w:type="dxa"/>
          </w:tcPr>
          <w:p w14:paraId="2EBA30B3" w14:textId="77777777" w:rsidR="00C66A86" w:rsidRDefault="00C66A86" w:rsidP="003F2194">
            <w:r>
              <w:t>N/A</w:t>
            </w:r>
          </w:p>
        </w:tc>
      </w:tr>
      <w:tr w:rsidR="00C66A86" w14:paraId="27E3B22B" w14:textId="77777777" w:rsidTr="003F2194">
        <w:trPr>
          <w:jc w:val="center"/>
        </w:trPr>
        <w:tc>
          <w:tcPr>
            <w:tcW w:w="3312" w:type="dxa"/>
          </w:tcPr>
          <w:p w14:paraId="4F6F1CF6" w14:textId="77777777" w:rsidR="00C66A86" w:rsidRDefault="00C66A86" w:rsidP="003F2194">
            <w:r>
              <w:t>user_can_edit_generated</w:t>
            </w:r>
          </w:p>
        </w:tc>
        <w:tc>
          <w:tcPr>
            <w:tcW w:w="6912" w:type="dxa"/>
          </w:tcPr>
          <w:p w14:paraId="74B6E7B3" w14:textId="77777777" w:rsidR="00C66A86" w:rsidRDefault="00C66A86" w:rsidP="003F2194">
            <w:r>
              <w:t>N/A</w:t>
            </w:r>
          </w:p>
        </w:tc>
      </w:tr>
      <w:tr w:rsidR="00C66A86" w:rsidRPr="00C32CC1" w14:paraId="626D6DE3" w14:textId="77777777" w:rsidTr="003F2194">
        <w:trPr>
          <w:jc w:val="center"/>
        </w:trPr>
        <w:tc>
          <w:tcPr>
            <w:tcW w:w="3312" w:type="dxa"/>
          </w:tcPr>
          <w:p w14:paraId="6536E413" w14:textId="77777777" w:rsidR="00C66A86" w:rsidRDefault="00C66A86" w:rsidP="003F2194">
            <w:r>
              <w:t>required_rule</w:t>
            </w:r>
          </w:p>
        </w:tc>
        <w:tc>
          <w:tcPr>
            <w:tcW w:w="6912" w:type="dxa"/>
          </w:tcPr>
          <w:p w14:paraId="05D89F8C" w14:textId="77777777" w:rsidR="00C66A86" w:rsidRPr="00C73624" w:rsidRDefault="00C66A86" w:rsidP="003F2194">
            <w:pPr>
              <w:rPr>
                <w:lang w:val="es-MX"/>
              </w:rPr>
            </w:pPr>
            <w:r w:rsidRPr="00C73624">
              <w:rPr>
                <w:lang w:val="es-MX"/>
              </w:rPr>
              <w:t>No obligatoria por defecto; obligatoria si el motor necesita cerrar ambigüedad crítica.</w:t>
            </w:r>
          </w:p>
        </w:tc>
      </w:tr>
      <w:tr w:rsidR="00C66A86" w:rsidRPr="00C32CC1" w14:paraId="1D0738F4" w14:textId="77777777" w:rsidTr="003F2194">
        <w:trPr>
          <w:jc w:val="center"/>
        </w:trPr>
        <w:tc>
          <w:tcPr>
            <w:tcW w:w="3312" w:type="dxa"/>
          </w:tcPr>
          <w:p w14:paraId="1B1D87DE" w14:textId="77777777" w:rsidR="00C66A86" w:rsidRDefault="00C66A86" w:rsidP="003F2194">
            <w:r>
              <w:t>visibility_rule</w:t>
            </w:r>
          </w:p>
        </w:tc>
        <w:tc>
          <w:tcPr>
            <w:tcW w:w="6912" w:type="dxa"/>
          </w:tcPr>
          <w:p w14:paraId="56F2006D" w14:textId="77777777" w:rsidR="00C66A86" w:rsidRPr="00C73624" w:rsidRDefault="00C66A86" w:rsidP="003F2194">
            <w:pPr>
              <w:rPr>
                <w:lang w:val="es-MX"/>
              </w:rPr>
            </w:pPr>
            <w:r w:rsidRPr="00C73624">
              <w:rPr>
                <w:lang w:val="es-MX"/>
              </w:rPr>
              <w:t>Solo si 1.3 = Ambiguo o Muy ambiguo y trigger_preconditions no compensa la ambigüedad.</w:t>
            </w:r>
          </w:p>
        </w:tc>
      </w:tr>
      <w:tr w:rsidR="00C66A86" w:rsidRPr="00C32CC1" w14:paraId="008C728B" w14:textId="77777777" w:rsidTr="003F2194">
        <w:trPr>
          <w:jc w:val="center"/>
        </w:trPr>
        <w:tc>
          <w:tcPr>
            <w:tcW w:w="3312" w:type="dxa"/>
          </w:tcPr>
          <w:p w14:paraId="3920BCF0" w14:textId="77777777" w:rsidR="00C66A86" w:rsidRDefault="00C66A86" w:rsidP="003F2194">
            <w:r>
              <w:t>branching_rule</w:t>
            </w:r>
          </w:p>
        </w:tc>
        <w:tc>
          <w:tcPr>
            <w:tcW w:w="6912" w:type="dxa"/>
          </w:tcPr>
          <w:p w14:paraId="37FD03ED" w14:textId="77777777" w:rsidR="00C66A86" w:rsidRPr="00C73624" w:rsidRDefault="00C66A86" w:rsidP="003F2194">
            <w:pPr>
              <w:rPr>
                <w:lang w:val="es-MX"/>
              </w:rPr>
            </w:pPr>
            <w:r w:rsidRPr="00C73624">
              <w:rPr>
                <w:lang w:val="es-MX"/>
              </w:rPr>
              <w:t>Puede generar consistency_flag si la señal usada por el actor contradice el disparador declarado.</w:t>
            </w:r>
          </w:p>
        </w:tc>
      </w:tr>
      <w:tr w:rsidR="00C66A86" w14:paraId="4C8D094D" w14:textId="77777777" w:rsidTr="003F2194">
        <w:trPr>
          <w:jc w:val="center"/>
        </w:trPr>
        <w:tc>
          <w:tcPr>
            <w:tcW w:w="3312" w:type="dxa"/>
          </w:tcPr>
          <w:p w14:paraId="2712F100" w14:textId="77777777" w:rsidR="00C66A86" w:rsidRDefault="00C66A86" w:rsidP="003F2194">
            <w:r>
              <w:t>canonical_variable_output</w:t>
            </w:r>
          </w:p>
        </w:tc>
        <w:tc>
          <w:tcPr>
            <w:tcW w:w="6912" w:type="dxa"/>
          </w:tcPr>
          <w:p w14:paraId="1CB450D0" w14:textId="77777777" w:rsidR="00C66A86" w:rsidRDefault="00C66A86" w:rsidP="003F2194">
            <w:r>
              <w:t>trigger_ambiguity_resolution_note</w:t>
            </w:r>
          </w:p>
        </w:tc>
      </w:tr>
      <w:tr w:rsidR="00C66A86" w14:paraId="30E8F5CD" w14:textId="77777777" w:rsidTr="003F2194">
        <w:trPr>
          <w:jc w:val="center"/>
        </w:trPr>
        <w:tc>
          <w:tcPr>
            <w:tcW w:w="3312" w:type="dxa"/>
          </w:tcPr>
          <w:p w14:paraId="59AAA6FA" w14:textId="77777777" w:rsidR="00C66A86" w:rsidRDefault="00C66A86" w:rsidP="003F2194">
            <w:r>
              <w:t>provenance_type</w:t>
            </w:r>
          </w:p>
        </w:tc>
        <w:tc>
          <w:tcPr>
            <w:tcW w:w="6912" w:type="dxa"/>
          </w:tcPr>
          <w:p w14:paraId="02D49872" w14:textId="77777777" w:rsidR="00C66A86" w:rsidRDefault="00C66A86" w:rsidP="003F2194">
            <w:r>
              <w:t>clarification</w:t>
            </w:r>
          </w:p>
        </w:tc>
      </w:tr>
      <w:tr w:rsidR="00C66A86" w14:paraId="5AAC7A57" w14:textId="77777777" w:rsidTr="003F2194">
        <w:trPr>
          <w:jc w:val="center"/>
        </w:trPr>
        <w:tc>
          <w:tcPr>
            <w:tcW w:w="3312" w:type="dxa"/>
          </w:tcPr>
          <w:p w14:paraId="742A8FA4" w14:textId="77777777" w:rsidR="00C66A86" w:rsidRDefault="00C66A86" w:rsidP="003F2194">
            <w:r>
              <w:t>epistemic_role</w:t>
            </w:r>
          </w:p>
        </w:tc>
        <w:tc>
          <w:tcPr>
            <w:tcW w:w="6912" w:type="dxa"/>
          </w:tcPr>
          <w:p w14:paraId="1FD57314" w14:textId="77777777" w:rsidR="00C66A86" w:rsidRDefault="00C66A86" w:rsidP="003F2194">
            <w:r>
              <w:t>clarification</w:t>
            </w:r>
          </w:p>
        </w:tc>
      </w:tr>
      <w:tr w:rsidR="00C66A86" w14:paraId="34A48DEF" w14:textId="77777777" w:rsidTr="003F2194">
        <w:trPr>
          <w:jc w:val="center"/>
        </w:trPr>
        <w:tc>
          <w:tcPr>
            <w:tcW w:w="3312" w:type="dxa"/>
          </w:tcPr>
          <w:p w14:paraId="25DE3EAA" w14:textId="77777777" w:rsidR="00C66A86" w:rsidRDefault="00C66A86" w:rsidP="003F2194">
            <w:r>
              <w:t>stored_in</w:t>
            </w:r>
          </w:p>
        </w:tc>
        <w:tc>
          <w:tcPr>
            <w:tcW w:w="6912" w:type="dxa"/>
          </w:tcPr>
          <w:p w14:paraId="5A16B82D" w14:textId="77777777" w:rsidR="00C66A86" w:rsidRDefault="00C66A86" w:rsidP="003F2194">
            <w:r>
              <w:t>scene_clarifications; scene_answer_provenance</w:t>
            </w:r>
          </w:p>
        </w:tc>
      </w:tr>
      <w:tr w:rsidR="00C66A86" w:rsidRPr="00C32CC1" w14:paraId="29F14D0A" w14:textId="77777777" w:rsidTr="003F2194">
        <w:trPr>
          <w:jc w:val="center"/>
        </w:trPr>
        <w:tc>
          <w:tcPr>
            <w:tcW w:w="3312" w:type="dxa"/>
          </w:tcPr>
          <w:p w14:paraId="27E5DFC5" w14:textId="77777777" w:rsidR="00C66A86" w:rsidRDefault="00C66A86" w:rsidP="003F2194">
            <w:r>
              <w:t>used_by</w:t>
            </w:r>
          </w:p>
        </w:tc>
        <w:tc>
          <w:tcPr>
            <w:tcW w:w="6912" w:type="dxa"/>
          </w:tcPr>
          <w:p w14:paraId="38C64928" w14:textId="77777777" w:rsidR="00C66A86" w:rsidRPr="00C73624" w:rsidRDefault="00C66A86" w:rsidP="003F2194">
            <w:pPr>
              <w:rPr>
                <w:lang w:val="es-MX"/>
              </w:rPr>
            </w:pPr>
            <w:r w:rsidRPr="00C73624">
              <w:rPr>
                <w:lang w:val="es-MX"/>
              </w:rPr>
              <w:t>huellas para QA, readiness del bloque y lectura posterior de absorción local de variedad</w:t>
            </w:r>
          </w:p>
        </w:tc>
      </w:tr>
      <w:tr w:rsidR="00C66A86" w:rsidRPr="00C32CC1" w14:paraId="5326FA40" w14:textId="77777777" w:rsidTr="003F2194">
        <w:trPr>
          <w:jc w:val="center"/>
        </w:trPr>
        <w:tc>
          <w:tcPr>
            <w:tcW w:w="3312" w:type="dxa"/>
          </w:tcPr>
          <w:p w14:paraId="29253361" w14:textId="77777777" w:rsidR="00C66A86" w:rsidRDefault="00C66A86" w:rsidP="003F2194">
            <w:r>
              <w:t>risk_if_missing</w:t>
            </w:r>
          </w:p>
        </w:tc>
        <w:tc>
          <w:tcPr>
            <w:tcW w:w="6912" w:type="dxa"/>
          </w:tcPr>
          <w:p w14:paraId="1330D34D" w14:textId="77777777" w:rsidR="00C66A86" w:rsidRPr="00C73624" w:rsidRDefault="00C66A86" w:rsidP="003F2194">
            <w:pPr>
              <w:rPr>
                <w:lang w:val="es-MX"/>
              </w:rPr>
            </w:pPr>
            <w:r w:rsidRPr="00C73624">
              <w:rPr>
                <w:lang w:val="es-MX"/>
              </w:rPr>
              <w:t>Si falta cuando es necesaria, la ambigüedad queda sin mecanismo descriptivo de resolución.</w:t>
            </w:r>
          </w:p>
        </w:tc>
      </w:tr>
    </w:tbl>
    <w:p w14:paraId="195B5BD1" w14:textId="77777777" w:rsidR="00C66A86" w:rsidRPr="00C73624" w:rsidRDefault="00C66A86" w:rsidP="00C66A86">
      <w:pPr>
        <w:rPr>
          <w:lang w:val="es-MX"/>
        </w:rPr>
      </w:pPr>
    </w:p>
    <w:p w14:paraId="60DE3059" w14:textId="77777777" w:rsidR="00C66A86" w:rsidRDefault="00C66A86" w:rsidP="00C66A86">
      <w:pPr>
        <w:pStyle w:val="Heading3"/>
      </w:pPr>
      <w:r>
        <w:t>Ficha canónica 1.B</w:t>
      </w:r>
    </w:p>
    <w:tbl>
      <w:tblPr>
        <w:tblStyle w:val="TableGrid"/>
        <w:tblW w:w="0" w:type="auto"/>
        <w:jc w:val="center"/>
        <w:tblLook w:val="04A0" w:firstRow="1" w:lastRow="0" w:firstColumn="1" w:lastColumn="0" w:noHBand="0" w:noVBand="1"/>
      </w:tblPr>
      <w:tblGrid>
        <w:gridCol w:w="3299"/>
        <w:gridCol w:w="6853"/>
      </w:tblGrid>
      <w:tr w:rsidR="00C66A86" w14:paraId="2D89F53F" w14:textId="77777777" w:rsidTr="003F2194">
        <w:trPr>
          <w:jc w:val="center"/>
        </w:trPr>
        <w:tc>
          <w:tcPr>
            <w:tcW w:w="3312" w:type="dxa"/>
            <w:shd w:val="clear" w:color="auto" w:fill="D9EAF7"/>
          </w:tcPr>
          <w:p w14:paraId="46F1B4DA" w14:textId="77777777" w:rsidR="00C66A86" w:rsidRDefault="00C66A86" w:rsidP="003F2194">
            <w:r>
              <w:rPr>
                <w:b/>
              </w:rPr>
              <w:t>Campo</w:t>
            </w:r>
          </w:p>
        </w:tc>
        <w:tc>
          <w:tcPr>
            <w:tcW w:w="6912" w:type="dxa"/>
            <w:shd w:val="clear" w:color="auto" w:fill="D9EAF7"/>
          </w:tcPr>
          <w:p w14:paraId="41B3E5F6" w14:textId="77777777" w:rsidR="00C66A86" w:rsidRDefault="00C66A86" w:rsidP="003F2194">
            <w:r>
              <w:rPr>
                <w:b/>
              </w:rPr>
              <w:t>Contenido</w:t>
            </w:r>
          </w:p>
        </w:tc>
      </w:tr>
      <w:tr w:rsidR="00C66A86" w14:paraId="14D5AFEB" w14:textId="77777777" w:rsidTr="003F2194">
        <w:trPr>
          <w:jc w:val="center"/>
        </w:trPr>
        <w:tc>
          <w:tcPr>
            <w:tcW w:w="3312" w:type="dxa"/>
          </w:tcPr>
          <w:p w14:paraId="2092346D" w14:textId="77777777" w:rsidR="00C66A86" w:rsidRDefault="00C66A86" w:rsidP="003F2194">
            <w:r>
              <w:t>question_code</w:t>
            </w:r>
          </w:p>
        </w:tc>
        <w:tc>
          <w:tcPr>
            <w:tcW w:w="6912" w:type="dxa"/>
          </w:tcPr>
          <w:p w14:paraId="23F1F877" w14:textId="77777777" w:rsidR="00C66A86" w:rsidRDefault="00C66A86" w:rsidP="003F2194">
            <w:r>
              <w:t>1.B</w:t>
            </w:r>
          </w:p>
        </w:tc>
      </w:tr>
      <w:tr w:rsidR="00C66A86" w14:paraId="3299604C" w14:textId="77777777" w:rsidTr="003F2194">
        <w:trPr>
          <w:jc w:val="center"/>
        </w:trPr>
        <w:tc>
          <w:tcPr>
            <w:tcW w:w="3312" w:type="dxa"/>
          </w:tcPr>
          <w:p w14:paraId="64CA972C" w14:textId="77777777" w:rsidR="00C66A86" w:rsidRDefault="00C66A86" w:rsidP="003F2194">
            <w:r>
              <w:t>block_id</w:t>
            </w:r>
          </w:p>
        </w:tc>
        <w:tc>
          <w:tcPr>
            <w:tcW w:w="6912" w:type="dxa"/>
          </w:tcPr>
          <w:p w14:paraId="4B1653CB" w14:textId="77777777" w:rsidR="00C66A86" w:rsidRDefault="00C66A86" w:rsidP="003F2194">
            <w:r>
              <w:t>1</w:t>
            </w:r>
          </w:p>
        </w:tc>
      </w:tr>
      <w:tr w:rsidR="00C66A86" w:rsidRPr="00C32CC1" w14:paraId="1AC02947" w14:textId="77777777" w:rsidTr="003F2194">
        <w:trPr>
          <w:jc w:val="center"/>
        </w:trPr>
        <w:tc>
          <w:tcPr>
            <w:tcW w:w="3312" w:type="dxa"/>
          </w:tcPr>
          <w:p w14:paraId="41101D60" w14:textId="77777777" w:rsidR="00C66A86" w:rsidRDefault="00C66A86" w:rsidP="003F2194">
            <w:r>
              <w:t>canonical_question_text</w:t>
            </w:r>
          </w:p>
        </w:tc>
        <w:tc>
          <w:tcPr>
            <w:tcW w:w="6912" w:type="dxa"/>
          </w:tcPr>
          <w:p w14:paraId="2243B695" w14:textId="77777777" w:rsidR="00C66A86" w:rsidRPr="00C73624" w:rsidRDefault="00C66A86" w:rsidP="003F2194">
            <w:pPr>
              <w:rPr>
                <w:lang w:val="es-MX"/>
              </w:rPr>
            </w:pPr>
            <w:r w:rsidRPr="00C73624">
              <w:rPr>
                <w:lang w:val="es-MX"/>
              </w:rPr>
              <w:t>Cuando debería empezar y no empieza, ¿qué es lo primero que notas?</w:t>
            </w:r>
          </w:p>
        </w:tc>
      </w:tr>
      <w:tr w:rsidR="00C66A86" w14:paraId="5DAB6990" w14:textId="77777777" w:rsidTr="003F2194">
        <w:trPr>
          <w:jc w:val="center"/>
        </w:trPr>
        <w:tc>
          <w:tcPr>
            <w:tcW w:w="3312" w:type="dxa"/>
          </w:tcPr>
          <w:p w14:paraId="58FC56A4" w14:textId="77777777" w:rsidR="00C66A86" w:rsidRDefault="00C66A86" w:rsidP="003F2194">
            <w:r>
              <w:t>short_ui_label</w:t>
            </w:r>
          </w:p>
        </w:tc>
        <w:tc>
          <w:tcPr>
            <w:tcW w:w="6912" w:type="dxa"/>
          </w:tcPr>
          <w:p w14:paraId="6394C737" w14:textId="77777777" w:rsidR="00C66A86" w:rsidRDefault="00C66A86" w:rsidP="003F2194">
            <w:r>
              <w:t>Aclaración de silencio</w:t>
            </w:r>
          </w:p>
        </w:tc>
      </w:tr>
      <w:tr w:rsidR="00C66A86" w:rsidRPr="00C32CC1" w14:paraId="03A46BF4" w14:textId="77777777" w:rsidTr="003F2194">
        <w:trPr>
          <w:jc w:val="center"/>
        </w:trPr>
        <w:tc>
          <w:tcPr>
            <w:tcW w:w="3312" w:type="dxa"/>
          </w:tcPr>
          <w:p w14:paraId="13FD9853" w14:textId="77777777" w:rsidR="00C66A86" w:rsidRDefault="00C66A86" w:rsidP="003F2194">
            <w:r>
              <w:t>help_text</w:t>
            </w:r>
          </w:p>
        </w:tc>
        <w:tc>
          <w:tcPr>
            <w:tcW w:w="6912" w:type="dxa"/>
          </w:tcPr>
          <w:p w14:paraId="02C967EC" w14:textId="77777777" w:rsidR="00C66A86" w:rsidRPr="00C73624" w:rsidRDefault="00C66A86" w:rsidP="003F2194">
            <w:pPr>
              <w:rPr>
                <w:lang w:val="es-MX"/>
              </w:rPr>
            </w:pPr>
            <w:r w:rsidRPr="00C73624">
              <w:rPr>
                <w:lang w:val="es-MX"/>
              </w:rPr>
              <w:t>Esta aclaración busca el primer síntoma visible de que el inicio falló. No pedimos una explicación larga, sino la primera evidencia concreta. Ejemplos: no llegó notificación, el ticket no aparece, nadie confirma, el cliente insiste o la fecha ya venció.</w:t>
            </w:r>
          </w:p>
        </w:tc>
      </w:tr>
      <w:tr w:rsidR="00C66A86" w14:paraId="09B1F8F1" w14:textId="77777777" w:rsidTr="003F2194">
        <w:trPr>
          <w:jc w:val="center"/>
        </w:trPr>
        <w:tc>
          <w:tcPr>
            <w:tcW w:w="3312" w:type="dxa"/>
          </w:tcPr>
          <w:p w14:paraId="55CE315B" w14:textId="77777777" w:rsidR="00C66A86" w:rsidRDefault="00C66A86" w:rsidP="003F2194">
            <w:r>
              <w:t>field_type</w:t>
            </w:r>
          </w:p>
        </w:tc>
        <w:tc>
          <w:tcPr>
            <w:tcW w:w="6912" w:type="dxa"/>
          </w:tcPr>
          <w:p w14:paraId="624845FD" w14:textId="77777777" w:rsidR="00C66A86" w:rsidRDefault="00C66A86" w:rsidP="003F2194">
            <w:r>
              <w:t>free_text</w:t>
            </w:r>
          </w:p>
        </w:tc>
      </w:tr>
      <w:tr w:rsidR="00C66A86" w14:paraId="0817B54A" w14:textId="77777777" w:rsidTr="003F2194">
        <w:trPr>
          <w:jc w:val="center"/>
        </w:trPr>
        <w:tc>
          <w:tcPr>
            <w:tcW w:w="3312" w:type="dxa"/>
          </w:tcPr>
          <w:p w14:paraId="0BA7FCF6" w14:textId="77777777" w:rsidR="00C66A86" w:rsidRDefault="00C66A86" w:rsidP="003F2194">
            <w:r>
              <w:t>answer_mode</w:t>
            </w:r>
          </w:p>
        </w:tc>
        <w:tc>
          <w:tcPr>
            <w:tcW w:w="6912" w:type="dxa"/>
          </w:tcPr>
          <w:p w14:paraId="46A020D0" w14:textId="77777777" w:rsidR="00C66A86" w:rsidRDefault="00C66A86" w:rsidP="003F2194">
            <w:r>
              <w:t>clarification</w:t>
            </w:r>
          </w:p>
        </w:tc>
      </w:tr>
      <w:tr w:rsidR="00C66A86" w14:paraId="5AF35999" w14:textId="77777777" w:rsidTr="003F2194">
        <w:trPr>
          <w:jc w:val="center"/>
        </w:trPr>
        <w:tc>
          <w:tcPr>
            <w:tcW w:w="3312" w:type="dxa"/>
          </w:tcPr>
          <w:p w14:paraId="109296AD" w14:textId="77777777" w:rsidR="00C66A86" w:rsidRDefault="00C66A86" w:rsidP="003F2194">
            <w:r>
              <w:t>ui_answer_mode_label</w:t>
            </w:r>
          </w:p>
        </w:tc>
        <w:tc>
          <w:tcPr>
            <w:tcW w:w="6912" w:type="dxa"/>
          </w:tcPr>
          <w:p w14:paraId="62AB2690" w14:textId="77777777" w:rsidR="00C66A86" w:rsidRDefault="00C66A86" w:rsidP="003F2194">
            <w:r>
              <w:t>aclarada</w:t>
            </w:r>
          </w:p>
        </w:tc>
      </w:tr>
      <w:tr w:rsidR="00C66A86" w14:paraId="1C38000D" w14:textId="77777777" w:rsidTr="003F2194">
        <w:trPr>
          <w:jc w:val="center"/>
        </w:trPr>
        <w:tc>
          <w:tcPr>
            <w:tcW w:w="3312" w:type="dxa"/>
          </w:tcPr>
          <w:p w14:paraId="44C12304" w14:textId="77777777" w:rsidR="00C66A86" w:rsidRDefault="00C66A86" w:rsidP="003F2194">
            <w:r>
              <w:t>options</w:t>
            </w:r>
          </w:p>
        </w:tc>
        <w:tc>
          <w:tcPr>
            <w:tcW w:w="6912" w:type="dxa"/>
          </w:tcPr>
          <w:p w14:paraId="40692187" w14:textId="77777777" w:rsidR="00C66A86" w:rsidRDefault="00C66A86" w:rsidP="003F2194">
            <w:r>
              <w:t>Texto abierto breve.</w:t>
            </w:r>
          </w:p>
        </w:tc>
      </w:tr>
      <w:tr w:rsidR="00C66A86" w14:paraId="759194C1" w14:textId="77777777" w:rsidTr="003F2194">
        <w:trPr>
          <w:jc w:val="center"/>
        </w:trPr>
        <w:tc>
          <w:tcPr>
            <w:tcW w:w="3312" w:type="dxa"/>
          </w:tcPr>
          <w:p w14:paraId="2B66BB8E" w14:textId="77777777" w:rsidR="00C66A86" w:rsidRDefault="00C66A86" w:rsidP="003F2194">
            <w:r>
              <w:t>source_options</w:t>
            </w:r>
          </w:p>
        </w:tc>
        <w:tc>
          <w:tcPr>
            <w:tcW w:w="6912" w:type="dxa"/>
          </w:tcPr>
          <w:p w14:paraId="1F35FF58" w14:textId="77777777" w:rsidR="00C66A86" w:rsidRDefault="00C66A86" w:rsidP="003F2194">
            <w:r>
              <w:t>N/A</w:t>
            </w:r>
          </w:p>
        </w:tc>
      </w:tr>
      <w:tr w:rsidR="00C66A86" w14:paraId="70F6A27F" w14:textId="77777777" w:rsidTr="003F2194">
        <w:trPr>
          <w:jc w:val="center"/>
        </w:trPr>
        <w:tc>
          <w:tcPr>
            <w:tcW w:w="3312" w:type="dxa"/>
          </w:tcPr>
          <w:p w14:paraId="6D049C62" w14:textId="77777777" w:rsidR="00C66A86" w:rsidRDefault="00C66A86" w:rsidP="003F2194">
            <w:r>
              <w:t>fallback_options</w:t>
            </w:r>
          </w:p>
        </w:tc>
        <w:tc>
          <w:tcPr>
            <w:tcW w:w="6912" w:type="dxa"/>
          </w:tcPr>
          <w:p w14:paraId="64F04792" w14:textId="77777777" w:rsidR="00C66A86" w:rsidRDefault="00C66A86" w:rsidP="003F2194">
            <w:r>
              <w:t>N/A</w:t>
            </w:r>
          </w:p>
        </w:tc>
      </w:tr>
      <w:tr w:rsidR="00C66A86" w14:paraId="73E84E73" w14:textId="77777777" w:rsidTr="003F2194">
        <w:trPr>
          <w:jc w:val="center"/>
        </w:trPr>
        <w:tc>
          <w:tcPr>
            <w:tcW w:w="3312" w:type="dxa"/>
          </w:tcPr>
          <w:p w14:paraId="40C4E902" w14:textId="77777777" w:rsidR="00C66A86" w:rsidRDefault="00C66A86" w:rsidP="003F2194">
            <w:r>
              <w:t>allows_free_text</w:t>
            </w:r>
          </w:p>
        </w:tc>
        <w:tc>
          <w:tcPr>
            <w:tcW w:w="6912" w:type="dxa"/>
          </w:tcPr>
          <w:p w14:paraId="5D2BC9C4" w14:textId="77777777" w:rsidR="00C66A86" w:rsidRDefault="00C66A86" w:rsidP="003F2194">
            <w:r>
              <w:t>sí</w:t>
            </w:r>
          </w:p>
        </w:tc>
      </w:tr>
      <w:tr w:rsidR="00C66A86" w14:paraId="038B8618" w14:textId="77777777" w:rsidTr="003F2194">
        <w:trPr>
          <w:jc w:val="center"/>
        </w:trPr>
        <w:tc>
          <w:tcPr>
            <w:tcW w:w="3312" w:type="dxa"/>
          </w:tcPr>
          <w:p w14:paraId="32168159" w14:textId="77777777" w:rsidR="00C66A86" w:rsidRDefault="00C66A86" w:rsidP="003F2194">
            <w:r>
              <w:t>free_text_condition</w:t>
            </w:r>
          </w:p>
        </w:tc>
        <w:tc>
          <w:tcPr>
            <w:tcW w:w="6912" w:type="dxa"/>
          </w:tcPr>
          <w:p w14:paraId="246CF8A5" w14:textId="77777777" w:rsidR="00C66A86" w:rsidRDefault="00C66A86" w:rsidP="003F2194">
            <w:r>
              <w:t>Siempre que se active</w:t>
            </w:r>
          </w:p>
        </w:tc>
      </w:tr>
      <w:tr w:rsidR="00C66A86" w14:paraId="01024085" w14:textId="77777777" w:rsidTr="003F2194">
        <w:trPr>
          <w:jc w:val="center"/>
        </w:trPr>
        <w:tc>
          <w:tcPr>
            <w:tcW w:w="3312" w:type="dxa"/>
          </w:tcPr>
          <w:p w14:paraId="1AA40A62" w14:textId="77777777" w:rsidR="00C66A86" w:rsidRDefault="00C66A86" w:rsidP="003F2194">
            <w:r>
              <w:t>generated_from</w:t>
            </w:r>
          </w:p>
        </w:tc>
        <w:tc>
          <w:tcPr>
            <w:tcW w:w="6912" w:type="dxa"/>
          </w:tcPr>
          <w:p w14:paraId="222F05E7" w14:textId="77777777" w:rsidR="00C66A86" w:rsidRDefault="00C66A86" w:rsidP="003F2194">
            <w:r>
              <w:t>N/A</w:t>
            </w:r>
          </w:p>
        </w:tc>
      </w:tr>
      <w:tr w:rsidR="00C66A86" w14:paraId="492BCC8C" w14:textId="77777777" w:rsidTr="003F2194">
        <w:trPr>
          <w:jc w:val="center"/>
        </w:trPr>
        <w:tc>
          <w:tcPr>
            <w:tcW w:w="3312" w:type="dxa"/>
          </w:tcPr>
          <w:p w14:paraId="4E71DA60" w14:textId="77777777" w:rsidR="00C66A86" w:rsidRDefault="00C66A86" w:rsidP="003F2194">
            <w:r>
              <w:t>user_can_edit_generated</w:t>
            </w:r>
          </w:p>
        </w:tc>
        <w:tc>
          <w:tcPr>
            <w:tcW w:w="6912" w:type="dxa"/>
          </w:tcPr>
          <w:p w14:paraId="00D3673A" w14:textId="77777777" w:rsidR="00C66A86" w:rsidRDefault="00C66A86" w:rsidP="003F2194">
            <w:r>
              <w:t>N/A</w:t>
            </w:r>
          </w:p>
        </w:tc>
      </w:tr>
      <w:tr w:rsidR="00C66A86" w14:paraId="1C5CED71" w14:textId="77777777" w:rsidTr="003F2194">
        <w:trPr>
          <w:jc w:val="center"/>
        </w:trPr>
        <w:tc>
          <w:tcPr>
            <w:tcW w:w="3312" w:type="dxa"/>
          </w:tcPr>
          <w:p w14:paraId="305304B5" w14:textId="77777777" w:rsidR="00C66A86" w:rsidRDefault="00C66A86" w:rsidP="003F2194">
            <w:r>
              <w:t>required_rule</w:t>
            </w:r>
          </w:p>
        </w:tc>
        <w:tc>
          <w:tcPr>
            <w:tcW w:w="6912" w:type="dxa"/>
          </w:tcPr>
          <w:p w14:paraId="7BE85DA1" w14:textId="77777777" w:rsidR="00C66A86" w:rsidRDefault="00C66A86" w:rsidP="003F2194">
            <w:r>
              <w:t>Condicional según calidad de 1.8.</w:t>
            </w:r>
          </w:p>
        </w:tc>
      </w:tr>
      <w:tr w:rsidR="00C66A86" w:rsidRPr="00C32CC1" w14:paraId="76A12815" w14:textId="77777777" w:rsidTr="003F2194">
        <w:trPr>
          <w:jc w:val="center"/>
        </w:trPr>
        <w:tc>
          <w:tcPr>
            <w:tcW w:w="3312" w:type="dxa"/>
          </w:tcPr>
          <w:p w14:paraId="340DB695" w14:textId="77777777" w:rsidR="00C66A86" w:rsidRDefault="00C66A86" w:rsidP="003F2194">
            <w:r>
              <w:t>visibility_rule</w:t>
            </w:r>
          </w:p>
        </w:tc>
        <w:tc>
          <w:tcPr>
            <w:tcW w:w="6912" w:type="dxa"/>
          </w:tcPr>
          <w:p w14:paraId="0D224441" w14:textId="77777777" w:rsidR="00C66A86" w:rsidRPr="00C73624" w:rsidRDefault="00C66A86" w:rsidP="003F2194">
            <w:pPr>
              <w:rPr>
                <w:lang w:val="es-MX"/>
              </w:rPr>
            </w:pPr>
            <w:r w:rsidRPr="00C73624">
              <w:rPr>
                <w:lang w:val="es-MX"/>
              </w:rPr>
              <w:t>Solo si 1.7 indica excepción y 1.8 es genérica, vacía o tautológica.</w:t>
            </w:r>
          </w:p>
        </w:tc>
      </w:tr>
      <w:tr w:rsidR="00C66A86" w14:paraId="363434E7" w14:textId="77777777" w:rsidTr="003F2194">
        <w:trPr>
          <w:jc w:val="center"/>
        </w:trPr>
        <w:tc>
          <w:tcPr>
            <w:tcW w:w="3312" w:type="dxa"/>
          </w:tcPr>
          <w:p w14:paraId="1F8BAFDB" w14:textId="77777777" w:rsidR="00C66A86" w:rsidRDefault="00C66A86" w:rsidP="003F2194">
            <w:r>
              <w:t>branching_rule</w:t>
            </w:r>
          </w:p>
        </w:tc>
        <w:tc>
          <w:tcPr>
            <w:tcW w:w="6912" w:type="dxa"/>
          </w:tcPr>
          <w:p w14:paraId="4CE632B5" w14:textId="77777777" w:rsidR="00C66A86" w:rsidRDefault="00C66A86" w:rsidP="003F2194">
            <w:r>
              <w:t>Puede reforzar trigger_exception_description y trigger_silence_risk.</w:t>
            </w:r>
          </w:p>
        </w:tc>
      </w:tr>
      <w:tr w:rsidR="00C66A86" w14:paraId="11250C69" w14:textId="77777777" w:rsidTr="003F2194">
        <w:trPr>
          <w:jc w:val="center"/>
        </w:trPr>
        <w:tc>
          <w:tcPr>
            <w:tcW w:w="3312" w:type="dxa"/>
          </w:tcPr>
          <w:p w14:paraId="0BDE5205" w14:textId="77777777" w:rsidR="00C66A86" w:rsidRDefault="00C66A86" w:rsidP="003F2194">
            <w:r>
              <w:t>canonical_variable_output</w:t>
            </w:r>
          </w:p>
        </w:tc>
        <w:tc>
          <w:tcPr>
            <w:tcW w:w="6912" w:type="dxa"/>
          </w:tcPr>
          <w:p w14:paraId="6AFD43F5" w14:textId="77777777" w:rsidR="00C66A86" w:rsidRDefault="00C66A86" w:rsidP="003F2194">
            <w:r>
              <w:t>trigger_exception_first_symptom</w:t>
            </w:r>
          </w:p>
        </w:tc>
      </w:tr>
      <w:tr w:rsidR="00C66A86" w14:paraId="6FCDCFA8" w14:textId="77777777" w:rsidTr="003F2194">
        <w:trPr>
          <w:jc w:val="center"/>
        </w:trPr>
        <w:tc>
          <w:tcPr>
            <w:tcW w:w="3312" w:type="dxa"/>
          </w:tcPr>
          <w:p w14:paraId="5559DC1B" w14:textId="77777777" w:rsidR="00C66A86" w:rsidRDefault="00C66A86" w:rsidP="003F2194">
            <w:r>
              <w:t>provenance_type</w:t>
            </w:r>
          </w:p>
        </w:tc>
        <w:tc>
          <w:tcPr>
            <w:tcW w:w="6912" w:type="dxa"/>
          </w:tcPr>
          <w:p w14:paraId="735DC7FB" w14:textId="77777777" w:rsidR="00C66A86" w:rsidRDefault="00C66A86" w:rsidP="003F2194">
            <w:r>
              <w:t>clarification</w:t>
            </w:r>
          </w:p>
        </w:tc>
      </w:tr>
      <w:tr w:rsidR="00C66A86" w14:paraId="3E430462" w14:textId="77777777" w:rsidTr="003F2194">
        <w:trPr>
          <w:jc w:val="center"/>
        </w:trPr>
        <w:tc>
          <w:tcPr>
            <w:tcW w:w="3312" w:type="dxa"/>
          </w:tcPr>
          <w:p w14:paraId="45A45A64" w14:textId="77777777" w:rsidR="00C66A86" w:rsidRDefault="00C66A86" w:rsidP="003F2194">
            <w:r>
              <w:t>epistemic_role</w:t>
            </w:r>
          </w:p>
        </w:tc>
        <w:tc>
          <w:tcPr>
            <w:tcW w:w="6912" w:type="dxa"/>
          </w:tcPr>
          <w:p w14:paraId="4D2C79A1" w14:textId="77777777" w:rsidR="00C66A86" w:rsidRDefault="00C66A86" w:rsidP="003F2194">
            <w:r>
              <w:t>clarification</w:t>
            </w:r>
          </w:p>
        </w:tc>
      </w:tr>
      <w:tr w:rsidR="00C66A86" w14:paraId="29759138" w14:textId="77777777" w:rsidTr="003F2194">
        <w:trPr>
          <w:jc w:val="center"/>
        </w:trPr>
        <w:tc>
          <w:tcPr>
            <w:tcW w:w="3312" w:type="dxa"/>
          </w:tcPr>
          <w:p w14:paraId="2C0BF6D9" w14:textId="77777777" w:rsidR="00C66A86" w:rsidRDefault="00C66A86" w:rsidP="003F2194">
            <w:r>
              <w:lastRenderedPageBreak/>
              <w:t>stored_in</w:t>
            </w:r>
          </w:p>
        </w:tc>
        <w:tc>
          <w:tcPr>
            <w:tcW w:w="6912" w:type="dxa"/>
          </w:tcPr>
          <w:p w14:paraId="6209B51A" w14:textId="77777777" w:rsidR="00C66A86" w:rsidRDefault="00C66A86" w:rsidP="003F2194">
            <w:r>
              <w:t>scene_clarifications; scene_answer_provenance</w:t>
            </w:r>
          </w:p>
        </w:tc>
      </w:tr>
      <w:tr w:rsidR="00C66A86" w:rsidRPr="00C32CC1" w14:paraId="033B92DB" w14:textId="77777777" w:rsidTr="003F2194">
        <w:trPr>
          <w:jc w:val="center"/>
        </w:trPr>
        <w:tc>
          <w:tcPr>
            <w:tcW w:w="3312" w:type="dxa"/>
          </w:tcPr>
          <w:p w14:paraId="1E50E4F7" w14:textId="77777777" w:rsidR="00C66A86" w:rsidRDefault="00C66A86" w:rsidP="003F2194">
            <w:r>
              <w:t>used_by</w:t>
            </w:r>
          </w:p>
        </w:tc>
        <w:tc>
          <w:tcPr>
            <w:tcW w:w="6912" w:type="dxa"/>
          </w:tcPr>
          <w:p w14:paraId="206CA67B" w14:textId="77777777" w:rsidR="00C66A86" w:rsidRPr="00C73624" w:rsidRDefault="00C66A86" w:rsidP="003F2194">
            <w:pPr>
              <w:rPr>
                <w:lang w:val="es-MX"/>
              </w:rPr>
            </w:pPr>
            <w:r w:rsidRPr="00C73624">
              <w:rPr>
                <w:lang w:val="es-MX"/>
              </w:rPr>
              <w:t>huellas para QA, lectura posterior de S3*, canal algedónico y bundle para transducción</w:t>
            </w:r>
          </w:p>
        </w:tc>
      </w:tr>
      <w:tr w:rsidR="00C66A86" w:rsidRPr="00C32CC1" w14:paraId="2AC69949" w14:textId="77777777" w:rsidTr="003F2194">
        <w:trPr>
          <w:jc w:val="center"/>
        </w:trPr>
        <w:tc>
          <w:tcPr>
            <w:tcW w:w="3312" w:type="dxa"/>
          </w:tcPr>
          <w:p w14:paraId="1F7D8AB1" w14:textId="77777777" w:rsidR="00C66A86" w:rsidRDefault="00C66A86" w:rsidP="003F2194">
            <w:r>
              <w:t>risk_if_missing</w:t>
            </w:r>
          </w:p>
        </w:tc>
        <w:tc>
          <w:tcPr>
            <w:tcW w:w="6912" w:type="dxa"/>
          </w:tcPr>
          <w:p w14:paraId="2E3E6572" w14:textId="77777777" w:rsidR="00C66A86" w:rsidRPr="00C73624" w:rsidRDefault="00C66A86" w:rsidP="003F2194">
            <w:pPr>
              <w:rPr>
                <w:lang w:val="es-MX"/>
              </w:rPr>
            </w:pPr>
            <w:r w:rsidRPr="00C73624">
              <w:rPr>
                <w:lang w:val="es-MX"/>
              </w:rPr>
              <w:t>Si falta cuando 1.8 es pobre, la excepción queda poco accionable para análisis posterior.</w:t>
            </w:r>
          </w:p>
        </w:tc>
      </w:tr>
    </w:tbl>
    <w:p w14:paraId="1FF35B51" w14:textId="77777777" w:rsidR="00C66A86" w:rsidRPr="00C73624" w:rsidRDefault="00C66A86" w:rsidP="00C66A86">
      <w:pPr>
        <w:rPr>
          <w:lang w:val="es-MX"/>
        </w:rPr>
      </w:pPr>
    </w:p>
    <w:p w14:paraId="5602E514" w14:textId="77777777" w:rsidR="00C66A86" w:rsidRDefault="00C66A86" w:rsidP="00C66A86">
      <w:pPr>
        <w:pStyle w:val="Heading3"/>
      </w:pPr>
      <w:r>
        <w:t>Ficha canónica 1.C</w:t>
      </w:r>
    </w:p>
    <w:tbl>
      <w:tblPr>
        <w:tblStyle w:val="TableGrid"/>
        <w:tblW w:w="0" w:type="auto"/>
        <w:jc w:val="center"/>
        <w:tblLook w:val="04A0" w:firstRow="1" w:lastRow="0" w:firstColumn="1" w:lastColumn="0" w:noHBand="0" w:noVBand="1"/>
      </w:tblPr>
      <w:tblGrid>
        <w:gridCol w:w="3299"/>
        <w:gridCol w:w="6853"/>
      </w:tblGrid>
      <w:tr w:rsidR="00C66A86" w14:paraId="74F5BEE1" w14:textId="77777777" w:rsidTr="003F2194">
        <w:trPr>
          <w:jc w:val="center"/>
        </w:trPr>
        <w:tc>
          <w:tcPr>
            <w:tcW w:w="3312" w:type="dxa"/>
            <w:shd w:val="clear" w:color="auto" w:fill="D9EAF7"/>
          </w:tcPr>
          <w:p w14:paraId="481B0203" w14:textId="77777777" w:rsidR="00C66A86" w:rsidRDefault="00C66A86" w:rsidP="003F2194">
            <w:r>
              <w:rPr>
                <w:b/>
              </w:rPr>
              <w:t>Campo</w:t>
            </w:r>
          </w:p>
        </w:tc>
        <w:tc>
          <w:tcPr>
            <w:tcW w:w="6912" w:type="dxa"/>
            <w:shd w:val="clear" w:color="auto" w:fill="D9EAF7"/>
          </w:tcPr>
          <w:p w14:paraId="4F290D72" w14:textId="77777777" w:rsidR="00C66A86" w:rsidRDefault="00C66A86" w:rsidP="003F2194">
            <w:r>
              <w:rPr>
                <w:b/>
              </w:rPr>
              <w:t>Contenido</w:t>
            </w:r>
          </w:p>
        </w:tc>
      </w:tr>
      <w:tr w:rsidR="00C66A86" w14:paraId="2805EA1B" w14:textId="77777777" w:rsidTr="003F2194">
        <w:trPr>
          <w:jc w:val="center"/>
        </w:trPr>
        <w:tc>
          <w:tcPr>
            <w:tcW w:w="3312" w:type="dxa"/>
          </w:tcPr>
          <w:p w14:paraId="12A8B03B" w14:textId="77777777" w:rsidR="00C66A86" w:rsidRDefault="00C66A86" w:rsidP="003F2194">
            <w:r>
              <w:t>question_code</w:t>
            </w:r>
          </w:p>
        </w:tc>
        <w:tc>
          <w:tcPr>
            <w:tcW w:w="6912" w:type="dxa"/>
          </w:tcPr>
          <w:p w14:paraId="6C7D8FE3" w14:textId="77777777" w:rsidR="00C66A86" w:rsidRDefault="00C66A86" w:rsidP="003F2194">
            <w:r>
              <w:t>1.C</w:t>
            </w:r>
          </w:p>
        </w:tc>
      </w:tr>
      <w:tr w:rsidR="00C66A86" w14:paraId="7551C905" w14:textId="77777777" w:rsidTr="003F2194">
        <w:trPr>
          <w:jc w:val="center"/>
        </w:trPr>
        <w:tc>
          <w:tcPr>
            <w:tcW w:w="3312" w:type="dxa"/>
          </w:tcPr>
          <w:p w14:paraId="05F2E45B" w14:textId="77777777" w:rsidR="00C66A86" w:rsidRDefault="00C66A86" w:rsidP="003F2194">
            <w:r>
              <w:t>block_id</w:t>
            </w:r>
          </w:p>
        </w:tc>
        <w:tc>
          <w:tcPr>
            <w:tcW w:w="6912" w:type="dxa"/>
          </w:tcPr>
          <w:p w14:paraId="522F22AB" w14:textId="77777777" w:rsidR="00C66A86" w:rsidRDefault="00C66A86" w:rsidP="003F2194">
            <w:r>
              <w:t>1</w:t>
            </w:r>
          </w:p>
        </w:tc>
      </w:tr>
      <w:tr w:rsidR="00C66A86" w:rsidRPr="00C32CC1" w14:paraId="689AD1CC" w14:textId="77777777" w:rsidTr="003F2194">
        <w:trPr>
          <w:jc w:val="center"/>
        </w:trPr>
        <w:tc>
          <w:tcPr>
            <w:tcW w:w="3312" w:type="dxa"/>
          </w:tcPr>
          <w:p w14:paraId="5D99A8EB" w14:textId="77777777" w:rsidR="00C66A86" w:rsidRDefault="00C66A86" w:rsidP="003F2194">
            <w:r>
              <w:t>canonical_question_text</w:t>
            </w:r>
          </w:p>
        </w:tc>
        <w:tc>
          <w:tcPr>
            <w:tcW w:w="6912" w:type="dxa"/>
          </w:tcPr>
          <w:p w14:paraId="6AF232FC" w14:textId="77777777" w:rsidR="00C66A86" w:rsidRPr="00C73624" w:rsidRDefault="00C66A86" w:rsidP="003F2194">
            <w:pPr>
              <w:rPr>
                <w:lang w:val="es-MX"/>
              </w:rPr>
            </w:pPr>
            <w:r w:rsidRPr="00C73624">
              <w:rPr>
                <w:lang w:val="es-MX"/>
              </w:rPr>
              <w:t>Si la señal viene por varias fuentes o canales, ¿cuál manda realmente cuando se contradicen?</w:t>
            </w:r>
          </w:p>
        </w:tc>
      </w:tr>
      <w:tr w:rsidR="00C66A86" w:rsidRPr="00C32CC1" w14:paraId="6E8DD87F" w14:textId="77777777" w:rsidTr="003F2194">
        <w:trPr>
          <w:jc w:val="center"/>
        </w:trPr>
        <w:tc>
          <w:tcPr>
            <w:tcW w:w="3312" w:type="dxa"/>
          </w:tcPr>
          <w:p w14:paraId="166F80D0" w14:textId="77777777" w:rsidR="00C66A86" w:rsidRDefault="00C66A86" w:rsidP="003F2194">
            <w:r>
              <w:t>short_ui_label</w:t>
            </w:r>
          </w:p>
        </w:tc>
        <w:tc>
          <w:tcPr>
            <w:tcW w:w="6912" w:type="dxa"/>
          </w:tcPr>
          <w:p w14:paraId="4EAD6F26" w14:textId="77777777" w:rsidR="00C66A86" w:rsidRPr="00C73624" w:rsidRDefault="00C66A86" w:rsidP="003F2194">
            <w:pPr>
              <w:rPr>
                <w:lang w:val="es-MX"/>
              </w:rPr>
            </w:pPr>
            <w:r w:rsidRPr="00C73624">
              <w:rPr>
                <w:lang w:val="es-MX"/>
              </w:rPr>
              <w:t>Aclaración de jerarquía de señal</w:t>
            </w:r>
          </w:p>
        </w:tc>
      </w:tr>
      <w:tr w:rsidR="00C66A86" w:rsidRPr="00C32CC1" w14:paraId="0470CC33" w14:textId="77777777" w:rsidTr="003F2194">
        <w:trPr>
          <w:jc w:val="center"/>
        </w:trPr>
        <w:tc>
          <w:tcPr>
            <w:tcW w:w="3312" w:type="dxa"/>
          </w:tcPr>
          <w:p w14:paraId="52B77C38" w14:textId="77777777" w:rsidR="00C66A86" w:rsidRDefault="00C66A86" w:rsidP="003F2194">
            <w:r>
              <w:t>help_text</w:t>
            </w:r>
          </w:p>
        </w:tc>
        <w:tc>
          <w:tcPr>
            <w:tcW w:w="6912" w:type="dxa"/>
          </w:tcPr>
          <w:p w14:paraId="64254263" w14:textId="77777777" w:rsidR="00C66A86" w:rsidRPr="00C73624" w:rsidRDefault="00C66A86" w:rsidP="003F2194">
            <w:pPr>
              <w:rPr>
                <w:lang w:val="es-MX"/>
              </w:rPr>
            </w:pPr>
            <w:r w:rsidRPr="00C73624">
              <w:rPr>
                <w:lang w:val="es-MX"/>
              </w:rPr>
              <w:t>A veces la misma actividad se activa por varias fuentes o llega por varios medios. Esta aclaración identifica cuál manda cuando no coinciden. Ejemplo: el sistema dice una cosa, pero tu jefe te pide otra; o llega correo y también llamada, pero una de las dos define la acción real.</w:t>
            </w:r>
          </w:p>
        </w:tc>
      </w:tr>
      <w:tr w:rsidR="00C66A86" w14:paraId="77A749B1" w14:textId="77777777" w:rsidTr="003F2194">
        <w:trPr>
          <w:jc w:val="center"/>
        </w:trPr>
        <w:tc>
          <w:tcPr>
            <w:tcW w:w="3312" w:type="dxa"/>
          </w:tcPr>
          <w:p w14:paraId="76567A25" w14:textId="77777777" w:rsidR="00C66A86" w:rsidRDefault="00C66A86" w:rsidP="003F2194">
            <w:r>
              <w:t>field_type</w:t>
            </w:r>
          </w:p>
        </w:tc>
        <w:tc>
          <w:tcPr>
            <w:tcW w:w="6912" w:type="dxa"/>
          </w:tcPr>
          <w:p w14:paraId="6E98D16E" w14:textId="77777777" w:rsidR="00C66A86" w:rsidRDefault="00C66A86" w:rsidP="003F2194">
            <w:r>
              <w:t>hybrid_choice_text</w:t>
            </w:r>
          </w:p>
        </w:tc>
      </w:tr>
      <w:tr w:rsidR="00C66A86" w14:paraId="214ECE06" w14:textId="77777777" w:rsidTr="003F2194">
        <w:trPr>
          <w:jc w:val="center"/>
        </w:trPr>
        <w:tc>
          <w:tcPr>
            <w:tcW w:w="3312" w:type="dxa"/>
          </w:tcPr>
          <w:p w14:paraId="67C2F852" w14:textId="77777777" w:rsidR="00C66A86" w:rsidRDefault="00C66A86" w:rsidP="003F2194">
            <w:r>
              <w:t>answer_mode</w:t>
            </w:r>
          </w:p>
        </w:tc>
        <w:tc>
          <w:tcPr>
            <w:tcW w:w="6912" w:type="dxa"/>
          </w:tcPr>
          <w:p w14:paraId="3DBD46B8" w14:textId="77777777" w:rsidR="00C66A86" w:rsidRDefault="00C66A86" w:rsidP="003F2194">
            <w:r>
              <w:t>clarification</w:t>
            </w:r>
          </w:p>
        </w:tc>
      </w:tr>
      <w:tr w:rsidR="00C66A86" w14:paraId="5C6C46C0" w14:textId="77777777" w:rsidTr="003F2194">
        <w:trPr>
          <w:jc w:val="center"/>
        </w:trPr>
        <w:tc>
          <w:tcPr>
            <w:tcW w:w="3312" w:type="dxa"/>
          </w:tcPr>
          <w:p w14:paraId="6742731A" w14:textId="77777777" w:rsidR="00C66A86" w:rsidRDefault="00C66A86" w:rsidP="003F2194">
            <w:r>
              <w:t>ui_answer_mode_label</w:t>
            </w:r>
          </w:p>
        </w:tc>
        <w:tc>
          <w:tcPr>
            <w:tcW w:w="6912" w:type="dxa"/>
          </w:tcPr>
          <w:p w14:paraId="7B468BC0" w14:textId="77777777" w:rsidR="00C66A86" w:rsidRDefault="00C66A86" w:rsidP="003F2194">
            <w:r>
              <w:t>aclarada híbrida</w:t>
            </w:r>
          </w:p>
        </w:tc>
      </w:tr>
      <w:tr w:rsidR="00C66A86" w:rsidRPr="00C32CC1" w14:paraId="3CB32320" w14:textId="77777777" w:rsidTr="003F2194">
        <w:trPr>
          <w:jc w:val="center"/>
        </w:trPr>
        <w:tc>
          <w:tcPr>
            <w:tcW w:w="3312" w:type="dxa"/>
          </w:tcPr>
          <w:p w14:paraId="40E31349" w14:textId="77777777" w:rsidR="00C66A86" w:rsidRDefault="00C66A86" w:rsidP="003F2194">
            <w:r>
              <w:t>options</w:t>
            </w:r>
          </w:p>
        </w:tc>
        <w:tc>
          <w:tcPr>
            <w:tcW w:w="6912" w:type="dxa"/>
          </w:tcPr>
          <w:p w14:paraId="6267A1B2" w14:textId="77777777" w:rsidR="00C66A86" w:rsidRPr="00C73624" w:rsidRDefault="00C66A86" w:rsidP="003F2194">
            <w:pPr>
              <w:rPr>
                <w:lang w:val="es-MX"/>
              </w:rPr>
            </w:pPr>
            <w:r w:rsidRPr="00C73624">
              <w:rPr>
                <w:lang w:val="es-MX"/>
              </w:rPr>
              <w:t>Opciones derivadas de las respuestas seleccionadas en 1.1 y 1.5 para identificar fuente dominante y canal dominante, más nota libre guiada de jerarquía.</w:t>
            </w:r>
          </w:p>
        </w:tc>
      </w:tr>
      <w:tr w:rsidR="00C66A86" w14:paraId="3F884AB0" w14:textId="77777777" w:rsidTr="003F2194">
        <w:trPr>
          <w:jc w:val="center"/>
        </w:trPr>
        <w:tc>
          <w:tcPr>
            <w:tcW w:w="3312" w:type="dxa"/>
          </w:tcPr>
          <w:p w14:paraId="3F5746F6" w14:textId="77777777" w:rsidR="00C66A86" w:rsidRDefault="00C66A86" w:rsidP="003F2194">
            <w:r>
              <w:t>source_options</w:t>
            </w:r>
          </w:p>
        </w:tc>
        <w:tc>
          <w:tcPr>
            <w:tcW w:w="6912" w:type="dxa"/>
          </w:tcPr>
          <w:p w14:paraId="124A1806" w14:textId="77777777" w:rsidR="00C66A86" w:rsidRDefault="00C66A86" w:rsidP="003F2194">
            <w:r>
              <w:t>derived_from_previous_answers: 1.1 + 1.5</w:t>
            </w:r>
          </w:p>
        </w:tc>
      </w:tr>
      <w:tr w:rsidR="00C66A86" w14:paraId="0E60F107" w14:textId="77777777" w:rsidTr="003F2194">
        <w:trPr>
          <w:jc w:val="center"/>
        </w:trPr>
        <w:tc>
          <w:tcPr>
            <w:tcW w:w="3312" w:type="dxa"/>
          </w:tcPr>
          <w:p w14:paraId="6AA617BA" w14:textId="77777777" w:rsidR="00C66A86" w:rsidRDefault="00C66A86" w:rsidP="003F2194">
            <w:r>
              <w:t>fallback_options</w:t>
            </w:r>
          </w:p>
        </w:tc>
        <w:tc>
          <w:tcPr>
            <w:tcW w:w="6912" w:type="dxa"/>
          </w:tcPr>
          <w:p w14:paraId="00E939F4" w14:textId="77777777" w:rsidR="00C66A86" w:rsidRDefault="00C66A86" w:rsidP="003F2194">
            <w:r>
              <w:t>N/A</w:t>
            </w:r>
          </w:p>
        </w:tc>
      </w:tr>
      <w:tr w:rsidR="00C66A86" w14:paraId="39F2EF79" w14:textId="77777777" w:rsidTr="003F2194">
        <w:trPr>
          <w:jc w:val="center"/>
        </w:trPr>
        <w:tc>
          <w:tcPr>
            <w:tcW w:w="3312" w:type="dxa"/>
          </w:tcPr>
          <w:p w14:paraId="380B538A" w14:textId="77777777" w:rsidR="00C66A86" w:rsidRDefault="00C66A86" w:rsidP="003F2194">
            <w:r>
              <w:t>allows_free_text</w:t>
            </w:r>
          </w:p>
        </w:tc>
        <w:tc>
          <w:tcPr>
            <w:tcW w:w="6912" w:type="dxa"/>
          </w:tcPr>
          <w:p w14:paraId="2590AABE" w14:textId="77777777" w:rsidR="00C66A86" w:rsidRDefault="00C66A86" w:rsidP="003F2194">
            <w:r>
              <w:t>sí</w:t>
            </w:r>
          </w:p>
        </w:tc>
      </w:tr>
      <w:tr w:rsidR="00C66A86" w14:paraId="009FF6BE" w14:textId="77777777" w:rsidTr="003F2194">
        <w:trPr>
          <w:jc w:val="center"/>
        </w:trPr>
        <w:tc>
          <w:tcPr>
            <w:tcW w:w="3312" w:type="dxa"/>
          </w:tcPr>
          <w:p w14:paraId="37D9D47E" w14:textId="77777777" w:rsidR="00C66A86" w:rsidRDefault="00C66A86" w:rsidP="003F2194">
            <w:r>
              <w:t>free_text_condition</w:t>
            </w:r>
          </w:p>
        </w:tc>
        <w:tc>
          <w:tcPr>
            <w:tcW w:w="6912" w:type="dxa"/>
          </w:tcPr>
          <w:p w14:paraId="3AB9AFF4" w14:textId="77777777" w:rsidR="00C66A86" w:rsidRDefault="00C66A86" w:rsidP="003F2194">
            <w:r>
              <w:t>Siempre que se active</w:t>
            </w:r>
          </w:p>
        </w:tc>
      </w:tr>
      <w:tr w:rsidR="00C66A86" w14:paraId="5EE22041" w14:textId="77777777" w:rsidTr="003F2194">
        <w:trPr>
          <w:jc w:val="center"/>
        </w:trPr>
        <w:tc>
          <w:tcPr>
            <w:tcW w:w="3312" w:type="dxa"/>
          </w:tcPr>
          <w:p w14:paraId="13C974FF" w14:textId="77777777" w:rsidR="00C66A86" w:rsidRDefault="00C66A86" w:rsidP="003F2194">
            <w:r>
              <w:t>generated_from</w:t>
            </w:r>
          </w:p>
        </w:tc>
        <w:tc>
          <w:tcPr>
            <w:tcW w:w="6912" w:type="dxa"/>
          </w:tcPr>
          <w:p w14:paraId="329A274A" w14:textId="77777777" w:rsidR="00C66A86" w:rsidRDefault="00C66A86" w:rsidP="003F2194">
            <w:r>
              <w:t>N/A</w:t>
            </w:r>
          </w:p>
        </w:tc>
      </w:tr>
      <w:tr w:rsidR="00C66A86" w14:paraId="6345B26A" w14:textId="77777777" w:rsidTr="003F2194">
        <w:trPr>
          <w:jc w:val="center"/>
        </w:trPr>
        <w:tc>
          <w:tcPr>
            <w:tcW w:w="3312" w:type="dxa"/>
          </w:tcPr>
          <w:p w14:paraId="23FC420F" w14:textId="77777777" w:rsidR="00C66A86" w:rsidRDefault="00C66A86" w:rsidP="003F2194">
            <w:r>
              <w:t>user_can_edit_generated</w:t>
            </w:r>
          </w:p>
        </w:tc>
        <w:tc>
          <w:tcPr>
            <w:tcW w:w="6912" w:type="dxa"/>
          </w:tcPr>
          <w:p w14:paraId="1F7EEC8D" w14:textId="77777777" w:rsidR="00C66A86" w:rsidRDefault="00C66A86" w:rsidP="003F2194">
            <w:r>
              <w:t>N/A</w:t>
            </w:r>
          </w:p>
        </w:tc>
      </w:tr>
      <w:tr w:rsidR="00C66A86" w:rsidRPr="00C32CC1" w14:paraId="1342E258" w14:textId="77777777" w:rsidTr="003F2194">
        <w:trPr>
          <w:jc w:val="center"/>
        </w:trPr>
        <w:tc>
          <w:tcPr>
            <w:tcW w:w="3312" w:type="dxa"/>
          </w:tcPr>
          <w:p w14:paraId="03DA7A82" w14:textId="77777777" w:rsidR="00C66A86" w:rsidRDefault="00C66A86" w:rsidP="003F2194">
            <w:r>
              <w:t>required_rule</w:t>
            </w:r>
          </w:p>
        </w:tc>
        <w:tc>
          <w:tcPr>
            <w:tcW w:w="6912" w:type="dxa"/>
          </w:tcPr>
          <w:p w14:paraId="6F9A7336" w14:textId="77777777" w:rsidR="00C66A86" w:rsidRPr="00C73624" w:rsidRDefault="00C66A86" w:rsidP="003F2194">
            <w:pPr>
              <w:rPr>
                <w:lang w:val="es-MX"/>
              </w:rPr>
            </w:pPr>
            <w:r w:rsidRPr="00C73624">
              <w:rPr>
                <w:lang w:val="es-MX"/>
              </w:rPr>
              <w:t>Condicional según multiplicidad declarada en 1.1 o 1.5.</w:t>
            </w:r>
          </w:p>
        </w:tc>
      </w:tr>
      <w:tr w:rsidR="00C66A86" w:rsidRPr="00C32CC1" w14:paraId="6B353303" w14:textId="77777777" w:rsidTr="003F2194">
        <w:trPr>
          <w:jc w:val="center"/>
        </w:trPr>
        <w:tc>
          <w:tcPr>
            <w:tcW w:w="3312" w:type="dxa"/>
          </w:tcPr>
          <w:p w14:paraId="07F20A09" w14:textId="77777777" w:rsidR="00C66A86" w:rsidRDefault="00C66A86" w:rsidP="003F2194">
            <w:r>
              <w:t>visibility_rule</w:t>
            </w:r>
          </w:p>
        </w:tc>
        <w:tc>
          <w:tcPr>
            <w:tcW w:w="6912" w:type="dxa"/>
          </w:tcPr>
          <w:p w14:paraId="6B77BA5B" w14:textId="77777777" w:rsidR="00C66A86" w:rsidRPr="00C73624" w:rsidRDefault="00C66A86" w:rsidP="003F2194">
            <w:pPr>
              <w:rPr>
                <w:lang w:val="es-MX"/>
              </w:rPr>
            </w:pPr>
            <w:r w:rsidRPr="00C73624">
              <w:rPr>
                <w:lang w:val="es-MX"/>
              </w:rPr>
              <w:t>Solo si 1.1 = combinación o 1.5 registra más de un canal relevante.</w:t>
            </w:r>
          </w:p>
        </w:tc>
      </w:tr>
      <w:tr w:rsidR="00C66A86" w:rsidRPr="00C32CC1" w14:paraId="156481AA" w14:textId="77777777" w:rsidTr="003F2194">
        <w:trPr>
          <w:jc w:val="center"/>
        </w:trPr>
        <w:tc>
          <w:tcPr>
            <w:tcW w:w="3312" w:type="dxa"/>
          </w:tcPr>
          <w:p w14:paraId="72F2E0F7" w14:textId="77777777" w:rsidR="00C66A86" w:rsidRDefault="00C66A86" w:rsidP="003F2194">
            <w:r>
              <w:t>branching_rule</w:t>
            </w:r>
          </w:p>
        </w:tc>
        <w:tc>
          <w:tcPr>
            <w:tcW w:w="6912" w:type="dxa"/>
          </w:tcPr>
          <w:p w14:paraId="6AAD4CB4" w14:textId="77777777" w:rsidR="00C66A86" w:rsidRPr="00C73624" w:rsidRDefault="00C66A86" w:rsidP="003F2194">
            <w:pPr>
              <w:rPr>
                <w:lang w:val="es-MX"/>
              </w:rPr>
            </w:pPr>
            <w:r w:rsidRPr="00C73624">
              <w:rPr>
                <w:lang w:val="es-MX"/>
              </w:rPr>
              <w:t>Puede derivar trigger_source_hierarchy_note y consistency_flag si la jerarquía contradice la fuente principal declarada.</w:t>
            </w:r>
          </w:p>
        </w:tc>
      </w:tr>
      <w:tr w:rsidR="00C66A86" w14:paraId="54FF91A2" w14:textId="77777777" w:rsidTr="003F2194">
        <w:trPr>
          <w:jc w:val="center"/>
        </w:trPr>
        <w:tc>
          <w:tcPr>
            <w:tcW w:w="3312" w:type="dxa"/>
          </w:tcPr>
          <w:p w14:paraId="4BCF1C4A" w14:textId="77777777" w:rsidR="00C66A86" w:rsidRDefault="00C66A86" w:rsidP="003F2194">
            <w:r>
              <w:t>canonical_variable_output</w:t>
            </w:r>
          </w:p>
        </w:tc>
        <w:tc>
          <w:tcPr>
            <w:tcW w:w="6912" w:type="dxa"/>
          </w:tcPr>
          <w:p w14:paraId="637D324D" w14:textId="77777777" w:rsidR="00C66A86" w:rsidRDefault="00C66A86" w:rsidP="003F2194">
            <w:r>
              <w:t>trigger_source_hierarchy_note; trigger_dominant_source; trigger_dominant_channel</w:t>
            </w:r>
          </w:p>
        </w:tc>
      </w:tr>
      <w:tr w:rsidR="00C66A86" w14:paraId="70997B00" w14:textId="77777777" w:rsidTr="003F2194">
        <w:trPr>
          <w:jc w:val="center"/>
        </w:trPr>
        <w:tc>
          <w:tcPr>
            <w:tcW w:w="3312" w:type="dxa"/>
          </w:tcPr>
          <w:p w14:paraId="6B82CFA3" w14:textId="77777777" w:rsidR="00C66A86" w:rsidRDefault="00C66A86" w:rsidP="003F2194">
            <w:r>
              <w:t>provenance_type</w:t>
            </w:r>
          </w:p>
        </w:tc>
        <w:tc>
          <w:tcPr>
            <w:tcW w:w="6912" w:type="dxa"/>
          </w:tcPr>
          <w:p w14:paraId="14648D9D" w14:textId="77777777" w:rsidR="00C66A86" w:rsidRDefault="00C66A86" w:rsidP="003F2194">
            <w:r>
              <w:t>clarification</w:t>
            </w:r>
          </w:p>
        </w:tc>
      </w:tr>
      <w:tr w:rsidR="00C66A86" w14:paraId="0E38E92E" w14:textId="77777777" w:rsidTr="003F2194">
        <w:trPr>
          <w:jc w:val="center"/>
        </w:trPr>
        <w:tc>
          <w:tcPr>
            <w:tcW w:w="3312" w:type="dxa"/>
          </w:tcPr>
          <w:p w14:paraId="4B10AD54" w14:textId="77777777" w:rsidR="00C66A86" w:rsidRDefault="00C66A86" w:rsidP="003F2194">
            <w:r>
              <w:t>epistemic_role</w:t>
            </w:r>
          </w:p>
        </w:tc>
        <w:tc>
          <w:tcPr>
            <w:tcW w:w="6912" w:type="dxa"/>
          </w:tcPr>
          <w:p w14:paraId="59D652F2" w14:textId="77777777" w:rsidR="00C66A86" w:rsidRDefault="00C66A86" w:rsidP="003F2194">
            <w:r>
              <w:t>clarification</w:t>
            </w:r>
          </w:p>
        </w:tc>
      </w:tr>
      <w:tr w:rsidR="00C66A86" w14:paraId="61157E38" w14:textId="77777777" w:rsidTr="003F2194">
        <w:trPr>
          <w:jc w:val="center"/>
        </w:trPr>
        <w:tc>
          <w:tcPr>
            <w:tcW w:w="3312" w:type="dxa"/>
          </w:tcPr>
          <w:p w14:paraId="38564654" w14:textId="77777777" w:rsidR="00C66A86" w:rsidRDefault="00C66A86" w:rsidP="003F2194">
            <w:r>
              <w:t>stored_in</w:t>
            </w:r>
          </w:p>
        </w:tc>
        <w:tc>
          <w:tcPr>
            <w:tcW w:w="6912" w:type="dxa"/>
          </w:tcPr>
          <w:p w14:paraId="60D4DC54" w14:textId="77777777" w:rsidR="00C66A86" w:rsidRDefault="00C66A86" w:rsidP="003F2194">
            <w:r>
              <w:t>scene_clarifications; scene_answer_provenance</w:t>
            </w:r>
          </w:p>
        </w:tc>
      </w:tr>
      <w:tr w:rsidR="00C66A86" w:rsidRPr="00C32CC1" w14:paraId="217DBD08" w14:textId="77777777" w:rsidTr="003F2194">
        <w:trPr>
          <w:jc w:val="center"/>
        </w:trPr>
        <w:tc>
          <w:tcPr>
            <w:tcW w:w="3312" w:type="dxa"/>
          </w:tcPr>
          <w:p w14:paraId="10982647" w14:textId="77777777" w:rsidR="00C66A86" w:rsidRDefault="00C66A86" w:rsidP="003F2194">
            <w:r>
              <w:t>used_by</w:t>
            </w:r>
          </w:p>
        </w:tc>
        <w:tc>
          <w:tcPr>
            <w:tcW w:w="6912" w:type="dxa"/>
          </w:tcPr>
          <w:p w14:paraId="380135E7" w14:textId="77777777" w:rsidR="00C66A86" w:rsidRPr="00C73624" w:rsidRDefault="00C66A86" w:rsidP="003F2194">
            <w:pPr>
              <w:rPr>
                <w:lang w:val="es-MX"/>
              </w:rPr>
            </w:pPr>
            <w:r w:rsidRPr="00C73624">
              <w:rPr>
                <w:lang w:val="es-MX"/>
              </w:rPr>
              <w:t>huellas para lectura posterior de S2/S3, consistencia y diseño de interfaz de señal</w:t>
            </w:r>
          </w:p>
        </w:tc>
      </w:tr>
      <w:tr w:rsidR="00C66A86" w:rsidRPr="00C32CC1" w14:paraId="51DD4319" w14:textId="77777777" w:rsidTr="003F2194">
        <w:trPr>
          <w:jc w:val="center"/>
        </w:trPr>
        <w:tc>
          <w:tcPr>
            <w:tcW w:w="3312" w:type="dxa"/>
          </w:tcPr>
          <w:p w14:paraId="6FC994C6" w14:textId="77777777" w:rsidR="00C66A86" w:rsidRDefault="00C66A86" w:rsidP="003F2194">
            <w:r>
              <w:t>risk_if_missing</w:t>
            </w:r>
          </w:p>
        </w:tc>
        <w:tc>
          <w:tcPr>
            <w:tcW w:w="6912" w:type="dxa"/>
          </w:tcPr>
          <w:p w14:paraId="235D6AF7" w14:textId="77777777" w:rsidR="00C66A86" w:rsidRPr="00C73624" w:rsidRDefault="00C66A86" w:rsidP="003F2194">
            <w:pPr>
              <w:rPr>
                <w:lang w:val="es-MX"/>
              </w:rPr>
            </w:pPr>
            <w:r w:rsidRPr="00C73624">
              <w:rPr>
                <w:lang w:val="es-MX"/>
              </w:rPr>
              <w:t>Si falta cuando hay multiplicidad, el disparador queda descrito sin criterio de prioridad real entre fuente y canal.</w:t>
            </w:r>
          </w:p>
        </w:tc>
      </w:tr>
    </w:tbl>
    <w:p w14:paraId="3063E6DB" w14:textId="77777777" w:rsidR="00C66A86" w:rsidRPr="00C73624" w:rsidRDefault="00C66A86" w:rsidP="00C66A86">
      <w:pPr>
        <w:rPr>
          <w:lang w:val="es-MX"/>
        </w:rPr>
      </w:pPr>
    </w:p>
    <w:p w14:paraId="039C320F" w14:textId="77777777" w:rsidR="00C66A86" w:rsidRPr="00C73624" w:rsidRDefault="00C66A86" w:rsidP="00C66A86">
      <w:pPr>
        <w:pStyle w:val="Heading2"/>
        <w:rPr>
          <w:lang w:val="es-MX"/>
        </w:rPr>
      </w:pPr>
      <w:r w:rsidRPr="00C73624">
        <w:rPr>
          <w:lang w:val="es-MX"/>
        </w:rPr>
        <w:t>7. Tipos de respuesta usados en el Bloque 1</w:t>
      </w:r>
    </w:p>
    <w:p w14:paraId="1A391C67" w14:textId="77777777" w:rsidR="00C66A86" w:rsidRPr="00C73624" w:rsidRDefault="00C66A86" w:rsidP="00C66A86">
      <w:pPr>
        <w:rPr>
          <w:lang w:val="es-MX"/>
        </w:rPr>
      </w:pPr>
      <w:r w:rsidRPr="00C73624">
        <w:rPr>
          <w:lang w:val="es-MX"/>
        </w:rPr>
        <w:t>Normalización contractual: field_type define la naturaleza del control UI; answer_mode conserva el enum técnico estable; ui_answer_mode_label conserva la lectura humana del diseño; y allows_free_text declara si existe o no un componente abierto, permanente o condicional.</w:t>
      </w:r>
    </w:p>
    <w:p w14:paraId="1C0362AD" w14:textId="77777777" w:rsidR="00C66A86" w:rsidRPr="00C73624" w:rsidRDefault="00C66A86" w:rsidP="00C66A86">
      <w:pPr>
        <w:rPr>
          <w:lang w:val="es-MX"/>
        </w:rPr>
      </w:pPr>
      <w:r w:rsidRPr="00C73624">
        <w:rPr>
          <w:lang w:val="es-MX"/>
        </w:rPr>
        <w:t>single_choice: una opción cerrada única.</w:t>
      </w:r>
    </w:p>
    <w:p w14:paraId="48ED56B9" w14:textId="77777777" w:rsidR="00C66A86" w:rsidRPr="00C73624" w:rsidRDefault="00C66A86" w:rsidP="00C66A86">
      <w:pPr>
        <w:rPr>
          <w:lang w:val="es-MX"/>
        </w:rPr>
      </w:pPr>
      <w:r w:rsidRPr="00C73624">
        <w:rPr>
          <w:lang w:val="es-MX"/>
        </w:rPr>
        <w:lastRenderedPageBreak/>
        <w:t>multi_choice: varias opciones cerradas; en este bloque se usa para canal cuando la señal llega realmente por más de un medio.</w:t>
      </w:r>
    </w:p>
    <w:p w14:paraId="5424C2CF" w14:textId="77777777" w:rsidR="00C66A86" w:rsidRPr="00C73624" w:rsidRDefault="00C66A86" w:rsidP="00C66A86">
      <w:pPr>
        <w:rPr>
          <w:lang w:val="es-MX"/>
        </w:rPr>
      </w:pPr>
      <w:r w:rsidRPr="00C73624">
        <w:rPr>
          <w:lang w:val="es-MX"/>
        </w:rPr>
        <w:t>free_text: texto abierto breve, guiado por ejemplos y con restricción de longitud.</w:t>
      </w:r>
    </w:p>
    <w:p w14:paraId="2152639B" w14:textId="77777777" w:rsidR="00C66A86" w:rsidRPr="00C73624" w:rsidRDefault="00C66A86" w:rsidP="00C66A86">
      <w:pPr>
        <w:rPr>
          <w:lang w:val="es-MX"/>
        </w:rPr>
      </w:pPr>
      <w:r w:rsidRPr="00C73624">
        <w:rPr>
          <w:lang w:val="es-MX"/>
        </w:rPr>
        <w:t>clarification: respuesta abierta o híbrida activada por ambigüedad, genericidad o contradicción.</w:t>
      </w:r>
    </w:p>
    <w:p w14:paraId="70C3F411" w14:textId="77777777" w:rsidR="00C66A86" w:rsidRPr="00C73624" w:rsidRDefault="00C66A86" w:rsidP="00C66A86">
      <w:pPr>
        <w:rPr>
          <w:lang w:val="es-MX"/>
        </w:rPr>
      </w:pPr>
      <w:r w:rsidRPr="00C73624">
        <w:rPr>
          <w:lang w:val="es-MX"/>
        </w:rPr>
        <w:t>canonical_derivation: variable no preguntada directamente, pero calculada desde una respuesta previa.</w:t>
      </w:r>
    </w:p>
    <w:p w14:paraId="28772A50" w14:textId="77777777" w:rsidR="00C66A86" w:rsidRPr="00C73624" w:rsidRDefault="00C66A86" w:rsidP="00C66A86">
      <w:pPr>
        <w:rPr>
          <w:lang w:val="es-MX"/>
        </w:rPr>
      </w:pPr>
      <w:r w:rsidRPr="00C73624">
        <w:rPr>
          <w:lang w:val="es-MX"/>
        </w:rPr>
        <w:t>internal_calculated / readiness_marker: variables internas que no deben mostrarse al usuario.</w:t>
      </w:r>
    </w:p>
    <w:p w14:paraId="7E9EF588" w14:textId="77777777" w:rsidR="00C66A86" w:rsidRPr="00C73624" w:rsidRDefault="00C66A86" w:rsidP="00C66A86">
      <w:pPr>
        <w:pStyle w:val="Heading2"/>
        <w:rPr>
          <w:lang w:val="es-MX"/>
        </w:rPr>
      </w:pPr>
      <w:r w:rsidRPr="00C73624">
        <w:rPr>
          <w:lang w:val="es-MX"/>
        </w:rPr>
        <w:t>8. Lógica de despliegue UI por pregunta</w:t>
      </w:r>
    </w:p>
    <w:p w14:paraId="333E64A2" w14:textId="77777777" w:rsidR="00C66A86" w:rsidRPr="00C73624" w:rsidRDefault="00C66A86" w:rsidP="00C66A86">
      <w:pPr>
        <w:rPr>
          <w:lang w:val="es-MX"/>
        </w:rPr>
      </w:pPr>
      <w:r w:rsidRPr="00C73624">
        <w:rPr>
          <w:lang w:val="es-MX"/>
        </w:rPr>
        <w:t>1.1 abre el bloque. La interfaz debe presentarla como una pregunta de origen de señal, no de jerarquía política.</w:t>
      </w:r>
    </w:p>
    <w:p w14:paraId="7BA76900" w14:textId="77777777" w:rsidR="00C66A86" w:rsidRPr="00C73624" w:rsidRDefault="00C66A86" w:rsidP="00C66A86">
      <w:pPr>
        <w:rPr>
          <w:lang w:val="es-MX"/>
        </w:rPr>
      </w:pPr>
      <w:r w:rsidRPr="00C73624">
        <w:rPr>
          <w:lang w:val="es-MX"/>
        </w:rPr>
        <w:t>1.2 sigue inmediatamente para distinguir si el inicio es esperado, sorpresivo o mixto.</w:t>
      </w:r>
    </w:p>
    <w:p w14:paraId="60741025" w14:textId="77777777" w:rsidR="00C66A86" w:rsidRPr="00C73624" w:rsidRDefault="00C66A86" w:rsidP="00C66A86">
      <w:pPr>
        <w:rPr>
          <w:lang w:val="es-MX"/>
        </w:rPr>
      </w:pPr>
      <w:r w:rsidRPr="00C73624">
        <w:rPr>
          <w:lang w:val="es-MX"/>
        </w:rPr>
        <w:t>1.3 aparece después para medir claridad del momento de arranque. Si la respuesta es Ambiguo o Muy ambiguo, se registra la posibilidad de aclaración 1.A, pero no necesariamente se dispara en el mismo momento.</w:t>
      </w:r>
    </w:p>
    <w:p w14:paraId="5F9C520D" w14:textId="77777777" w:rsidR="00C66A86" w:rsidRPr="00C73624" w:rsidRDefault="00C66A86" w:rsidP="00C66A86">
      <w:pPr>
        <w:rPr>
          <w:lang w:val="es-MX"/>
        </w:rPr>
      </w:pPr>
      <w:r w:rsidRPr="00C73624">
        <w:rPr>
          <w:lang w:val="es-MX"/>
        </w:rPr>
        <w:t>1.4 se muestra como frecuencia principal del disparador. Aunque la redacción combina frecuencia y patrón, el patrón se deriva internamente de la opción elegida.</w:t>
      </w:r>
    </w:p>
    <w:p w14:paraId="0B04AB2C" w14:textId="77777777" w:rsidR="00C66A86" w:rsidRPr="00C73624" w:rsidRDefault="00C66A86" w:rsidP="00C66A86">
      <w:pPr>
        <w:rPr>
          <w:lang w:val="es-MX"/>
        </w:rPr>
      </w:pPr>
      <w:r w:rsidRPr="00C73624">
        <w:rPr>
          <w:lang w:val="es-MX"/>
        </w:rPr>
        <w:t>1.5 debe permitir uno o varios canales cuando así ocurra en la realidad. Si se marca Otro, se habilita texto condicional.</w:t>
      </w:r>
    </w:p>
    <w:p w14:paraId="4D27606B" w14:textId="77777777" w:rsidR="00C66A86" w:rsidRPr="00C73624" w:rsidRDefault="00C66A86" w:rsidP="00C66A86">
      <w:pPr>
        <w:rPr>
          <w:lang w:val="es-MX"/>
        </w:rPr>
      </w:pPr>
      <w:r w:rsidRPr="00C73624">
        <w:rPr>
          <w:lang w:val="es-MX"/>
        </w:rPr>
        <w:t>1.6 es un texto corto guiado con ejemplos de precondición; debe desalentar respuestas como “cuando toca” o “cuando me dicen” si no agregan criterio real.</w:t>
      </w:r>
    </w:p>
    <w:p w14:paraId="7AAAD3DE" w14:textId="77777777" w:rsidR="00C66A86" w:rsidRPr="00C73624" w:rsidRDefault="00C66A86" w:rsidP="00C66A86">
      <w:pPr>
        <w:rPr>
          <w:lang w:val="es-MX"/>
        </w:rPr>
      </w:pPr>
      <w:r w:rsidRPr="00C73624">
        <w:rPr>
          <w:lang w:val="es-MX"/>
        </w:rPr>
        <w:t>1.7 pregunta por silencios y fallas del inicio. Debe leerse con naturalidad; no como auditoría punitiva.</w:t>
      </w:r>
    </w:p>
    <w:p w14:paraId="068ED42D" w14:textId="77777777" w:rsidR="00C66A86" w:rsidRPr="00C73624" w:rsidRDefault="00C66A86" w:rsidP="00C66A86">
      <w:pPr>
        <w:rPr>
          <w:lang w:val="es-MX"/>
        </w:rPr>
      </w:pPr>
      <w:r w:rsidRPr="00C73624">
        <w:rPr>
          <w:lang w:val="es-MX"/>
        </w:rPr>
        <w:t>1.8 aparece únicamente si 1.7 indica que hay excepción. Es breve, concreta y orientada al primer síntoma de fallo.</w:t>
      </w:r>
    </w:p>
    <w:p w14:paraId="306E84CF" w14:textId="77777777" w:rsidR="00C66A86" w:rsidRPr="00C73624" w:rsidRDefault="00C66A86" w:rsidP="00C66A86">
      <w:pPr>
        <w:rPr>
          <w:lang w:val="es-MX"/>
        </w:rPr>
      </w:pPr>
      <w:r w:rsidRPr="00C73624">
        <w:rPr>
          <w:lang w:val="es-MX"/>
        </w:rPr>
        <w:t>1.A, 1.B y 1.C no forman parte del flujo base. Son aclaraciones canónicas para ambigüedad, descripción insuficiente o multiplicidad conflictiva.</w:t>
      </w:r>
    </w:p>
    <w:p w14:paraId="1AE9D776" w14:textId="77777777" w:rsidR="00C66A86" w:rsidRPr="00C73624" w:rsidRDefault="00C66A86" w:rsidP="00C66A86">
      <w:pPr>
        <w:pStyle w:val="Heading3"/>
        <w:rPr>
          <w:lang w:val="es-MX"/>
        </w:rPr>
      </w:pPr>
      <w:r w:rsidRPr="00C73624">
        <w:rPr>
          <w:lang w:val="es-MX"/>
        </w:rPr>
        <w:t>8.A. Orden base de despliegue UI</w:t>
      </w:r>
    </w:p>
    <w:p w14:paraId="17FB90AD" w14:textId="77777777" w:rsidR="00C66A86" w:rsidRPr="00C73624" w:rsidRDefault="00C66A86" w:rsidP="00C66A86">
      <w:pPr>
        <w:rPr>
          <w:lang w:val="es-MX"/>
        </w:rPr>
      </w:pPr>
      <w:r w:rsidRPr="00C73624">
        <w:rPr>
          <w:lang w:val="es-MX"/>
        </w:rPr>
        <w:t>Orden base: 1.1 → 1.2 → 1.3 → 1.4 → 1.5 → 1.6 → 1.7 → 1.8 si aplica</w:t>
      </w:r>
    </w:p>
    <w:p w14:paraId="28EA0947" w14:textId="77777777" w:rsidR="00C66A86" w:rsidRPr="00C73624" w:rsidRDefault="00C66A86" w:rsidP="00C66A86">
      <w:pPr>
        <w:rPr>
          <w:lang w:val="es-MX"/>
        </w:rPr>
      </w:pPr>
      <w:r w:rsidRPr="00C73624">
        <w:rPr>
          <w:lang w:val="es-MX"/>
        </w:rPr>
        <w:t>Aclaraciones: 1.A, 1.B y 1.C no aparecen en el flujo normal; se disparan únicamente por flags de ambigüedad, genericidad, multiplicidad o contradicción.</w:t>
      </w:r>
    </w:p>
    <w:p w14:paraId="3572A6C2" w14:textId="77777777" w:rsidR="00C66A86" w:rsidRPr="00C73624" w:rsidRDefault="00C66A86" w:rsidP="00C66A86">
      <w:pPr>
        <w:rPr>
          <w:lang w:val="es-MX"/>
        </w:rPr>
      </w:pPr>
      <w:r w:rsidRPr="00C73624">
        <w:rPr>
          <w:lang w:val="es-MX"/>
        </w:rPr>
        <w:t>Contrato de implementación: este orden base debe considerarse secuencia canónica para UI, testing funcional y generación de JSON operativo. Cualquier variación local de interfaz debe seguir respetando dependencias y condiciones de visibilidad.</w:t>
      </w:r>
    </w:p>
    <w:p w14:paraId="0A7442A3" w14:textId="77777777" w:rsidR="00C66A86" w:rsidRPr="00C73624" w:rsidRDefault="00C66A86" w:rsidP="00C66A86">
      <w:pPr>
        <w:pStyle w:val="Heading2"/>
        <w:rPr>
          <w:lang w:val="es-MX"/>
        </w:rPr>
      </w:pPr>
      <w:r w:rsidRPr="00C73624">
        <w:rPr>
          <w:lang w:val="es-MX"/>
        </w:rPr>
        <w:t>9. Lógica secuencial interna del Bloque 1</w:t>
      </w:r>
    </w:p>
    <w:p w14:paraId="292D18BF" w14:textId="77777777" w:rsidR="00C66A86" w:rsidRPr="00C73624" w:rsidRDefault="00C66A86" w:rsidP="00C66A86">
      <w:pPr>
        <w:rPr>
          <w:lang w:val="es-MX"/>
        </w:rPr>
      </w:pPr>
      <w:r w:rsidRPr="00C73624">
        <w:rPr>
          <w:lang w:val="es-MX"/>
        </w:rPr>
        <w:t>1.1 identifica el origen del estímulo y deja una primera huella de autonomía, handoff o dependencia.</w:t>
      </w:r>
    </w:p>
    <w:p w14:paraId="421B0D56" w14:textId="77777777" w:rsidR="00C66A86" w:rsidRPr="00C73624" w:rsidRDefault="00C66A86" w:rsidP="00C66A86">
      <w:pPr>
        <w:rPr>
          <w:lang w:val="es-MX"/>
        </w:rPr>
      </w:pPr>
      <w:r w:rsidRPr="00C73624">
        <w:rPr>
          <w:lang w:val="es-MX"/>
        </w:rPr>
        <w:t>1.2 distingue si el inicio vive en un régimen planificado, reactivo o mixto.</w:t>
      </w:r>
    </w:p>
    <w:p w14:paraId="22DB6DB1" w14:textId="77777777" w:rsidR="00C66A86" w:rsidRPr="00C73624" w:rsidRDefault="00C66A86" w:rsidP="00C66A86">
      <w:pPr>
        <w:rPr>
          <w:lang w:val="es-MX"/>
        </w:rPr>
      </w:pPr>
      <w:r w:rsidRPr="00C73624">
        <w:rPr>
          <w:lang w:val="es-MX"/>
        </w:rPr>
        <w:t>1.3 mide claridad del momento de arranque y registra el costo potencial de ambigüedad.</w:t>
      </w:r>
    </w:p>
    <w:p w14:paraId="570BE3C9" w14:textId="77777777" w:rsidR="00C66A86" w:rsidRPr="00C73624" w:rsidRDefault="00C66A86" w:rsidP="00C66A86">
      <w:pPr>
        <w:rPr>
          <w:lang w:val="es-MX"/>
        </w:rPr>
      </w:pPr>
      <w:r w:rsidRPr="00C73624">
        <w:rPr>
          <w:lang w:val="es-MX"/>
        </w:rPr>
        <w:lastRenderedPageBreak/>
        <w:t>1.4 captura frecuencia y permite derivar si existe patrón predecible.</w:t>
      </w:r>
    </w:p>
    <w:p w14:paraId="7E2E709B" w14:textId="77777777" w:rsidR="00C66A86" w:rsidRPr="00C73624" w:rsidRDefault="00C66A86" w:rsidP="00C66A86">
      <w:pPr>
        <w:rPr>
          <w:lang w:val="es-MX"/>
        </w:rPr>
      </w:pPr>
      <w:r w:rsidRPr="00C73624">
        <w:rPr>
          <w:lang w:val="es-MX"/>
        </w:rPr>
        <w:t>1.5 explicita el canal o los canales por los que llega la señal.</w:t>
      </w:r>
    </w:p>
    <w:p w14:paraId="56A2DB4D" w14:textId="77777777" w:rsidR="00C66A86" w:rsidRPr="00C73624" w:rsidRDefault="00C66A86" w:rsidP="00C66A86">
      <w:pPr>
        <w:rPr>
          <w:lang w:val="es-MX"/>
        </w:rPr>
      </w:pPr>
      <w:r w:rsidRPr="00C73624">
        <w:rPr>
          <w:lang w:val="es-MX"/>
        </w:rPr>
        <w:t>1.6 registra las precondiciones mínimas para que el disparador sea válido.</w:t>
      </w:r>
    </w:p>
    <w:p w14:paraId="40C3EF84" w14:textId="77777777" w:rsidR="00C66A86" w:rsidRPr="00C73624" w:rsidRDefault="00C66A86" w:rsidP="00C66A86">
      <w:pPr>
        <w:rPr>
          <w:lang w:val="es-MX"/>
        </w:rPr>
      </w:pPr>
      <w:r w:rsidRPr="00C73624">
        <w:rPr>
          <w:lang w:val="es-MX"/>
        </w:rPr>
        <w:t>1.7 pregunta por la excepción del inicio: cuándo debería comenzar pero no comienza.</w:t>
      </w:r>
    </w:p>
    <w:p w14:paraId="37C86CED" w14:textId="77777777" w:rsidR="00C66A86" w:rsidRPr="00C73624" w:rsidRDefault="00C66A86" w:rsidP="00C66A86">
      <w:pPr>
        <w:rPr>
          <w:lang w:val="es-MX"/>
        </w:rPr>
      </w:pPr>
      <w:r w:rsidRPr="00C73624">
        <w:rPr>
          <w:lang w:val="es-MX"/>
        </w:rPr>
        <w:t>1.8 describe fenomenológicamente esa excepción, si existe.</w:t>
      </w:r>
    </w:p>
    <w:p w14:paraId="1F078F00" w14:textId="77777777" w:rsidR="00C66A86" w:rsidRDefault="00C66A86" w:rsidP="00C66A86">
      <w:r>
        <w:t>Con la evidencia completa, el motor deriva trigger_pattern, trigger_exception_exists, trigger_source_normalized, trigger_channel_normalized, scene_trigger_confidence y scene_trigger_readiness.</w:t>
      </w:r>
    </w:p>
    <w:p w14:paraId="0005B0BF" w14:textId="77777777" w:rsidR="00C66A86" w:rsidRDefault="00C66A86" w:rsidP="00C66A86">
      <w:pPr>
        <w:pStyle w:val="Heading2"/>
      </w:pPr>
      <w:r>
        <w:t>10. Reglas formales de branching</w:t>
      </w:r>
    </w:p>
    <w:tbl>
      <w:tblPr>
        <w:tblStyle w:val="TableGrid"/>
        <w:tblW w:w="0" w:type="auto"/>
        <w:jc w:val="center"/>
        <w:tblLook w:val="04A0" w:firstRow="1" w:lastRow="0" w:firstColumn="1" w:lastColumn="0" w:noHBand="0" w:noVBand="1"/>
      </w:tblPr>
      <w:tblGrid>
        <w:gridCol w:w="4287"/>
        <w:gridCol w:w="5865"/>
      </w:tblGrid>
      <w:tr w:rsidR="00C66A86" w14:paraId="72BDC5B2" w14:textId="77777777" w:rsidTr="003F2194">
        <w:trPr>
          <w:jc w:val="center"/>
        </w:trPr>
        <w:tc>
          <w:tcPr>
            <w:tcW w:w="4320" w:type="dxa"/>
            <w:shd w:val="clear" w:color="auto" w:fill="D9EAF7"/>
          </w:tcPr>
          <w:p w14:paraId="755A3646" w14:textId="77777777" w:rsidR="00C66A86" w:rsidRDefault="00C66A86" w:rsidP="003F2194">
            <w:r>
              <w:rPr>
                <w:b/>
              </w:rPr>
              <w:t>Regla</w:t>
            </w:r>
          </w:p>
        </w:tc>
        <w:tc>
          <w:tcPr>
            <w:tcW w:w="5904" w:type="dxa"/>
            <w:shd w:val="clear" w:color="auto" w:fill="D9EAF7"/>
          </w:tcPr>
          <w:p w14:paraId="20E0FFB0" w14:textId="77777777" w:rsidR="00C66A86" w:rsidRDefault="00C66A86" w:rsidP="003F2194">
            <w:r>
              <w:rPr>
                <w:b/>
              </w:rPr>
              <w:t>Acción</w:t>
            </w:r>
          </w:p>
        </w:tc>
      </w:tr>
      <w:tr w:rsidR="00C66A86" w14:paraId="3C9844DA" w14:textId="77777777" w:rsidTr="003F2194">
        <w:trPr>
          <w:jc w:val="center"/>
        </w:trPr>
        <w:tc>
          <w:tcPr>
            <w:tcW w:w="4320" w:type="dxa"/>
          </w:tcPr>
          <w:p w14:paraId="755637CB" w14:textId="77777777" w:rsidR="00C66A86" w:rsidRPr="00C73624" w:rsidRDefault="00C66A86" w:rsidP="003F2194">
            <w:pPr>
              <w:rPr>
                <w:lang w:val="es-MX"/>
              </w:rPr>
            </w:pPr>
            <w:r w:rsidRPr="00C73624">
              <w:rPr>
                <w:lang w:val="es-MX"/>
              </w:rPr>
              <w:t>Si 1.7 = No, siempre funciona como debería</w:t>
            </w:r>
          </w:p>
        </w:tc>
        <w:tc>
          <w:tcPr>
            <w:tcW w:w="5904" w:type="dxa"/>
          </w:tcPr>
          <w:p w14:paraId="07A769F3" w14:textId="77777777" w:rsidR="00C66A86" w:rsidRDefault="00C66A86" w:rsidP="003F2194">
            <w:r>
              <w:t>No mostrar 1.8; derivar trigger_exception_exists = false.</w:t>
            </w:r>
          </w:p>
        </w:tc>
      </w:tr>
      <w:tr w:rsidR="00C66A86" w14:paraId="66B9170C" w14:textId="77777777" w:rsidTr="003F2194">
        <w:trPr>
          <w:jc w:val="center"/>
        </w:trPr>
        <w:tc>
          <w:tcPr>
            <w:tcW w:w="4320" w:type="dxa"/>
          </w:tcPr>
          <w:p w14:paraId="3896342A" w14:textId="77777777" w:rsidR="00C66A86" w:rsidRPr="00C73624" w:rsidRDefault="00C66A86" w:rsidP="003F2194">
            <w:pPr>
              <w:rPr>
                <w:lang w:val="es-MX"/>
              </w:rPr>
            </w:pPr>
            <w:r w:rsidRPr="00C73624">
              <w:rPr>
                <w:lang w:val="es-MX"/>
              </w:rPr>
              <w:t>Si 1.7 = cualquiera de las opciones de sí</w:t>
            </w:r>
          </w:p>
        </w:tc>
        <w:tc>
          <w:tcPr>
            <w:tcW w:w="5904" w:type="dxa"/>
          </w:tcPr>
          <w:p w14:paraId="755C0858" w14:textId="77777777" w:rsidR="00C66A86" w:rsidRDefault="00C66A86" w:rsidP="003F2194">
            <w:r>
              <w:t>Mostrar 1.8; derivar trigger_exception_exists = true.</w:t>
            </w:r>
          </w:p>
        </w:tc>
      </w:tr>
      <w:tr w:rsidR="00C66A86" w:rsidRPr="00C32CC1" w14:paraId="3D78616B" w14:textId="77777777" w:rsidTr="003F2194">
        <w:trPr>
          <w:jc w:val="center"/>
        </w:trPr>
        <w:tc>
          <w:tcPr>
            <w:tcW w:w="4320" w:type="dxa"/>
          </w:tcPr>
          <w:p w14:paraId="65B60398" w14:textId="77777777" w:rsidR="00C66A86" w:rsidRPr="00C73624" w:rsidRDefault="00C66A86" w:rsidP="003F2194">
            <w:pPr>
              <w:rPr>
                <w:lang w:val="es-MX"/>
              </w:rPr>
            </w:pPr>
            <w:r w:rsidRPr="00C73624">
              <w:rPr>
                <w:lang w:val="es-MX"/>
              </w:rPr>
              <w:t>Si 1.3 = Ambiguo o Muy ambiguo</w:t>
            </w:r>
          </w:p>
        </w:tc>
        <w:tc>
          <w:tcPr>
            <w:tcW w:w="5904" w:type="dxa"/>
          </w:tcPr>
          <w:p w14:paraId="12B4CF10" w14:textId="77777777" w:rsidR="00C66A86" w:rsidRPr="00C73624" w:rsidRDefault="00C66A86" w:rsidP="003F2194">
            <w:pPr>
              <w:rPr>
                <w:lang w:val="es-MX"/>
              </w:rPr>
            </w:pPr>
            <w:r w:rsidRPr="00C73624">
              <w:rPr>
                <w:lang w:val="es-MX"/>
              </w:rPr>
              <w:t>Permitir aclaración 1.A si el motor detecta que 1.6 no compensa la ambigüedad.</w:t>
            </w:r>
          </w:p>
        </w:tc>
      </w:tr>
      <w:tr w:rsidR="00C66A86" w14:paraId="002EE23B" w14:textId="77777777" w:rsidTr="003F2194">
        <w:trPr>
          <w:jc w:val="center"/>
        </w:trPr>
        <w:tc>
          <w:tcPr>
            <w:tcW w:w="4320" w:type="dxa"/>
          </w:tcPr>
          <w:p w14:paraId="4E3E2016" w14:textId="77777777" w:rsidR="00C66A86" w:rsidRPr="00C73624" w:rsidRDefault="00C66A86" w:rsidP="003F2194">
            <w:pPr>
              <w:rPr>
                <w:lang w:val="es-MX"/>
              </w:rPr>
            </w:pPr>
            <w:r w:rsidRPr="00C73624">
              <w:rPr>
                <w:lang w:val="es-MX"/>
              </w:rPr>
              <w:t>Si 1.8 está vacío, es genérico o tautológico</w:t>
            </w:r>
          </w:p>
        </w:tc>
        <w:tc>
          <w:tcPr>
            <w:tcW w:w="5904" w:type="dxa"/>
          </w:tcPr>
          <w:p w14:paraId="4061BA25" w14:textId="77777777" w:rsidR="00C66A86" w:rsidRDefault="00C66A86" w:rsidP="003F2194">
            <w:r>
              <w:t>Permitir aclaración 1.B.</w:t>
            </w:r>
          </w:p>
        </w:tc>
      </w:tr>
      <w:tr w:rsidR="00C66A86" w14:paraId="19DC556B" w14:textId="77777777" w:rsidTr="003F2194">
        <w:trPr>
          <w:jc w:val="center"/>
        </w:trPr>
        <w:tc>
          <w:tcPr>
            <w:tcW w:w="4320" w:type="dxa"/>
          </w:tcPr>
          <w:p w14:paraId="21A99B2C" w14:textId="77777777" w:rsidR="00C66A86" w:rsidRPr="00C73624" w:rsidRDefault="00C66A86" w:rsidP="003F2194">
            <w:pPr>
              <w:rPr>
                <w:lang w:val="es-MX"/>
              </w:rPr>
            </w:pPr>
            <w:r w:rsidRPr="00C73624">
              <w:rPr>
                <w:lang w:val="es-MX"/>
              </w:rPr>
              <w:t>Si 1.1 = Una combinación de los anteriores</w:t>
            </w:r>
          </w:p>
        </w:tc>
        <w:tc>
          <w:tcPr>
            <w:tcW w:w="5904" w:type="dxa"/>
          </w:tcPr>
          <w:p w14:paraId="02B2A122" w14:textId="77777777" w:rsidR="00C66A86" w:rsidRDefault="00C66A86" w:rsidP="003F2194">
            <w:r>
              <w:t>Permitir aclaración 1.C.</w:t>
            </w:r>
          </w:p>
        </w:tc>
      </w:tr>
      <w:tr w:rsidR="00C66A86" w14:paraId="14A3621B" w14:textId="77777777" w:rsidTr="003F2194">
        <w:trPr>
          <w:jc w:val="center"/>
        </w:trPr>
        <w:tc>
          <w:tcPr>
            <w:tcW w:w="4320" w:type="dxa"/>
          </w:tcPr>
          <w:p w14:paraId="34C5A8F7" w14:textId="77777777" w:rsidR="00C66A86" w:rsidRPr="00C73624" w:rsidRDefault="00C66A86" w:rsidP="003F2194">
            <w:pPr>
              <w:rPr>
                <w:lang w:val="es-MX"/>
              </w:rPr>
            </w:pPr>
            <w:r w:rsidRPr="00C73624">
              <w:rPr>
                <w:lang w:val="es-MX"/>
              </w:rPr>
              <w:t>Si 1.5 selecciona más de un canal relevante</w:t>
            </w:r>
          </w:p>
        </w:tc>
        <w:tc>
          <w:tcPr>
            <w:tcW w:w="5904" w:type="dxa"/>
          </w:tcPr>
          <w:p w14:paraId="1DEFD3F7" w14:textId="77777777" w:rsidR="00C66A86" w:rsidRDefault="00C66A86" w:rsidP="003F2194">
            <w:r>
              <w:t>Permitir aclaración 1.C.</w:t>
            </w:r>
          </w:p>
        </w:tc>
      </w:tr>
      <w:tr w:rsidR="00C66A86" w:rsidRPr="00C32CC1" w14:paraId="2C26C52E" w14:textId="77777777" w:rsidTr="003F2194">
        <w:trPr>
          <w:jc w:val="center"/>
        </w:trPr>
        <w:tc>
          <w:tcPr>
            <w:tcW w:w="4320" w:type="dxa"/>
          </w:tcPr>
          <w:p w14:paraId="5AF76233" w14:textId="77777777" w:rsidR="00C66A86" w:rsidRDefault="00C66A86" w:rsidP="003F2194">
            <w:r>
              <w:t>Si 1.5 incluye Otro</w:t>
            </w:r>
          </w:p>
        </w:tc>
        <w:tc>
          <w:tcPr>
            <w:tcW w:w="5904" w:type="dxa"/>
          </w:tcPr>
          <w:p w14:paraId="5F7F27CD" w14:textId="77777777" w:rsidR="00C66A86" w:rsidRPr="00C73624" w:rsidRDefault="00C66A86" w:rsidP="003F2194">
            <w:pPr>
              <w:rPr>
                <w:lang w:val="es-MX"/>
              </w:rPr>
            </w:pPr>
            <w:r w:rsidRPr="00C73624">
              <w:rPr>
                <w:lang w:val="es-MX"/>
              </w:rPr>
              <w:t>Mostrar texto complementario obligatorio solo para describir el canal no listado.</w:t>
            </w:r>
          </w:p>
        </w:tc>
      </w:tr>
      <w:tr w:rsidR="00C66A86" w:rsidRPr="00C32CC1" w14:paraId="1A125375" w14:textId="77777777" w:rsidTr="003F2194">
        <w:trPr>
          <w:jc w:val="center"/>
        </w:trPr>
        <w:tc>
          <w:tcPr>
            <w:tcW w:w="4320" w:type="dxa"/>
          </w:tcPr>
          <w:p w14:paraId="66674A27" w14:textId="77777777" w:rsidR="00C66A86" w:rsidRPr="00C73624" w:rsidRDefault="00C66A86" w:rsidP="003F2194">
            <w:pPr>
              <w:rPr>
                <w:lang w:val="es-MX"/>
              </w:rPr>
            </w:pPr>
            <w:r w:rsidRPr="00C73624">
              <w:rPr>
                <w:lang w:val="es-MX"/>
              </w:rPr>
              <w:t>Si 1.1 = Yo mismo lo decido y 1.3 = Muy ambiguo</w:t>
            </w:r>
          </w:p>
        </w:tc>
        <w:tc>
          <w:tcPr>
            <w:tcW w:w="5904" w:type="dxa"/>
          </w:tcPr>
          <w:p w14:paraId="2394AF35" w14:textId="77777777" w:rsidR="00C66A86" w:rsidRPr="00C73624" w:rsidRDefault="00C66A86" w:rsidP="003F2194">
            <w:pPr>
              <w:rPr>
                <w:lang w:val="es-MX"/>
              </w:rPr>
            </w:pPr>
            <w:r w:rsidRPr="00C73624">
              <w:rPr>
                <w:lang w:val="es-MX"/>
              </w:rPr>
              <w:t>Generar flag de posible autoactivación con dirección insuficiente.</w:t>
            </w:r>
          </w:p>
        </w:tc>
      </w:tr>
      <w:tr w:rsidR="00C66A86" w:rsidRPr="00C32CC1" w14:paraId="0B7F5548" w14:textId="77777777" w:rsidTr="003F2194">
        <w:trPr>
          <w:jc w:val="center"/>
        </w:trPr>
        <w:tc>
          <w:tcPr>
            <w:tcW w:w="4320" w:type="dxa"/>
          </w:tcPr>
          <w:p w14:paraId="4C1862C1" w14:textId="77777777" w:rsidR="00C66A86" w:rsidRDefault="00C66A86" w:rsidP="003F2194">
            <w:r>
              <w:t>Si 1.2 = planificado y 1.4 = irregular</w:t>
            </w:r>
          </w:p>
        </w:tc>
        <w:tc>
          <w:tcPr>
            <w:tcW w:w="5904" w:type="dxa"/>
          </w:tcPr>
          <w:p w14:paraId="5E91693E" w14:textId="77777777" w:rsidR="00C66A86" w:rsidRPr="00C73624" w:rsidRDefault="00C66A86" w:rsidP="003F2194">
            <w:pPr>
              <w:rPr>
                <w:lang w:val="es-MX"/>
              </w:rPr>
            </w:pPr>
            <w:r w:rsidRPr="00C73624">
              <w:rPr>
                <w:lang w:val="es-MX"/>
              </w:rPr>
              <w:t>Generar consistency_flag para revisar posible contradicción o mezcla no expresada.</w:t>
            </w:r>
          </w:p>
        </w:tc>
      </w:tr>
    </w:tbl>
    <w:p w14:paraId="2EF751E5" w14:textId="77777777" w:rsidR="00C66A86" w:rsidRPr="00C73624" w:rsidRDefault="00C66A86" w:rsidP="00C66A86">
      <w:pPr>
        <w:rPr>
          <w:lang w:val="es-MX"/>
        </w:rPr>
      </w:pPr>
    </w:p>
    <w:p w14:paraId="610D9482" w14:textId="77777777" w:rsidR="00C66A86" w:rsidRPr="00C73624" w:rsidRDefault="00C66A86" w:rsidP="00C66A86">
      <w:pPr>
        <w:pStyle w:val="Heading2"/>
        <w:rPr>
          <w:lang w:val="es-MX"/>
        </w:rPr>
      </w:pPr>
      <w:r w:rsidRPr="00C73624">
        <w:rPr>
          <w:lang w:val="es-MX"/>
        </w:rPr>
        <w:t>11. Separación epistemológica del Bloque 1</w:t>
      </w:r>
    </w:p>
    <w:p w14:paraId="610722A8" w14:textId="77777777" w:rsidR="00C66A86" w:rsidRPr="00C73624" w:rsidRDefault="00C66A86" w:rsidP="00C66A86">
      <w:pPr>
        <w:rPr>
          <w:lang w:val="es-MX"/>
        </w:rPr>
      </w:pPr>
      <w:r w:rsidRPr="00C73624">
        <w:rPr>
          <w:lang w:val="es-MX"/>
        </w:rPr>
        <w:t>captured_user_evidence: 1.1 a 1.8, cuando el usuario responde directamente sobre su experiencia del disparador.</w:t>
      </w:r>
    </w:p>
    <w:p w14:paraId="69C9624B" w14:textId="77777777" w:rsidR="00C66A86" w:rsidRPr="00C73624" w:rsidRDefault="00C66A86" w:rsidP="00C66A86">
      <w:pPr>
        <w:rPr>
          <w:lang w:val="es-MX"/>
        </w:rPr>
      </w:pPr>
      <w:r w:rsidRPr="00C73624">
        <w:rPr>
          <w:lang w:val="es-MX"/>
        </w:rPr>
        <w:t>clarification: 1.A, 1.B y 1.C, cuando el motor necesita mayor precisión sin modificar la respuesta original.</w:t>
      </w:r>
    </w:p>
    <w:p w14:paraId="6DCCBA39" w14:textId="77777777" w:rsidR="00C66A86" w:rsidRDefault="00C66A86" w:rsidP="00C66A86">
      <w:r>
        <w:t>canonical_derivation: trigger_pattern, trigger_exception_exists, trigger_source_normalized, trigger_channel_normalized.</w:t>
      </w:r>
    </w:p>
    <w:p w14:paraId="62111AE2" w14:textId="77777777" w:rsidR="00C66A86" w:rsidRDefault="00C66A86" w:rsidP="00C66A86">
      <w:r>
        <w:t>internal_calculated: scene_trigger_confidence.</w:t>
      </w:r>
    </w:p>
    <w:p w14:paraId="45414BCF" w14:textId="77777777" w:rsidR="00C66A86" w:rsidRDefault="00C66A86" w:rsidP="00C66A86">
      <w:r>
        <w:t>readiness_marker: scene_trigger_readiness.</w:t>
      </w:r>
    </w:p>
    <w:p w14:paraId="750619C4" w14:textId="77777777" w:rsidR="00C66A86" w:rsidRPr="00C73624" w:rsidRDefault="00C66A86" w:rsidP="00C66A86">
      <w:pPr>
        <w:rPr>
          <w:lang w:val="es-MX"/>
        </w:rPr>
      </w:pPr>
      <w:r w:rsidRPr="00C73624">
        <w:rPr>
          <w:lang w:val="es-MX"/>
        </w:rPr>
        <w:t>consistency_flag: trigger_silence_risk y otros flags por contradicción entre tipo, frecuencia, claridad y excepción; se tratan como banderas estructurales, no como inferencia ligera diagnóstica.</w:t>
      </w:r>
    </w:p>
    <w:p w14:paraId="06175EAE" w14:textId="77777777" w:rsidR="00C66A86" w:rsidRPr="00C73624" w:rsidRDefault="00C66A86" w:rsidP="00C66A86">
      <w:pPr>
        <w:rPr>
          <w:lang w:val="es-MX"/>
        </w:rPr>
      </w:pPr>
      <w:r w:rsidRPr="00C73624">
        <w:rPr>
          <w:lang w:val="es-MX"/>
        </w:rPr>
        <w:t>Restricción: aquí no se diagnostica misión, función VSM definitiva ni patología cerrada. Se dejan huellas para análisis posterior.</w:t>
      </w:r>
    </w:p>
    <w:p w14:paraId="4997F108" w14:textId="77777777" w:rsidR="00C66A86" w:rsidRPr="00C73624" w:rsidRDefault="00C66A86" w:rsidP="00C66A86">
      <w:pPr>
        <w:pStyle w:val="Heading2"/>
        <w:rPr>
          <w:lang w:val="es-MX"/>
        </w:rPr>
      </w:pPr>
      <w:r w:rsidRPr="00C73624">
        <w:rPr>
          <w:lang w:val="es-MX"/>
        </w:rPr>
        <w:t>12. Derivaciones internas y normalizaciones permitidas</w:t>
      </w:r>
    </w:p>
    <w:p w14:paraId="6506A61B" w14:textId="77777777" w:rsidR="00C66A86" w:rsidRPr="00C73624" w:rsidRDefault="00C66A86" w:rsidP="00C66A86">
      <w:pPr>
        <w:rPr>
          <w:lang w:val="es-MX"/>
        </w:rPr>
      </w:pPr>
      <w:r w:rsidRPr="00C73624">
        <w:rPr>
          <w:lang w:val="es-MX"/>
        </w:rPr>
        <w:t xml:space="preserve">trigger_pattern se deriva de 1.4 con valores canónicos estables. Respuestas diaria, semanal o mensual normalizan a predictable_periodic; bajo demanda normaliza a demand_driven; continuo normaliza a continuous; irregular </w:t>
      </w:r>
      <w:r w:rsidRPr="00C73624">
        <w:rPr>
          <w:lang w:val="es-MX"/>
        </w:rPr>
        <w:lastRenderedPageBreak/>
        <w:t>normaliza a irregular; y las combinaciones o aclaraciones que mezclen regímenes pueden normalizar a mixed. No debe quedar abierto a “según implementación”, porque este valor forma parte del contrato canónico del bloque.</w:t>
      </w:r>
    </w:p>
    <w:p w14:paraId="4B1F50B8" w14:textId="77777777" w:rsidR="00C66A86" w:rsidRPr="00C73624" w:rsidRDefault="00C66A86" w:rsidP="00C66A86">
      <w:pPr>
        <w:rPr>
          <w:lang w:val="es-MX"/>
        </w:rPr>
      </w:pPr>
      <w:r w:rsidRPr="00C73624">
        <w:rPr>
          <w:lang w:val="es-MX"/>
        </w:rPr>
        <w:t>trigger_exception_exists se deriva primariamente de 1.7, aunque su valor también puede validarse contra 1.8.</w:t>
      </w:r>
    </w:p>
    <w:p w14:paraId="0B6886CD" w14:textId="77777777" w:rsidR="00C66A86" w:rsidRPr="00C73624" w:rsidRDefault="00C66A86" w:rsidP="00C66A86">
      <w:pPr>
        <w:rPr>
          <w:lang w:val="es-MX"/>
        </w:rPr>
      </w:pPr>
      <w:r w:rsidRPr="00C73624">
        <w:rPr>
          <w:lang w:val="es-MX"/>
        </w:rPr>
        <w:t>trigger_source_normalized y trigger_channel_normalized pueden reducir variaciones léxicas o agrupar equivalentes, pero siempre deben conservar vínculo con la respuesta literal del usuario.</w:t>
      </w:r>
    </w:p>
    <w:p w14:paraId="440825CA" w14:textId="77777777" w:rsidR="00C66A86" w:rsidRPr="00C73624" w:rsidRDefault="00C66A86" w:rsidP="00C66A86">
      <w:pPr>
        <w:rPr>
          <w:lang w:val="es-MX"/>
        </w:rPr>
      </w:pPr>
      <w:r w:rsidRPr="00C73624">
        <w:rPr>
          <w:lang w:val="es-MX"/>
        </w:rPr>
        <w:t>scene_trigger_confidence puede calcularse combinando completitud del bloque, consistencia entre 1.2, 1.3, 1.4 y 1.7, y concreción de 1.6 y 1.8.</w:t>
      </w:r>
    </w:p>
    <w:p w14:paraId="079E7C85" w14:textId="77777777" w:rsidR="00C66A86" w:rsidRPr="00C73624" w:rsidRDefault="00C66A86" w:rsidP="00C66A86">
      <w:pPr>
        <w:rPr>
          <w:lang w:val="es-MX"/>
        </w:rPr>
      </w:pPr>
      <w:r w:rsidRPr="00C73624">
        <w:rPr>
          <w:lang w:val="es-MX"/>
        </w:rPr>
        <w:t>scene_trigger_readiness puede derivarse a partir de completitud, consistencia y nivel de ambigüedad restante.</w:t>
      </w:r>
    </w:p>
    <w:p w14:paraId="661BAE64" w14:textId="77777777" w:rsidR="00C66A86" w:rsidRPr="00C73624" w:rsidRDefault="00C66A86" w:rsidP="00C66A86">
      <w:pPr>
        <w:rPr>
          <w:lang w:val="es-MX"/>
        </w:rPr>
      </w:pPr>
      <w:r w:rsidRPr="00C73624">
        <w:rPr>
          <w:lang w:val="es-MX"/>
        </w:rPr>
        <w:t>Lo que no debe hacerse aquí es inferir todavía la transformación, el rol VSM dominante o la misión sugerida de la escena.</w:t>
      </w:r>
    </w:p>
    <w:p w14:paraId="4EFE1562" w14:textId="77777777" w:rsidR="00C66A86" w:rsidRPr="00C73624" w:rsidRDefault="00C66A86" w:rsidP="00C66A86">
      <w:pPr>
        <w:pStyle w:val="Heading2"/>
        <w:rPr>
          <w:lang w:val="es-MX"/>
        </w:rPr>
      </w:pPr>
      <w:r w:rsidRPr="00C73624">
        <w:rPr>
          <w:lang w:val="es-MX"/>
        </w:rPr>
        <w:t>13. Lógica de consistencia mínima del bloque</w:t>
      </w:r>
    </w:p>
    <w:tbl>
      <w:tblPr>
        <w:tblStyle w:val="TableGrid"/>
        <w:tblW w:w="0" w:type="auto"/>
        <w:jc w:val="center"/>
        <w:tblLook w:val="04A0" w:firstRow="1" w:lastRow="0" w:firstColumn="1" w:lastColumn="0" w:noHBand="0" w:noVBand="1"/>
      </w:tblPr>
      <w:tblGrid>
        <w:gridCol w:w="2665"/>
        <w:gridCol w:w="4021"/>
        <w:gridCol w:w="3466"/>
      </w:tblGrid>
      <w:tr w:rsidR="00C66A86" w14:paraId="26C90531" w14:textId="77777777" w:rsidTr="003F2194">
        <w:trPr>
          <w:jc w:val="center"/>
        </w:trPr>
        <w:tc>
          <w:tcPr>
            <w:tcW w:w="3168" w:type="dxa"/>
            <w:shd w:val="clear" w:color="auto" w:fill="D9EAF7"/>
          </w:tcPr>
          <w:p w14:paraId="04872F64" w14:textId="77777777" w:rsidR="00C66A86" w:rsidRDefault="00C66A86" w:rsidP="003F2194">
            <w:r>
              <w:rPr>
                <w:b/>
              </w:rPr>
              <w:t>Chequeo</w:t>
            </w:r>
          </w:p>
        </w:tc>
        <w:tc>
          <w:tcPr>
            <w:tcW w:w="5184" w:type="dxa"/>
            <w:shd w:val="clear" w:color="auto" w:fill="D9EAF7"/>
          </w:tcPr>
          <w:p w14:paraId="5131BA30" w14:textId="77777777" w:rsidR="00C66A86" w:rsidRDefault="00C66A86" w:rsidP="003F2194">
            <w:r>
              <w:rPr>
                <w:b/>
              </w:rPr>
              <w:t>Condición observada</w:t>
            </w:r>
          </w:p>
        </w:tc>
        <w:tc>
          <w:tcPr>
            <w:tcW w:w="2304" w:type="dxa"/>
            <w:shd w:val="clear" w:color="auto" w:fill="D9EAF7"/>
          </w:tcPr>
          <w:p w14:paraId="7BC09960" w14:textId="77777777" w:rsidR="00C66A86" w:rsidRDefault="00C66A86" w:rsidP="003F2194">
            <w:r>
              <w:rPr>
                <w:b/>
              </w:rPr>
              <w:t>Flag sugerido</w:t>
            </w:r>
          </w:p>
        </w:tc>
      </w:tr>
      <w:tr w:rsidR="00C66A86" w14:paraId="2142BD02" w14:textId="77777777" w:rsidTr="003F2194">
        <w:trPr>
          <w:jc w:val="center"/>
        </w:trPr>
        <w:tc>
          <w:tcPr>
            <w:tcW w:w="3168" w:type="dxa"/>
          </w:tcPr>
          <w:p w14:paraId="08D8F276" w14:textId="77777777" w:rsidR="00C66A86" w:rsidRDefault="00C66A86" w:rsidP="003F2194">
            <w:r>
              <w:t>Contradicción planificación / frecuencia</w:t>
            </w:r>
          </w:p>
        </w:tc>
        <w:tc>
          <w:tcPr>
            <w:tcW w:w="5184" w:type="dxa"/>
          </w:tcPr>
          <w:p w14:paraId="05DA3B30" w14:textId="77777777" w:rsidR="00C66A86" w:rsidRDefault="00C66A86" w:rsidP="003F2194">
            <w:r>
              <w:t>1.2 = planificado y 1.4 = irregular</w:t>
            </w:r>
          </w:p>
        </w:tc>
        <w:tc>
          <w:tcPr>
            <w:tcW w:w="2304" w:type="dxa"/>
          </w:tcPr>
          <w:p w14:paraId="201D5B42" w14:textId="77777777" w:rsidR="00C66A86" w:rsidRDefault="00C66A86" w:rsidP="003F2194">
            <w:r>
              <w:t>trigger_consistency_planning_pattern</w:t>
            </w:r>
          </w:p>
        </w:tc>
      </w:tr>
      <w:tr w:rsidR="00C66A86" w14:paraId="4C541978" w14:textId="77777777" w:rsidTr="003F2194">
        <w:trPr>
          <w:jc w:val="center"/>
        </w:trPr>
        <w:tc>
          <w:tcPr>
            <w:tcW w:w="3168" w:type="dxa"/>
          </w:tcPr>
          <w:p w14:paraId="1859BAE3" w14:textId="77777777" w:rsidR="00C66A86" w:rsidRPr="00C73624" w:rsidRDefault="00C66A86" w:rsidP="003F2194">
            <w:pPr>
              <w:rPr>
                <w:lang w:val="es-MX"/>
              </w:rPr>
            </w:pPr>
            <w:r w:rsidRPr="00C73624">
              <w:rPr>
                <w:lang w:val="es-MX"/>
              </w:rPr>
              <w:t>Claridad muy baja sin precondición clara</w:t>
            </w:r>
          </w:p>
        </w:tc>
        <w:tc>
          <w:tcPr>
            <w:tcW w:w="5184" w:type="dxa"/>
          </w:tcPr>
          <w:p w14:paraId="4563630B" w14:textId="77777777" w:rsidR="00C66A86" w:rsidRPr="00C73624" w:rsidRDefault="00C66A86" w:rsidP="003F2194">
            <w:pPr>
              <w:rPr>
                <w:lang w:val="es-MX"/>
              </w:rPr>
            </w:pPr>
            <w:r w:rsidRPr="00C73624">
              <w:rPr>
                <w:lang w:val="es-MX"/>
              </w:rPr>
              <w:t>1.3 = Muy ambiguo y 1.6 vacía o genérica</w:t>
            </w:r>
          </w:p>
        </w:tc>
        <w:tc>
          <w:tcPr>
            <w:tcW w:w="2304" w:type="dxa"/>
          </w:tcPr>
          <w:p w14:paraId="10DB68E7" w14:textId="77777777" w:rsidR="00C66A86" w:rsidRDefault="00C66A86" w:rsidP="003F2194">
            <w:r>
              <w:t>trigger_silence_risk</w:t>
            </w:r>
          </w:p>
        </w:tc>
      </w:tr>
      <w:tr w:rsidR="00C66A86" w14:paraId="24F58487" w14:textId="77777777" w:rsidTr="003F2194">
        <w:trPr>
          <w:jc w:val="center"/>
        </w:trPr>
        <w:tc>
          <w:tcPr>
            <w:tcW w:w="3168" w:type="dxa"/>
          </w:tcPr>
          <w:p w14:paraId="5161E93C" w14:textId="77777777" w:rsidR="00C66A86" w:rsidRDefault="00C66A86" w:rsidP="003F2194">
            <w:r>
              <w:t>Autoactivación incierta</w:t>
            </w:r>
          </w:p>
        </w:tc>
        <w:tc>
          <w:tcPr>
            <w:tcW w:w="5184" w:type="dxa"/>
          </w:tcPr>
          <w:p w14:paraId="343D7811" w14:textId="77777777" w:rsidR="00C66A86" w:rsidRPr="00C73624" w:rsidRDefault="00C66A86" w:rsidP="003F2194">
            <w:pPr>
              <w:rPr>
                <w:lang w:val="es-MX"/>
              </w:rPr>
            </w:pPr>
            <w:r w:rsidRPr="00C73624">
              <w:rPr>
                <w:lang w:val="es-MX"/>
              </w:rPr>
              <w:t>1.1 = Yo mismo lo decido y 1.3 = Ambiguo o Muy ambiguo</w:t>
            </w:r>
          </w:p>
        </w:tc>
        <w:tc>
          <w:tcPr>
            <w:tcW w:w="2304" w:type="dxa"/>
          </w:tcPr>
          <w:p w14:paraId="3533F2C7" w14:textId="77777777" w:rsidR="00C66A86" w:rsidRDefault="00C66A86" w:rsidP="003F2194">
            <w:r>
              <w:t>trigger_self_activation_risk</w:t>
            </w:r>
          </w:p>
        </w:tc>
      </w:tr>
      <w:tr w:rsidR="00C66A86" w14:paraId="0BDB9A7D" w14:textId="77777777" w:rsidTr="003F2194">
        <w:trPr>
          <w:jc w:val="center"/>
        </w:trPr>
        <w:tc>
          <w:tcPr>
            <w:tcW w:w="3168" w:type="dxa"/>
          </w:tcPr>
          <w:p w14:paraId="79E9E669" w14:textId="77777777" w:rsidR="00C66A86" w:rsidRDefault="00C66A86" w:rsidP="003F2194">
            <w:r>
              <w:t>Excepción sin descripción suficiente</w:t>
            </w:r>
          </w:p>
        </w:tc>
        <w:tc>
          <w:tcPr>
            <w:tcW w:w="5184" w:type="dxa"/>
          </w:tcPr>
          <w:p w14:paraId="1D395344" w14:textId="77777777" w:rsidR="00C66A86" w:rsidRPr="00C73624" w:rsidRDefault="00C66A86" w:rsidP="003F2194">
            <w:pPr>
              <w:rPr>
                <w:lang w:val="es-MX"/>
              </w:rPr>
            </w:pPr>
            <w:r w:rsidRPr="00C73624">
              <w:rPr>
                <w:lang w:val="es-MX"/>
              </w:rPr>
              <w:t>1.7 indica sí y 1.8 es vacía, genérica o tautológica</w:t>
            </w:r>
          </w:p>
        </w:tc>
        <w:tc>
          <w:tcPr>
            <w:tcW w:w="2304" w:type="dxa"/>
          </w:tcPr>
          <w:p w14:paraId="3B3C1AC4" w14:textId="77777777" w:rsidR="00C66A86" w:rsidRDefault="00C66A86" w:rsidP="003F2194">
            <w:r>
              <w:t>trigger_exception_needs_clarification</w:t>
            </w:r>
          </w:p>
        </w:tc>
      </w:tr>
      <w:tr w:rsidR="00C66A86" w14:paraId="66828A22" w14:textId="77777777" w:rsidTr="003F2194">
        <w:trPr>
          <w:jc w:val="center"/>
        </w:trPr>
        <w:tc>
          <w:tcPr>
            <w:tcW w:w="3168" w:type="dxa"/>
          </w:tcPr>
          <w:p w14:paraId="02C25341" w14:textId="77777777" w:rsidR="00C66A86" w:rsidRDefault="00C66A86" w:rsidP="003F2194">
            <w:r>
              <w:t>Multiplicidad sin jerarquía</w:t>
            </w:r>
          </w:p>
        </w:tc>
        <w:tc>
          <w:tcPr>
            <w:tcW w:w="5184" w:type="dxa"/>
          </w:tcPr>
          <w:p w14:paraId="74008DAC" w14:textId="77777777" w:rsidR="00C66A86" w:rsidRPr="00C73624" w:rsidRDefault="00C66A86" w:rsidP="003F2194">
            <w:pPr>
              <w:rPr>
                <w:lang w:val="es-MX"/>
              </w:rPr>
            </w:pPr>
            <w:r w:rsidRPr="00C73624">
              <w:rPr>
                <w:lang w:val="es-MX"/>
              </w:rPr>
              <w:t>1.1 = combinación o 1.5 múltiple, sin aclaración suficiente</w:t>
            </w:r>
          </w:p>
        </w:tc>
        <w:tc>
          <w:tcPr>
            <w:tcW w:w="2304" w:type="dxa"/>
          </w:tcPr>
          <w:p w14:paraId="5447EE01" w14:textId="77777777" w:rsidR="00C66A86" w:rsidRDefault="00C66A86" w:rsidP="003F2194">
            <w:r>
              <w:t>trigger_hierarchy_gap</w:t>
            </w:r>
          </w:p>
        </w:tc>
      </w:tr>
    </w:tbl>
    <w:p w14:paraId="38FA182A" w14:textId="77777777" w:rsidR="00C66A86" w:rsidRDefault="00C66A86" w:rsidP="00C66A86"/>
    <w:p w14:paraId="6D7DC69E" w14:textId="77777777" w:rsidR="00C66A86" w:rsidRDefault="00C66A86" w:rsidP="00C66A86">
      <w:pPr>
        <w:pStyle w:val="Heading2"/>
      </w:pPr>
      <w:r>
        <w:t>14. Aclaraciones canónicas del bloque</w:t>
      </w:r>
    </w:p>
    <w:p w14:paraId="0D39808E" w14:textId="77777777" w:rsidR="00C66A86" w:rsidRPr="00C73624" w:rsidRDefault="00C66A86" w:rsidP="00C66A86">
      <w:pPr>
        <w:rPr>
          <w:lang w:val="es-MX"/>
        </w:rPr>
      </w:pPr>
      <w:r w:rsidRPr="00C73624">
        <w:rPr>
          <w:lang w:val="es-MX"/>
        </w:rPr>
        <w:t>1.A. Aclaración sobre ambigüedad del inicio: aparece cuando la persona reporta que no sabe con claridad cuándo debe comenzar. Su función es hacer visible el mecanismo local de compensación: qué señal usa para decidir si comienza o espera.</w:t>
      </w:r>
    </w:p>
    <w:p w14:paraId="72058373" w14:textId="77777777" w:rsidR="00C66A86" w:rsidRPr="00C73624" w:rsidRDefault="00C66A86" w:rsidP="00C66A86">
      <w:pPr>
        <w:rPr>
          <w:lang w:val="es-MX"/>
        </w:rPr>
      </w:pPr>
      <w:r w:rsidRPr="00C73624">
        <w:rPr>
          <w:lang w:val="es-MX"/>
        </w:rPr>
        <w:t>1.B. Aclaración sobre silencio o falla del inicio: aparece cuando la excepción existe pero la descripción del fallo es demasiado vaga. Su función es capturar el primer síntoma visible del no-arranque.</w:t>
      </w:r>
    </w:p>
    <w:p w14:paraId="5890D800" w14:textId="77777777" w:rsidR="00C66A86" w:rsidRPr="00C73624" w:rsidRDefault="00C66A86" w:rsidP="00C66A86">
      <w:pPr>
        <w:rPr>
          <w:lang w:val="es-MX"/>
        </w:rPr>
      </w:pPr>
      <w:r w:rsidRPr="00C73624">
        <w:rPr>
          <w:lang w:val="es-MX"/>
        </w:rPr>
        <w:t>1.C. Aclaración sobre jerarquía de señal: aparece cuando hay múltiples fuentes o canales y hace falta saber cuál manda realmente cuando se contradicen. Debe estructurarse como aclaración híbrida: seleccionar, a partir de lo ya dicho en 1.1 y 1.5, qué fuente domina, qué canal domina y agregar una nota breve sobre el criterio real de jerarquía.</w:t>
      </w:r>
    </w:p>
    <w:p w14:paraId="47BB5057" w14:textId="77777777" w:rsidR="00C66A86" w:rsidRDefault="00C66A86" w:rsidP="00C66A86">
      <w:pPr>
        <w:pStyle w:val="Heading2"/>
      </w:pPr>
      <w:r>
        <w:t>15. Mapeo de almacenamiento y trazabilidad</w:t>
      </w:r>
    </w:p>
    <w:tbl>
      <w:tblPr>
        <w:tblStyle w:val="TableGrid"/>
        <w:tblW w:w="0" w:type="auto"/>
        <w:jc w:val="center"/>
        <w:tblLook w:val="04A0" w:firstRow="1" w:lastRow="0" w:firstColumn="1" w:lastColumn="0" w:noHBand="0" w:noVBand="1"/>
      </w:tblPr>
      <w:tblGrid>
        <w:gridCol w:w="2447"/>
        <w:gridCol w:w="3097"/>
        <w:gridCol w:w="4608"/>
      </w:tblGrid>
      <w:tr w:rsidR="00C66A86" w14:paraId="5801ACB7" w14:textId="77777777" w:rsidTr="003F2194">
        <w:trPr>
          <w:jc w:val="center"/>
        </w:trPr>
        <w:tc>
          <w:tcPr>
            <w:tcW w:w="2592" w:type="dxa"/>
            <w:shd w:val="clear" w:color="auto" w:fill="D9EAF7"/>
          </w:tcPr>
          <w:p w14:paraId="7805F95C" w14:textId="77777777" w:rsidR="00C66A86" w:rsidRDefault="00C66A86" w:rsidP="003F2194">
            <w:r>
              <w:rPr>
                <w:b/>
              </w:rPr>
              <w:t>Elemento</w:t>
            </w:r>
          </w:p>
        </w:tc>
        <w:tc>
          <w:tcPr>
            <w:tcW w:w="3168" w:type="dxa"/>
            <w:shd w:val="clear" w:color="auto" w:fill="D9EAF7"/>
          </w:tcPr>
          <w:p w14:paraId="183C43DF" w14:textId="77777777" w:rsidR="00C66A86" w:rsidRDefault="00C66A86" w:rsidP="003F2194">
            <w:r>
              <w:rPr>
                <w:b/>
              </w:rPr>
              <w:t>Destino principal</w:t>
            </w:r>
          </w:p>
        </w:tc>
        <w:tc>
          <w:tcPr>
            <w:tcW w:w="4896" w:type="dxa"/>
            <w:shd w:val="clear" w:color="auto" w:fill="D9EAF7"/>
          </w:tcPr>
          <w:p w14:paraId="5B0488D1" w14:textId="77777777" w:rsidR="00C66A86" w:rsidRDefault="00C66A86" w:rsidP="003F2194">
            <w:r>
              <w:rPr>
                <w:b/>
              </w:rPr>
              <w:t>Observaciones de trazabilidad</w:t>
            </w:r>
          </w:p>
        </w:tc>
      </w:tr>
      <w:tr w:rsidR="00C66A86" w:rsidRPr="00C32CC1" w14:paraId="75C9F396" w14:textId="77777777" w:rsidTr="003F2194">
        <w:trPr>
          <w:jc w:val="center"/>
        </w:trPr>
        <w:tc>
          <w:tcPr>
            <w:tcW w:w="2592" w:type="dxa"/>
          </w:tcPr>
          <w:p w14:paraId="534BCCCF" w14:textId="77777777" w:rsidR="00C66A86" w:rsidRDefault="00C66A86" w:rsidP="003F2194">
            <w:r>
              <w:t>Respuestas 1.1–1.8</w:t>
            </w:r>
          </w:p>
        </w:tc>
        <w:tc>
          <w:tcPr>
            <w:tcW w:w="3168" w:type="dxa"/>
          </w:tcPr>
          <w:p w14:paraId="1DFD035C" w14:textId="77777777" w:rsidR="00C66A86" w:rsidRDefault="00C66A86" w:rsidP="003F2194">
            <w:r>
              <w:t>scene_question_answers</w:t>
            </w:r>
          </w:p>
        </w:tc>
        <w:tc>
          <w:tcPr>
            <w:tcW w:w="4896" w:type="dxa"/>
          </w:tcPr>
          <w:p w14:paraId="0E7691F4" w14:textId="77777777" w:rsidR="00C66A86" w:rsidRPr="00C73624" w:rsidRDefault="00C66A86" w:rsidP="003F2194">
            <w:pPr>
              <w:rPr>
                <w:lang w:val="es-MX"/>
              </w:rPr>
            </w:pPr>
            <w:r w:rsidRPr="00C73624">
              <w:rPr>
                <w:lang w:val="es-MX"/>
              </w:rPr>
              <w:t>Guardar texto literal, opción seleccionada, timestamps y orden de captura.</w:t>
            </w:r>
          </w:p>
        </w:tc>
      </w:tr>
      <w:tr w:rsidR="00C66A86" w:rsidRPr="00C32CC1" w14:paraId="55F76742" w14:textId="77777777" w:rsidTr="003F2194">
        <w:trPr>
          <w:jc w:val="center"/>
        </w:trPr>
        <w:tc>
          <w:tcPr>
            <w:tcW w:w="2592" w:type="dxa"/>
          </w:tcPr>
          <w:p w14:paraId="5F92B94D" w14:textId="77777777" w:rsidR="00C66A86" w:rsidRDefault="00C66A86" w:rsidP="003F2194">
            <w:r>
              <w:t>Aclaraciones 1.A–1.C</w:t>
            </w:r>
          </w:p>
        </w:tc>
        <w:tc>
          <w:tcPr>
            <w:tcW w:w="3168" w:type="dxa"/>
          </w:tcPr>
          <w:p w14:paraId="1ADBA9E6" w14:textId="77777777" w:rsidR="00C66A86" w:rsidRDefault="00C66A86" w:rsidP="003F2194">
            <w:r>
              <w:t>scene_clarifications</w:t>
            </w:r>
          </w:p>
        </w:tc>
        <w:tc>
          <w:tcPr>
            <w:tcW w:w="4896" w:type="dxa"/>
          </w:tcPr>
          <w:p w14:paraId="781197BF" w14:textId="77777777" w:rsidR="00C66A86" w:rsidRPr="00C73624" w:rsidRDefault="00C66A86" w:rsidP="003F2194">
            <w:pPr>
              <w:rPr>
                <w:lang w:val="es-MX"/>
              </w:rPr>
            </w:pPr>
            <w:r w:rsidRPr="00C73624">
              <w:rPr>
                <w:lang w:val="es-MX"/>
              </w:rPr>
              <w:t>No reemplazan evidencia original; se vinculan por question_code origen.</w:t>
            </w:r>
          </w:p>
        </w:tc>
      </w:tr>
      <w:tr w:rsidR="00C66A86" w:rsidRPr="00C32CC1" w14:paraId="7D4567F9" w14:textId="77777777" w:rsidTr="003F2194">
        <w:trPr>
          <w:jc w:val="center"/>
        </w:trPr>
        <w:tc>
          <w:tcPr>
            <w:tcW w:w="2592" w:type="dxa"/>
          </w:tcPr>
          <w:p w14:paraId="0F4125F9" w14:textId="77777777" w:rsidR="00C66A86" w:rsidRDefault="00C66A86" w:rsidP="003F2194">
            <w:r>
              <w:t>Proveniencia</w:t>
            </w:r>
          </w:p>
        </w:tc>
        <w:tc>
          <w:tcPr>
            <w:tcW w:w="3168" w:type="dxa"/>
          </w:tcPr>
          <w:p w14:paraId="515A7083" w14:textId="77777777" w:rsidR="00C66A86" w:rsidRDefault="00C66A86" w:rsidP="003F2194">
            <w:r>
              <w:t>scene_answer_provenance</w:t>
            </w:r>
          </w:p>
        </w:tc>
        <w:tc>
          <w:tcPr>
            <w:tcW w:w="4896" w:type="dxa"/>
          </w:tcPr>
          <w:p w14:paraId="159B2E21" w14:textId="77777777" w:rsidR="00C66A86" w:rsidRPr="00C73624" w:rsidRDefault="00C66A86" w:rsidP="003F2194">
            <w:pPr>
              <w:rPr>
                <w:lang w:val="es-MX"/>
              </w:rPr>
            </w:pPr>
            <w:r w:rsidRPr="00C73624">
              <w:rPr>
                <w:lang w:val="es-MX"/>
              </w:rPr>
              <w:t>Registrar user / clarification / derivation / internal_calculated según el caso.</w:t>
            </w:r>
          </w:p>
        </w:tc>
      </w:tr>
      <w:tr w:rsidR="00C66A86" w14:paraId="6153C45D" w14:textId="77777777" w:rsidTr="003F2194">
        <w:trPr>
          <w:jc w:val="center"/>
        </w:trPr>
        <w:tc>
          <w:tcPr>
            <w:tcW w:w="2592" w:type="dxa"/>
          </w:tcPr>
          <w:p w14:paraId="6AB2C04D" w14:textId="77777777" w:rsidR="00C66A86" w:rsidRDefault="00C66A86" w:rsidP="003F2194">
            <w:r>
              <w:t>Derivaciones del bloque</w:t>
            </w:r>
          </w:p>
        </w:tc>
        <w:tc>
          <w:tcPr>
            <w:tcW w:w="3168" w:type="dxa"/>
          </w:tcPr>
          <w:p w14:paraId="66884C1F" w14:textId="77777777" w:rsidR="00C66A86" w:rsidRDefault="00C66A86" w:rsidP="003F2194">
            <w:r>
              <w:t>scene_block_derivations</w:t>
            </w:r>
          </w:p>
        </w:tc>
        <w:tc>
          <w:tcPr>
            <w:tcW w:w="4896" w:type="dxa"/>
          </w:tcPr>
          <w:p w14:paraId="15DD2EA9" w14:textId="77777777" w:rsidR="00C66A86" w:rsidRDefault="00C66A86" w:rsidP="003F2194">
            <w:r>
              <w:t xml:space="preserve">Guardar trigger_pattern, trigger_exception_exists, </w:t>
            </w:r>
            <w:r>
              <w:lastRenderedPageBreak/>
              <w:t>normalizaciones y readiness.</w:t>
            </w:r>
          </w:p>
        </w:tc>
      </w:tr>
      <w:tr w:rsidR="00C66A86" w:rsidRPr="00C32CC1" w14:paraId="50E35AA8" w14:textId="77777777" w:rsidTr="003F2194">
        <w:trPr>
          <w:jc w:val="center"/>
        </w:trPr>
        <w:tc>
          <w:tcPr>
            <w:tcW w:w="2592" w:type="dxa"/>
          </w:tcPr>
          <w:p w14:paraId="65A0FBC0" w14:textId="77777777" w:rsidR="00C66A86" w:rsidRDefault="00C66A86" w:rsidP="003F2194">
            <w:r>
              <w:lastRenderedPageBreak/>
              <w:t>Flags de consistencia</w:t>
            </w:r>
          </w:p>
        </w:tc>
        <w:tc>
          <w:tcPr>
            <w:tcW w:w="3168" w:type="dxa"/>
          </w:tcPr>
          <w:p w14:paraId="6BE6D807" w14:textId="77777777" w:rsidR="00C66A86" w:rsidRDefault="00C66A86" w:rsidP="003F2194">
            <w:r>
              <w:t>scene_consistency_flags</w:t>
            </w:r>
          </w:p>
        </w:tc>
        <w:tc>
          <w:tcPr>
            <w:tcW w:w="4896" w:type="dxa"/>
          </w:tcPr>
          <w:p w14:paraId="11FA783C" w14:textId="77777777" w:rsidR="00C66A86" w:rsidRPr="00C73624" w:rsidRDefault="00C66A86" w:rsidP="003F2194">
            <w:pPr>
              <w:rPr>
                <w:lang w:val="es-MX"/>
              </w:rPr>
            </w:pPr>
            <w:r w:rsidRPr="00C73624">
              <w:rPr>
                <w:lang w:val="es-MX"/>
              </w:rPr>
              <w:t>Registrar contradicciones, silencios y gaps.</w:t>
            </w:r>
          </w:p>
        </w:tc>
      </w:tr>
      <w:tr w:rsidR="00C66A86" w:rsidRPr="00C32CC1" w14:paraId="79E17873" w14:textId="77777777" w:rsidTr="003F2194">
        <w:trPr>
          <w:jc w:val="center"/>
        </w:trPr>
        <w:tc>
          <w:tcPr>
            <w:tcW w:w="2592" w:type="dxa"/>
          </w:tcPr>
          <w:p w14:paraId="3D19B619" w14:textId="77777777" w:rsidR="00C66A86" w:rsidRDefault="00C66A86" w:rsidP="003F2194">
            <w:r>
              <w:t>Bundle consolidado</w:t>
            </w:r>
          </w:p>
        </w:tc>
        <w:tc>
          <w:tcPr>
            <w:tcW w:w="3168" w:type="dxa"/>
          </w:tcPr>
          <w:p w14:paraId="1E6BB979" w14:textId="77777777" w:rsidR="00C66A86" w:rsidRDefault="00C66A86" w:rsidP="003F2194">
            <w:r>
              <w:t>scene_canonical_records</w:t>
            </w:r>
          </w:p>
        </w:tc>
        <w:tc>
          <w:tcPr>
            <w:tcW w:w="4896" w:type="dxa"/>
          </w:tcPr>
          <w:p w14:paraId="25B70903" w14:textId="77777777" w:rsidR="00C66A86" w:rsidRPr="00C73624" w:rsidRDefault="00C66A86" w:rsidP="003F2194">
            <w:pPr>
              <w:rPr>
                <w:lang w:val="es-MX"/>
              </w:rPr>
            </w:pPr>
            <w:r w:rsidRPr="00C73624">
              <w:rPr>
                <w:lang w:val="es-MX"/>
              </w:rPr>
              <w:t>Integrar evidencia suficiente para Capa 2 y Bloque 2.</w:t>
            </w:r>
          </w:p>
        </w:tc>
      </w:tr>
    </w:tbl>
    <w:p w14:paraId="59D6D51A" w14:textId="77777777" w:rsidR="00C66A86" w:rsidRPr="00C73624" w:rsidRDefault="00C66A86" w:rsidP="00C66A86">
      <w:pPr>
        <w:rPr>
          <w:lang w:val="es-MX"/>
        </w:rPr>
      </w:pPr>
    </w:p>
    <w:p w14:paraId="21BA3411" w14:textId="77777777" w:rsidR="00C66A86" w:rsidRPr="00C73624" w:rsidRDefault="00C66A86" w:rsidP="00C66A86">
      <w:pPr>
        <w:pStyle w:val="Heading2"/>
        <w:rPr>
          <w:lang w:val="es-MX"/>
        </w:rPr>
      </w:pPr>
      <w:r w:rsidRPr="00C73624">
        <w:rPr>
          <w:lang w:val="es-MX"/>
        </w:rPr>
        <w:t>16. Flujo de salida técnica del bloque</w:t>
      </w:r>
    </w:p>
    <w:p w14:paraId="7F6C400C" w14:textId="77777777" w:rsidR="00C66A86" w:rsidRDefault="00C66A86" w:rsidP="00C66A86">
      <w:r>
        <w:t>Tablas/estructuras que alimenta: scene_question_answers, scene_answer_provenance, scene_block_derivations, scene_clarifications, scene_consistency_flags, scene_canonical_records.</w:t>
      </w:r>
    </w:p>
    <w:p w14:paraId="76E1FE53" w14:textId="77777777" w:rsidR="00C66A86" w:rsidRDefault="00C66A86" w:rsidP="00C66A86">
      <w:r>
        <w:t>Variables canónicas producidas: trigger_source, trigger_type, trigger_frequency, trigger_pattern, trigger_clarity, trigger_channel, trigger_preconditions, trigger_exception_exists, trigger_exception_description, trigger_dominant_source, trigger_dominant_channel.</w:t>
      </w:r>
    </w:p>
    <w:p w14:paraId="56E69AA1" w14:textId="77777777" w:rsidR="00C66A86" w:rsidRDefault="00C66A86" w:rsidP="00C66A86">
      <w:r>
        <w:t>Flags posibles: trigger_silence_risk, trigger_consistency_planning_pattern, trigger_self_activation_risk, trigger_exception_needs_clarification, trigger_hierarchy_gap.</w:t>
      </w:r>
    </w:p>
    <w:p w14:paraId="67C702A7" w14:textId="77777777" w:rsidR="00C66A86" w:rsidRPr="00C73624" w:rsidRDefault="00C66A86" w:rsidP="00C66A86">
      <w:pPr>
        <w:rPr>
          <w:lang w:val="es-MX"/>
        </w:rPr>
      </w:pPr>
      <w:r w:rsidRPr="00C73624">
        <w:rPr>
          <w:lang w:val="es-MX"/>
        </w:rPr>
        <w:t>Gaps posibles: ausencia de fuente clara, ausencia de precondición concreta, excepción sin sintomatología, multiplicidad sin jerarquía.</w:t>
      </w:r>
    </w:p>
    <w:p w14:paraId="58BDBDA6" w14:textId="77777777" w:rsidR="00C66A86" w:rsidRPr="00C73624" w:rsidRDefault="00C66A86" w:rsidP="00C66A86">
      <w:pPr>
        <w:rPr>
          <w:lang w:val="es-MX"/>
        </w:rPr>
      </w:pPr>
      <w:r w:rsidRPr="00C73624">
        <w:rPr>
          <w:lang w:val="es-MX"/>
        </w:rPr>
        <w:t>Aclaraciones posibles: 1.A, 1.B, 1.C.</w:t>
      </w:r>
    </w:p>
    <w:p w14:paraId="02216240" w14:textId="77777777" w:rsidR="00C66A86" w:rsidRPr="00C73624" w:rsidRDefault="00C66A86" w:rsidP="00C66A86">
      <w:pPr>
        <w:rPr>
          <w:lang w:val="es-MX"/>
        </w:rPr>
      </w:pPr>
      <w:r w:rsidRPr="00C73624">
        <w:rPr>
          <w:lang w:val="es-MX"/>
        </w:rPr>
        <w:t>Uso posterior en Capa 2: nodos sobre inicio, espera, señal, excepción, dolor algedónico, compensación cognitiva y brecha entre lo planificado y lo real; siempre como huellas para lectura posterior, no como diagnóstico fuerte producido por este bloque.</w:t>
      </w:r>
    </w:p>
    <w:p w14:paraId="55C2D5AA" w14:textId="77777777" w:rsidR="00C66A86" w:rsidRPr="00C73624" w:rsidRDefault="00C66A86" w:rsidP="00C66A86">
      <w:pPr>
        <w:rPr>
          <w:lang w:val="es-MX"/>
        </w:rPr>
      </w:pPr>
      <w:r w:rsidRPr="00C73624">
        <w:rPr>
          <w:b/>
          <w:lang w:val="es-MX"/>
        </w:rPr>
        <w:t>16.A. Salida técnica compacta canónica</w:t>
      </w:r>
    </w:p>
    <w:p w14:paraId="2E8BBF3E" w14:textId="77777777" w:rsidR="00C66A86" w:rsidRPr="00C73624" w:rsidRDefault="00C66A86" w:rsidP="00C66A86">
      <w:pPr>
        <w:rPr>
          <w:lang w:val="es-MX"/>
        </w:rPr>
      </w:pPr>
      <w:r w:rsidRPr="00C73624">
        <w:rPr>
          <w:lang w:val="es-MX"/>
        </w:rPr>
        <w:t>Se agrega esta tabla compacta para cerrar el contrato del bloque de forma más directamente auditable por UI, testing, JSON operativo y transducción posterior, sin reemplazar la explicación extensa ya existente.</w:t>
      </w:r>
    </w:p>
    <w:tbl>
      <w:tblPr>
        <w:tblStyle w:val="TableGrid"/>
        <w:tblW w:w="0" w:type="auto"/>
        <w:tblLook w:val="04A0" w:firstRow="1" w:lastRow="0" w:firstColumn="1" w:lastColumn="0" w:noHBand="0" w:noVBand="1"/>
      </w:tblPr>
      <w:tblGrid>
        <w:gridCol w:w="4968"/>
        <w:gridCol w:w="4968"/>
      </w:tblGrid>
      <w:tr w:rsidR="00C66A86" w14:paraId="7CDFC3D0" w14:textId="77777777" w:rsidTr="003F2194">
        <w:tc>
          <w:tcPr>
            <w:tcW w:w="4968" w:type="dxa"/>
          </w:tcPr>
          <w:p w14:paraId="423467E5" w14:textId="77777777" w:rsidR="00C66A86" w:rsidRDefault="00C66A86" w:rsidP="003F2194">
            <w:r>
              <w:t>Elemento</w:t>
            </w:r>
          </w:p>
        </w:tc>
        <w:tc>
          <w:tcPr>
            <w:tcW w:w="4968" w:type="dxa"/>
          </w:tcPr>
          <w:p w14:paraId="6F8282C5" w14:textId="77777777" w:rsidR="00C66A86" w:rsidRDefault="00C66A86" w:rsidP="003F2194">
            <w:r>
              <w:t>Detalle</w:t>
            </w:r>
          </w:p>
        </w:tc>
      </w:tr>
      <w:tr w:rsidR="00C66A86" w14:paraId="001F172A" w14:textId="77777777" w:rsidTr="003F2194">
        <w:tc>
          <w:tcPr>
            <w:tcW w:w="4968" w:type="dxa"/>
          </w:tcPr>
          <w:p w14:paraId="2F67F355" w14:textId="77777777" w:rsidR="00C66A86" w:rsidRDefault="00C66A86" w:rsidP="003F2194">
            <w:r>
              <w:t>Variables canónicas producidas</w:t>
            </w:r>
          </w:p>
        </w:tc>
        <w:tc>
          <w:tcPr>
            <w:tcW w:w="4968" w:type="dxa"/>
          </w:tcPr>
          <w:p w14:paraId="41EEC597" w14:textId="77777777" w:rsidR="00C66A86" w:rsidRDefault="00C66A86" w:rsidP="003F2194">
            <w:r>
              <w:t>trigger_source, trigger_type, trigger_frequency, trigger_pattern, trigger_clarity, trigger_channel, trigger_preconditions, trigger_exception_exists, trigger_exception_description, trigger_dominant_source y trigger_dominant_channel.</w:t>
            </w:r>
          </w:p>
        </w:tc>
      </w:tr>
      <w:tr w:rsidR="00C66A86" w14:paraId="0C3D837D" w14:textId="77777777" w:rsidTr="003F2194">
        <w:tc>
          <w:tcPr>
            <w:tcW w:w="4968" w:type="dxa"/>
          </w:tcPr>
          <w:p w14:paraId="43C8498D" w14:textId="77777777" w:rsidR="00C66A86" w:rsidRDefault="00C66A86" w:rsidP="003F2194">
            <w:r>
              <w:t>Flags posibles</w:t>
            </w:r>
          </w:p>
        </w:tc>
        <w:tc>
          <w:tcPr>
            <w:tcW w:w="4968" w:type="dxa"/>
          </w:tcPr>
          <w:p w14:paraId="75BA6EE7" w14:textId="77777777" w:rsidR="00C66A86" w:rsidRDefault="00C66A86" w:rsidP="003F2194">
            <w:r>
              <w:t>trigger_silence_risk, trigger_consistency_planning_pattern, trigger_self_activation_risk, trigger_exception_needs_clarification y trigger_hierarchy_gap.</w:t>
            </w:r>
          </w:p>
        </w:tc>
      </w:tr>
      <w:tr w:rsidR="00C66A86" w:rsidRPr="00C32CC1" w14:paraId="4ABF3515" w14:textId="77777777" w:rsidTr="003F2194">
        <w:tc>
          <w:tcPr>
            <w:tcW w:w="4968" w:type="dxa"/>
          </w:tcPr>
          <w:p w14:paraId="2EEA17B8" w14:textId="77777777" w:rsidR="00C66A86" w:rsidRDefault="00C66A86" w:rsidP="003F2194">
            <w:r>
              <w:t>Gaps posibles</w:t>
            </w:r>
          </w:p>
        </w:tc>
        <w:tc>
          <w:tcPr>
            <w:tcW w:w="4968" w:type="dxa"/>
          </w:tcPr>
          <w:p w14:paraId="659CC85B" w14:textId="77777777" w:rsidR="00C66A86" w:rsidRPr="00C73624" w:rsidRDefault="00C66A86" w:rsidP="003F2194">
            <w:pPr>
              <w:rPr>
                <w:lang w:val="es-MX"/>
              </w:rPr>
            </w:pPr>
            <w:r w:rsidRPr="00C73624">
              <w:rPr>
                <w:lang w:val="es-MX"/>
              </w:rPr>
              <w:t>ausencia de fuente clara, ausencia de precondición concreta, excepción sin sintomatología, multiplicidad sin jerarquía y canal no listado sin descripción suficiente.</w:t>
            </w:r>
          </w:p>
        </w:tc>
      </w:tr>
      <w:tr w:rsidR="00C66A86" w14:paraId="1AB24FE4" w14:textId="77777777" w:rsidTr="003F2194">
        <w:tc>
          <w:tcPr>
            <w:tcW w:w="4968" w:type="dxa"/>
          </w:tcPr>
          <w:p w14:paraId="2464414B" w14:textId="77777777" w:rsidR="00C66A86" w:rsidRDefault="00C66A86" w:rsidP="003F2194">
            <w:r>
              <w:t>Aclaraciones posibles</w:t>
            </w:r>
          </w:p>
        </w:tc>
        <w:tc>
          <w:tcPr>
            <w:tcW w:w="4968" w:type="dxa"/>
          </w:tcPr>
          <w:p w14:paraId="3529ABD8" w14:textId="77777777" w:rsidR="00C66A86" w:rsidRDefault="00C66A86" w:rsidP="003F2194">
            <w:r>
              <w:t>1.A, 1.B y 1.C.</w:t>
            </w:r>
          </w:p>
        </w:tc>
      </w:tr>
      <w:tr w:rsidR="00C66A86" w:rsidRPr="00C32CC1" w14:paraId="1378A413" w14:textId="77777777" w:rsidTr="003F2194">
        <w:tc>
          <w:tcPr>
            <w:tcW w:w="4968" w:type="dxa"/>
          </w:tcPr>
          <w:p w14:paraId="45AFB02D" w14:textId="77777777" w:rsidR="00C66A86" w:rsidRDefault="00C66A86" w:rsidP="003F2194">
            <w:r>
              <w:t>Uso posterior en Capa 2</w:t>
            </w:r>
          </w:p>
        </w:tc>
        <w:tc>
          <w:tcPr>
            <w:tcW w:w="4968" w:type="dxa"/>
          </w:tcPr>
          <w:p w14:paraId="000679BB" w14:textId="77777777" w:rsidR="00C66A86" w:rsidRPr="00C73624" w:rsidRDefault="00C66A86" w:rsidP="003F2194">
            <w:pPr>
              <w:rPr>
                <w:lang w:val="es-MX"/>
              </w:rPr>
            </w:pPr>
            <w:r w:rsidRPr="00C73624">
              <w:rPr>
                <w:lang w:val="es-MX"/>
              </w:rPr>
              <w:t>huellas para lectura posterior de inicio, espera, señal, excepción, dolor algedónico, compensación cognitiva y brecha entre lo planificado y lo real.</w:t>
            </w:r>
          </w:p>
        </w:tc>
      </w:tr>
      <w:tr w:rsidR="00C66A86" w:rsidRPr="00C32CC1" w14:paraId="673E5019" w14:textId="77777777" w:rsidTr="003F2194">
        <w:tc>
          <w:tcPr>
            <w:tcW w:w="4968" w:type="dxa"/>
          </w:tcPr>
          <w:p w14:paraId="163B15AB" w14:textId="77777777" w:rsidR="00C66A86" w:rsidRDefault="00C66A86" w:rsidP="003F2194">
            <w:r>
              <w:t>Restricción epistemológica</w:t>
            </w:r>
          </w:p>
        </w:tc>
        <w:tc>
          <w:tcPr>
            <w:tcW w:w="4968" w:type="dxa"/>
          </w:tcPr>
          <w:p w14:paraId="73BAFB0E" w14:textId="77777777" w:rsidR="00C66A86" w:rsidRPr="00C73624" w:rsidRDefault="00C66A86" w:rsidP="003F2194">
            <w:pPr>
              <w:rPr>
                <w:lang w:val="es-MX"/>
              </w:rPr>
            </w:pPr>
            <w:r w:rsidRPr="00C73624">
              <w:rPr>
                <w:lang w:val="es-MX"/>
              </w:rPr>
              <w:t xml:space="preserve">El Bloque 1 no produce diagnóstico fuerte de VSM, AHE ni misión. Solo estructura evidencia del disparador, </w:t>
            </w:r>
            <w:r w:rsidRPr="00C73624">
              <w:rPr>
                <w:lang w:val="es-MX"/>
              </w:rPr>
              <w:lastRenderedPageBreak/>
              <w:t>banderas de consistencia y señales listas para transducción posterior.</w:t>
            </w:r>
          </w:p>
        </w:tc>
      </w:tr>
    </w:tbl>
    <w:p w14:paraId="5C93BB34" w14:textId="77777777" w:rsidR="00C66A86" w:rsidRPr="00C73624" w:rsidRDefault="00C66A86" w:rsidP="00C66A86">
      <w:pPr>
        <w:pStyle w:val="Heading2"/>
        <w:rPr>
          <w:lang w:val="es-MX"/>
        </w:rPr>
      </w:pPr>
      <w:r w:rsidRPr="00C73624">
        <w:rPr>
          <w:lang w:val="es-MX"/>
        </w:rPr>
        <w:lastRenderedPageBreak/>
        <w:t>17. Relación formal con el Bloque 0.5 y con los bloques posteriores</w:t>
      </w:r>
    </w:p>
    <w:p w14:paraId="2A8197DA" w14:textId="77777777" w:rsidR="00C66A86" w:rsidRPr="00C73624" w:rsidRDefault="00C66A86" w:rsidP="00C66A86">
      <w:pPr>
        <w:rPr>
          <w:lang w:val="es-MX"/>
        </w:rPr>
      </w:pPr>
      <w:r w:rsidRPr="00C73624">
        <w:rPr>
          <w:lang w:val="es-MX"/>
        </w:rPr>
        <w:t>El Bloque 0.5 entrega una escena ya situada en un proceso y con una fuente de prioridad razonablemente visible. El Bloque 1 no reemplaza esa información; la usa para no confundir el disparador con la prioridad o con el cliente funcional.</w:t>
      </w:r>
    </w:p>
    <w:p w14:paraId="48AB577E" w14:textId="77777777" w:rsidR="00C66A86" w:rsidRPr="00C73624" w:rsidRDefault="00C66A86" w:rsidP="00C66A86">
      <w:pPr>
        <w:rPr>
          <w:lang w:val="es-MX"/>
        </w:rPr>
      </w:pPr>
      <w:r w:rsidRPr="00C73624">
        <w:rPr>
          <w:lang w:val="es-MX"/>
        </w:rPr>
        <w:t>El Bloque 2 necesita que el disparador esté razonablemente estabilizado, porque de lo contrario la transformación puede leerse sin causa de arranque o mezclarse con la reacción del actor.</w:t>
      </w:r>
    </w:p>
    <w:p w14:paraId="704859AF" w14:textId="77777777" w:rsidR="00C66A86" w:rsidRPr="00C73624" w:rsidRDefault="00C66A86" w:rsidP="00C66A86">
      <w:pPr>
        <w:rPr>
          <w:lang w:val="es-MX"/>
        </w:rPr>
      </w:pPr>
      <w:r w:rsidRPr="00C73624">
        <w:rPr>
          <w:lang w:val="es-MX"/>
        </w:rPr>
        <w:t>El Bloque 4 heredará especialmente la distinción entre precondición, excepción y silencio del inicio; eso prepara dependencias, esperas y deadlocks posteriores.</w:t>
      </w:r>
    </w:p>
    <w:p w14:paraId="22A57168" w14:textId="77777777" w:rsidR="00C66A86" w:rsidRPr="00C73624" w:rsidRDefault="00C66A86" w:rsidP="00C66A86">
      <w:pPr>
        <w:rPr>
          <w:lang w:val="es-MX"/>
        </w:rPr>
      </w:pPr>
      <w:r w:rsidRPr="00C73624">
        <w:rPr>
          <w:lang w:val="es-MX"/>
        </w:rPr>
        <w:t>El Bloque 5 podrá releer 1.1, 1.3 y 1.7 para entender parte del paisaje regulatorio: autonomía real, dirección, sobrecarga y absorción local de variedad.</w:t>
      </w:r>
    </w:p>
    <w:p w14:paraId="3FFC6CBC" w14:textId="77777777" w:rsidR="00C66A86" w:rsidRPr="00C73624" w:rsidRDefault="00C66A86" w:rsidP="00C66A86">
      <w:pPr>
        <w:pStyle w:val="Heading2"/>
        <w:rPr>
          <w:lang w:val="es-MX"/>
        </w:rPr>
      </w:pPr>
      <w:r w:rsidRPr="00C73624">
        <w:rPr>
          <w:lang w:val="es-MX"/>
        </w:rPr>
        <w:t>18. Mapeo preliminar a VSM y canal algedónico</w:t>
      </w:r>
    </w:p>
    <w:p w14:paraId="51E44CDA" w14:textId="77777777" w:rsidR="00C66A86" w:rsidRPr="00C73624" w:rsidRDefault="00C66A86" w:rsidP="00C66A86">
      <w:pPr>
        <w:rPr>
          <w:lang w:val="es-MX"/>
        </w:rPr>
      </w:pPr>
      <w:r w:rsidRPr="00C73624">
        <w:rPr>
          <w:lang w:val="es-MX"/>
        </w:rPr>
        <w:t>1.1 deja huellas para S1, S2 y S3. Si la señal viene del propio actor, aparece autonomía operativa; si viene de un compañero, emerge handoff; si viene del jefe o del sistema, aparece dirección o regulación.</w:t>
      </w:r>
    </w:p>
    <w:p w14:paraId="3E6517E5" w14:textId="77777777" w:rsidR="00C66A86" w:rsidRPr="00C73624" w:rsidRDefault="00C66A86" w:rsidP="00C66A86">
      <w:pPr>
        <w:rPr>
          <w:lang w:val="es-MX"/>
        </w:rPr>
      </w:pPr>
      <w:r w:rsidRPr="00C73624">
        <w:rPr>
          <w:lang w:val="es-MX"/>
        </w:rPr>
        <w:t>1.2 y 1.7 alimentan especialmente a S3*. Cuando el inicio oficial se supone planificado pero la práctica es reactiva o falla con frecuencia, aparece una brecha auditable entre lo declarado y lo real.</w:t>
      </w:r>
    </w:p>
    <w:p w14:paraId="475277B8" w14:textId="77777777" w:rsidR="00C66A86" w:rsidRPr="00C73624" w:rsidRDefault="00C66A86" w:rsidP="00C66A86">
      <w:pPr>
        <w:rPr>
          <w:lang w:val="es-MX"/>
        </w:rPr>
      </w:pPr>
      <w:r w:rsidRPr="00C73624">
        <w:rPr>
          <w:lang w:val="es-MX"/>
        </w:rPr>
        <w:t>1.3 y 1.8 tocan el canal algedónico. La ambigüedad del arranque y el silencio del sistema suelen expresarse como dolor, vigilancia extra o adivinación permanente.</w:t>
      </w:r>
    </w:p>
    <w:p w14:paraId="41C7AB48" w14:textId="77777777" w:rsidR="00C66A86" w:rsidRPr="00C73624" w:rsidRDefault="00C66A86" w:rsidP="00C66A86">
      <w:pPr>
        <w:rPr>
          <w:lang w:val="es-MX"/>
        </w:rPr>
      </w:pPr>
      <w:r w:rsidRPr="00C73624">
        <w:rPr>
          <w:lang w:val="es-MX"/>
        </w:rPr>
        <w:t>1.4 y 1.5 dejan pistas útiles para S2 y S4: coordinación por canal, ritmo del inicio y posible evolución reciente del modo de aviso.</w:t>
      </w:r>
    </w:p>
    <w:p w14:paraId="2402B00A" w14:textId="77777777" w:rsidR="00C66A86" w:rsidRPr="00C73624" w:rsidRDefault="00C66A86" w:rsidP="00C66A86">
      <w:pPr>
        <w:rPr>
          <w:lang w:val="es-MX"/>
        </w:rPr>
      </w:pPr>
      <w:r w:rsidRPr="00C73624">
        <w:rPr>
          <w:lang w:val="es-MX"/>
        </w:rPr>
        <w:t>1.6 hace visible la arquitectura de dependencias previas: ahí asoman acoplamientos entre unidades que luego el flujo completo tendrá que confirmar.</w:t>
      </w:r>
    </w:p>
    <w:p w14:paraId="16284308" w14:textId="77777777" w:rsidR="00C66A86" w:rsidRPr="00C73624" w:rsidRDefault="00C66A86" w:rsidP="00C66A86">
      <w:pPr>
        <w:pStyle w:val="Heading2"/>
        <w:rPr>
          <w:lang w:val="es-MX"/>
        </w:rPr>
      </w:pPr>
      <w:r w:rsidRPr="00C73624">
        <w:rPr>
          <w:lang w:val="es-MX"/>
        </w:rPr>
        <w:t>19. Reglas de aceptación del Bloque 1</w:t>
      </w:r>
    </w:p>
    <w:p w14:paraId="21A043C1" w14:textId="77777777" w:rsidR="00C66A86" w:rsidRPr="00C73624" w:rsidRDefault="00C66A86" w:rsidP="00C66A86">
      <w:pPr>
        <w:rPr>
          <w:lang w:val="es-MX"/>
        </w:rPr>
      </w:pPr>
      <w:r w:rsidRPr="00C73624">
        <w:rPr>
          <w:lang w:val="es-MX"/>
        </w:rPr>
        <w:t>Queda explícito de dónde viene la señal que inicia la escena.</w:t>
      </w:r>
    </w:p>
    <w:p w14:paraId="1C53FF49" w14:textId="77777777" w:rsidR="00C66A86" w:rsidRPr="00C73624" w:rsidRDefault="00C66A86" w:rsidP="00C66A86">
      <w:pPr>
        <w:rPr>
          <w:lang w:val="es-MX"/>
        </w:rPr>
      </w:pPr>
      <w:r w:rsidRPr="00C73624">
        <w:rPr>
          <w:lang w:val="es-MX"/>
        </w:rPr>
        <w:t>Queda distinguido si el inicio es planificado, reactivo o mixto.</w:t>
      </w:r>
    </w:p>
    <w:p w14:paraId="5D754186" w14:textId="77777777" w:rsidR="00C66A86" w:rsidRPr="00C73624" w:rsidRDefault="00C66A86" w:rsidP="00C66A86">
      <w:pPr>
        <w:rPr>
          <w:lang w:val="es-MX"/>
        </w:rPr>
      </w:pPr>
      <w:r w:rsidRPr="00C73624">
        <w:rPr>
          <w:lang w:val="es-MX"/>
        </w:rPr>
        <w:t>Queda capturado el nivel de claridad con que el actor sabe si debe comenzar.</w:t>
      </w:r>
    </w:p>
    <w:p w14:paraId="765F9FBF" w14:textId="77777777" w:rsidR="00C66A86" w:rsidRPr="00C73624" w:rsidRDefault="00C66A86" w:rsidP="00C66A86">
      <w:pPr>
        <w:rPr>
          <w:lang w:val="es-MX"/>
        </w:rPr>
      </w:pPr>
      <w:r w:rsidRPr="00C73624">
        <w:rPr>
          <w:lang w:val="es-MX"/>
        </w:rPr>
        <w:t>Quedan registrados frecuencia y patrón del disparador.</w:t>
      </w:r>
    </w:p>
    <w:p w14:paraId="4D805C12" w14:textId="77777777" w:rsidR="00C66A86" w:rsidRPr="00C73624" w:rsidRDefault="00C66A86" w:rsidP="00C66A86">
      <w:pPr>
        <w:rPr>
          <w:lang w:val="es-MX"/>
        </w:rPr>
      </w:pPr>
      <w:r w:rsidRPr="00C73624">
        <w:rPr>
          <w:lang w:val="es-MX"/>
        </w:rPr>
        <w:t>Queda capturado el canal o los canales de comunicación del inicio.</w:t>
      </w:r>
    </w:p>
    <w:p w14:paraId="5058F7C7" w14:textId="77777777" w:rsidR="00C66A86" w:rsidRPr="00C73624" w:rsidRDefault="00C66A86" w:rsidP="00C66A86">
      <w:pPr>
        <w:rPr>
          <w:lang w:val="es-MX"/>
        </w:rPr>
      </w:pPr>
      <w:r w:rsidRPr="00C73624">
        <w:rPr>
          <w:lang w:val="es-MX"/>
        </w:rPr>
        <w:t>Existe al menos una precondición formulada con suficiente concreción.</w:t>
      </w:r>
    </w:p>
    <w:p w14:paraId="002673F3" w14:textId="77777777" w:rsidR="00C66A86" w:rsidRPr="00C73624" w:rsidRDefault="00C66A86" w:rsidP="00C66A86">
      <w:pPr>
        <w:rPr>
          <w:lang w:val="es-MX"/>
        </w:rPr>
      </w:pPr>
      <w:r w:rsidRPr="00C73624">
        <w:rPr>
          <w:lang w:val="es-MX"/>
        </w:rPr>
        <w:t>Queda registrado si hay momentos en que la escena debería comenzar pero no comienza.</w:t>
      </w:r>
    </w:p>
    <w:p w14:paraId="5E3ADEE8" w14:textId="77777777" w:rsidR="00C66A86" w:rsidRPr="00C73624" w:rsidRDefault="00C66A86" w:rsidP="00C66A86">
      <w:pPr>
        <w:rPr>
          <w:lang w:val="es-MX"/>
        </w:rPr>
      </w:pPr>
      <w:r w:rsidRPr="00C73624">
        <w:rPr>
          <w:lang w:val="es-MX"/>
        </w:rPr>
        <w:t>Si hay excepción, existe descripción suficiente de qué ocurre y cómo se detecta.</w:t>
      </w:r>
    </w:p>
    <w:p w14:paraId="13865BE1" w14:textId="77777777" w:rsidR="00C66A86" w:rsidRPr="00C73624" w:rsidRDefault="00C66A86" w:rsidP="00C66A86">
      <w:pPr>
        <w:rPr>
          <w:lang w:val="es-MX"/>
        </w:rPr>
      </w:pPr>
      <w:r w:rsidRPr="00C73624">
        <w:rPr>
          <w:lang w:val="es-MX"/>
        </w:rPr>
        <w:t>Las aclaraciones, si hicieron falta, quedaron separadas de la evidencia original.</w:t>
      </w:r>
    </w:p>
    <w:p w14:paraId="247F7053" w14:textId="77777777" w:rsidR="00C66A86" w:rsidRPr="00C73624" w:rsidRDefault="00C66A86" w:rsidP="00C66A86">
      <w:pPr>
        <w:rPr>
          <w:lang w:val="es-MX"/>
        </w:rPr>
      </w:pPr>
      <w:r w:rsidRPr="00C73624">
        <w:rPr>
          <w:lang w:val="es-MX"/>
        </w:rPr>
        <w:lastRenderedPageBreak/>
        <w:t>Puede consolidarse un trigger_bundle suficiente para pasar al Bloque 2 sin perder el inicio de la escena.</w:t>
      </w:r>
    </w:p>
    <w:p w14:paraId="4804F2B9" w14:textId="77777777" w:rsidR="00C66A86" w:rsidRPr="00C73624" w:rsidRDefault="00C66A86" w:rsidP="00C66A86">
      <w:pPr>
        <w:pStyle w:val="Heading2"/>
        <w:rPr>
          <w:lang w:val="es-MX"/>
        </w:rPr>
      </w:pPr>
      <w:r w:rsidRPr="00C73624">
        <w:rPr>
          <w:lang w:val="es-MX"/>
        </w:rPr>
        <w:t>20. Ejemplo de registro canónico resultante del Bloque 1</w:t>
      </w:r>
    </w:p>
    <w:p w14:paraId="00E0837E" w14:textId="77777777" w:rsidR="00C66A86" w:rsidRPr="00C73624" w:rsidRDefault="00C66A86" w:rsidP="00C66A86">
      <w:pPr>
        <w:rPr>
          <w:lang w:val="es-MX"/>
        </w:rPr>
      </w:pPr>
      <w:r w:rsidRPr="00C73624">
        <w:rPr>
          <w:lang w:val="es-MX"/>
        </w:rPr>
        <w:t>{</w:t>
      </w:r>
      <w:r w:rsidRPr="00C73624">
        <w:rPr>
          <w:lang w:val="es-MX"/>
        </w:rPr>
        <w:br/>
        <w:t xml:space="preserve">  "session_id": "sesion_X",</w:t>
      </w:r>
      <w:r w:rsidRPr="00C73624">
        <w:rPr>
          <w:lang w:val="es-MX"/>
        </w:rPr>
        <w:br/>
        <w:t xml:space="preserve">  "scene_id": "escena_03",</w:t>
      </w:r>
      <w:r w:rsidRPr="00C73624">
        <w:rPr>
          <w:lang w:val="es-MX"/>
        </w:rPr>
        <w:br/>
        <w:t xml:space="preserve">  "block_id": "1",</w:t>
      </w:r>
      <w:r w:rsidRPr="00C73624">
        <w:rPr>
          <w:lang w:val="es-MX"/>
        </w:rPr>
        <w:br/>
        <w:t xml:space="preserve">  "trigger_source": "Un sistema o aplicación me lo notifica",</w:t>
      </w:r>
      <w:r w:rsidRPr="00C73624">
        <w:rPr>
          <w:lang w:val="es-MX"/>
        </w:rPr>
        <w:br/>
        <w:t xml:space="preserve">  "trigger_type": "Es una mezcla: a veces es planificado, a veces es sorpresa",</w:t>
      </w:r>
      <w:r w:rsidRPr="00C73624">
        <w:rPr>
          <w:lang w:val="es-MX"/>
        </w:rPr>
        <w:br/>
        <w:t xml:space="preserve">  "trigger_frequency": "Bajo demanda",</w:t>
      </w:r>
      <w:r w:rsidRPr="00C73624">
        <w:rPr>
          <w:lang w:val="es-MX"/>
        </w:rPr>
        <w:br/>
        <w:t xml:space="preserve">  "trigger_pattern": "demand_driven",</w:t>
      </w:r>
      <w:r w:rsidRPr="00C73624">
        <w:rPr>
          <w:lang w:val="es-MX"/>
        </w:rPr>
        <w:br/>
        <w:t xml:space="preserve">  "trigger_clarity": "Ambiguo",</w:t>
      </w:r>
      <w:r w:rsidRPr="00C73624">
        <w:rPr>
          <w:lang w:val="es-MX"/>
        </w:rPr>
        <w:br/>
        <w:t xml:space="preserve">  "trigger_channel": ["Email", "Un sistema o aplicación"],</w:t>
      </w:r>
      <w:r w:rsidRPr="00C73624">
        <w:rPr>
          <w:lang w:val="es-MX"/>
        </w:rPr>
        <w:br/>
        <w:t xml:space="preserve">  "trigger_preconditions": "Debe existir solicitud completa del cliente",</w:t>
      </w:r>
      <w:r w:rsidRPr="00C73624">
        <w:rPr>
          <w:lang w:val="es-MX"/>
        </w:rPr>
        <w:br/>
        <w:t xml:space="preserve">  "trigger_exception_exists": true,</w:t>
      </w:r>
      <w:r w:rsidRPr="00C73624">
        <w:rPr>
          <w:lang w:val="es-MX"/>
        </w:rPr>
        <w:br/>
        <w:t xml:space="preserve">  "trigger_exception_description": "A veces el ticket no se crea y me doy cuenta porque el cliente reclama",</w:t>
      </w:r>
      <w:r w:rsidRPr="00C73624">
        <w:rPr>
          <w:lang w:val="es-MX"/>
        </w:rPr>
        <w:br/>
        <w:t xml:space="preserve">  "scene_trigger_confidence": "Media",</w:t>
      </w:r>
      <w:r w:rsidRPr="00C73624">
        <w:rPr>
          <w:lang w:val="es-MX"/>
        </w:rPr>
        <w:br/>
        <w:t xml:space="preserve">  "scene_trigger_readiness": true,</w:t>
      </w:r>
      <w:r w:rsidRPr="00C73624">
        <w:rPr>
          <w:lang w:val="es-MX"/>
        </w:rPr>
        <w:br/>
        <w:t xml:space="preserve">  "trigger_silence_risk": true</w:t>
      </w:r>
      <w:r w:rsidRPr="00C73624">
        <w:rPr>
          <w:lang w:val="es-MX"/>
        </w:rPr>
        <w:br/>
        <w:t>}</w:t>
      </w:r>
    </w:p>
    <w:p w14:paraId="40213BE9" w14:textId="77777777" w:rsidR="00C66A86" w:rsidRPr="00C73624" w:rsidRDefault="00C66A86" w:rsidP="00C66A86">
      <w:pPr>
        <w:pStyle w:val="Heading2"/>
        <w:rPr>
          <w:lang w:val="es-MX"/>
        </w:rPr>
      </w:pPr>
      <w:r w:rsidRPr="00C73624">
        <w:rPr>
          <w:lang w:val="es-MX"/>
        </w:rPr>
        <w:t>21. Nota final de diseño</w:t>
      </w:r>
    </w:p>
    <w:p w14:paraId="560429E5" w14:textId="77777777" w:rsidR="00C66A86" w:rsidRPr="00C73624" w:rsidRDefault="00C66A86" w:rsidP="00C66A86">
      <w:pPr>
        <w:rPr>
          <w:lang w:val="es-MX"/>
        </w:rPr>
      </w:pPr>
      <w:r w:rsidRPr="00C73624">
        <w:rPr>
          <w:lang w:val="es-MX"/>
        </w:rPr>
        <w:t>El Bloque 1 tampoco es una mera pregunta de arranque administrativo. Es el lugar donde la escena deja de ser solo una actividad ubicada en el sistema y empieza a leerse como una unidad causal. Ahí aparece el primer pulso: qué la enciende, qué la deja en espera, qué la vuelve incierta y qué pasa cuando el inicio falla. Si ese pulso no queda bien capturado, los bloques posteriores trabajan sobre una película sin comienzo.</w:t>
      </w:r>
    </w:p>
    <w:p w14:paraId="78C809BC" w14:textId="77777777" w:rsidR="00C66A86" w:rsidRPr="00C73624" w:rsidRDefault="00C66A86" w:rsidP="00C66A86">
      <w:pPr>
        <w:rPr>
          <w:lang w:val="es-MX"/>
        </w:rPr>
      </w:pPr>
      <w:r w:rsidRPr="00C73624">
        <w:rPr>
          <w:lang w:val="es-MX"/>
        </w:rPr>
        <w:t>Queda así establecido el mismo formato madre del último entregable: identidad del bloque, variables canónicas producidas, tabla resumen de preguntas, ficha individual por pregunta, modos de respuesta, reglas de despliegue, separación epistemológica, consistencia y aclaraciones, persistencia / estructuras destino, salida técnica del bloque y restricción epistemológica del bloque.</w:t>
      </w:r>
    </w:p>
    <w:p w14:paraId="0BCAA72B" w14:textId="77777777" w:rsidR="00C66A86" w:rsidRPr="00C66A86" w:rsidRDefault="00C66A86" w:rsidP="00C66A86">
      <w:pPr>
        <w:rPr>
          <w:lang w:val="es-MX"/>
        </w:rPr>
      </w:pPr>
    </w:p>
    <w:sectPr w:rsidR="00C66A86" w:rsidRPr="00C66A8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5324479">
    <w:abstractNumId w:val="8"/>
  </w:num>
  <w:num w:numId="2" w16cid:durableId="1166827387">
    <w:abstractNumId w:val="6"/>
  </w:num>
  <w:num w:numId="3" w16cid:durableId="1734620630">
    <w:abstractNumId w:val="5"/>
  </w:num>
  <w:num w:numId="4" w16cid:durableId="403768319">
    <w:abstractNumId w:val="4"/>
  </w:num>
  <w:num w:numId="5" w16cid:durableId="178197560">
    <w:abstractNumId w:val="7"/>
  </w:num>
  <w:num w:numId="6" w16cid:durableId="290092717">
    <w:abstractNumId w:val="3"/>
  </w:num>
  <w:num w:numId="7" w16cid:durableId="415975262">
    <w:abstractNumId w:val="2"/>
  </w:num>
  <w:num w:numId="8" w16cid:durableId="2123106016">
    <w:abstractNumId w:val="1"/>
  </w:num>
  <w:num w:numId="9" w16cid:durableId="2109539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3E5F"/>
    <w:rsid w:val="00AA1D8D"/>
    <w:rsid w:val="00B47730"/>
    <w:rsid w:val="00C66A86"/>
    <w:rsid w:val="00CB0664"/>
    <w:rsid w:val="00D96F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638B7F"/>
  <w14:defaultImageDpi w14:val="300"/>
  <w15:docId w15:val="{3A0A479B-2DA0-445C-BE6F-A80ADE371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34</Pages>
  <Words>12548</Words>
  <Characters>71524</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Miguel Atala</cp:lastModifiedBy>
  <cp:revision>2</cp:revision>
  <dcterms:created xsi:type="dcterms:W3CDTF">2013-12-23T23:15:00Z</dcterms:created>
  <dcterms:modified xsi:type="dcterms:W3CDTF">2026-05-18T05:40:00Z</dcterms:modified>
  <cp:category/>
</cp:coreProperties>
</file>