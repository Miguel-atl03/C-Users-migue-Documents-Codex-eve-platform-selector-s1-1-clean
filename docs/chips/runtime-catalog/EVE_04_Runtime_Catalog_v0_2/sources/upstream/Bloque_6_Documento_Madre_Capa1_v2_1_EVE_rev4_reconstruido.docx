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4C1E" w14:textId="77777777" w:rsidR="00FD21F8" w:rsidRPr="00AA5FD0" w:rsidRDefault="00000000">
      <w:pPr>
        <w:jc w:val="center"/>
        <w:rPr>
          <w:lang w:val="es-MX"/>
        </w:rPr>
      </w:pPr>
      <w:r w:rsidRPr="00AA5FD0">
        <w:rPr>
          <w:b/>
          <w:sz w:val="32"/>
          <w:lang w:val="es-MX"/>
        </w:rPr>
        <w:t>Documento madre canónico</w:t>
      </w:r>
    </w:p>
    <w:p w14:paraId="2270E694" w14:textId="77777777" w:rsidR="00FD21F8" w:rsidRPr="00AA5FD0" w:rsidRDefault="00000000">
      <w:pPr>
        <w:jc w:val="center"/>
        <w:rPr>
          <w:lang w:val="es-MX"/>
        </w:rPr>
      </w:pPr>
      <w:r w:rsidRPr="00AA5FD0">
        <w:rPr>
          <w:b/>
          <w:sz w:val="32"/>
          <w:lang w:val="es-MX"/>
        </w:rPr>
        <w:t>Bloque 6. Compensación humana, workaround y variedad residual</w:t>
      </w:r>
    </w:p>
    <w:p w14:paraId="604A80C6" w14:textId="77777777" w:rsidR="00FD21F8" w:rsidRPr="00AA5FD0" w:rsidRDefault="00000000">
      <w:pPr>
        <w:jc w:val="center"/>
        <w:rPr>
          <w:lang w:val="es-MX"/>
        </w:rPr>
      </w:pPr>
      <w:r w:rsidRPr="00AA5FD0">
        <w:rPr>
          <w:i/>
          <w:sz w:val="20"/>
          <w:lang w:val="es-MX"/>
        </w:rPr>
        <w:t>Capa 1 v2.1 de EVE</w:t>
      </w:r>
    </w:p>
    <w:p w14:paraId="253B10EF" w14:textId="77777777" w:rsidR="00FD21F8" w:rsidRPr="00AA5FD0" w:rsidRDefault="00000000">
      <w:pPr>
        <w:rPr>
          <w:lang w:val="es-MX"/>
        </w:rPr>
      </w:pPr>
      <w:r w:rsidRPr="00AA5FD0">
        <w:rPr>
          <w:lang w:val="es-MX"/>
        </w:rPr>
        <w:t>Diseño detallado para continuación acoplable posterior al Bloque 5, conexión con Codex, catálogo operativo, reglas de despliegue UI, persistencia, derivaciones y transducción posterior.</w:t>
      </w:r>
    </w:p>
    <w:p w14:paraId="660574F7" w14:textId="77777777" w:rsidR="00FD21F8" w:rsidRPr="00AA5FD0" w:rsidRDefault="00000000">
      <w:pPr>
        <w:rPr>
          <w:lang w:val="es-MX"/>
        </w:rPr>
      </w:pPr>
      <w:r>
        <w:t>Versión del documento: 0.1 de trabajo | Base estructural: Diseno_Formal_Capa1_v2_1_Unificado | Base de redacción operativa: Marco de Trabajo y Catálogo de Preguntas v2.1 - Bloque 6 (Compensación Humana, Workaround y Variedad Residual). | Adecuación AHE incorporada: actualización conceptual del pilar Arquitectura Humana Empresarial</w:t>
      </w:r>
    </w:p>
    <w:p w14:paraId="7A652741" w14:textId="77777777" w:rsidR="00FD21F8" w:rsidRPr="00AA5FD0" w:rsidRDefault="00000000">
      <w:pPr>
        <w:rPr>
          <w:lang w:val="es-MX"/>
        </w:rPr>
      </w:pPr>
      <w:r w:rsidRPr="00AA5FD0">
        <w:rPr>
          <w:lang w:val="es-MX"/>
        </w:rPr>
        <w:t>Alcance: desarrollo exhaustivo del Bloque 6 como pieza canónica autónoma, diseñada explícitamente para pegarse a continuación del Bloque 5 ya aprobado, sin ruptura de formato, nomenclatura ni lógica documental.</w:t>
      </w:r>
    </w:p>
    <w:p w14:paraId="159FEEAA" w14:textId="77777777" w:rsidR="00FD21F8" w:rsidRPr="00AA5FD0" w:rsidRDefault="00000000">
      <w:pPr>
        <w:rPr>
          <w:lang w:val="es-MX"/>
        </w:rPr>
      </w:pPr>
      <w:r w:rsidRPr="00AA5FD0">
        <w:rPr>
          <w:lang w:val="es-MX"/>
        </w:rPr>
        <w:t>Criterio rector: este documento no sintetiza. Explicita arquitectura, preguntas, lógica de despliegue, variables, proveniencia epistemológica, tablas destino, consistencias, aclaraciones y salida técnica del bloque.</w:t>
      </w:r>
    </w:p>
    <w:p w14:paraId="3393A196" w14:textId="77777777" w:rsidR="00FD21F8" w:rsidRPr="00AA5FD0" w:rsidRDefault="00000000">
      <w:pPr>
        <w:pStyle w:val="Heading1"/>
        <w:rPr>
          <w:lang w:val="es-MX"/>
        </w:rPr>
      </w:pPr>
      <w:r w:rsidRPr="00AA5FD0">
        <w:rPr>
          <w:lang w:val="es-MX"/>
        </w:rPr>
        <w:t>0. Inicio de acoplamiento con el Bloque 5</w:t>
      </w:r>
    </w:p>
    <w:p w14:paraId="41AAC950" w14:textId="77777777" w:rsidR="00FD21F8" w:rsidRPr="00AA5FD0" w:rsidRDefault="00000000">
      <w:pPr>
        <w:rPr>
          <w:lang w:val="es-MX"/>
        </w:rPr>
      </w:pPr>
      <w:r w:rsidRPr="00AA5FD0">
        <w:rPr>
          <w:lang w:val="es-MX"/>
        </w:rPr>
        <w:t>Este bloque comienza exactamente donde termina el Bloque 5. El Bloque 5 deja expuesto el contrato real entre exigencia, recursos, discrecionalidad, límites y sostenibilidad. Sobre esa base, el Bloque 6 ya no pregunta con qué recursos cuenta la escena ni cuál es la brecha de capacidad, sino cómo logra seguir operando cuando esa regulación formal no alcanza.</w:t>
      </w:r>
    </w:p>
    <w:p w14:paraId="4FF9E963" w14:textId="77777777" w:rsidR="00FD21F8" w:rsidRPr="00AA5FD0" w:rsidRDefault="00000000">
      <w:pPr>
        <w:rPr>
          <w:lang w:val="es-MX"/>
        </w:rPr>
      </w:pPr>
      <w:r w:rsidRPr="00AA5FD0">
        <w:rPr>
          <w:lang w:val="es-MX"/>
        </w:rPr>
        <w:t>La continuidad de ensamblaje debe leerse así: actividad declarada por el usuario → escena operativa regulada anclada por el Bloque 0 → escena situada sistémicamente por el Bloque 0.5 → escena activada causalmente por el Bloque 1 → escena materialmente reconstruida por el Bloque 2 → escena entregada y recibida por el Bloque 3 → escena recorrida como flujo real por el Bloque 4 → escena contrastada contra recursos, discrecionalidad y bargain real por el Bloque 5 → escena sostenida o reparada por mecanismos humanos en el Bloque 6.</w:t>
      </w:r>
    </w:p>
    <w:p w14:paraId="417B6750" w14:textId="77777777" w:rsidR="00FD21F8" w:rsidRDefault="00000000">
      <w:r w:rsidRPr="00AA5FD0">
        <w:rPr>
          <w:lang w:val="es-MX"/>
        </w:rPr>
        <w:t xml:space="preserve">Instrucción de integración documental: este bloque está redactado para copiarse y pegarse inmediatamente después del cierre del Bloque 5, conservando numeración de secciones, estilo y jerarquía. </w:t>
      </w:r>
      <w:r>
        <w:t>No requiere reescritura introductoria adicional.</w:t>
      </w:r>
    </w:p>
    <w:p w14:paraId="36373491" w14:textId="77777777" w:rsidR="00FD21F8" w:rsidRDefault="00000000">
      <w:pPr>
        <w:pStyle w:val="Heading1"/>
      </w:pPr>
      <w:r>
        <w:t>1. Identidad del bloque</w:t>
      </w:r>
    </w:p>
    <w:tbl>
      <w:tblPr>
        <w:tblStyle w:val="TableGrid"/>
        <w:tblW w:w="0" w:type="auto"/>
        <w:tblLook w:val="04A0" w:firstRow="1" w:lastRow="0" w:firstColumn="1" w:lastColumn="0" w:noHBand="0" w:noVBand="1"/>
      </w:tblPr>
      <w:tblGrid>
        <w:gridCol w:w="5112"/>
        <w:gridCol w:w="5112"/>
      </w:tblGrid>
      <w:tr w:rsidR="00FD21F8" w14:paraId="6B133918" w14:textId="77777777">
        <w:tc>
          <w:tcPr>
            <w:tcW w:w="5112" w:type="dxa"/>
            <w:shd w:val="clear" w:color="auto" w:fill="EAF2F8"/>
          </w:tcPr>
          <w:p w14:paraId="7EE8639B" w14:textId="77777777" w:rsidR="00FD21F8" w:rsidRDefault="00000000">
            <w:r>
              <w:rPr>
                <w:b/>
                <w:sz w:val="17"/>
              </w:rPr>
              <w:t>Bloque</w:t>
            </w:r>
          </w:p>
        </w:tc>
        <w:tc>
          <w:tcPr>
            <w:tcW w:w="5112" w:type="dxa"/>
          </w:tcPr>
          <w:p w14:paraId="344235B5" w14:textId="77777777" w:rsidR="00FD21F8" w:rsidRDefault="00000000">
            <w:r>
              <w:rPr>
                <w:sz w:val="17"/>
              </w:rPr>
              <w:t>6</w:t>
            </w:r>
          </w:p>
        </w:tc>
      </w:tr>
      <w:tr w:rsidR="00FD21F8" w:rsidRPr="00AA5FD0" w14:paraId="1CAB9C42" w14:textId="77777777">
        <w:tc>
          <w:tcPr>
            <w:tcW w:w="5112" w:type="dxa"/>
            <w:shd w:val="clear" w:color="auto" w:fill="EAF2F8"/>
          </w:tcPr>
          <w:p w14:paraId="5B822D7A" w14:textId="77777777" w:rsidR="00FD21F8" w:rsidRDefault="00000000">
            <w:r>
              <w:rPr>
                <w:b/>
                <w:sz w:val="17"/>
              </w:rPr>
              <w:t>Nombre canónico</w:t>
            </w:r>
          </w:p>
        </w:tc>
        <w:tc>
          <w:tcPr>
            <w:tcW w:w="5112" w:type="dxa"/>
          </w:tcPr>
          <w:p w14:paraId="2C17808E" w14:textId="77777777" w:rsidR="00FD21F8" w:rsidRPr="00AA5FD0" w:rsidRDefault="00000000">
            <w:pPr>
              <w:rPr>
                <w:lang w:val="es-MX"/>
              </w:rPr>
            </w:pPr>
            <w:r w:rsidRPr="00AA5FD0">
              <w:rPr>
                <w:sz w:val="17"/>
                <w:lang w:val="es-MX"/>
              </w:rPr>
              <w:t>Compensación humana, workaround y variedad residual</w:t>
            </w:r>
          </w:p>
        </w:tc>
      </w:tr>
      <w:tr w:rsidR="00FD21F8" w:rsidRPr="00AA5FD0" w14:paraId="40E9ECBD" w14:textId="77777777">
        <w:tc>
          <w:tcPr>
            <w:tcW w:w="5112" w:type="dxa"/>
            <w:shd w:val="clear" w:color="auto" w:fill="EAF2F8"/>
          </w:tcPr>
          <w:p w14:paraId="7E964D31" w14:textId="77777777" w:rsidR="00FD21F8" w:rsidRDefault="00000000">
            <w:r>
              <w:rPr>
                <w:b/>
                <w:sz w:val="17"/>
              </w:rPr>
              <w:t>Pregunta madre</w:t>
            </w:r>
          </w:p>
        </w:tc>
        <w:tc>
          <w:tcPr>
            <w:tcW w:w="5112" w:type="dxa"/>
          </w:tcPr>
          <w:p w14:paraId="671C39FF" w14:textId="77777777" w:rsidR="00FD21F8" w:rsidRPr="00AA5FD0" w:rsidRDefault="00000000">
            <w:pPr>
              <w:rPr>
                <w:lang w:val="es-MX"/>
              </w:rPr>
            </w:pPr>
            <w:r w:rsidRPr="00AA5FD0">
              <w:rPr>
                <w:sz w:val="17"/>
                <w:lang w:val="es-MX"/>
              </w:rPr>
              <w:t>¿Cómo logra el sistema seguir operando cuando la regulación formal no absorbe la variedad necesaria?</w:t>
            </w:r>
          </w:p>
        </w:tc>
      </w:tr>
      <w:tr w:rsidR="00FD21F8" w:rsidRPr="00AA5FD0" w14:paraId="78C7913B" w14:textId="77777777">
        <w:tc>
          <w:tcPr>
            <w:tcW w:w="5112" w:type="dxa"/>
            <w:shd w:val="clear" w:color="auto" w:fill="EAF2F8"/>
          </w:tcPr>
          <w:p w14:paraId="692BE739" w14:textId="77777777" w:rsidR="00FD21F8" w:rsidRDefault="00000000">
            <w:r>
              <w:rPr>
                <w:b/>
                <w:sz w:val="17"/>
              </w:rPr>
              <w:t>Propósito operativo</w:t>
            </w:r>
          </w:p>
        </w:tc>
        <w:tc>
          <w:tcPr>
            <w:tcW w:w="5112" w:type="dxa"/>
          </w:tcPr>
          <w:p w14:paraId="54526A5F" w14:textId="77777777" w:rsidR="00FD21F8" w:rsidRPr="00AA5FD0" w:rsidRDefault="00000000">
            <w:pPr>
              <w:rPr>
                <w:lang w:val="es-MX"/>
              </w:rPr>
            </w:pPr>
            <w:r w:rsidRPr="00AA5FD0">
              <w:rPr>
                <w:sz w:val="17"/>
                <w:lang w:val="es-MX"/>
              </w:rPr>
              <w:t>Capturar cómo la escena se mantiene viva cuando el sistema no alcanza: workarounds, retrabajo, información faltante, reglas informales, sacrificio humano, desgaste, patrones repetitivos de falla y absorción local de variedad residual.</w:t>
            </w:r>
          </w:p>
        </w:tc>
      </w:tr>
      <w:tr w:rsidR="00FD21F8" w:rsidRPr="00AA5FD0" w14:paraId="31F8A1F8" w14:textId="77777777">
        <w:tc>
          <w:tcPr>
            <w:tcW w:w="5112" w:type="dxa"/>
            <w:shd w:val="clear" w:color="auto" w:fill="EAF2F8"/>
          </w:tcPr>
          <w:p w14:paraId="1B1B72A8" w14:textId="77777777" w:rsidR="00FD21F8" w:rsidRDefault="00000000">
            <w:r>
              <w:rPr>
                <w:b/>
                <w:sz w:val="17"/>
              </w:rPr>
              <w:t>Momento del flujo</w:t>
            </w:r>
          </w:p>
        </w:tc>
        <w:tc>
          <w:tcPr>
            <w:tcW w:w="5112" w:type="dxa"/>
          </w:tcPr>
          <w:p w14:paraId="070A5201" w14:textId="77777777" w:rsidR="00FD21F8" w:rsidRPr="00AA5FD0" w:rsidRDefault="00000000">
            <w:pPr>
              <w:rPr>
                <w:lang w:val="es-MX"/>
              </w:rPr>
            </w:pPr>
            <w:r w:rsidRPr="00AA5FD0">
              <w:rPr>
                <w:sz w:val="17"/>
                <w:lang w:val="es-MX"/>
              </w:rPr>
              <w:t>Después del Bloque 5 y antes del Bloque 7.</w:t>
            </w:r>
          </w:p>
        </w:tc>
      </w:tr>
      <w:tr w:rsidR="00FD21F8" w:rsidRPr="00AA5FD0" w14:paraId="5BC991BB" w14:textId="77777777">
        <w:tc>
          <w:tcPr>
            <w:tcW w:w="5112" w:type="dxa"/>
            <w:shd w:val="clear" w:color="auto" w:fill="EAF2F8"/>
          </w:tcPr>
          <w:p w14:paraId="2A6A6403" w14:textId="77777777" w:rsidR="00FD21F8" w:rsidRDefault="00000000">
            <w:r>
              <w:rPr>
                <w:b/>
                <w:sz w:val="17"/>
              </w:rPr>
              <w:t>Unidad de análisis</w:t>
            </w:r>
          </w:p>
        </w:tc>
        <w:tc>
          <w:tcPr>
            <w:tcW w:w="5112" w:type="dxa"/>
          </w:tcPr>
          <w:p w14:paraId="4E8B946A" w14:textId="77777777" w:rsidR="00FD21F8" w:rsidRPr="00AA5FD0" w:rsidRDefault="00000000">
            <w:pPr>
              <w:rPr>
                <w:lang w:val="es-MX"/>
              </w:rPr>
            </w:pPr>
            <w:r w:rsidRPr="00AA5FD0">
              <w:rPr>
                <w:sz w:val="17"/>
                <w:lang w:val="es-MX"/>
              </w:rPr>
              <w:t>Escena operativa regulada ya anclada, situada, activada, transformada, entregada, recorrida como flujo real y contrastada contra recursos y bargain real.</w:t>
            </w:r>
          </w:p>
        </w:tc>
      </w:tr>
      <w:tr w:rsidR="00FD21F8" w:rsidRPr="00AA5FD0" w14:paraId="7FE5F460" w14:textId="77777777">
        <w:tc>
          <w:tcPr>
            <w:tcW w:w="5112" w:type="dxa"/>
            <w:shd w:val="clear" w:color="auto" w:fill="EAF2F8"/>
          </w:tcPr>
          <w:p w14:paraId="5EE88A00" w14:textId="77777777" w:rsidR="00FD21F8" w:rsidRDefault="00000000">
            <w:r>
              <w:rPr>
                <w:b/>
                <w:sz w:val="17"/>
              </w:rPr>
              <w:t>Visible para usuario</w:t>
            </w:r>
          </w:p>
        </w:tc>
        <w:tc>
          <w:tcPr>
            <w:tcW w:w="5112" w:type="dxa"/>
          </w:tcPr>
          <w:p w14:paraId="1A02FE64" w14:textId="77777777" w:rsidR="00FD21F8" w:rsidRPr="00AA5FD0" w:rsidRDefault="00000000">
            <w:pPr>
              <w:rPr>
                <w:lang w:val="es-MX"/>
              </w:rPr>
            </w:pPr>
            <w:r w:rsidRPr="00AA5FD0">
              <w:rPr>
                <w:sz w:val="17"/>
                <w:lang w:val="es-MX"/>
              </w:rPr>
              <w:t>Sí, con subpreguntas y aclaraciones condicionales.</w:t>
            </w:r>
          </w:p>
        </w:tc>
      </w:tr>
      <w:tr w:rsidR="00FD21F8" w:rsidRPr="00AA5FD0" w14:paraId="7FD6E4A3" w14:textId="77777777">
        <w:tc>
          <w:tcPr>
            <w:tcW w:w="5112" w:type="dxa"/>
            <w:shd w:val="clear" w:color="auto" w:fill="EAF2F8"/>
          </w:tcPr>
          <w:p w14:paraId="33DD13F7" w14:textId="77777777" w:rsidR="00FD21F8" w:rsidRDefault="00000000">
            <w:r>
              <w:rPr>
                <w:b/>
                <w:sz w:val="17"/>
              </w:rPr>
              <w:t>Naturaleza del bloque</w:t>
            </w:r>
          </w:p>
        </w:tc>
        <w:tc>
          <w:tcPr>
            <w:tcW w:w="5112" w:type="dxa"/>
          </w:tcPr>
          <w:p>
            <w:r>
              <w:t>captura + derivación + validación ligera de consistencia + preparación estructural para lectura posterior AHE/VSM y para Bloque 7, preservando la frontera entre evidencia viva e interpretación posterior</w:t>
            </w:r>
          </w:p>
        </w:tc>
      </w:tr>
      <w:tr w:rsidR="00FD21F8" w:rsidRPr="00AA5FD0" w14:paraId="411EDDBE" w14:textId="77777777">
        <w:tc>
          <w:tcPr>
            <w:tcW w:w="5112" w:type="dxa"/>
            <w:shd w:val="clear" w:color="auto" w:fill="EAF2F8"/>
          </w:tcPr>
          <w:p w14:paraId="720E4BC1" w14:textId="77777777" w:rsidR="00FD21F8" w:rsidRDefault="00000000">
            <w:r>
              <w:rPr>
                <w:b/>
                <w:sz w:val="17"/>
              </w:rPr>
              <w:t>Relación con Capa 2</w:t>
            </w:r>
          </w:p>
        </w:tc>
        <w:tc>
          <w:tcPr>
            <w:tcW w:w="5112" w:type="dxa"/>
          </w:tcPr>
          <w:p w14:paraId="297D25C6" w14:textId="77777777" w:rsidR="00FD21F8" w:rsidRPr="00AA5FD0" w:rsidRDefault="00000000">
            <w:pPr>
              <w:rPr>
                <w:lang w:val="es-MX"/>
              </w:rPr>
            </w:pPr>
            <w:r w:rsidRPr="00AA5FD0">
              <w:rPr>
                <w:sz w:val="17"/>
                <w:lang w:val="es-MX"/>
              </w:rPr>
              <w:t>Entrega variables canónicas suficientes para transducción causal sobre compensación, sacrificio, desgaste, retrabajo, falta de información, regla informal y variedad residual absorbida localmente.</w:t>
            </w:r>
          </w:p>
        </w:tc>
      </w:tr>
      <w:tr w:rsidR="00FD21F8" w:rsidRPr="00AA5FD0" w14:paraId="1F6051BA" w14:textId="77777777">
        <w:tc>
          <w:tcPr>
            <w:tcW w:w="5112" w:type="dxa"/>
            <w:shd w:val="clear" w:color="auto" w:fill="EAF2F8"/>
          </w:tcPr>
          <w:p w14:paraId="582DA06F" w14:textId="77777777" w:rsidR="00FD21F8" w:rsidRPr="00AA5FD0" w:rsidRDefault="00000000">
            <w:pPr>
              <w:rPr>
                <w:lang w:val="es-MX"/>
              </w:rPr>
            </w:pPr>
            <w:r w:rsidRPr="00AA5FD0">
              <w:rPr>
                <w:b/>
                <w:sz w:val="17"/>
                <w:lang w:val="es-MX"/>
              </w:rPr>
              <w:t>Huellas estructurales para inferencia VSM posterior</w:t>
            </w:r>
          </w:p>
        </w:tc>
        <w:tc>
          <w:tcPr>
            <w:tcW w:w="5112" w:type="dxa"/>
          </w:tcPr>
          <w:p w14:paraId="69709711" w14:textId="77777777" w:rsidR="00FD21F8" w:rsidRPr="00AA5FD0" w:rsidRDefault="00000000">
            <w:pPr>
              <w:rPr>
                <w:lang w:val="es-MX"/>
              </w:rPr>
            </w:pPr>
            <w:r w:rsidRPr="00AA5FD0">
              <w:rPr>
                <w:sz w:val="17"/>
                <w:lang w:val="es-MX"/>
              </w:rPr>
              <w:t>S1 por absorción local de variedad; S2 por fallas de coordinación e información; S3 por bargain degradado y control insuficiente; S3* por brecha entre proceso oficial y proceso vivido; canal algedónico cuando la compensación y el desgaste quedan silenciados.</w:t>
            </w:r>
          </w:p>
        </w:tc>
      </w:tr>
      <w:tr w:rsidR="00FD21F8" w:rsidRPr="00AA5FD0" w14:paraId="4B9F7DE5" w14:textId="77777777">
        <w:tc>
          <w:tcPr>
            <w:tcW w:w="5112" w:type="dxa"/>
            <w:shd w:val="clear" w:color="auto" w:fill="EAF2F8"/>
          </w:tcPr>
          <w:p w14:paraId="4D2C0B49" w14:textId="77777777" w:rsidR="00FD21F8" w:rsidRDefault="00000000">
            <w:r>
              <w:rPr>
                <w:b/>
                <w:sz w:val="17"/>
              </w:rPr>
              <w:lastRenderedPageBreak/>
              <w:t>Restricción epistemológica</w:t>
            </w:r>
          </w:p>
        </w:tc>
        <w:tc>
          <w:tcPr>
            <w:tcW w:w="5112" w:type="dxa"/>
          </w:tcPr>
          <w:p>
            <w:r>
              <w:t>Este bloque no diagnostica todavía explotación sistémica como juicio fuerte ni compone la narrativa final de inevitabilidad. Tampoco evalúa actitudes individuales. Captura evidencia viva de compensación y desgaste para lectura posterior de causalidad humana recursiva.</w:t>
            </w:r>
          </w:p>
        </w:tc>
      </w:tr>
      <w:tr>
        <w:tc>
          <w:tcPr>
            <w:tcW w:type="dxa" w:w="5112"/>
          </w:tcPr>
          <w:p>
            <w:r>
              <w:t>Relación con AHE actualizado</w:t>
            </w:r>
          </w:p>
        </w:tc>
        <w:tc>
          <w:tcPr>
            <w:tcW w:type="dxa" w:w="5112"/>
          </w:tcPr>
          <w:p>
            <w:r>
              <w:t>El bloque no usa AHE como capa adicional ni como sistema VSM separado. Produce huellas observables para lectura posterior en tres niveles: intrapersonal (sacrificio, desgaste, costo percibido y frase de trinchera), interpersonal (apoyo informal, regla informal, información faltante y respuestas de coordinación) y organizacional (retrabajo, patrón repetitivo, absorción local de variedad y ambigüedad de autoridad).</w:t>
            </w:r>
          </w:p>
        </w:tc>
      </w:tr>
    </w:tbl>
    <w:p w14:paraId="40AD9A40" w14:textId="77777777" w:rsidR="00FD21F8" w:rsidRPr="00AA5FD0" w:rsidRDefault="00FD21F8">
      <w:pPr>
        <w:rPr>
          <w:lang w:val="es-MX"/>
        </w:rPr>
      </w:pPr>
    </w:p>
    <w:p w14:paraId="5F035DD8" w14:textId="77777777" w:rsidR="00FD21F8" w:rsidRPr="00AA5FD0" w:rsidRDefault="00000000">
      <w:pPr>
        <w:pStyle w:val="Heading1"/>
        <w:rPr>
          <w:lang w:val="es-MX"/>
        </w:rPr>
      </w:pPr>
      <w:r w:rsidRPr="00AA5FD0">
        <w:rPr>
          <w:lang w:val="es-MX"/>
        </w:rPr>
        <w:t>2. Decisión metodológica central del Bloque 6</w:t>
      </w:r>
    </w:p>
    <w:p w14:paraId="1F340415" w14:textId="77777777" w:rsidR="00FD21F8" w:rsidRPr="00AA5FD0" w:rsidRDefault="00000000">
      <w:pPr>
        <w:rPr>
          <w:lang w:val="es-MX"/>
        </w:rPr>
      </w:pPr>
      <w:r w:rsidRPr="00AA5FD0">
        <w:rPr>
          <w:lang w:val="es-MX"/>
        </w:rPr>
        <w:t>El Bloque 6 responde a una dimensión que muchas arquitecturas de proceso omiten porque incomoda: cómo se sostiene la operación cuando el sistema formal no absorbe la variedad que debería absorber. No pregunta solo por problemas; pregunta por inteligencia operativa concreta.</w:t>
      </w:r>
    </w:p>
    <w:p w14:paraId="298D6096" w14:textId="77777777" w:rsidR="00FD21F8" w:rsidRPr="00AA5FD0" w:rsidRDefault="00000000">
      <w:pPr>
        <w:rPr>
          <w:lang w:val="es-MX"/>
        </w:rPr>
      </w:pPr>
      <w:r w:rsidRPr="00AA5FD0">
        <w:rPr>
          <w:lang w:val="es-MX"/>
        </w:rPr>
        <w:t>Aquí hay una decisión epistemológica importante. El bloque no moraliza la compensación. No trata al usuario como héroe ni como culpable. Su tarea es dejar evidencia de mecanismos concretos de autoorganización, autorregulación improvisada, apoyo informal, sacrificio personal y aprendizaje truncado.</w:t>
      </w:r>
    </w:p>
    <w:p w14:paraId="2FBF34DB" w14:textId="77777777" w:rsidR="00FD21F8" w:rsidRPr="00AA5FD0" w:rsidRDefault="00000000">
      <w:pPr>
        <w:rPr>
          <w:lang w:val="es-MX"/>
        </w:rPr>
      </w:pPr>
      <w:r w:rsidRPr="00AA5FD0">
        <w:rPr>
          <w:lang w:val="es-MX"/>
        </w:rPr>
        <w:t>En términos del VSM, muestra dónde S1 compensa lo que S2, S3 o el resto de la regulación no absorbieron. En términos del canal algedónico, permite ver cuándo el dolor existe pero no logra convertirse en señal eficaz.</w:t>
      </w:r>
    </w:p>
    <w:p>
      <w:r>
        <w:t>A la luz de la actualización de AHE, este bloque debe leerse como un punto de observación privilegiado de la causalidad humana recursiva. No se limita a registrar que alguien compensa; deja ver cómo la estructura empuja al actor a sostener, normalizar o redistribuir cargas que el sistema formal no absorbió, sin reducir eso a un problema de actitud ni a una psicología individual.</w:t>
      </w:r>
    </w:p>
    <w:p>
      <w:r>
        <w:t>Por eso conviene distinguir tres planos de lectura que el propio bloque alimenta: el plano intrapersonal, donde aparecen sacrificio, desgaste, costo percibido y frase de trinchera; el plano interpersonal, donde emergen apoyo informal, reglas no documentadas, silencios de autoridad y negociación defensiva del trabajo; y el plano organizacional, donde se hacen visibles retrabajo, fallas repetitivas, variedad residual y poder estructural oculto en el flujo real.</w:t>
      </w:r>
    </w:p>
    <w:p w14:paraId="555B91A5" w14:textId="77777777" w:rsidR="00FD21F8" w:rsidRPr="00AA5FD0" w:rsidRDefault="00000000">
      <w:pPr>
        <w:rPr>
          <w:lang w:val="es-MX"/>
        </w:rPr>
      </w:pPr>
      <w:r w:rsidRPr="00AA5FD0">
        <w:rPr>
          <w:lang w:val="es-MX"/>
        </w:rPr>
        <w:t>La frontera con el Bloque 5 debe mantenerse clara. El Bloque 5 expone el bargain real entre exigencia, recursos y límites. El Bloque 6 expone la forma concreta en que ese bargain degradado se vuelve trabajo extra, retrabajo, workaround, sacrificio, desgaste o aceptación silenciosa.</w:t>
      </w:r>
    </w:p>
    <w:p w14:paraId="34EF49D9" w14:textId="77777777" w:rsidR="00FD21F8" w:rsidRPr="00AA5FD0" w:rsidRDefault="00000000">
      <w:pPr>
        <w:pStyle w:val="Heading1"/>
        <w:rPr>
          <w:lang w:val="es-MX"/>
        </w:rPr>
      </w:pPr>
      <w:r w:rsidRPr="00AA5FD0">
        <w:rPr>
          <w:lang w:val="es-MX"/>
        </w:rPr>
        <w:t>3. Variables canónicas que el bloque debe producir</w:t>
      </w:r>
    </w:p>
    <w:tbl>
      <w:tblPr>
        <w:tblStyle w:val="TableGrid"/>
        <w:tblW w:w="0" w:type="auto"/>
        <w:tblLook w:val="04A0" w:firstRow="1" w:lastRow="0" w:firstColumn="1" w:lastColumn="0" w:noHBand="0" w:noVBand="1"/>
      </w:tblPr>
      <w:tblGrid>
        <w:gridCol w:w="3408"/>
        <w:gridCol w:w="3408"/>
        <w:gridCol w:w="3408"/>
      </w:tblGrid>
      <w:tr w:rsidR="00FD21F8" w14:paraId="79BE75A0" w14:textId="77777777">
        <w:tc>
          <w:tcPr>
            <w:tcW w:w="3408" w:type="dxa"/>
            <w:shd w:val="clear" w:color="auto" w:fill="D9EAF7"/>
          </w:tcPr>
          <w:p w14:paraId="5AF0DAAE" w14:textId="77777777" w:rsidR="00FD21F8" w:rsidRDefault="00000000">
            <w:r>
              <w:rPr>
                <w:sz w:val="16"/>
              </w:rPr>
              <w:t>Variable canónica</w:t>
            </w:r>
          </w:p>
        </w:tc>
        <w:tc>
          <w:tcPr>
            <w:tcW w:w="3408" w:type="dxa"/>
            <w:shd w:val="clear" w:color="auto" w:fill="D9EAF7"/>
          </w:tcPr>
          <w:p w14:paraId="65021EAC" w14:textId="77777777" w:rsidR="00FD21F8" w:rsidRDefault="00000000">
            <w:r>
              <w:rPr>
                <w:sz w:val="16"/>
              </w:rPr>
              <w:t>Descripción</w:t>
            </w:r>
          </w:p>
        </w:tc>
        <w:tc>
          <w:tcPr>
            <w:tcW w:w="3408" w:type="dxa"/>
            <w:shd w:val="clear" w:color="auto" w:fill="D9EAF7"/>
          </w:tcPr>
          <w:p w14:paraId="1D5FA80B" w14:textId="77777777" w:rsidR="00FD21F8" w:rsidRDefault="00000000">
            <w:r>
              <w:rPr>
                <w:sz w:val="16"/>
              </w:rPr>
              <w:t>Tipo epistemológico</w:t>
            </w:r>
          </w:p>
        </w:tc>
      </w:tr>
      <w:tr w:rsidR="00FD21F8" w14:paraId="46E249C9" w14:textId="77777777">
        <w:tc>
          <w:tcPr>
            <w:tcW w:w="3408" w:type="dxa"/>
          </w:tcPr>
          <w:p w14:paraId="1AB36DD8" w14:textId="77777777" w:rsidR="00FD21F8" w:rsidRDefault="00000000">
            <w:r>
              <w:rPr>
                <w:sz w:val="16"/>
              </w:rPr>
              <w:t>workaround_used</w:t>
            </w:r>
          </w:p>
        </w:tc>
        <w:tc>
          <w:tcPr>
            <w:tcW w:w="3408" w:type="dxa"/>
          </w:tcPr>
          <w:p w14:paraId="7089AE8A" w14:textId="77777777" w:rsidR="00FD21F8" w:rsidRPr="00AA5FD0" w:rsidRDefault="00000000">
            <w:pPr>
              <w:rPr>
                <w:lang w:val="es-MX"/>
              </w:rPr>
            </w:pPr>
            <w:r w:rsidRPr="00AA5FD0">
              <w:rPr>
                <w:sz w:val="16"/>
                <w:lang w:val="es-MX"/>
              </w:rPr>
              <w:t>Existencia de workaround o parche local para sostener la escena.</w:t>
            </w:r>
          </w:p>
        </w:tc>
        <w:tc>
          <w:tcPr>
            <w:tcW w:w="3408" w:type="dxa"/>
          </w:tcPr>
          <w:p w14:paraId="6CF9D160" w14:textId="77777777" w:rsidR="00FD21F8" w:rsidRDefault="00000000">
            <w:r>
              <w:rPr>
                <w:sz w:val="16"/>
              </w:rPr>
              <w:t>captured_user_evidence</w:t>
            </w:r>
          </w:p>
        </w:tc>
      </w:tr>
      <w:tr w:rsidR="00FD21F8" w14:paraId="505B1FF9" w14:textId="77777777">
        <w:tc>
          <w:tcPr>
            <w:tcW w:w="3408" w:type="dxa"/>
          </w:tcPr>
          <w:p w14:paraId="72356BDF" w14:textId="77777777" w:rsidR="00FD21F8" w:rsidRDefault="00000000">
            <w:r>
              <w:rPr>
                <w:sz w:val="16"/>
              </w:rPr>
              <w:t>workaround_types</w:t>
            </w:r>
          </w:p>
        </w:tc>
        <w:tc>
          <w:tcPr>
            <w:tcW w:w="3408" w:type="dxa"/>
          </w:tcPr>
          <w:p w14:paraId="067851A3" w14:textId="77777777" w:rsidR="00FD21F8" w:rsidRDefault="00000000">
            <w:r>
              <w:rPr>
                <w:sz w:val="16"/>
              </w:rPr>
              <w:t>Tipos de parche utilizados.</w:t>
            </w:r>
          </w:p>
        </w:tc>
        <w:tc>
          <w:tcPr>
            <w:tcW w:w="3408" w:type="dxa"/>
          </w:tcPr>
          <w:p w14:paraId="50E08500" w14:textId="77777777" w:rsidR="00FD21F8" w:rsidRDefault="00000000">
            <w:r>
              <w:rPr>
                <w:sz w:val="16"/>
              </w:rPr>
              <w:t>captured_user_evidence</w:t>
            </w:r>
          </w:p>
        </w:tc>
      </w:tr>
      <w:tr w:rsidR="00FD21F8" w14:paraId="1644CCCC" w14:textId="77777777">
        <w:tc>
          <w:tcPr>
            <w:tcW w:w="3408" w:type="dxa"/>
          </w:tcPr>
          <w:p w14:paraId="52E67E87" w14:textId="77777777" w:rsidR="00FD21F8" w:rsidRDefault="00000000">
            <w:r>
              <w:rPr>
                <w:sz w:val="16"/>
              </w:rPr>
              <w:t>rework_present</w:t>
            </w:r>
          </w:p>
        </w:tc>
        <w:tc>
          <w:tcPr>
            <w:tcW w:w="3408" w:type="dxa"/>
          </w:tcPr>
          <w:p w14:paraId="6F90F089" w14:textId="77777777" w:rsidR="00FD21F8" w:rsidRPr="00AA5FD0" w:rsidRDefault="00000000">
            <w:pPr>
              <w:rPr>
                <w:lang w:val="es-MX"/>
              </w:rPr>
            </w:pPr>
            <w:r w:rsidRPr="00AA5FD0">
              <w:rPr>
                <w:sz w:val="16"/>
                <w:lang w:val="es-MX"/>
              </w:rPr>
              <w:t>Existencia de retrabajo o trabajo que regresa.</w:t>
            </w:r>
          </w:p>
        </w:tc>
        <w:tc>
          <w:tcPr>
            <w:tcW w:w="3408" w:type="dxa"/>
          </w:tcPr>
          <w:p w14:paraId="26689C66" w14:textId="77777777" w:rsidR="00FD21F8" w:rsidRDefault="00000000">
            <w:r>
              <w:rPr>
                <w:sz w:val="16"/>
              </w:rPr>
              <w:t>captured_user_evidence</w:t>
            </w:r>
          </w:p>
        </w:tc>
      </w:tr>
      <w:tr w:rsidR="00FD21F8" w14:paraId="0B47CC54" w14:textId="77777777">
        <w:tc>
          <w:tcPr>
            <w:tcW w:w="3408" w:type="dxa"/>
          </w:tcPr>
          <w:p w14:paraId="68717C7B" w14:textId="77777777" w:rsidR="00FD21F8" w:rsidRDefault="00000000">
            <w:r>
              <w:rPr>
                <w:sz w:val="16"/>
              </w:rPr>
              <w:t>missing_information</w:t>
            </w:r>
          </w:p>
        </w:tc>
        <w:tc>
          <w:tcPr>
            <w:tcW w:w="3408" w:type="dxa"/>
          </w:tcPr>
          <w:p w14:paraId="64C17ABC" w14:textId="77777777" w:rsidR="00FD21F8" w:rsidRPr="00AA5FD0" w:rsidRDefault="00000000">
            <w:pPr>
              <w:rPr>
                <w:lang w:val="es-MX"/>
              </w:rPr>
            </w:pPr>
            <w:r w:rsidRPr="00AA5FD0">
              <w:rPr>
                <w:sz w:val="16"/>
                <w:lang w:val="es-MX"/>
              </w:rPr>
              <w:t>Tipo de información, aprobación o claridad que no llega.</w:t>
            </w:r>
          </w:p>
        </w:tc>
        <w:tc>
          <w:tcPr>
            <w:tcW w:w="3408" w:type="dxa"/>
          </w:tcPr>
          <w:p w14:paraId="6D8E6865" w14:textId="77777777" w:rsidR="00FD21F8" w:rsidRDefault="00000000">
            <w:r>
              <w:rPr>
                <w:sz w:val="16"/>
              </w:rPr>
              <w:t>captured_user_evidence</w:t>
            </w:r>
          </w:p>
        </w:tc>
      </w:tr>
      <w:tr w:rsidR="00FD21F8" w14:paraId="0B47CC54" w14:textId="77777777">
        <w:tc>
          <w:tcPr>
            <w:tcW w:w="3408" w:type="dxa"/>
          </w:tcPr>
          <w:p>
            <w:r>
              <w:t>missing_information_relational_effect</w:t>
            </w:r>
          </w:p>
        </w:tc>
        <w:tc>
          <w:tcPr>
            <w:tcW w:w="3408" w:type="dxa"/>
          </w:tcPr>
          <w:p>
            <w:r>
              <w:t>Efecto relacional que produce la falta de información o claridad entre personas o áreas involucradas.</w:t>
            </w:r>
          </w:p>
        </w:tc>
        <w:tc>
          <w:tcPr>
            <w:tcW w:w="3408" w:type="dxa"/>
          </w:tcPr>
          <w:p>
            <w:r>
              <w:t>captured_user_evidence</w:t>
            </w:r>
          </w:p>
        </w:tc>
      </w:tr>
      <w:tr w:rsidR="00FD21F8" w14:paraId="7FA2484E" w14:textId="77777777">
        <w:tc>
          <w:tcPr>
            <w:tcW w:w="3408" w:type="dxa"/>
          </w:tcPr>
          <w:p w14:paraId="5C7659B4" w14:textId="77777777" w:rsidR="00FD21F8" w:rsidRDefault="00000000">
            <w:r>
              <w:rPr>
                <w:sz w:val="16"/>
              </w:rPr>
              <w:t>informal_rule_present</w:t>
            </w:r>
          </w:p>
        </w:tc>
        <w:tc>
          <w:tcPr>
            <w:tcW w:w="3408" w:type="dxa"/>
          </w:tcPr>
          <w:p w14:paraId="435C2828" w14:textId="77777777" w:rsidR="00FD21F8" w:rsidRPr="00AA5FD0" w:rsidRDefault="00000000">
            <w:pPr>
              <w:rPr>
                <w:lang w:val="es-MX"/>
              </w:rPr>
            </w:pPr>
            <w:r w:rsidRPr="00AA5FD0">
              <w:rPr>
                <w:sz w:val="16"/>
                <w:lang w:val="es-MX"/>
              </w:rPr>
              <w:t>Existencia de regla informal o práctica no oficial.</w:t>
            </w:r>
          </w:p>
        </w:tc>
        <w:tc>
          <w:tcPr>
            <w:tcW w:w="3408" w:type="dxa"/>
          </w:tcPr>
          <w:p w14:paraId="417D513C" w14:textId="77777777" w:rsidR="00FD21F8" w:rsidRDefault="00000000">
            <w:r>
              <w:rPr>
                <w:sz w:val="16"/>
              </w:rPr>
              <w:t>captured_user_evidence</w:t>
            </w:r>
          </w:p>
        </w:tc>
      </w:tr>
      <w:tr w:rsidR="00FD21F8" w14:paraId="7E5B8FBD" w14:textId="77777777">
        <w:tc>
          <w:tcPr>
            <w:tcW w:w="3408" w:type="dxa"/>
          </w:tcPr>
          <w:p w14:paraId="0FBCCC8E" w14:textId="77777777" w:rsidR="00FD21F8" w:rsidRDefault="00000000">
            <w:r>
              <w:rPr>
                <w:sz w:val="16"/>
              </w:rPr>
              <w:t>human_sacrifice</w:t>
            </w:r>
          </w:p>
        </w:tc>
        <w:tc>
          <w:tcPr>
            <w:tcW w:w="3408" w:type="dxa"/>
          </w:tcPr>
          <w:p w14:paraId="59000C92" w14:textId="77777777" w:rsidR="00FD21F8" w:rsidRPr="00AA5FD0" w:rsidRDefault="00000000">
            <w:pPr>
              <w:rPr>
                <w:lang w:val="es-MX"/>
              </w:rPr>
            </w:pPr>
            <w:r w:rsidRPr="00AA5FD0">
              <w:rPr>
                <w:sz w:val="16"/>
                <w:lang w:val="es-MX"/>
              </w:rPr>
              <w:t>Qué sacrifica la persona para que la actividad salga.</w:t>
            </w:r>
          </w:p>
        </w:tc>
        <w:tc>
          <w:tcPr>
            <w:tcW w:w="3408" w:type="dxa"/>
          </w:tcPr>
          <w:p w14:paraId="71EF2496" w14:textId="77777777" w:rsidR="00FD21F8" w:rsidRDefault="00000000">
            <w:r>
              <w:rPr>
                <w:sz w:val="16"/>
              </w:rPr>
              <w:t>captured_user_evidence</w:t>
            </w:r>
          </w:p>
        </w:tc>
      </w:tr>
      <w:tr w:rsidR="00FD21F8" w14:paraId="4D1BED47" w14:textId="77777777">
        <w:tc>
          <w:tcPr>
            <w:tcW w:w="3408" w:type="dxa"/>
          </w:tcPr>
          <w:p w14:paraId="19A6529A" w14:textId="77777777" w:rsidR="00FD21F8" w:rsidRDefault="00000000">
            <w:r>
              <w:rPr>
                <w:sz w:val="16"/>
              </w:rPr>
              <w:t>wear_accumulated</w:t>
            </w:r>
          </w:p>
        </w:tc>
        <w:tc>
          <w:tcPr>
            <w:tcW w:w="3408" w:type="dxa"/>
          </w:tcPr>
          <w:p w14:paraId="1CBBAB0D" w14:textId="77777777" w:rsidR="00FD21F8" w:rsidRDefault="00000000">
            <w:r>
              <w:rPr>
                <w:sz w:val="16"/>
              </w:rPr>
              <w:t>Manifestaciones de desgaste acumulado.</w:t>
            </w:r>
          </w:p>
        </w:tc>
        <w:tc>
          <w:tcPr>
            <w:tcW w:w="3408" w:type="dxa"/>
          </w:tcPr>
          <w:p w14:paraId="669DC1AD" w14:textId="77777777" w:rsidR="00FD21F8" w:rsidRDefault="00000000">
            <w:r>
              <w:rPr>
                <w:sz w:val="16"/>
              </w:rPr>
              <w:t>captured_user_evidence</w:t>
            </w:r>
          </w:p>
        </w:tc>
      </w:tr>
      <w:tr w:rsidR="00FD21F8" w14:paraId="6B20B09D" w14:textId="77777777">
        <w:tc>
          <w:tcPr>
            <w:tcW w:w="3408" w:type="dxa"/>
          </w:tcPr>
          <w:p w14:paraId="436A980E" w14:textId="77777777" w:rsidR="00FD21F8" w:rsidRDefault="00000000">
            <w:r>
              <w:rPr>
                <w:sz w:val="16"/>
              </w:rPr>
              <w:t>effort_cost</w:t>
            </w:r>
          </w:p>
        </w:tc>
        <w:tc>
          <w:tcPr>
            <w:tcW w:w="3408" w:type="dxa"/>
          </w:tcPr>
          <w:p w14:paraId="6B583410" w14:textId="77777777" w:rsidR="00FD21F8" w:rsidRPr="00AA5FD0" w:rsidRDefault="00000000">
            <w:pPr>
              <w:rPr>
                <w:lang w:val="es-MX"/>
              </w:rPr>
            </w:pPr>
            <w:r w:rsidRPr="00AA5FD0">
              <w:rPr>
                <w:sz w:val="16"/>
                <w:lang w:val="es-MX"/>
              </w:rPr>
              <w:t>Costo percibido de hacer bien la actividad.</w:t>
            </w:r>
          </w:p>
        </w:tc>
        <w:tc>
          <w:tcPr>
            <w:tcW w:w="3408" w:type="dxa"/>
          </w:tcPr>
          <w:p w14:paraId="31D247FE" w14:textId="77777777" w:rsidR="00FD21F8" w:rsidRDefault="00000000">
            <w:r>
              <w:rPr>
                <w:sz w:val="16"/>
              </w:rPr>
              <w:t>captured_user_evidence</w:t>
            </w:r>
          </w:p>
        </w:tc>
      </w:tr>
      <w:tr w:rsidR="00FD21F8" w14:paraId="77E13029" w14:textId="77777777">
        <w:tc>
          <w:tcPr>
            <w:tcW w:w="3408" w:type="dxa"/>
          </w:tcPr>
          <w:p w14:paraId="602472F7" w14:textId="77777777" w:rsidR="00FD21F8" w:rsidRDefault="00000000">
            <w:r>
              <w:rPr>
                <w:sz w:val="16"/>
              </w:rPr>
              <w:t>trench_phrase</w:t>
            </w:r>
          </w:p>
        </w:tc>
        <w:tc>
          <w:tcPr>
            <w:tcW w:w="3408" w:type="dxa"/>
          </w:tcPr>
          <w:p w14:paraId="715B585A" w14:textId="77777777" w:rsidR="00FD21F8" w:rsidRPr="00AA5FD0" w:rsidRDefault="00000000">
            <w:pPr>
              <w:rPr>
                <w:lang w:val="es-MX"/>
              </w:rPr>
            </w:pPr>
            <w:r w:rsidRPr="00AA5FD0">
              <w:rPr>
                <w:sz w:val="16"/>
                <w:lang w:val="es-MX"/>
              </w:rPr>
              <w:t>Frase literal de trinchera del actor.</w:t>
            </w:r>
          </w:p>
        </w:tc>
        <w:tc>
          <w:tcPr>
            <w:tcW w:w="3408" w:type="dxa"/>
          </w:tcPr>
          <w:p w14:paraId="585960BE" w14:textId="77777777" w:rsidR="00FD21F8" w:rsidRDefault="00000000">
            <w:r>
              <w:rPr>
                <w:sz w:val="16"/>
              </w:rPr>
              <w:t>captured_user_evidence</w:t>
            </w:r>
          </w:p>
        </w:tc>
      </w:tr>
      <w:tr w:rsidR="00FD21F8" w14:paraId="0AB44AC6" w14:textId="77777777">
        <w:tc>
          <w:tcPr>
            <w:tcW w:w="3408" w:type="dxa"/>
          </w:tcPr>
          <w:p w14:paraId="15019E9E" w14:textId="77777777" w:rsidR="00FD21F8" w:rsidRDefault="00000000">
            <w:r>
              <w:rPr>
                <w:sz w:val="16"/>
              </w:rPr>
              <w:t>repetitive_failure_pattern</w:t>
            </w:r>
          </w:p>
        </w:tc>
        <w:tc>
          <w:tcPr>
            <w:tcW w:w="3408" w:type="dxa"/>
          </w:tcPr>
          <w:p w14:paraId="7A2EC17A" w14:textId="77777777" w:rsidR="00FD21F8" w:rsidRPr="00AA5FD0" w:rsidRDefault="00000000">
            <w:pPr>
              <w:rPr>
                <w:lang w:val="es-MX"/>
              </w:rPr>
            </w:pPr>
            <w:r w:rsidRPr="00AA5FD0">
              <w:rPr>
                <w:sz w:val="16"/>
                <w:lang w:val="es-MX"/>
              </w:rPr>
              <w:t>Patrón repetitivo de falla bajo ciertas circunstancias.</w:t>
            </w:r>
          </w:p>
        </w:tc>
        <w:tc>
          <w:tcPr>
            <w:tcW w:w="3408" w:type="dxa"/>
          </w:tcPr>
          <w:p w14:paraId="6EC15A5B" w14:textId="77777777" w:rsidR="00FD21F8" w:rsidRDefault="00000000">
            <w:r>
              <w:rPr>
                <w:sz w:val="16"/>
              </w:rPr>
              <w:t>captured_user_evidence</w:t>
            </w:r>
          </w:p>
        </w:tc>
      </w:tr>
      <w:tr w:rsidR="00FD21F8" w14:paraId="61126803" w14:textId="77777777">
        <w:tc>
          <w:tcPr>
            <w:tcW w:w="3408" w:type="dxa"/>
          </w:tcPr>
          <w:p w14:paraId="41A54F31" w14:textId="77777777" w:rsidR="00FD21F8" w:rsidRDefault="00000000">
            <w:r>
              <w:rPr>
                <w:sz w:val="16"/>
              </w:rPr>
              <w:t>residual_variety_absorption</w:t>
            </w:r>
          </w:p>
        </w:tc>
        <w:tc>
          <w:tcPr>
            <w:tcW w:w="3408" w:type="dxa"/>
          </w:tcPr>
          <w:p w14:paraId="7DDBECA7" w14:textId="77777777" w:rsidR="00FD21F8" w:rsidRPr="00AA5FD0" w:rsidRDefault="00000000">
            <w:pPr>
              <w:rPr>
                <w:lang w:val="es-MX"/>
              </w:rPr>
            </w:pPr>
            <w:r w:rsidRPr="00AA5FD0">
              <w:rPr>
                <w:sz w:val="16"/>
                <w:lang w:val="es-MX"/>
              </w:rPr>
              <w:t>Cómo maneja la persona lo que no entra en el procedimiento normal.</w:t>
            </w:r>
          </w:p>
        </w:tc>
        <w:tc>
          <w:tcPr>
            <w:tcW w:w="3408" w:type="dxa"/>
          </w:tcPr>
          <w:p w14:paraId="7912CB69" w14:textId="77777777" w:rsidR="00FD21F8" w:rsidRDefault="00000000">
            <w:r>
              <w:rPr>
                <w:sz w:val="16"/>
              </w:rPr>
              <w:t>captured_user_evidence</w:t>
            </w:r>
          </w:p>
        </w:tc>
      </w:tr>
      <w:tr w:rsidR="00FD21F8" w14:paraId="61126803" w14:textId="77777777">
        <w:tc>
          <w:tcPr>
            <w:tcW w:w="3408" w:type="dxa"/>
          </w:tcPr>
          <w:p>
            <w:r>
              <w:t>interpersonal_compensation_pattern</w:t>
            </w:r>
          </w:p>
        </w:tc>
        <w:tc>
          <w:tcPr>
            <w:tcW w:w="3408" w:type="dxa"/>
          </w:tcPr>
          <w:p>
            <w:r>
              <w:t>Patrón interpersonal por el cual la compensación circula entre personas o áreas cuando el sistema no alcanza.</w:t>
            </w:r>
          </w:p>
        </w:tc>
        <w:tc>
          <w:tcPr>
            <w:tcW w:w="3408" w:type="dxa"/>
          </w:tcPr>
          <w:p>
            <w:r>
              <w:t>captured_user_evidence</w:t>
            </w:r>
          </w:p>
        </w:tc>
      </w:tr>
      <w:tr w:rsidR="00FD21F8" w14:paraId="14DF145D" w14:textId="77777777">
        <w:tc>
          <w:tcPr>
            <w:tcW w:w="3408" w:type="dxa"/>
          </w:tcPr>
          <w:p w14:paraId="1A2D3873" w14:textId="77777777" w:rsidR="00FD21F8" w:rsidRDefault="00000000">
            <w:r>
              <w:rPr>
                <w:sz w:val="16"/>
              </w:rPr>
              <w:t>compensation_primary_mechanism</w:t>
            </w:r>
          </w:p>
        </w:tc>
        <w:tc>
          <w:tcPr>
            <w:tcW w:w="3408" w:type="dxa"/>
          </w:tcPr>
          <w:p w14:paraId="53DB42D5" w14:textId="77777777" w:rsidR="00FD21F8" w:rsidRPr="00AA5FD0" w:rsidRDefault="00000000">
            <w:pPr>
              <w:rPr>
                <w:lang w:val="es-MX"/>
              </w:rPr>
            </w:pPr>
            <w:r w:rsidRPr="00AA5FD0">
              <w:rPr>
                <w:sz w:val="16"/>
                <w:lang w:val="es-MX"/>
              </w:rPr>
              <w:t>Mecanismo principal por el cual la persona hace que esto funcione cuando el sistema no alcanza.</w:t>
            </w:r>
          </w:p>
        </w:tc>
        <w:tc>
          <w:tcPr>
            <w:tcW w:w="3408" w:type="dxa"/>
          </w:tcPr>
          <w:p w14:paraId="1D9FC1EB" w14:textId="77777777" w:rsidR="00FD21F8" w:rsidRDefault="00000000">
            <w:r>
              <w:rPr>
                <w:sz w:val="16"/>
              </w:rPr>
              <w:t>captured_user_evidence</w:t>
            </w:r>
          </w:p>
        </w:tc>
      </w:tr>
      <w:tr w:rsidR="00FD21F8" w14:paraId="791E847A" w14:textId="77777777">
        <w:tc>
          <w:tcPr>
            <w:tcW w:w="3408" w:type="dxa"/>
          </w:tcPr>
          <w:p w14:paraId="4D1CEBE8" w14:textId="77777777" w:rsidR="00FD21F8" w:rsidRDefault="00000000">
            <w:r>
              <w:rPr>
                <w:sz w:val="16"/>
              </w:rPr>
              <w:t>compensation_bundle</w:t>
            </w:r>
          </w:p>
        </w:tc>
        <w:tc>
          <w:tcPr>
            <w:tcW w:w="3408" w:type="dxa"/>
          </w:tcPr>
          <w:p w14:paraId="6992FEFE" w14:textId="77777777" w:rsidR="00FD21F8" w:rsidRPr="00AA5FD0" w:rsidRDefault="00000000">
            <w:pPr>
              <w:rPr>
                <w:lang w:val="es-MX"/>
              </w:rPr>
            </w:pPr>
            <w:r w:rsidRPr="00AA5FD0">
              <w:rPr>
                <w:sz w:val="16"/>
                <w:lang w:val="es-MX"/>
              </w:rPr>
              <w:t>Consolidación estructural de compensación, workaround, sacrificio, desgaste y variedad residual.</w:t>
            </w:r>
          </w:p>
        </w:tc>
        <w:tc>
          <w:tcPr>
            <w:tcW w:w="3408" w:type="dxa"/>
          </w:tcPr>
          <w:p w14:paraId="474D3CB3" w14:textId="77777777" w:rsidR="00FD21F8" w:rsidRDefault="00000000">
            <w:r>
              <w:rPr>
                <w:sz w:val="16"/>
              </w:rPr>
              <w:t>canonical_derivation</w:t>
            </w:r>
          </w:p>
        </w:tc>
      </w:tr>
      <w:tr w:rsidR="00FD21F8" w14:paraId="113F1E07" w14:textId="77777777">
        <w:tc>
          <w:tcPr>
            <w:tcW w:w="3408" w:type="dxa"/>
          </w:tcPr>
          <w:p w14:paraId="22CD3A47" w14:textId="77777777" w:rsidR="00FD21F8" w:rsidRDefault="00000000">
            <w:r>
              <w:rPr>
                <w:sz w:val="16"/>
              </w:rPr>
              <w:t>compensation_silence_flag</w:t>
            </w:r>
          </w:p>
        </w:tc>
        <w:tc>
          <w:tcPr>
            <w:tcW w:w="3408" w:type="dxa"/>
          </w:tcPr>
          <w:p w14:paraId="3641764F" w14:textId="77777777" w:rsidR="00FD21F8" w:rsidRDefault="00000000">
            <w:r>
              <w:rPr>
                <w:sz w:val="16"/>
              </w:rPr>
              <w:t>Bandera de silencio patológico.</w:t>
            </w:r>
          </w:p>
        </w:tc>
        <w:tc>
          <w:tcPr>
            <w:tcW w:w="3408" w:type="dxa"/>
          </w:tcPr>
          <w:p w14:paraId="0864773D" w14:textId="77777777" w:rsidR="00FD21F8" w:rsidRDefault="00000000">
            <w:r>
              <w:rPr>
                <w:sz w:val="16"/>
              </w:rPr>
              <w:t>consistency_flag</w:t>
            </w:r>
          </w:p>
        </w:tc>
      </w:tr>
      <w:tr w:rsidR="00FD21F8" w14:paraId="72B1FADC" w14:textId="77777777">
        <w:tc>
          <w:tcPr>
            <w:tcW w:w="3408" w:type="dxa"/>
          </w:tcPr>
          <w:p w14:paraId="3D6FB53B" w14:textId="77777777" w:rsidR="00FD21F8" w:rsidRDefault="00000000">
            <w:r>
              <w:rPr>
                <w:sz w:val="16"/>
              </w:rPr>
              <w:t>compensation_block_readiness</w:t>
            </w:r>
          </w:p>
        </w:tc>
        <w:tc>
          <w:tcPr>
            <w:tcW w:w="3408" w:type="dxa"/>
          </w:tcPr>
          <w:p w14:paraId="0188653D" w14:textId="77777777" w:rsidR="00FD21F8" w:rsidRPr="00AA5FD0" w:rsidRDefault="00000000">
            <w:pPr>
              <w:rPr>
                <w:lang w:val="es-MX"/>
              </w:rPr>
            </w:pPr>
            <w:r w:rsidRPr="00AA5FD0">
              <w:rPr>
                <w:sz w:val="16"/>
                <w:lang w:val="es-MX"/>
              </w:rPr>
              <w:t>Marcador de preparación del bloque para transducción posterior.</w:t>
            </w:r>
          </w:p>
        </w:tc>
        <w:tc>
          <w:tcPr>
            <w:tcW w:w="3408" w:type="dxa"/>
          </w:tcPr>
          <w:p w14:paraId="68A08F9A" w14:textId="77777777" w:rsidR="00FD21F8" w:rsidRDefault="00000000">
            <w:r>
              <w:rPr>
                <w:sz w:val="16"/>
              </w:rPr>
              <w:t>readiness_marker</w:t>
            </w:r>
          </w:p>
        </w:tc>
      </w:tr>
      <w:tr w:rsidR="00FD21F8" w14:paraId="72B1FADC" w14:textId="77777777">
        <w:tc>
          <w:tcPr>
            <w:tcW w:w="3408" w:type="dxa"/>
          </w:tcPr>
          <w:p>
            <w:r>
              <w:t>ahe_observation_bundle</w:t>
            </w:r>
          </w:p>
        </w:tc>
        <w:tc>
          <w:tcPr>
            <w:tcW w:w="3408" w:type="dxa"/>
          </w:tcPr>
          <w:p>
            <w:r>
              <w:t>Consolidación complementaria de huellas observables del bloque en los niveles intrapersonal, interpersonal y organizacional para lectura AHE posterior.</w:t>
            </w:r>
          </w:p>
        </w:tc>
        <w:tc>
          <w:tcPr>
            <w:tcW w:w="3408" w:type="dxa"/>
          </w:tcPr>
          <w:p>
            <w:r>
              <w:t>canonical_derivation</w:t>
            </w:r>
          </w:p>
        </w:tc>
      </w:tr>
    </w:tbl>
    <w:p w14:paraId="30F1AF27" w14:textId="77777777" w:rsidR="00FD21F8" w:rsidRDefault="00FD21F8"/>
    <w:p w14:paraId="42D92DEE" w14:textId="77777777" w:rsidR="00FD21F8" w:rsidRPr="00AA5FD0" w:rsidRDefault="00000000">
      <w:pPr>
        <w:pStyle w:val="Heading1"/>
        <w:rPr>
          <w:lang w:val="es-MX"/>
        </w:rPr>
      </w:pPr>
      <w:r w:rsidRPr="00AA5FD0">
        <w:rPr>
          <w:lang w:val="es-MX"/>
        </w:rPr>
        <w:t>4. Criterios de diseño de las preguntas del Bloque 6</w:t>
      </w:r>
    </w:p>
    <w:p w14:paraId="20C3D73C" w14:textId="77777777" w:rsidR="00FD21F8" w:rsidRPr="00AA5FD0" w:rsidRDefault="00000000">
      <w:pPr>
        <w:pStyle w:val="ListBullet"/>
        <w:rPr>
          <w:lang w:val="es-MX"/>
        </w:rPr>
      </w:pPr>
      <w:r w:rsidRPr="00AA5FD0">
        <w:rPr>
          <w:lang w:val="es-MX"/>
        </w:rPr>
        <w:t>El bloque debe preguntar por cómo se sostiene la operación cuando el sistema no alcanza, no por opiniones abstractas sobre cultura o clima.</w:t>
      </w:r>
    </w:p>
    <w:p w14:paraId="1424CF1F" w14:textId="77777777" w:rsidR="00FD21F8" w:rsidRPr="00AA5FD0" w:rsidRDefault="00000000">
      <w:pPr>
        <w:pStyle w:val="ListBullet"/>
        <w:rPr>
          <w:lang w:val="es-MX"/>
        </w:rPr>
      </w:pPr>
      <w:r w:rsidRPr="00AA5FD0">
        <w:rPr>
          <w:lang w:val="es-MX"/>
        </w:rPr>
        <w:t>Las preguntas deben usar lenguaje de escena y ejemplos concretos. La ayuda al usuario debe orientar la respuesta, no exponer arquitectura interna.</w:t>
      </w:r>
    </w:p>
    <w:p w14:paraId="632AA62F" w14:textId="77777777" w:rsidR="00FD21F8" w:rsidRPr="00AA5FD0" w:rsidRDefault="00000000">
      <w:pPr>
        <w:pStyle w:val="ListBullet"/>
        <w:rPr>
          <w:lang w:val="es-MX"/>
        </w:rPr>
      </w:pPr>
      <w:r w:rsidRPr="00AA5FD0">
        <w:rPr>
          <w:lang w:val="es-MX"/>
        </w:rPr>
        <w:t>Workaround, retrabajo, información faltante, regla informal, sacrificio, desgaste, patrón repetitivo de falla y absorción de variedad residual son dimensiones ortogonales y no deben mezclarse.</w:t>
      </w:r>
    </w:p>
    <w:p w14:paraId="763655AD" w14:textId="77777777" w:rsidR="00FD21F8" w:rsidRPr="00AA5FD0" w:rsidRDefault="00000000">
      <w:pPr>
        <w:pStyle w:val="ListBullet"/>
        <w:rPr>
          <w:lang w:val="es-MX"/>
        </w:rPr>
      </w:pPr>
      <w:r w:rsidRPr="00AA5FD0">
        <w:rPr>
          <w:lang w:val="es-MX"/>
        </w:rPr>
        <w:lastRenderedPageBreak/>
        <w:t>La voz literal del actor debe preservarse cuando aporta textura operacional, especialmente en la frase de trinchera.</w:t>
      </w:r>
    </w:p>
    <w:p>
      <w:r>
        <w:t>Cuando el bloque capture evidencia sensible —por ejemplo sacrificio, desgaste o aceptación silenciosa— debe tratarla como huella estructural y no como prueba cerrada de patología. La lectura AHE posterior deberá preguntarse no solo qué compensa la persona, sino qué bucle entre estructura, interacción y experiencia humana queda insinuado por esa compensación.</w:t>
      </w:r>
    </w:p>
    <w:p>
      <w:r>
        <w:t>A la luz del AHE actualizado, el bloque debe capturar mejor el plano interpersonal de la compensación: persecución, insistencia, ayuda informal, rebote de carga, fricción entre áreas y amortiguación relacional. Esa evidencia no convierte todavía al bloque en diagnóstico interpersonal cerrado, pero sí vuelve más sólida la inferencia posterior de los nueve insights del nivel interactivo.</w:t>
      </w:r>
    </w:p>
    <w:p w14:paraId="1D81D0AD" w14:textId="77777777" w:rsidR="00FD21F8" w:rsidRPr="00AA5FD0" w:rsidRDefault="00000000">
      <w:pPr>
        <w:pStyle w:val="ListBullet"/>
        <w:rPr>
          <w:lang w:val="es-MX"/>
        </w:rPr>
      </w:pPr>
      <w:r w:rsidRPr="00AA5FD0">
        <w:rPr>
          <w:lang w:val="es-MX"/>
        </w:rPr>
        <w:t>Las respuestas deben preparar explícitamente lectura posterior AHE/VSM y el cierre ligero del Bloque 7, sin producir todavía diagnóstico fuerte.</w:t>
      </w:r>
    </w:p>
    <w:p w14:paraId="182F3605" w14:textId="77777777" w:rsidR="00FD21F8" w:rsidRPr="00AA5FD0" w:rsidRDefault="00000000">
      <w:pPr>
        <w:pStyle w:val="Heading1"/>
        <w:rPr>
          <w:lang w:val="es-MX"/>
        </w:rPr>
      </w:pPr>
      <w:r w:rsidRPr="00AA5FD0">
        <w:rPr>
          <w:lang w:val="es-MX"/>
        </w:rPr>
        <w:t>5. Catálogo canónico de preguntas del Bloque 6</w:t>
      </w:r>
    </w:p>
    <w:tbl>
      <w:tblPr>
        <w:tblStyle w:val="TableGrid"/>
        <w:tblW w:w="0" w:type="auto"/>
        <w:tblLook w:val="04A0" w:firstRow="1" w:lastRow="0" w:firstColumn="1" w:lastColumn="0" w:noHBand="0" w:noVBand="1"/>
      </w:tblPr>
      <w:tblGrid>
        <w:gridCol w:w="2556"/>
        <w:gridCol w:w="2556"/>
        <w:gridCol w:w="2556"/>
        <w:gridCol w:w="2556"/>
      </w:tblGrid>
      <w:tr w:rsidR="00FD21F8" w14:paraId="524E82BC" w14:textId="77777777">
        <w:tc>
          <w:tcPr>
            <w:tcW w:w="2556" w:type="dxa"/>
            <w:shd w:val="clear" w:color="auto" w:fill="D9EAF7"/>
          </w:tcPr>
          <w:p w14:paraId="663827FE" w14:textId="77777777" w:rsidR="00FD21F8" w:rsidRDefault="00000000">
            <w:r>
              <w:rPr>
                <w:sz w:val="16"/>
              </w:rPr>
              <w:t>Código</w:t>
            </w:r>
          </w:p>
        </w:tc>
        <w:tc>
          <w:tcPr>
            <w:tcW w:w="2556" w:type="dxa"/>
            <w:shd w:val="clear" w:color="auto" w:fill="D9EAF7"/>
          </w:tcPr>
          <w:p w14:paraId="136334BC" w14:textId="77777777" w:rsidR="00FD21F8" w:rsidRDefault="00000000">
            <w:r>
              <w:rPr>
                <w:sz w:val="16"/>
              </w:rPr>
              <w:t>Pregunta visible</w:t>
            </w:r>
          </w:p>
        </w:tc>
        <w:tc>
          <w:tcPr>
            <w:tcW w:w="2556" w:type="dxa"/>
            <w:shd w:val="clear" w:color="auto" w:fill="D9EAF7"/>
          </w:tcPr>
          <w:p w14:paraId="5FEAD4A1" w14:textId="77777777" w:rsidR="00FD21F8" w:rsidRDefault="00000000">
            <w:r>
              <w:rPr>
                <w:sz w:val="16"/>
              </w:rPr>
              <w:t>Tipo canónico</w:t>
            </w:r>
          </w:p>
        </w:tc>
        <w:tc>
          <w:tcPr>
            <w:tcW w:w="2556" w:type="dxa"/>
            <w:shd w:val="clear" w:color="auto" w:fill="D9EAF7"/>
          </w:tcPr>
          <w:p w14:paraId="4EEC1781" w14:textId="77777777" w:rsidR="00FD21F8" w:rsidRDefault="00000000">
            <w:r>
              <w:rPr>
                <w:sz w:val="16"/>
              </w:rPr>
              <w:t>Condición de despliegue</w:t>
            </w:r>
          </w:p>
        </w:tc>
      </w:tr>
      <w:tr w:rsidR="00FD21F8" w14:paraId="3C635259" w14:textId="77777777">
        <w:tc>
          <w:tcPr>
            <w:tcW w:w="2556" w:type="dxa"/>
          </w:tcPr>
          <w:p w14:paraId="28FA3C17" w14:textId="77777777" w:rsidR="00FD21F8" w:rsidRDefault="00000000">
            <w:r>
              <w:rPr>
                <w:sz w:val="16"/>
              </w:rPr>
              <w:t>6.1</w:t>
            </w:r>
          </w:p>
        </w:tc>
        <w:tc>
          <w:tcPr>
            <w:tcW w:w="2556" w:type="dxa"/>
          </w:tcPr>
          <w:p w14:paraId="22E0175F" w14:textId="77777777" w:rsidR="00FD21F8" w:rsidRPr="00AA5FD0" w:rsidRDefault="00000000">
            <w:pPr>
              <w:rPr>
                <w:lang w:val="es-MX"/>
              </w:rPr>
            </w:pPr>
            <w:r w:rsidRPr="00AA5FD0">
              <w:rPr>
                <w:sz w:val="16"/>
                <w:lang w:val="es-MX"/>
              </w:rPr>
              <w:t>Cuando esto no sale como debería, ¿qué haces TÚ para que no se caiga? ¿Hay algún procedimiento, atajo o solución que tuviste que inventar?</w:t>
            </w:r>
          </w:p>
        </w:tc>
        <w:tc>
          <w:tcPr>
            <w:tcW w:w="2556" w:type="dxa"/>
          </w:tcPr>
          <w:p w14:paraId="09ED6943" w14:textId="77777777" w:rsidR="00FD21F8" w:rsidRDefault="00000000">
            <w:r>
              <w:rPr>
                <w:sz w:val="16"/>
              </w:rPr>
              <w:t>hybrid_choice_text</w:t>
            </w:r>
          </w:p>
        </w:tc>
        <w:tc>
          <w:tcPr>
            <w:tcW w:w="2556" w:type="dxa"/>
          </w:tcPr>
          <w:p w14:paraId="73EBE955" w14:textId="77777777" w:rsidR="00FD21F8" w:rsidRDefault="00000000">
            <w:r>
              <w:rPr>
                <w:sz w:val="16"/>
              </w:rPr>
              <w:t>Siempre</w:t>
            </w:r>
          </w:p>
        </w:tc>
      </w:tr>
      <w:tr w:rsidR="00FD21F8" w14:paraId="63692376" w14:textId="77777777">
        <w:tc>
          <w:tcPr>
            <w:tcW w:w="2556" w:type="dxa"/>
          </w:tcPr>
          <w:p w14:paraId="495AEC89" w14:textId="77777777" w:rsidR="00FD21F8" w:rsidRDefault="00000000">
            <w:r>
              <w:rPr>
                <w:sz w:val="16"/>
              </w:rPr>
              <w:t>6.2</w:t>
            </w:r>
          </w:p>
        </w:tc>
        <w:tc>
          <w:tcPr>
            <w:tcW w:w="2556" w:type="dxa"/>
          </w:tcPr>
          <w:p w14:paraId="40311332" w14:textId="77777777" w:rsidR="00FD21F8" w:rsidRPr="00AA5FD0" w:rsidRDefault="00000000">
            <w:pPr>
              <w:rPr>
                <w:lang w:val="es-MX"/>
              </w:rPr>
            </w:pPr>
            <w:r w:rsidRPr="00AA5FD0">
              <w:rPr>
                <w:sz w:val="16"/>
                <w:lang w:val="es-MX"/>
              </w:rPr>
              <w:t>¿Hay trabajo que tengas que hacer más de una vez? ¿Hay algo que regresa, que hay que corregir, que no “pega” a la primera?</w:t>
            </w:r>
          </w:p>
        </w:tc>
        <w:tc>
          <w:tcPr>
            <w:tcW w:w="2556" w:type="dxa"/>
          </w:tcPr>
          <w:p w14:paraId="35BA2D52" w14:textId="77777777" w:rsidR="00FD21F8" w:rsidRDefault="00000000">
            <w:r>
              <w:rPr>
                <w:sz w:val="16"/>
              </w:rPr>
              <w:t>single_choice + free_text condicional</w:t>
            </w:r>
          </w:p>
        </w:tc>
        <w:tc>
          <w:tcPr>
            <w:tcW w:w="2556" w:type="dxa"/>
          </w:tcPr>
          <w:p w14:paraId="4269798E" w14:textId="77777777" w:rsidR="00FD21F8" w:rsidRDefault="00000000">
            <w:r>
              <w:rPr>
                <w:sz w:val="16"/>
              </w:rPr>
              <w:t>Siempre</w:t>
            </w:r>
          </w:p>
        </w:tc>
      </w:tr>
      <w:tr w:rsidR="00FD21F8" w14:paraId="32B53DA3" w14:textId="77777777">
        <w:tc>
          <w:tcPr>
            <w:tcW w:w="2556" w:type="dxa"/>
          </w:tcPr>
          <w:p w14:paraId="53824EC4" w14:textId="77777777" w:rsidR="00FD21F8" w:rsidRDefault="00000000">
            <w:r>
              <w:rPr>
                <w:sz w:val="16"/>
              </w:rPr>
              <w:t>6.2a</w:t>
            </w:r>
          </w:p>
        </w:tc>
        <w:tc>
          <w:tcPr>
            <w:tcW w:w="2556" w:type="dxa"/>
          </w:tcPr>
          <w:p w14:paraId="49149A6E" w14:textId="77777777" w:rsidR="00FD21F8" w:rsidRPr="00AA5FD0" w:rsidRDefault="00000000">
            <w:pPr>
              <w:rPr>
                <w:lang w:val="es-MX"/>
              </w:rPr>
            </w:pPr>
            <w:r w:rsidRPr="00AA5FD0">
              <w:rPr>
                <w:sz w:val="16"/>
                <w:lang w:val="es-MX"/>
              </w:rPr>
              <w:t>¿Qué es lo que regresa o hay que corregir?</w:t>
            </w:r>
          </w:p>
        </w:tc>
        <w:tc>
          <w:tcPr>
            <w:tcW w:w="2556" w:type="dxa"/>
          </w:tcPr>
          <w:p w14:paraId="36755703" w14:textId="77777777" w:rsidR="00FD21F8" w:rsidRDefault="00000000">
            <w:r>
              <w:rPr>
                <w:sz w:val="16"/>
              </w:rPr>
              <w:t>free_text</w:t>
            </w:r>
          </w:p>
        </w:tc>
        <w:tc>
          <w:tcPr>
            <w:tcW w:w="2556" w:type="dxa"/>
          </w:tcPr>
          <w:p w14:paraId="4E97DAE4" w14:textId="77777777" w:rsidR="00FD21F8" w:rsidRDefault="00000000">
            <w:r>
              <w:rPr>
                <w:sz w:val="16"/>
              </w:rPr>
              <w:t>Si 6.2 = Sí</w:t>
            </w:r>
          </w:p>
        </w:tc>
      </w:tr>
      <w:tr w:rsidR="00FD21F8" w14:paraId="20324765" w14:textId="77777777">
        <w:tc>
          <w:tcPr>
            <w:tcW w:w="2556" w:type="dxa"/>
          </w:tcPr>
          <w:p w14:paraId="6E0A63C3" w14:textId="77777777" w:rsidR="00FD21F8" w:rsidRDefault="00000000">
            <w:r>
              <w:rPr>
                <w:sz w:val="16"/>
              </w:rPr>
              <w:t>6.2b</w:t>
            </w:r>
          </w:p>
        </w:tc>
        <w:tc>
          <w:tcPr>
            <w:tcW w:w="2556" w:type="dxa"/>
          </w:tcPr>
          <w:p w14:paraId="1FA22FF8" w14:textId="77777777" w:rsidR="00FD21F8" w:rsidRPr="00AA5FD0" w:rsidRDefault="00000000">
            <w:pPr>
              <w:rPr>
                <w:lang w:val="es-MX"/>
              </w:rPr>
            </w:pPr>
            <w:r w:rsidRPr="00AA5FD0">
              <w:rPr>
                <w:sz w:val="16"/>
                <w:lang w:val="es-MX"/>
              </w:rPr>
              <w:t>¿Cuándo ocurre? ¿Siempre, o solo en ciertas circunstancias?</w:t>
            </w:r>
          </w:p>
        </w:tc>
        <w:tc>
          <w:tcPr>
            <w:tcW w:w="2556" w:type="dxa"/>
          </w:tcPr>
          <w:p w14:paraId="2C1707F3" w14:textId="77777777" w:rsidR="00FD21F8" w:rsidRDefault="00000000">
            <w:r>
              <w:rPr>
                <w:sz w:val="16"/>
              </w:rPr>
              <w:t>free_text</w:t>
            </w:r>
          </w:p>
        </w:tc>
        <w:tc>
          <w:tcPr>
            <w:tcW w:w="2556" w:type="dxa"/>
          </w:tcPr>
          <w:p w14:paraId="0A98BA5D" w14:textId="77777777" w:rsidR="00FD21F8" w:rsidRDefault="00000000">
            <w:r>
              <w:rPr>
                <w:sz w:val="16"/>
              </w:rPr>
              <w:t>Si 6.2 = Sí</w:t>
            </w:r>
          </w:p>
        </w:tc>
      </w:tr>
      <w:tr w:rsidR="00FD21F8" w14:paraId="322F7722" w14:textId="77777777">
        <w:tc>
          <w:tcPr>
            <w:tcW w:w="2556" w:type="dxa"/>
          </w:tcPr>
          <w:p w14:paraId="43E9BDB7" w14:textId="77777777" w:rsidR="00FD21F8" w:rsidRDefault="00000000">
            <w:r>
              <w:rPr>
                <w:sz w:val="16"/>
              </w:rPr>
              <w:t>6.2c</w:t>
            </w:r>
          </w:p>
        </w:tc>
        <w:tc>
          <w:tcPr>
            <w:tcW w:w="2556" w:type="dxa"/>
          </w:tcPr>
          <w:p w14:paraId="791FEF04" w14:textId="77777777" w:rsidR="00FD21F8" w:rsidRPr="00AA5FD0" w:rsidRDefault="00000000">
            <w:pPr>
              <w:rPr>
                <w:lang w:val="es-MX"/>
              </w:rPr>
            </w:pPr>
            <w:r w:rsidRPr="00AA5FD0">
              <w:rPr>
                <w:sz w:val="16"/>
                <w:lang w:val="es-MX"/>
              </w:rPr>
              <w:t>¿Quién debería haberlo hecho bien la primera vez?</w:t>
            </w:r>
          </w:p>
        </w:tc>
        <w:tc>
          <w:tcPr>
            <w:tcW w:w="2556" w:type="dxa"/>
          </w:tcPr>
          <w:p w14:paraId="59216EFA" w14:textId="77777777" w:rsidR="00FD21F8" w:rsidRDefault="00000000">
            <w:r>
              <w:rPr>
                <w:sz w:val="16"/>
              </w:rPr>
              <w:t>free_text</w:t>
            </w:r>
          </w:p>
        </w:tc>
        <w:tc>
          <w:tcPr>
            <w:tcW w:w="2556" w:type="dxa"/>
          </w:tcPr>
          <w:p w14:paraId="72AB56D7" w14:textId="77777777" w:rsidR="00FD21F8" w:rsidRDefault="00000000">
            <w:r>
              <w:rPr>
                <w:sz w:val="16"/>
              </w:rPr>
              <w:t>Si 6.2 = Sí</w:t>
            </w:r>
          </w:p>
        </w:tc>
      </w:tr>
      <w:tr w:rsidR="00FD21F8" w14:paraId="50870ED9" w14:textId="77777777">
        <w:tc>
          <w:tcPr>
            <w:tcW w:w="2556" w:type="dxa"/>
          </w:tcPr>
          <w:p w14:paraId="61FA2519" w14:textId="77777777" w:rsidR="00FD21F8" w:rsidRDefault="00000000">
            <w:r>
              <w:rPr>
                <w:sz w:val="16"/>
              </w:rPr>
              <w:t>6.3</w:t>
            </w:r>
          </w:p>
        </w:tc>
        <w:tc>
          <w:tcPr>
            <w:tcW w:w="2556" w:type="dxa"/>
          </w:tcPr>
          <w:p w14:paraId="546E1070" w14:textId="77777777" w:rsidR="00FD21F8" w:rsidRPr="00AA5FD0" w:rsidRDefault="00000000">
            <w:pPr>
              <w:rPr>
                <w:lang w:val="es-MX"/>
              </w:rPr>
            </w:pPr>
            <w:r w:rsidRPr="00AA5FD0">
              <w:rPr>
                <w:sz w:val="16"/>
                <w:lang w:val="es-MX"/>
              </w:rPr>
              <w:t>¿Hay información, datos, aprobación o claridad que NO TE LLEGA cuando la necesitas?</w:t>
            </w:r>
          </w:p>
        </w:tc>
        <w:tc>
          <w:tcPr>
            <w:tcW w:w="2556" w:type="dxa"/>
          </w:tcPr>
          <w:p w14:paraId="1D798928" w14:textId="77777777" w:rsidR="00FD21F8" w:rsidRDefault="00000000">
            <w:r>
              <w:rPr>
                <w:sz w:val="16"/>
              </w:rPr>
              <w:t>hybrid_choice_text</w:t>
            </w:r>
          </w:p>
        </w:tc>
        <w:tc>
          <w:tcPr>
            <w:tcW w:w="2556" w:type="dxa"/>
          </w:tcPr>
          <w:p w14:paraId="5A8F8FA8" w14:textId="77777777" w:rsidR="00FD21F8" w:rsidRDefault="00000000">
            <w:r>
              <w:rPr>
                <w:sz w:val="16"/>
              </w:rPr>
              <w:t>Siempre</w:t>
            </w:r>
          </w:p>
        </w:tc>
      </w:tr>
      <w:tr w:rsidR="00FD21F8" w14:paraId="2E3C3A42" w14:textId="77777777">
        <w:tc>
          <w:tcPr>
            <w:tcW w:w="2556" w:type="dxa"/>
          </w:tcPr>
          <w:p w14:paraId="68518D78" w14:textId="77777777" w:rsidR="00FD21F8" w:rsidRDefault="00000000">
            <w:r>
              <w:rPr>
                <w:sz w:val="16"/>
              </w:rPr>
              <w:t>6.3a</w:t>
            </w:r>
          </w:p>
        </w:tc>
        <w:tc>
          <w:tcPr>
            <w:tcW w:w="2556" w:type="dxa"/>
          </w:tcPr>
          <w:p>
            <w:r>
              <w:t>Cuando no te llega, ¿qué haces y qué pasa con los demás involucrados?</w:t>
            </w:r>
          </w:p>
        </w:tc>
        <w:tc>
          <w:tcPr>
            <w:tcW w:w="2556" w:type="dxa"/>
          </w:tcPr>
          <w:p w14:paraId="5E4B0DBB" w14:textId="77777777" w:rsidR="00FD21F8" w:rsidRDefault="00000000">
            <w:r>
              <w:rPr>
                <w:sz w:val="16"/>
              </w:rPr>
              <w:t>free_text</w:t>
            </w:r>
          </w:p>
        </w:tc>
        <w:tc>
          <w:tcPr>
            <w:tcW w:w="2556" w:type="dxa"/>
          </w:tcPr>
          <w:p>
            <w:r>
              <w:t>Si 6.3 indica carencia</w:t>
            </w:r>
          </w:p>
        </w:tc>
      </w:tr>
      <w:tr w:rsidR="00FD21F8" w14:paraId="21FBF51B" w14:textId="77777777">
        <w:tc>
          <w:tcPr>
            <w:tcW w:w="2556" w:type="dxa"/>
          </w:tcPr>
          <w:p w14:paraId="5793CA45" w14:textId="77777777" w:rsidR="00FD21F8" w:rsidRDefault="00000000">
            <w:r>
              <w:rPr>
                <w:sz w:val="16"/>
              </w:rPr>
              <w:t>6.4</w:t>
            </w:r>
          </w:p>
        </w:tc>
        <w:tc>
          <w:tcPr>
            <w:tcW w:w="2556" w:type="dxa"/>
          </w:tcPr>
          <w:p w14:paraId="5BC3AE8D" w14:textId="77777777" w:rsidR="00FD21F8" w:rsidRPr="00AA5FD0" w:rsidRDefault="00000000">
            <w:pPr>
              <w:rPr>
                <w:lang w:val="es-MX"/>
              </w:rPr>
            </w:pPr>
            <w:r w:rsidRPr="00AA5FD0">
              <w:rPr>
                <w:sz w:val="16"/>
                <w:lang w:val="es-MX"/>
              </w:rPr>
              <w:t>¿Hay algo que haces pero que no está en el procedimiento oficial? ¿Algo que haces porque es la única forma que funciona, aunque nadie te lo pidió?</w:t>
            </w:r>
          </w:p>
        </w:tc>
        <w:tc>
          <w:tcPr>
            <w:tcW w:w="2556" w:type="dxa"/>
          </w:tcPr>
          <w:p w14:paraId="7D0C503A" w14:textId="77777777" w:rsidR="00FD21F8" w:rsidRDefault="00000000">
            <w:r>
              <w:rPr>
                <w:sz w:val="16"/>
              </w:rPr>
              <w:t>hybrid_choice_text</w:t>
            </w:r>
          </w:p>
        </w:tc>
        <w:tc>
          <w:tcPr>
            <w:tcW w:w="2556" w:type="dxa"/>
          </w:tcPr>
          <w:p w14:paraId="5C6ECEAF" w14:textId="77777777" w:rsidR="00FD21F8" w:rsidRDefault="00000000">
            <w:r>
              <w:rPr>
                <w:sz w:val="16"/>
              </w:rPr>
              <w:t>Siempre</w:t>
            </w:r>
          </w:p>
        </w:tc>
      </w:tr>
      <w:tr w:rsidR="00FD21F8" w:rsidRPr="00AA5FD0" w14:paraId="0159A98C" w14:textId="77777777">
        <w:tc>
          <w:tcPr>
            <w:tcW w:w="2556" w:type="dxa"/>
          </w:tcPr>
          <w:p w14:paraId="59F6C501" w14:textId="77777777" w:rsidR="00FD21F8" w:rsidRDefault="00000000">
            <w:r>
              <w:rPr>
                <w:sz w:val="16"/>
              </w:rPr>
              <w:t>6.4a</w:t>
            </w:r>
          </w:p>
        </w:tc>
        <w:tc>
          <w:tcPr>
            <w:tcW w:w="2556" w:type="dxa"/>
          </w:tcPr>
          <w:p w14:paraId="6AF09A0B" w14:textId="77777777" w:rsidR="00FD21F8" w:rsidRPr="00AA5FD0" w:rsidRDefault="00000000">
            <w:pPr>
              <w:rPr>
                <w:lang w:val="es-MX"/>
              </w:rPr>
            </w:pPr>
            <w:r w:rsidRPr="00AA5FD0">
              <w:rPr>
                <w:sz w:val="16"/>
                <w:lang w:val="es-MX"/>
              </w:rPr>
              <w:t>¿Otros compañeros lo hacen igual, o solo tú?</w:t>
            </w:r>
          </w:p>
        </w:tc>
        <w:tc>
          <w:tcPr>
            <w:tcW w:w="2556" w:type="dxa"/>
          </w:tcPr>
          <w:p w14:paraId="2B527A4E" w14:textId="77777777" w:rsidR="00FD21F8" w:rsidRDefault="00000000">
            <w:r>
              <w:rPr>
                <w:sz w:val="16"/>
              </w:rPr>
              <w:t>single_choice</w:t>
            </w:r>
          </w:p>
        </w:tc>
        <w:tc>
          <w:tcPr>
            <w:tcW w:w="2556" w:type="dxa"/>
          </w:tcPr>
          <w:p w14:paraId="162AC1CE" w14:textId="77777777" w:rsidR="00FD21F8" w:rsidRPr="00AA5FD0" w:rsidRDefault="00000000">
            <w:pPr>
              <w:rPr>
                <w:lang w:val="es-MX"/>
              </w:rPr>
            </w:pPr>
            <w:r w:rsidRPr="00AA5FD0">
              <w:rPr>
                <w:sz w:val="16"/>
                <w:lang w:val="es-MX"/>
              </w:rPr>
              <w:t>Si 6.4 = Sí y mi jefe lo sabe</w:t>
            </w:r>
          </w:p>
        </w:tc>
      </w:tr>
      <w:tr w:rsidR="00FD21F8" w:rsidRPr="00AA5FD0" w14:paraId="13D52B8C" w14:textId="77777777">
        <w:tc>
          <w:tcPr>
            <w:tcW w:w="2556" w:type="dxa"/>
          </w:tcPr>
          <w:p w14:paraId="67CA0BB1" w14:textId="77777777" w:rsidR="00FD21F8" w:rsidRDefault="00000000">
            <w:r>
              <w:rPr>
                <w:sz w:val="16"/>
              </w:rPr>
              <w:t>6.4b</w:t>
            </w:r>
          </w:p>
        </w:tc>
        <w:tc>
          <w:tcPr>
            <w:tcW w:w="2556" w:type="dxa"/>
          </w:tcPr>
          <w:p w14:paraId="4D2F691B" w14:textId="77777777" w:rsidR="00FD21F8" w:rsidRPr="00AA5FD0" w:rsidRDefault="00000000">
            <w:pPr>
              <w:rPr>
                <w:lang w:val="es-MX"/>
              </w:rPr>
            </w:pPr>
            <w:r w:rsidRPr="00AA5FD0">
              <w:rPr>
                <w:sz w:val="16"/>
                <w:lang w:val="es-MX"/>
              </w:rPr>
              <w:t>¿Otros compañeros lo hacen igual, o solo tú?</w:t>
            </w:r>
          </w:p>
        </w:tc>
        <w:tc>
          <w:tcPr>
            <w:tcW w:w="2556" w:type="dxa"/>
          </w:tcPr>
          <w:p w14:paraId="2EE01404" w14:textId="77777777" w:rsidR="00FD21F8" w:rsidRDefault="00000000">
            <w:r>
              <w:rPr>
                <w:sz w:val="16"/>
              </w:rPr>
              <w:t>single_choice</w:t>
            </w:r>
          </w:p>
        </w:tc>
        <w:tc>
          <w:tcPr>
            <w:tcW w:w="2556" w:type="dxa"/>
          </w:tcPr>
          <w:p w14:paraId="656CA3CF" w14:textId="77777777" w:rsidR="00FD21F8" w:rsidRPr="00AA5FD0" w:rsidRDefault="00000000">
            <w:pPr>
              <w:rPr>
                <w:lang w:val="es-MX"/>
              </w:rPr>
            </w:pPr>
            <w:r w:rsidRPr="00AA5FD0">
              <w:rPr>
                <w:sz w:val="16"/>
                <w:lang w:val="es-MX"/>
              </w:rPr>
              <w:t>Si 6.4 = Sí y mi jefe no lo sabe</w:t>
            </w:r>
          </w:p>
        </w:tc>
      </w:tr>
      <w:tr w:rsidR="00FD21F8" w14:paraId="65449648" w14:textId="77777777">
        <w:tc>
          <w:tcPr>
            <w:tcW w:w="2556" w:type="dxa"/>
          </w:tcPr>
          <w:p w14:paraId="73F44A2F" w14:textId="77777777" w:rsidR="00FD21F8" w:rsidRDefault="00000000">
            <w:r>
              <w:rPr>
                <w:sz w:val="16"/>
              </w:rPr>
              <w:t>6.5</w:t>
            </w:r>
          </w:p>
        </w:tc>
        <w:tc>
          <w:tcPr>
            <w:tcW w:w="2556" w:type="dxa"/>
          </w:tcPr>
          <w:p w14:paraId="7DCEF358" w14:textId="77777777" w:rsidR="00FD21F8" w:rsidRPr="00AA5FD0" w:rsidRDefault="00000000">
            <w:pPr>
              <w:rPr>
                <w:lang w:val="es-MX"/>
              </w:rPr>
            </w:pPr>
            <w:r w:rsidRPr="00AA5FD0">
              <w:rPr>
                <w:sz w:val="16"/>
                <w:lang w:val="es-MX"/>
              </w:rPr>
              <w:t>Para que esta actividad funcione dentro de lo esperado, ¿qué tienes que sacrificar?</w:t>
            </w:r>
          </w:p>
        </w:tc>
        <w:tc>
          <w:tcPr>
            <w:tcW w:w="2556" w:type="dxa"/>
          </w:tcPr>
          <w:p w14:paraId="075A63FE" w14:textId="77777777" w:rsidR="00FD21F8" w:rsidRDefault="00000000">
            <w:r>
              <w:rPr>
                <w:sz w:val="16"/>
              </w:rPr>
              <w:t>multi_choice</w:t>
            </w:r>
          </w:p>
        </w:tc>
        <w:tc>
          <w:tcPr>
            <w:tcW w:w="2556" w:type="dxa"/>
          </w:tcPr>
          <w:p w14:paraId="31BAC5D7" w14:textId="77777777" w:rsidR="00FD21F8" w:rsidRDefault="00000000">
            <w:r>
              <w:rPr>
                <w:sz w:val="16"/>
              </w:rPr>
              <w:t>Siempre</w:t>
            </w:r>
          </w:p>
        </w:tc>
      </w:tr>
      <w:tr w:rsidR="00FD21F8" w14:paraId="6C8A5BDA" w14:textId="77777777">
        <w:tc>
          <w:tcPr>
            <w:tcW w:w="2556" w:type="dxa"/>
          </w:tcPr>
          <w:p w14:paraId="13462572" w14:textId="77777777" w:rsidR="00FD21F8" w:rsidRDefault="00000000">
            <w:r>
              <w:rPr>
                <w:sz w:val="16"/>
              </w:rPr>
              <w:t>6.6</w:t>
            </w:r>
          </w:p>
        </w:tc>
        <w:tc>
          <w:tcPr>
            <w:tcW w:w="2556" w:type="dxa"/>
          </w:tcPr>
          <w:p w14:paraId="05173F5D" w14:textId="77777777" w:rsidR="00FD21F8" w:rsidRPr="00AA5FD0" w:rsidRDefault="00000000">
            <w:pPr>
              <w:rPr>
                <w:lang w:val="es-MX"/>
              </w:rPr>
            </w:pPr>
            <w:r w:rsidRPr="00AA5FD0">
              <w:rPr>
                <w:sz w:val="16"/>
                <w:lang w:val="es-MX"/>
              </w:rPr>
              <w:t>¿Cómo te sientes después de hacer esto durante un tiempo? ¿Hay algo que haya cambiado en ti?</w:t>
            </w:r>
          </w:p>
        </w:tc>
        <w:tc>
          <w:tcPr>
            <w:tcW w:w="2556" w:type="dxa"/>
          </w:tcPr>
          <w:p w14:paraId="67E6880F" w14:textId="77777777" w:rsidR="00FD21F8" w:rsidRDefault="00000000">
            <w:r>
              <w:rPr>
                <w:sz w:val="16"/>
              </w:rPr>
              <w:t>hybrid_choice_text</w:t>
            </w:r>
          </w:p>
        </w:tc>
        <w:tc>
          <w:tcPr>
            <w:tcW w:w="2556" w:type="dxa"/>
          </w:tcPr>
          <w:p w14:paraId="11FE86E9" w14:textId="77777777" w:rsidR="00FD21F8" w:rsidRDefault="00000000">
            <w:r>
              <w:rPr>
                <w:sz w:val="16"/>
              </w:rPr>
              <w:t>Siempre</w:t>
            </w:r>
          </w:p>
        </w:tc>
      </w:tr>
      <w:tr w:rsidR="00FD21F8" w14:paraId="6940140E" w14:textId="77777777">
        <w:tc>
          <w:tcPr>
            <w:tcW w:w="2556" w:type="dxa"/>
          </w:tcPr>
          <w:p w14:paraId="12F2B7C7" w14:textId="77777777" w:rsidR="00FD21F8" w:rsidRDefault="00000000">
            <w:r>
              <w:rPr>
                <w:sz w:val="16"/>
              </w:rPr>
              <w:t>6.6a</w:t>
            </w:r>
          </w:p>
        </w:tc>
        <w:tc>
          <w:tcPr>
            <w:tcW w:w="2556" w:type="dxa"/>
          </w:tcPr>
          <w:p w14:paraId="04811142" w14:textId="77777777" w:rsidR="00FD21F8" w:rsidRPr="00AA5FD0" w:rsidRDefault="00000000">
            <w:pPr>
              <w:rPr>
                <w:lang w:val="es-MX"/>
              </w:rPr>
            </w:pPr>
            <w:r w:rsidRPr="00AA5FD0">
              <w:rPr>
                <w:sz w:val="16"/>
                <w:lang w:val="es-MX"/>
              </w:rPr>
              <w:t>¿Cuánto tiempo lleva esto? ¿Meses, años?</w:t>
            </w:r>
          </w:p>
        </w:tc>
        <w:tc>
          <w:tcPr>
            <w:tcW w:w="2556" w:type="dxa"/>
          </w:tcPr>
          <w:p w14:paraId="667FBAC9" w14:textId="77777777" w:rsidR="00FD21F8" w:rsidRDefault="00000000">
            <w:r>
              <w:rPr>
                <w:sz w:val="16"/>
              </w:rPr>
              <w:t>free_text</w:t>
            </w:r>
          </w:p>
        </w:tc>
        <w:tc>
          <w:tcPr>
            <w:tcW w:w="2556" w:type="dxa"/>
          </w:tcPr>
          <w:p w14:paraId="4D2D987F" w14:textId="77777777" w:rsidR="00FD21F8" w:rsidRDefault="00000000">
            <w:r>
              <w:rPr>
                <w:sz w:val="16"/>
              </w:rPr>
              <w:t>Si 6.6 selecciona algo negativo</w:t>
            </w:r>
          </w:p>
        </w:tc>
      </w:tr>
      <w:tr w:rsidR="00FD21F8" w14:paraId="2B24F3D8" w14:textId="77777777">
        <w:tc>
          <w:tcPr>
            <w:tcW w:w="2556" w:type="dxa"/>
          </w:tcPr>
          <w:p w14:paraId="5A4E47B5" w14:textId="77777777" w:rsidR="00FD21F8" w:rsidRDefault="00000000">
            <w:r>
              <w:rPr>
                <w:sz w:val="16"/>
              </w:rPr>
              <w:t>6.6b</w:t>
            </w:r>
          </w:p>
        </w:tc>
        <w:tc>
          <w:tcPr>
            <w:tcW w:w="2556" w:type="dxa"/>
          </w:tcPr>
          <w:p w14:paraId="0821D6CE" w14:textId="77777777" w:rsidR="00FD21F8" w:rsidRPr="00AA5FD0" w:rsidRDefault="00000000">
            <w:pPr>
              <w:rPr>
                <w:lang w:val="es-MX"/>
              </w:rPr>
            </w:pPr>
            <w:r w:rsidRPr="00AA5FD0">
              <w:rPr>
                <w:sz w:val="16"/>
                <w:lang w:val="es-MX"/>
              </w:rPr>
              <w:t>¿Alguien en la organización sabe que esto está pasando?</w:t>
            </w:r>
          </w:p>
        </w:tc>
        <w:tc>
          <w:tcPr>
            <w:tcW w:w="2556" w:type="dxa"/>
          </w:tcPr>
          <w:p w14:paraId="153A4D78" w14:textId="77777777" w:rsidR="00FD21F8" w:rsidRDefault="00000000">
            <w:r>
              <w:rPr>
                <w:sz w:val="16"/>
              </w:rPr>
              <w:t>single_choice</w:t>
            </w:r>
          </w:p>
        </w:tc>
        <w:tc>
          <w:tcPr>
            <w:tcW w:w="2556" w:type="dxa"/>
          </w:tcPr>
          <w:p w14:paraId="78BAA3A5" w14:textId="77777777" w:rsidR="00FD21F8" w:rsidRDefault="00000000">
            <w:r>
              <w:rPr>
                <w:sz w:val="16"/>
              </w:rPr>
              <w:t>Si 6.6 selecciona algo negativo</w:t>
            </w:r>
          </w:p>
        </w:tc>
      </w:tr>
      <w:tr w:rsidR="00FD21F8" w14:paraId="70CEA042" w14:textId="77777777">
        <w:tc>
          <w:tcPr>
            <w:tcW w:w="2556" w:type="dxa"/>
          </w:tcPr>
          <w:p w14:paraId="43AB6588" w14:textId="77777777" w:rsidR="00FD21F8" w:rsidRDefault="00000000">
            <w:r>
              <w:rPr>
                <w:sz w:val="16"/>
              </w:rPr>
              <w:t>6.7</w:t>
            </w:r>
          </w:p>
        </w:tc>
        <w:tc>
          <w:tcPr>
            <w:tcW w:w="2556" w:type="dxa"/>
          </w:tcPr>
          <w:p w14:paraId="2162F7DD" w14:textId="77777777" w:rsidR="00FD21F8" w:rsidRPr="00AA5FD0" w:rsidRDefault="00000000">
            <w:pPr>
              <w:rPr>
                <w:lang w:val="es-MX"/>
              </w:rPr>
            </w:pPr>
            <w:r w:rsidRPr="00AA5FD0">
              <w:rPr>
                <w:sz w:val="16"/>
                <w:lang w:val="es-MX"/>
              </w:rPr>
              <w:t>En una escala, ¿cuánto esfuerzo te cuesta hacer esta actividad bien?</w:t>
            </w:r>
          </w:p>
        </w:tc>
        <w:tc>
          <w:tcPr>
            <w:tcW w:w="2556" w:type="dxa"/>
          </w:tcPr>
          <w:p w14:paraId="6CCB8A83" w14:textId="77777777" w:rsidR="00FD21F8" w:rsidRDefault="00000000">
            <w:r>
              <w:rPr>
                <w:sz w:val="16"/>
              </w:rPr>
              <w:t>scale + free_text</w:t>
            </w:r>
          </w:p>
        </w:tc>
        <w:tc>
          <w:tcPr>
            <w:tcW w:w="2556" w:type="dxa"/>
          </w:tcPr>
          <w:p w14:paraId="578DAA64" w14:textId="77777777" w:rsidR="00FD21F8" w:rsidRDefault="00000000">
            <w:r>
              <w:rPr>
                <w:sz w:val="16"/>
              </w:rPr>
              <w:t>Siempre</w:t>
            </w:r>
          </w:p>
        </w:tc>
      </w:tr>
      <w:tr w:rsidR="00FD21F8" w14:paraId="6E55431D" w14:textId="77777777">
        <w:tc>
          <w:tcPr>
            <w:tcW w:w="2556" w:type="dxa"/>
          </w:tcPr>
          <w:p w14:paraId="41E6ED53" w14:textId="77777777" w:rsidR="00FD21F8" w:rsidRDefault="00000000">
            <w:r>
              <w:rPr>
                <w:sz w:val="16"/>
              </w:rPr>
              <w:t>6.7a</w:t>
            </w:r>
          </w:p>
        </w:tc>
        <w:tc>
          <w:tcPr>
            <w:tcW w:w="2556" w:type="dxa"/>
          </w:tcPr>
          <w:p w14:paraId="532B71FA" w14:textId="77777777" w:rsidR="00FD21F8" w:rsidRPr="00AA5FD0" w:rsidRDefault="00000000">
            <w:pPr>
              <w:rPr>
                <w:lang w:val="es-MX"/>
              </w:rPr>
            </w:pPr>
            <w:r w:rsidRPr="00AA5FD0">
              <w:rPr>
                <w:sz w:val="16"/>
                <w:lang w:val="es-MX"/>
              </w:rPr>
              <w:t>¿Cuál es la parte más difícil?</w:t>
            </w:r>
          </w:p>
        </w:tc>
        <w:tc>
          <w:tcPr>
            <w:tcW w:w="2556" w:type="dxa"/>
          </w:tcPr>
          <w:p w14:paraId="44C06215" w14:textId="77777777" w:rsidR="00FD21F8" w:rsidRDefault="00000000">
            <w:r>
              <w:rPr>
                <w:sz w:val="16"/>
              </w:rPr>
              <w:t>free_text</w:t>
            </w:r>
          </w:p>
        </w:tc>
        <w:tc>
          <w:tcPr>
            <w:tcW w:w="2556" w:type="dxa"/>
          </w:tcPr>
          <w:p w14:paraId="237F8670" w14:textId="77777777" w:rsidR="00FD21F8" w:rsidRDefault="00000000">
            <w:r>
              <w:rPr>
                <w:sz w:val="16"/>
              </w:rPr>
              <w:t>Si 6.7 = 7-10</w:t>
            </w:r>
          </w:p>
        </w:tc>
      </w:tr>
      <w:tr w:rsidR="00FD21F8" w14:paraId="10082DF0" w14:textId="77777777">
        <w:tc>
          <w:tcPr>
            <w:tcW w:w="2556" w:type="dxa"/>
          </w:tcPr>
          <w:p w14:paraId="57FC93DD" w14:textId="77777777" w:rsidR="00FD21F8" w:rsidRDefault="00000000">
            <w:r>
              <w:rPr>
                <w:sz w:val="16"/>
              </w:rPr>
              <w:t>6.7b</w:t>
            </w:r>
          </w:p>
        </w:tc>
        <w:tc>
          <w:tcPr>
            <w:tcW w:w="2556" w:type="dxa"/>
          </w:tcPr>
          <w:p w14:paraId="0FC16785" w14:textId="77777777" w:rsidR="00FD21F8" w:rsidRPr="00AA5FD0" w:rsidRDefault="00000000">
            <w:pPr>
              <w:rPr>
                <w:lang w:val="es-MX"/>
              </w:rPr>
            </w:pPr>
            <w:r w:rsidRPr="00AA5FD0">
              <w:rPr>
                <w:sz w:val="16"/>
                <w:lang w:val="es-MX"/>
              </w:rPr>
              <w:t>¿Ese esfuerzo está reflejado en tu descripción de trabajo o en cómo te evalúan?</w:t>
            </w:r>
          </w:p>
        </w:tc>
        <w:tc>
          <w:tcPr>
            <w:tcW w:w="2556" w:type="dxa"/>
          </w:tcPr>
          <w:p w14:paraId="09AD11D1" w14:textId="77777777" w:rsidR="00FD21F8" w:rsidRDefault="00000000">
            <w:r>
              <w:rPr>
                <w:sz w:val="16"/>
              </w:rPr>
              <w:t>single_choice</w:t>
            </w:r>
          </w:p>
        </w:tc>
        <w:tc>
          <w:tcPr>
            <w:tcW w:w="2556" w:type="dxa"/>
          </w:tcPr>
          <w:p w14:paraId="4F9130C1" w14:textId="77777777" w:rsidR="00FD21F8" w:rsidRDefault="00000000">
            <w:r>
              <w:rPr>
                <w:sz w:val="16"/>
              </w:rPr>
              <w:t>Si 6.7 = 7-10</w:t>
            </w:r>
          </w:p>
        </w:tc>
      </w:tr>
      <w:tr w:rsidR="00FD21F8" w14:paraId="19AF20E9" w14:textId="77777777">
        <w:tc>
          <w:tcPr>
            <w:tcW w:w="2556" w:type="dxa"/>
          </w:tcPr>
          <w:p w14:paraId="24D71127" w14:textId="77777777" w:rsidR="00FD21F8" w:rsidRDefault="00000000">
            <w:r>
              <w:rPr>
                <w:sz w:val="16"/>
              </w:rPr>
              <w:t>6.8</w:t>
            </w:r>
          </w:p>
        </w:tc>
        <w:tc>
          <w:tcPr>
            <w:tcW w:w="2556" w:type="dxa"/>
          </w:tcPr>
          <w:p w14:paraId="69B9CB26" w14:textId="77777777" w:rsidR="00FD21F8" w:rsidRPr="00AA5FD0" w:rsidRDefault="00000000">
            <w:pPr>
              <w:rPr>
                <w:lang w:val="es-MX"/>
              </w:rPr>
            </w:pPr>
            <w:r w:rsidRPr="00AA5FD0">
              <w:rPr>
                <w:sz w:val="16"/>
                <w:lang w:val="es-MX"/>
              </w:rPr>
              <w:t>Si tuvieras que resumir en UNA FRASE lo que significa hacer esta actividad para ti, ¿cuál sería?</w:t>
            </w:r>
          </w:p>
        </w:tc>
        <w:tc>
          <w:tcPr>
            <w:tcW w:w="2556" w:type="dxa"/>
          </w:tcPr>
          <w:p w14:paraId="17B363AC" w14:textId="77777777" w:rsidR="00FD21F8" w:rsidRDefault="00000000">
            <w:r>
              <w:rPr>
                <w:sz w:val="16"/>
              </w:rPr>
              <w:t>free_text</w:t>
            </w:r>
          </w:p>
        </w:tc>
        <w:tc>
          <w:tcPr>
            <w:tcW w:w="2556" w:type="dxa"/>
          </w:tcPr>
          <w:p w14:paraId="5803826B" w14:textId="77777777" w:rsidR="00FD21F8" w:rsidRDefault="00000000">
            <w:r>
              <w:rPr>
                <w:sz w:val="16"/>
              </w:rPr>
              <w:t>Siempre</w:t>
            </w:r>
          </w:p>
        </w:tc>
      </w:tr>
      <w:tr w:rsidR="00FD21F8" w14:paraId="3BE83E26" w14:textId="77777777">
        <w:tc>
          <w:tcPr>
            <w:tcW w:w="2556" w:type="dxa"/>
          </w:tcPr>
          <w:p w14:paraId="6E8E3C8B" w14:textId="77777777" w:rsidR="00FD21F8" w:rsidRDefault="00000000">
            <w:r>
              <w:rPr>
                <w:sz w:val="16"/>
              </w:rPr>
              <w:t>6.9</w:t>
            </w:r>
          </w:p>
        </w:tc>
        <w:tc>
          <w:tcPr>
            <w:tcW w:w="2556" w:type="dxa"/>
          </w:tcPr>
          <w:p w14:paraId="61B59FA6" w14:textId="77777777" w:rsidR="00FD21F8" w:rsidRPr="00AA5FD0" w:rsidRDefault="00000000">
            <w:pPr>
              <w:rPr>
                <w:lang w:val="es-MX"/>
              </w:rPr>
            </w:pPr>
            <w:r w:rsidRPr="00AA5FD0">
              <w:rPr>
                <w:sz w:val="16"/>
                <w:lang w:val="es-MX"/>
              </w:rPr>
              <w:t>¿Hay algo que SIEMPRE FALLA o que SIEMPRE OCURRE bajo las mismas circunstancias?</w:t>
            </w:r>
          </w:p>
        </w:tc>
        <w:tc>
          <w:tcPr>
            <w:tcW w:w="2556" w:type="dxa"/>
          </w:tcPr>
          <w:p w14:paraId="0FBA8697" w14:textId="77777777" w:rsidR="00FD21F8" w:rsidRDefault="00000000">
            <w:r>
              <w:rPr>
                <w:sz w:val="16"/>
              </w:rPr>
              <w:t>hybrid_choice_text</w:t>
            </w:r>
          </w:p>
        </w:tc>
        <w:tc>
          <w:tcPr>
            <w:tcW w:w="2556" w:type="dxa"/>
          </w:tcPr>
          <w:p w14:paraId="01C9F5D3" w14:textId="77777777" w:rsidR="00FD21F8" w:rsidRDefault="00000000">
            <w:r>
              <w:rPr>
                <w:sz w:val="16"/>
              </w:rPr>
              <w:t>Siempre</w:t>
            </w:r>
          </w:p>
        </w:tc>
      </w:tr>
      <w:tr w:rsidR="00FD21F8" w14:paraId="169906F3" w14:textId="77777777">
        <w:tc>
          <w:tcPr>
            <w:tcW w:w="2556" w:type="dxa"/>
          </w:tcPr>
          <w:p w14:paraId="57A50EDF" w14:textId="77777777" w:rsidR="00FD21F8" w:rsidRDefault="00000000">
            <w:r>
              <w:rPr>
                <w:sz w:val="16"/>
              </w:rPr>
              <w:t>6.9a</w:t>
            </w:r>
          </w:p>
        </w:tc>
        <w:tc>
          <w:tcPr>
            <w:tcW w:w="2556" w:type="dxa"/>
          </w:tcPr>
          <w:p w14:paraId="72387466" w14:textId="77777777" w:rsidR="00FD21F8" w:rsidRDefault="00000000">
            <w:r>
              <w:rPr>
                <w:sz w:val="16"/>
              </w:rPr>
              <w:t>¿Bajo qué circunstancias ocurre?</w:t>
            </w:r>
          </w:p>
        </w:tc>
        <w:tc>
          <w:tcPr>
            <w:tcW w:w="2556" w:type="dxa"/>
          </w:tcPr>
          <w:p w14:paraId="7AD662C4" w14:textId="77777777" w:rsidR="00FD21F8" w:rsidRDefault="00000000">
            <w:r>
              <w:rPr>
                <w:sz w:val="16"/>
              </w:rPr>
              <w:t>free_text</w:t>
            </w:r>
          </w:p>
        </w:tc>
        <w:tc>
          <w:tcPr>
            <w:tcW w:w="2556" w:type="dxa"/>
          </w:tcPr>
          <w:p w14:paraId="0D97E0D5" w14:textId="77777777" w:rsidR="00FD21F8" w:rsidRDefault="00000000">
            <w:r>
              <w:rPr>
                <w:sz w:val="16"/>
              </w:rPr>
              <w:t>Si 6.9 indica que sí</w:t>
            </w:r>
          </w:p>
        </w:tc>
      </w:tr>
      <w:tr w:rsidR="00FD21F8" w14:paraId="0326F3A6" w14:textId="77777777">
        <w:tc>
          <w:tcPr>
            <w:tcW w:w="2556" w:type="dxa"/>
          </w:tcPr>
          <w:p w14:paraId="07AC5B44" w14:textId="77777777" w:rsidR="00FD21F8" w:rsidRDefault="00000000">
            <w:r>
              <w:rPr>
                <w:sz w:val="16"/>
              </w:rPr>
              <w:t>6.9b</w:t>
            </w:r>
          </w:p>
        </w:tc>
        <w:tc>
          <w:tcPr>
            <w:tcW w:w="2556" w:type="dxa"/>
          </w:tcPr>
          <w:p w14:paraId="7A360203" w14:textId="77777777" w:rsidR="00FD21F8" w:rsidRPr="00AA5FD0" w:rsidRDefault="00000000">
            <w:pPr>
              <w:rPr>
                <w:lang w:val="es-MX"/>
              </w:rPr>
            </w:pPr>
            <w:r w:rsidRPr="00AA5FD0">
              <w:rPr>
                <w:sz w:val="16"/>
                <w:lang w:val="es-MX"/>
              </w:rPr>
              <w:t>¿Cuántas veces ha ocurrido? ¿Es predecible?</w:t>
            </w:r>
          </w:p>
        </w:tc>
        <w:tc>
          <w:tcPr>
            <w:tcW w:w="2556" w:type="dxa"/>
          </w:tcPr>
          <w:p w14:paraId="04F823C8" w14:textId="77777777" w:rsidR="00FD21F8" w:rsidRDefault="00000000">
            <w:r>
              <w:rPr>
                <w:sz w:val="16"/>
              </w:rPr>
              <w:t>free_text</w:t>
            </w:r>
          </w:p>
        </w:tc>
        <w:tc>
          <w:tcPr>
            <w:tcW w:w="2556" w:type="dxa"/>
          </w:tcPr>
          <w:p w14:paraId="3E815858" w14:textId="77777777" w:rsidR="00FD21F8" w:rsidRDefault="00000000">
            <w:r>
              <w:rPr>
                <w:sz w:val="16"/>
              </w:rPr>
              <w:t>Si 6.9 indica que sí</w:t>
            </w:r>
          </w:p>
        </w:tc>
      </w:tr>
      <w:tr w:rsidR="00FD21F8" w14:paraId="74A7CB81" w14:textId="77777777">
        <w:tc>
          <w:tcPr>
            <w:tcW w:w="2556" w:type="dxa"/>
          </w:tcPr>
          <w:p w14:paraId="085DEC51" w14:textId="77777777" w:rsidR="00FD21F8" w:rsidRDefault="00000000">
            <w:r>
              <w:rPr>
                <w:sz w:val="16"/>
              </w:rPr>
              <w:t>6.9c</w:t>
            </w:r>
          </w:p>
        </w:tc>
        <w:tc>
          <w:tcPr>
            <w:tcW w:w="2556" w:type="dxa"/>
          </w:tcPr>
          <w:p w14:paraId="163F9E12" w14:textId="77777777" w:rsidR="00FD21F8" w:rsidRPr="00AA5FD0" w:rsidRDefault="00000000">
            <w:pPr>
              <w:rPr>
                <w:lang w:val="es-MX"/>
              </w:rPr>
            </w:pPr>
            <w:r w:rsidRPr="00AA5FD0">
              <w:rPr>
                <w:sz w:val="16"/>
                <w:lang w:val="es-MX"/>
              </w:rPr>
              <w:t>¿Se ha intentado arreglarlo? ¿Qué pasó?</w:t>
            </w:r>
          </w:p>
        </w:tc>
        <w:tc>
          <w:tcPr>
            <w:tcW w:w="2556" w:type="dxa"/>
          </w:tcPr>
          <w:p w14:paraId="219FDD51" w14:textId="77777777" w:rsidR="00FD21F8" w:rsidRDefault="00000000">
            <w:r>
              <w:rPr>
                <w:sz w:val="16"/>
              </w:rPr>
              <w:t>free_text</w:t>
            </w:r>
          </w:p>
        </w:tc>
        <w:tc>
          <w:tcPr>
            <w:tcW w:w="2556" w:type="dxa"/>
          </w:tcPr>
          <w:p w14:paraId="0CFA2D48" w14:textId="77777777" w:rsidR="00FD21F8" w:rsidRDefault="00000000">
            <w:r>
              <w:rPr>
                <w:sz w:val="16"/>
              </w:rPr>
              <w:t>Si 6.9 indica que sí</w:t>
            </w:r>
          </w:p>
        </w:tc>
      </w:tr>
      <w:tr w:rsidR="00FD21F8" w14:paraId="64CCF979" w14:textId="77777777">
        <w:tc>
          <w:tcPr>
            <w:tcW w:w="2556" w:type="dxa"/>
          </w:tcPr>
          <w:p w14:paraId="6436F9BA" w14:textId="77777777" w:rsidR="00FD21F8" w:rsidRDefault="00000000">
            <w:r>
              <w:rPr>
                <w:sz w:val="16"/>
              </w:rPr>
              <w:t>6.10</w:t>
            </w:r>
          </w:p>
        </w:tc>
        <w:tc>
          <w:tcPr>
            <w:tcW w:w="2556" w:type="dxa"/>
          </w:tcPr>
          <w:p w14:paraId="2C173F58" w14:textId="77777777" w:rsidR="00FD21F8" w:rsidRDefault="00000000">
            <w:r w:rsidRPr="00AA5FD0">
              <w:rPr>
                <w:sz w:val="16"/>
                <w:lang w:val="es-MX"/>
              </w:rPr>
              <w:t xml:space="preserve">Hay cosas que simplemente no están en el procedimiento normal que estás haciendo. </w:t>
            </w:r>
            <w:r w:rsidRPr="00AA5FD0">
              <w:rPr>
                <w:sz w:val="16"/>
                <w:lang w:val="es-MX"/>
              </w:rPr>
              <w:lastRenderedPageBreak/>
              <w:t xml:space="preserve">Cosas que “aparecen” y que agregan dificultad a la actividad. </w:t>
            </w:r>
            <w:r>
              <w:rPr>
                <w:sz w:val="16"/>
              </w:rPr>
              <w:t>¿Cómo las manejas TÚ?</w:t>
            </w:r>
          </w:p>
        </w:tc>
        <w:tc>
          <w:tcPr>
            <w:tcW w:w="2556" w:type="dxa"/>
          </w:tcPr>
          <w:p w14:paraId="12E5E698" w14:textId="77777777" w:rsidR="00FD21F8" w:rsidRDefault="00000000">
            <w:r>
              <w:rPr>
                <w:sz w:val="16"/>
              </w:rPr>
              <w:lastRenderedPageBreak/>
              <w:t>hybrid_choice_text</w:t>
            </w:r>
          </w:p>
        </w:tc>
        <w:tc>
          <w:tcPr>
            <w:tcW w:w="2556" w:type="dxa"/>
          </w:tcPr>
          <w:p w14:paraId="18CBFD9C" w14:textId="77777777" w:rsidR="00FD21F8" w:rsidRDefault="00000000">
            <w:r>
              <w:rPr>
                <w:sz w:val="16"/>
              </w:rPr>
              <w:t>Siempre</w:t>
            </w:r>
          </w:p>
        </w:tc>
      </w:tr>
      <w:tr w:rsidR="00FD21F8" w14:paraId="134B6AC6" w14:textId="77777777">
        <w:tc>
          <w:tcPr>
            <w:tcW w:w="2556" w:type="dxa"/>
          </w:tcPr>
          <w:p w14:paraId="268B92D1" w14:textId="77777777" w:rsidR="00FD21F8" w:rsidRDefault="00000000">
            <w:r>
              <w:rPr>
                <w:sz w:val="16"/>
              </w:rPr>
              <w:t>6.10a</w:t>
            </w:r>
          </w:p>
        </w:tc>
        <w:tc>
          <w:tcPr>
            <w:tcW w:w="2556" w:type="dxa"/>
          </w:tcPr>
          <w:p w14:paraId="538C1911" w14:textId="77777777" w:rsidR="00FD21F8" w:rsidRPr="00AA5FD0" w:rsidRDefault="00000000">
            <w:pPr>
              <w:rPr>
                <w:lang w:val="es-MX"/>
              </w:rPr>
            </w:pPr>
            <w:r w:rsidRPr="00AA5FD0">
              <w:rPr>
                <w:sz w:val="16"/>
                <w:lang w:val="es-MX"/>
              </w:rPr>
              <w:t>De todo lo que haces en esta actividad, ¿cuánto es trabajo que NO está específicamente dentro de ella?</w:t>
            </w:r>
          </w:p>
        </w:tc>
        <w:tc>
          <w:tcPr>
            <w:tcW w:w="2556" w:type="dxa"/>
          </w:tcPr>
          <w:p w14:paraId="40AA8368" w14:textId="77777777" w:rsidR="00FD21F8" w:rsidRDefault="00000000">
            <w:r>
              <w:rPr>
                <w:sz w:val="16"/>
              </w:rPr>
              <w:t>single_choice</w:t>
            </w:r>
          </w:p>
        </w:tc>
        <w:tc>
          <w:tcPr>
            <w:tcW w:w="2556" w:type="dxa"/>
          </w:tcPr>
          <w:p w14:paraId="68800BA3" w14:textId="77777777" w:rsidR="00FD21F8" w:rsidRDefault="00000000">
            <w:r>
              <w:rPr>
                <w:sz w:val="16"/>
              </w:rPr>
              <w:t>Si 6.10 selecciona algo</w:t>
            </w:r>
          </w:p>
        </w:tc>
      </w:tr>
      <w:tr w:rsidR="00FD21F8" w14:paraId="40BE281F" w14:textId="77777777">
        <w:tc>
          <w:tcPr>
            <w:tcW w:w="2556" w:type="dxa"/>
          </w:tcPr>
          <w:p w14:paraId="4F4BD963" w14:textId="77777777" w:rsidR="00FD21F8" w:rsidRDefault="00000000">
            <w:r>
              <w:rPr>
                <w:sz w:val="16"/>
              </w:rPr>
              <w:t>6.10b</w:t>
            </w:r>
          </w:p>
        </w:tc>
        <w:tc>
          <w:tcPr>
            <w:tcW w:w="2556" w:type="dxa"/>
          </w:tcPr>
          <w:p w14:paraId="2BDF924B" w14:textId="77777777" w:rsidR="00FD21F8" w:rsidRPr="00AA5FD0" w:rsidRDefault="00000000">
            <w:pPr>
              <w:rPr>
                <w:lang w:val="es-MX"/>
              </w:rPr>
            </w:pPr>
            <w:r w:rsidRPr="00AA5FD0">
              <w:rPr>
                <w:sz w:val="16"/>
                <w:lang w:val="es-MX"/>
              </w:rPr>
              <w:t>¿Quién DEBERÍA estar haciendo esto? ¿Tu jefe? ¿Otro equipo? ¿El sistema?</w:t>
            </w:r>
          </w:p>
        </w:tc>
        <w:tc>
          <w:tcPr>
            <w:tcW w:w="2556" w:type="dxa"/>
          </w:tcPr>
          <w:p w14:paraId="3AFC0D3B" w14:textId="77777777" w:rsidR="00FD21F8" w:rsidRDefault="00000000">
            <w:r>
              <w:rPr>
                <w:sz w:val="16"/>
              </w:rPr>
              <w:t>free_text</w:t>
            </w:r>
          </w:p>
        </w:tc>
        <w:tc>
          <w:tcPr>
            <w:tcW w:w="2556" w:type="dxa"/>
          </w:tcPr>
          <w:p w14:paraId="72945CEF" w14:textId="77777777" w:rsidR="00FD21F8" w:rsidRDefault="00000000">
            <w:r>
              <w:rPr>
                <w:sz w:val="16"/>
              </w:rPr>
              <w:t>Si 6.10 selecciona algo</w:t>
            </w:r>
          </w:p>
        </w:tc>
      </w:tr>
      <w:tr w:rsidR="00FD21F8" w14:paraId="40BE281F" w14:textId="77777777">
        <w:tc>
          <w:tcPr>
            <w:tcW w:w="2556" w:type="dxa"/>
          </w:tcPr>
          <w:p>
            <w:r>
              <w:t>6.10c</w:t>
            </w:r>
          </w:p>
        </w:tc>
        <w:tc>
          <w:tcPr>
            <w:tcW w:w="2556" w:type="dxa"/>
          </w:tcPr>
          <w:p>
            <w:r>
              <w:t>Cuando esto falla o no alcanza, ¿qué pasa entre las personas o áreas involucradas?</w:t>
            </w:r>
          </w:p>
        </w:tc>
        <w:tc>
          <w:tcPr>
            <w:tcW w:w="2556" w:type="dxa"/>
          </w:tcPr>
          <w:p>
            <w:r>
              <w:t>hybrid_choice_text</w:t>
            </w:r>
          </w:p>
        </w:tc>
        <w:tc>
          <w:tcPr>
            <w:tcW w:w="2556" w:type="dxa"/>
          </w:tcPr>
          <w:p>
            <w:r>
              <w:t>Si 6.10 selecciona algo o si el motor detecta tensión interpersonal relevante</w:t>
            </w:r>
          </w:p>
        </w:tc>
      </w:tr>
      <w:tr w:rsidR="00FD21F8" w14:paraId="5C9AAD96" w14:textId="77777777">
        <w:tc>
          <w:tcPr>
            <w:tcW w:w="2556" w:type="dxa"/>
          </w:tcPr>
          <w:p w14:paraId="5A160B4C" w14:textId="77777777" w:rsidR="00FD21F8" w:rsidRDefault="00000000">
            <w:r>
              <w:rPr>
                <w:sz w:val="16"/>
              </w:rPr>
              <w:t>6.11</w:t>
            </w:r>
          </w:p>
        </w:tc>
        <w:tc>
          <w:tcPr>
            <w:tcW w:w="2556" w:type="dxa"/>
          </w:tcPr>
          <w:p w14:paraId="1ABC3AE1" w14:textId="77777777" w:rsidR="00FD21F8" w:rsidRPr="00AA5FD0" w:rsidRDefault="00000000">
            <w:pPr>
              <w:rPr>
                <w:lang w:val="es-MX"/>
              </w:rPr>
            </w:pPr>
            <w:r w:rsidRPr="00AA5FD0">
              <w:rPr>
                <w:sz w:val="16"/>
                <w:lang w:val="es-MX"/>
              </w:rPr>
              <w:t>Considerando todo lo anterior, ¿cuál es el PRINCIPAL MECANISMO por el cual TÚ haces que esto funcione cuando el sistema no alcanza?</w:t>
            </w:r>
          </w:p>
        </w:tc>
        <w:tc>
          <w:tcPr>
            <w:tcW w:w="2556" w:type="dxa"/>
          </w:tcPr>
          <w:p w14:paraId="422B7C2A" w14:textId="77777777" w:rsidR="00FD21F8" w:rsidRDefault="00000000">
            <w:r>
              <w:rPr>
                <w:sz w:val="16"/>
              </w:rPr>
              <w:t>hybrid_choice_text</w:t>
            </w:r>
          </w:p>
        </w:tc>
        <w:tc>
          <w:tcPr>
            <w:tcW w:w="2556" w:type="dxa"/>
          </w:tcPr>
          <w:p w14:paraId="19473A77" w14:textId="77777777" w:rsidR="00FD21F8" w:rsidRDefault="00000000">
            <w:r>
              <w:rPr>
                <w:sz w:val="16"/>
              </w:rPr>
              <w:t>Siempre</w:t>
            </w:r>
          </w:p>
        </w:tc>
      </w:tr>
      <w:tr w:rsidR="00FD21F8" w14:paraId="02C9F700" w14:textId="77777777">
        <w:tc>
          <w:tcPr>
            <w:tcW w:w="2556" w:type="dxa"/>
          </w:tcPr>
          <w:p w14:paraId="350242D6" w14:textId="77777777" w:rsidR="00FD21F8" w:rsidRDefault="00000000">
            <w:r>
              <w:rPr>
                <w:sz w:val="16"/>
              </w:rPr>
              <w:t>6.A</w:t>
            </w:r>
          </w:p>
        </w:tc>
        <w:tc>
          <w:tcPr>
            <w:tcW w:w="2556" w:type="dxa"/>
          </w:tcPr>
          <w:p w14:paraId="32CAE26F" w14:textId="77777777" w:rsidR="00FD21F8" w:rsidRDefault="00000000">
            <w:r w:rsidRPr="00AA5FD0">
              <w:rPr>
                <w:sz w:val="16"/>
                <w:lang w:val="es-MX"/>
              </w:rPr>
              <w:t xml:space="preserve">Notamos una brecha o falla, pero no quedó claro cómo logras que no se caiga. </w:t>
            </w:r>
            <w:r>
              <w:rPr>
                <w:sz w:val="16"/>
              </w:rPr>
              <w:t>¿Hay algo que haces que no mencionaste?</w:t>
            </w:r>
          </w:p>
        </w:tc>
        <w:tc>
          <w:tcPr>
            <w:tcW w:w="2556" w:type="dxa"/>
          </w:tcPr>
          <w:p w14:paraId="2C5D9C3C" w14:textId="77777777" w:rsidR="00FD21F8" w:rsidRDefault="00000000">
            <w:r>
              <w:rPr>
                <w:sz w:val="16"/>
              </w:rPr>
              <w:t>clarification</w:t>
            </w:r>
          </w:p>
        </w:tc>
        <w:tc>
          <w:tcPr>
            <w:tcW w:w="2556" w:type="dxa"/>
          </w:tcPr>
          <w:p w14:paraId="1E3F7075" w14:textId="77777777" w:rsidR="00FD21F8" w:rsidRDefault="00000000">
            <w:r>
              <w:rPr>
                <w:sz w:val="16"/>
              </w:rPr>
              <w:t>Por silencio sobre compensación</w:t>
            </w:r>
          </w:p>
        </w:tc>
      </w:tr>
      <w:tr w:rsidR="00FD21F8" w:rsidRPr="00AA5FD0" w14:paraId="2C5B280F" w14:textId="77777777">
        <w:tc>
          <w:tcPr>
            <w:tcW w:w="2556" w:type="dxa"/>
          </w:tcPr>
          <w:p w14:paraId="19155AD9" w14:textId="77777777" w:rsidR="00FD21F8" w:rsidRDefault="00000000">
            <w:r>
              <w:rPr>
                <w:sz w:val="16"/>
              </w:rPr>
              <w:t>6.B</w:t>
            </w:r>
          </w:p>
        </w:tc>
        <w:tc>
          <w:tcPr>
            <w:tcW w:w="2556" w:type="dxa"/>
          </w:tcPr>
          <w:p w14:paraId="634AF1E0" w14:textId="77777777" w:rsidR="00FD21F8" w:rsidRPr="00AA5FD0" w:rsidRDefault="00000000">
            <w:pPr>
              <w:rPr>
                <w:lang w:val="es-MX"/>
              </w:rPr>
            </w:pPr>
            <w:r w:rsidRPr="00AA5FD0">
              <w:rPr>
                <w:sz w:val="16"/>
                <w:lang w:val="es-MX"/>
              </w:rPr>
              <w:t>Dijiste que esa práctica existe y que tu jefe lo sabe. ¿Entonces es una regla oficial que no está documentada, o es algo que tu jefe tolera pero no aprueba formalmente?</w:t>
            </w:r>
          </w:p>
        </w:tc>
        <w:tc>
          <w:tcPr>
            <w:tcW w:w="2556" w:type="dxa"/>
          </w:tcPr>
          <w:p w14:paraId="4D2E1450" w14:textId="77777777" w:rsidR="00FD21F8" w:rsidRDefault="00000000">
            <w:r>
              <w:rPr>
                <w:sz w:val="16"/>
              </w:rPr>
              <w:t>clarification</w:t>
            </w:r>
          </w:p>
        </w:tc>
        <w:tc>
          <w:tcPr>
            <w:tcW w:w="2556" w:type="dxa"/>
          </w:tcPr>
          <w:p w14:paraId="7BCE1727" w14:textId="77777777" w:rsidR="00FD21F8" w:rsidRPr="00AA5FD0" w:rsidRDefault="00000000">
            <w:pPr>
              <w:rPr>
                <w:lang w:val="es-MX"/>
              </w:rPr>
            </w:pPr>
            <w:r w:rsidRPr="00AA5FD0">
              <w:rPr>
                <w:sz w:val="16"/>
                <w:lang w:val="es-MX"/>
              </w:rPr>
              <w:t>Por inconsistencia entre workaround y autoridad</w:t>
            </w:r>
          </w:p>
        </w:tc>
      </w:tr>
      <w:tr w:rsidR="00FD21F8" w14:paraId="3CC4D115" w14:textId="77777777">
        <w:tc>
          <w:tcPr>
            <w:tcW w:w="2556" w:type="dxa"/>
          </w:tcPr>
          <w:p w14:paraId="401C88B6" w14:textId="77777777" w:rsidR="00FD21F8" w:rsidRDefault="00000000">
            <w:r>
              <w:rPr>
                <w:sz w:val="16"/>
              </w:rPr>
              <w:t>6.C</w:t>
            </w:r>
          </w:p>
        </w:tc>
        <w:tc>
          <w:tcPr>
            <w:tcW w:w="2556" w:type="dxa"/>
          </w:tcPr>
          <w:p w14:paraId="21B58FFA" w14:textId="77777777" w:rsidR="00FD21F8" w:rsidRPr="00AA5FD0" w:rsidRDefault="00000000">
            <w:pPr>
              <w:rPr>
                <w:lang w:val="es-MX"/>
              </w:rPr>
            </w:pPr>
            <w:r w:rsidRPr="00AA5FD0">
              <w:rPr>
                <w:sz w:val="16"/>
                <w:lang w:val="es-MX"/>
              </w:rPr>
              <w:t>Mencionaste un sacrificio, pero parece que ya lo ves como normal. ¿Crees que debería ser así, o es solo que ya estás acostumbrado?</w:t>
            </w:r>
          </w:p>
        </w:tc>
        <w:tc>
          <w:tcPr>
            <w:tcW w:w="2556" w:type="dxa"/>
          </w:tcPr>
          <w:p w14:paraId="4D6125D6" w14:textId="77777777" w:rsidR="00FD21F8" w:rsidRDefault="00000000">
            <w:r>
              <w:rPr>
                <w:sz w:val="16"/>
              </w:rPr>
              <w:t>clarification</w:t>
            </w:r>
          </w:p>
        </w:tc>
        <w:tc>
          <w:tcPr>
            <w:tcW w:w="2556" w:type="dxa"/>
          </w:tcPr>
          <w:p w14:paraId="22F56F8A" w14:textId="77777777" w:rsidR="00FD21F8" w:rsidRDefault="00000000">
            <w:r>
              <w:rPr>
                <w:sz w:val="16"/>
              </w:rPr>
              <w:t>Por minimización del sacrificio</w:t>
            </w:r>
          </w:p>
        </w:tc>
      </w:tr>
    </w:tbl>
    <w:p w14:paraId="6595E533" w14:textId="77777777" w:rsidR="00FD21F8" w:rsidRDefault="00FD21F8"/>
    <w:p w14:paraId="4286B5CF" w14:textId="77777777" w:rsidR="00FD21F8" w:rsidRDefault="00000000">
      <w:pPr>
        <w:pStyle w:val="Heading2"/>
      </w:pPr>
      <w:r>
        <w:t>Ficha canónica 6.1</w:t>
      </w:r>
    </w:p>
    <w:tbl>
      <w:tblPr>
        <w:tblStyle w:val="TableGrid"/>
        <w:tblW w:w="0" w:type="auto"/>
        <w:tblLook w:val="04A0" w:firstRow="1" w:lastRow="0" w:firstColumn="1" w:lastColumn="0" w:noHBand="0" w:noVBand="1"/>
      </w:tblPr>
      <w:tblGrid>
        <w:gridCol w:w="5112"/>
        <w:gridCol w:w="5112"/>
      </w:tblGrid>
      <w:tr w:rsidR="00FD21F8" w14:paraId="69ED09DF" w14:textId="77777777">
        <w:tc>
          <w:tcPr>
            <w:tcW w:w="5112" w:type="dxa"/>
            <w:shd w:val="clear" w:color="auto" w:fill="EAF2F8"/>
          </w:tcPr>
          <w:p w14:paraId="44F9AFB3" w14:textId="77777777" w:rsidR="00FD21F8" w:rsidRDefault="00000000">
            <w:r>
              <w:rPr>
                <w:b/>
                <w:sz w:val="17"/>
              </w:rPr>
              <w:t>question_code</w:t>
            </w:r>
          </w:p>
        </w:tc>
        <w:tc>
          <w:tcPr>
            <w:tcW w:w="5112" w:type="dxa"/>
          </w:tcPr>
          <w:p w14:paraId="39D63647" w14:textId="77777777" w:rsidR="00FD21F8" w:rsidRDefault="00000000">
            <w:r>
              <w:rPr>
                <w:sz w:val="17"/>
              </w:rPr>
              <w:t>6.1</w:t>
            </w:r>
          </w:p>
        </w:tc>
      </w:tr>
      <w:tr w:rsidR="00FD21F8" w14:paraId="764515B5" w14:textId="77777777">
        <w:tc>
          <w:tcPr>
            <w:tcW w:w="5112" w:type="dxa"/>
            <w:shd w:val="clear" w:color="auto" w:fill="EAF2F8"/>
          </w:tcPr>
          <w:p w14:paraId="45A0A62C" w14:textId="77777777" w:rsidR="00FD21F8" w:rsidRDefault="00000000">
            <w:r>
              <w:rPr>
                <w:b/>
                <w:sz w:val="17"/>
              </w:rPr>
              <w:t>block_id</w:t>
            </w:r>
          </w:p>
        </w:tc>
        <w:tc>
          <w:tcPr>
            <w:tcW w:w="5112" w:type="dxa"/>
          </w:tcPr>
          <w:p w14:paraId="3F13D0FB" w14:textId="77777777" w:rsidR="00FD21F8" w:rsidRDefault="00000000">
            <w:r>
              <w:rPr>
                <w:sz w:val="17"/>
              </w:rPr>
              <w:t>6</w:t>
            </w:r>
          </w:p>
        </w:tc>
      </w:tr>
      <w:tr w:rsidR="00FD21F8" w:rsidRPr="00AA5FD0" w14:paraId="2B683634" w14:textId="77777777">
        <w:tc>
          <w:tcPr>
            <w:tcW w:w="5112" w:type="dxa"/>
            <w:shd w:val="clear" w:color="auto" w:fill="EAF2F8"/>
          </w:tcPr>
          <w:p w14:paraId="535EA981" w14:textId="77777777" w:rsidR="00FD21F8" w:rsidRDefault="00000000">
            <w:r>
              <w:rPr>
                <w:b/>
                <w:sz w:val="17"/>
              </w:rPr>
              <w:t>canonical_question_text</w:t>
            </w:r>
          </w:p>
        </w:tc>
        <w:tc>
          <w:tcPr>
            <w:tcW w:w="5112" w:type="dxa"/>
          </w:tcPr>
          <w:p w14:paraId="7199914D" w14:textId="77777777" w:rsidR="00FD21F8" w:rsidRPr="00AA5FD0" w:rsidRDefault="00000000">
            <w:pPr>
              <w:rPr>
                <w:lang w:val="es-MX"/>
              </w:rPr>
            </w:pPr>
            <w:r w:rsidRPr="00AA5FD0">
              <w:rPr>
                <w:sz w:val="17"/>
                <w:lang w:val="es-MX"/>
              </w:rPr>
              <w:t>Cuando esto no sale como debería, ¿qué haces TÚ para que no se caiga? ¿Hay algún procedimiento, atajo o solución que tuviste que inventar?</w:t>
            </w:r>
          </w:p>
        </w:tc>
      </w:tr>
      <w:tr w:rsidR="00FD21F8" w14:paraId="6215389F" w14:textId="77777777">
        <w:tc>
          <w:tcPr>
            <w:tcW w:w="5112" w:type="dxa"/>
            <w:shd w:val="clear" w:color="auto" w:fill="EAF2F8"/>
          </w:tcPr>
          <w:p w14:paraId="57F42CD9" w14:textId="77777777" w:rsidR="00FD21F8" w:rsidRDefault="00000000">
            <w:r>
              <w:rPr>
                <w:b/>
                <w:sz w:val="17"/>
              </w:rPr>
              <w:t>short_ui_label</w:t>
            </w:r>
          </w:p>
        </w:tc>
        <w:tc>
          <w:tcPr>
            <w:tcW w:w="5112" w:type="dxa"/>
          </w:tcPr>
          <w:p w14:paraId="4D69775E" w14:textId="77777777" w:rsidR="00FD21F8" w:rsidRDefault="00000000">
            <w:r>
              <w:rPr>
                <w:sz w:val="17"/>
              </w:rPr>
              <w:t>Workaround utilizado</w:t>
            </w:r>
          </w:p>
        </w:tc>
      </w:tr>
      <w:tr w:rsidR="00FD21F8" w:rsidRPr="00AA5FD0" w14:paraId="6CF4BF71" w14:textId="77777777">
        <w:tc>
          <w:tcPr>
            <w:tcW w:w="5112" w:type="dxa"/>
            <w:shd w:val="clear" w:color="auto" w:fill="EAF2F8"/>
          </w:tcPr>
          <w:p w14:paraId="632A260B" w14:textId="77777777" w:rsidR="00FD21F8" w:rsidRDefault="00000000">
            <w:r>
              <w:rPr>
                <w:b/>
                <w:sz w:val="17"/>
              </w:rPr>
              <w:t>help_text</w:t>
            </w:r>
          </w:p>
        </w:tc>
        <w:tc>
          <w:tcPr>
            <w:tcW w:w="5112" w:type="dxa"/>
          </w:tcPr>
          <w:p w14:paraId="63025E9E" w14:textId="77777777" w:rsidR="00FD21F8" w:rsidRPr="00AA5FD0" w:rsidRDefault="00000000">
            <w:pPr>
              <w:rPr>
                <w:lang w:val="es-MX"/>
              </w:rPr>
            </w:pPr>
            <w:r w:rsidRPr="00AA5FD0">
              <w:rPr>
                <w:sz w:val="17"/>
                <w:lang w:val="es-MX"/>
              </w:rPr>
              <w:t>Describe lo que haces de verdad para que la actividad siga funcionando cuando el sistema no alcanza. Puede ser un archivo manual, un paso extra, saltarte algo que no sirve, usar otra herramienta o pedir apoyo informal.</w:t>
            </w:r>
          </w:p>
        </w:tc>
      </w:tr>
      <w:tr w:rsidR="00FD21F8" w14:paraId="650646EF" w14:textId="77777777">
        <w:tc>
          <w:tcPr>
            <w:tcW w:w="5112" w:type="dxa"/>
            <w:shd w:val="clear" w:color="auto" w:fill="EAF2F8"/>
          </w:tcPr>
          <w:p w14:paraId="04614F69" w14:textId="77777777" w:rsidR="00FD21F8" w:rsidRDefault="00000000">
            <w:r>
              <w:rPr>
                <w:b/>
                <w:sz w:val="17"/>
              </w:rPr>
              <w:t>field_type</w:t>
            </w:r>
          </w:p>
        </w:tc>
        <w:tc>
          <w:tcPr>
            <w:tcW w:w="5112" w:type="dxa"/>
          </w:tcPr>
          <w:p w14:paraId="24301E47" w14:textId="77777777" w:rsidR="00FD21F8" w:rsidRDefault="00000000">
            <w:r>
              <w:rPr>
                <w:sz w:val="17"/>
              </w:rPr>
              <w:t>hybrid_choice_text</w:t>
            </w:r>
          </w:p>
        </w:tc>
      </w:tr>
      <w:tr w:rsidR="00FD21F8" w14:paraId="147DC01C" w14:textId="77777777">
        <w:tc>
          <w:tcPr>
            <w:tcW w:w="5112" w:type="dxa"/>
            <w:shd w:val="clear" w:color="auto" w:fill="EAF2F8"/>
          </w:tcPr>
          <w:p w14:paraId="3CDC210E" w14:textId="77777777" w:rsidR="00FD21F8" w:rsidRDefault="00000000">
            <w:r>
              <w:rPr>
                <w:b/>
                <w:sz w:val="17"/>
              </w:rPr>
              <w:t>answer_mode</w:t>
            </w:r>
          </w:p>
        </w:tc>
        <w:tc>
          <w:tcPr>
            <w:tcW w:w="5112" w:type="dxa"/>
          </w:tcPr>
          <w:p w14:paraId="63ECF4F1" w14:textId="77777777" w:rsidR="00FD21F8" w:rsidRDefault="00000000">
            <w:r>
              <w:rPr>
                <w:sz w:val="17"/>
              </w:rPr>
              <w:t>hybrid_choice_text</w:t>
            </w:r>
          </w:p>
        </w:tc>
      </w:tr>
      <w:tr w:rsidR="00FD21F8" w14:paraId="7184E7E8" w14:textId="77777777">
        <w:tc>
          <w:tcPr>
            <w:tcW w:w="5112" w:type="dxa"/>
            <w:shd w:val="clear" w:color="auto" w:fill="EAF2F8"/>
          </w:tcPr>
          <w:p w14:paraId="373F9DA2" w14:textId="77777777" w:rsidR="00FD21F8" w:rsidRDefault="00000000">
            <w:r>
              <w:rPr>
                <w:b/>
                <w:sz w:val="17"/>
              </w:rPr>
              <w:t>ui_answer_mode_label</w:t>
            </w:r>
          </w:p>
        </w:tc>
        <w:tc>
          <w:tcPr>
            <w:tcW w:w="5112" w:type="dxa"/>
          </w:tcPr>
          <w:p w14:paraId="1E8F10D1" w14:textId="77777777" w:rsidR="00FD21F8" w:rsidRDefault="00000000">
            <w:r>
              <w:rPr>
                <w:sz w:val="17"/>
              </w:rPr>
              <w:t>híbrida</w:t>
            </w:r>
          </w:p>
        </w:tc>
      </w:tr>
      <w:tr w:rsidR="00FD21F8" w:rsidRPr="00AA5FD0" w14:paraId="3B072091" w14:textId="77777777">
        <w:tc>
          <w:tcPr>
            <w:tcW w:w="5112" w:type="dxa"/>
            <w:shd w:val="clear" w:color="auto" w:fill="EAF2F8"/>
          </w:tcPr>
          <w:p w14:paraId="12C1A226" w14:textId="77777777" w:rsidR="00FD21F8" w:rsidRDefault="00000000">
            <w:r>
              <w:rPr>
                <w:b/>
                <w:sz w:val="17"/>
              </w:rPr>
              <w:t>options</w:t>
            </w:r>
          </w:p>
        </w:tc>
        <w:tc>
          <w:tcPr>
            <w:tcW w:w="5112" w:type="dxa"/>
          </w:tcPr>
          <w:p w14:paraId="297650D1" w14:textId="77777777" w:rsidR="00FD21F8" w:rsidRPr="00AA5FD0" w:rsidRDefault="00000000">
            <w:pPr>
              <w:rPr>
                <w:lang w:val="es-MX"/>
              </w:rPr>
            </w:pPr>
            <w:r w:rsidRPr="00AA5FD0">
              <w:rPr>
                <w:sz w:val="17"/>
                <w:lang w:val="es-MX"/>
              </w:rPr>
              <w:t>Hago un archivo manual / Hago un paso extra / Salto un paso / Uso otro sistema / Pido ayuda informal / Otro</w:t>
            </w:r>
          </w:p>
        </w:tc>
      </w:tr>
      <w:tr w:rsidR="00FD21F8" w14:paraId="6958CCD2" w14:textId="77777777">
        <w:tc>
          <w:tcPr>
            <w:tcW w:w="5112" w:type="dxa"/>
            <w:shd w:val="clear" w:color="auto" w:fill="EAF2F8"/>
          </w:tcPr>
          <w:p w14:paraId="1B792ED3" w14:textId="77777777" w:rsidR="00FD21F8" w:rsidRDefault="00000000">
            <w:r>
              <w:rPr>
                <w:b/>
                <w:sz w:val="17"/>
              </w:rPr>
              <w:t>source_options</w:t>
            </w:r>
          </w:p>
        </w:tc>
        <w:tc>
          <w:tcPr>
            <w:tcW w:w="5112" w:type="dxa"/>
          </w:tcPr>
          <w:p w14:paraId="13060775" w14:textId="77777777" w:rsidR="00FD21F8" w:rsidRDefault="00000000">
            <w:r>
              <w:rPr>
                <w:sz w:val="17"/>
              </w:rPr>
              <w:t>fixed_enum_expandable</w:t>
            </w:r>
          </w:p>
        </w:tc>
      </w:tr>
      <w:tr w:rsidR="00FD21F8" w14:paraId="067EA652" w14:textId="77777777">
        <w:tc>
          <w:tcPr>
            <w:tcW w:w="5112" w:type="dxa"/>
            <w:shd w:val="clear" w:color="auto" w:fill="EAF2F8"/>
          </w:tcPr>
          <w:p w14:paraId="0EB692C5" w14:textId="77777777" w:rsidR="00FD21F8" w:rsidRDefault="00000000">
            <w:r>
              <w:rPr>
                <w:b/>
                <w:sz w:val="17"/>
              </w:rPr>
              <w:t>fallback_options</w:t>
            </w:r>
          </w:p>
        </w:tc>
        <w:tc>
          <w:tcPr>
            <w:tcW w:w="5112" w:type="dxa"/>
          </w:tcPr>
          <w:p w14:paraId="0D295A6C" w14:textId="77777777" w:rsidR="00FD21F8" w:rsidRDefault="00000000">
            <w:r>
              <w:rPr>
                <w:sz w:val="17"/>
              </w:rPr>
              <w:t>Otro</w:t>
            </w:r>
          </w:p>
        </w:tc>
      </w:tr>
      <w:tr w:rsidR="00FD21F8" w14:paraId="7BE3F2CD" w14:textId="77777777">
        <w:tc>
          <w:tcPr>
            <w:tcW w:w="5112" w:type="dxa"/>
            <w:shd w:val="clear" w:color="auto" w:fill="EAF2F8"/>
          </w:tcPr>
          <w:p w14:paraId="43BF5D66" w14:textId="77777777" w:rsidR="00FD21F8" w:rsidRDefault="00000000">
            <w:r>
              <w:rPr>
                <w:b/>
                <w:sz w:val="17"/>
              </w:rPr>
              <w:t>allows_free_text</w:t>
            </w:r>
          </w:p>
        </w:tc>
        <w:tc>
          <w:tcPr>
            <w:tcW w:w="5112" w:type="dxa"/>
          </w:tcPr>
          <w:p w14:paraId="1F6EE215" w14:textId="77777777" w:rsidR="00FD21F8" w:rsidRDefault="00000000">
            <w:r>
              <w:rPr>
                <w:sz w:val="17"/>
              </w:rPr>
              <w:t>sí</w:t>
            </w:r>
          </w:p>
        </w:tc>
      </w:tr>
      <w:tr w:rsidR="00FD21F8" w14:paraId="6DA39221" w14:textId="77777777">
        <w:tc>
          <w:tcPr>
            <w:tcW w:w="5112" w:type="dxa"/>
            <w:shd w:val="clear" w:color="auto" w:fill="EAF2F8"/>
          </w:tcPr>
          <w:p w14:paraId="72E6A4FF" w14:textId="77777777" w:rsidR="00FD21F8" w:rsidRDefault="00000000">
            <w:r>
              <w:rPr>
                <w:b/>
                <w:sz w:val="17"/>
              </w:rPr>
              <w:t>free_text_condition</w:t>
            </w:r>
          </w:p>
        </w:tc>
        <w:tc>
          <w:tcPr>
            <w:tcW w:w="5112" w:type="dxa"/>
          </w:tcPr>
          <w:p w14:paraId="1554B4AA" w14:textId="77777777" w:rsidR="00FD21F8" w:rsidRDefault="00000000">
            <w:r>
              <w:rPr>
                <w:sz w:val="17"/>
              </w:rPr>
              <w:t>selected_option = Otro</w:t>
            </w:r>
          </w:p>
        </w:tc>
      </w:tr>
      <w:tr w:rsidR="00FD21F8" w14:paraId="6FE373F2" w14:textId="77777777">
        <w:tc>
          <w:tcPr>
            <w:tcW w:w="5112" w:type="dxa"/>
            <w:shd w:val="clear" w:color="auto" w:fill="EAF2F8"/>
          </w:tcPr>
          <w:p w14:paraId="3729FAEB" w14:textId="77777777" w:rsidR="00FD21F8" w:rsidRDefault="00000000">
            <w:r>
              <w:rPr>
                <w:b/>
                <w:sz w:val="17"/>
              </w:rPr>
              <w:t>depends_on</w:t>
            </w:r>
          </w:p>
        </w:tc>
        <w:tc>
          <w:tcPr>
            <w:tcW w:w="5112" w:type="dxa"/>
          </w:tcPr>
          <w:p w14:paraId="608BD7D2" w14:textId="77777777" w:rsidR="00FD21F8" w:rsidRDefault="00000000">
            <w:r>
              <w:rPr>
                <w:sz w:val="17"/>
              </w:rPr>
              <w:t>N/A</w:t>
            </w:r>
          </w:p>
        </w:tc>
      </w:tr>
      <w:tr w:rsidR="00FD21F8" w14:paraId="5D368791" w14:textId="77777777">
        <w:tc>
          <w:tcPr>
            <w:tcW w:w="5112" w:type="dxa"/>
            <w:shd w:val="clear" w:color="auto" w:fill="EAF2F8"/>
          </w:tcPr>
          <w:p w14:paraId="03E3F0E5" w14:textId="77777777" w:rsidR="00FD21F8" w:rsidRDefault="00000000">
            <w:r>
              <w:rPr>
                <w:b/>
                <w:sz w:val="17"/>
              </w:rPr>
              <w:t>generated_from</w:t>
            </w:r>
          </w:p>
        </w:tc>
        <w:tc>
          <w:tcPr>
            <w:tcW w:w="5112" w:type="dxa"/>
          </w:tcPr>
          <w:p w14:paraId="5A9D3CE8" w14:textId="77777777" w:rsidR="00FD21F8" w:rsidRDefault="00000000">
            <w:r>
              <w:rPr>
                <w:sz w:val="17"/>
              </w:rPr>
              <w:t>N/A</w:t>
            </w:r>
          </w:p>
        </w:tc>
      </w:tr>
      <w:tr w:rsidR="00FD21F8" w14:paraId="26D9A5E5" w14:textId="77777777">
        <w:tc>
          <w:tcPr>
            <w:tcW w:w="5112" w:type="dxa"/>
            <w:shd w:val="clear" w:color="auto" w:fill="EAF2F8"/>
          </w:tcPr>
          <w:p w14:paraId="0FFBA61D" w14:textId="77777777" w:rsidR="00FD21F8" w:rsidRDefault="00000000">
            <w:r>
              <w:rPr>
                <w:b/>
                <w:sz w:val="17"/>
              </w:rPr>
              <w:t>required_rule</w:t>
            </w:r>
          </w:p>
        </w:tc>
        <w:tc>
          <w:tcPr>
            <w:tcW w:w="5112" w:type="dxa"/>
          </w:tcPr>
          <w:p w14:paraId="4420513F" w14:textId="77777777" w:rsidR="00FD21F8" w:rsidRDefault="00000000">
            <w:r>
              <w:rPr>
                <w:sz w:val="17"/>
              </w:rPr>
              <w:t>Siempre obligatoria.</w:t>
            </w:r>
          </w:p>
        </w:tc>
      </w:tr>
      <w:tr w:rsidR="00FD21F8" w:rsidRPr="00AA5FD0" w14:paraId="455291F9" w14:textId="77777777">
        <w:tc>
          <w:tcPr>
            <w:tcW w:w="5112" w:type="dxa"/>
            <w:shd w:val="clear" w:color="auto" w:fill="EAF2F8"/>
          </w:tcPr>
          <w:p w14:paraId="06BE0B07" w14:textId="77777777" w:rsidR="00FD21F8" w:rsidRDefault="00000000">
            <w:r>
              <w:rPr>
                <w:b/>
                <w:sz w:val="17"/>
              </w:rPr>
              <w:t>visibility_rule</w:t>
            </w:r>
          </w:p>
        </w:tc>
        <w:tc>
          <w:tcPr>
            <w:tcW w:w="5112" w:type="dxa"/>
          </w:tcPr>
          <w:p w14:paraId="43B9ADEF" w14:textId="77777777" w:rsidR="00FD21F8" w:rsidRPr="00AA5FD0" w:rsidRDefault="00000000">
            <w:pPr>
              <w:rPr>
                <w:lang w:val="es-MX"/>
              </w:rPr>
            </w:pPr>
            <w:r w:rsidRPr="00AA5FD0">
              <w:rPr>
                <w:sz w:val="17"/>
                <w:lang w:val="es-MX"/>
              </w:rPr>
              <w:t>Siempre visible al inicio del bloque.</w:t>
            </w:r>
          </w:p>
        </w:tc>
      </w:tr>
      <w:tr w:rsidR="00FD21F8" w:rsidRPr="00AA5FD0" w14:paraId="1AB474A7" w14:textId="77777777">
        <w:tc>
          <w:tcPr>
            <w:tcW w:w="5112" w:type="dxa"/>
            <w:shd w:val="clear" w:color="auto" w:fill="EAF2F8"/>
          </w:tcPr>
          <w:p w14:paraId="0BB6E9BB" w14:textId="77777777" w:rsidR="00FD21F8" w:rsidRDefault="00000000">
            <w:r>
              <w:rPr>
                <w:b/>
                <w:sz w:val="17"/>
              </w:rPr>
              <w:t>branching_rule</w:t>
            </w:r>
          </w:p>
        </w:tc>
        <w:tc>
          <w:tcPr>
            <w:tcW w:w="5112" w:type="dxa"/>
          </w:tcPr>
          <w:p w14:paraId="03317079" w14:textId="77777777" w:rsidR="00FD21F8" w:rsidRPr="00AA5FD0" w:rsidRDefault="00000000">
            <w:pPr>
              <w:rPr>
                <w:lang w:val="es-MX"/>
              </w:rPr>
            </w:pPr>
            <w:r w:rsidRPr="00AA5FD0">
              <w:rPr>
                <w:sz w:val="17"/>
                <w:lang w:val="es-MX"/>
              </w:rPr>
              <w:t>No activa subpreguntas, pero puede contribuir a 6.A si sigue habiendo silencio de compensación.</w:t>
            </w:r>
          </w:p>
        </w:tc>
      </w:tr>
      <w:tr w:rsidR="00FD21F8" w14:paraId="331BD9A6" w14:textId="77777777">
        <w:tc>
          <w:tcPr>
            <w:tcW w:w="5112" w:type="dxa"/>
            <w:shd w:val="clear" w:color="auto" w:fill="EAF2F8"/>
          </w:tcPr>
          <w:p w14:paraId="17EBE1F8" w14:textId="77777777" w:rsidR="00FD21F8" w:rsidRDefault="00000000">
            <w:r>
              <w:rPr>
                <w:b/>
                <w:sz w:val="17"/>
              </w:rPr>
              <w:t>canonical_variable_output</w:t>
            </w:r>
          </w:p>
        </w:tc>
        <w:tc>
          <w:tcPr>
            <w:tcW w:w="5112" w:type="dxa"/>
          </w:tcPr>
          <w:p w14:paraId="4F48B385" w14:textId="77777777" w:rsidR="00FD21F8" w:rsidRDefault="00000000">
            <w:r>
              <w:rPr>
                <w:sz w:val="17"/>
              </w:rPr>
              <w:t>workaround_used; workaround_types</w:t>
            </w:r>
          </w:p>
        </w:tc>
      </w:tr>
      <w:tr w:rsidR="00FD21F8" w14:paraId="7B4363C4" w14:textId="77777777">
        <w:tc>
          <w:tcPr>
            <w:tcW w:w="5112" w:type="dxa"/>
            <w:shd w:val="clear" w:color="auto" w:fill="EAF2F8"/>
          </w:tcPr>
          <w:p w14:paraId="4E797119" w14:textId="77777777" w:rsidR="00FD21F8" w:rsidRDefault="00000000">
            <w:r>
              <w:rPr>
                <w:b/>
                <w:sz w:val="17"/>
              </w:rPr>
              <w:t>derived_outputs</w:t>
            </w:r>
          </w:p>
        </w:tc>
        <w:tc>
          <w:tcPr>
            <w:tcW w:w="5112" w:type="dxa"/>
          </w:tcPr>
          <w:p w14:paraId="23F4A3FA" w14:textId="77777777" w:rsidR="00FD21F8" w:rsidRDefault="00000000">
            <w:r>
              <w:rPr>
                <w:sz w:val="17"/>
              </w:rPr>
              <w:t>compensation_bundle</w:t>
            </w:r>
          </w:p>
        </w:tc>
      </w:tr>
      <w:tr w:rsidR="00FD21F8" w14:paraId="10FEB8A6" w14:textId="77777777">
        <w:tc>
          <w:tcPr>
            <w:tcW w:w="5112" w:type="dxa"/>
            <w:shd w:val="clear" w:color="auto" w:fill="EAF2F8"/>
          </w:tcPr>
          <w:p w14:paraId="63574E03" w14:textId="77777777" w:rsidR="00FD21F8" w:rsidRDefault="00000000">
            <w:r>
              <w:rPr>
                <w:b/>
                <w:sz w:val="17"/>
              </w:rPr>
              <w:t>provenance_type</w:t>
            </w:r>
          </w:p>
        </w:tc>
        <w:tc>
          <w:tcPr>
            <w:tcW w:w="5112" w:type="dxa"/>
          </w:tcPr>
          <w:p w14:paraId="2758B404" w14:textId="77777777" w:rsidR="00FD21F8" w:rsidRDefault="00000000">
            <w:r>
              <w:rPr>
                <w:sz w:val="17"/>
              </w:rPr>
              <w:t>captured_user_evidence</w:t>
            </w:r>
          </w:p>
        </w:tc>
      </w:tr>
      <w:tr w:rsidR="00FD21F8" w14:paraId="753EE521" w14:textId="77777777">
        <w:tc>
          <w:tcPr>
            <w:tcW w:w="5112" w:type="dxa"/>
            <w:shd w:val="clear" w:color="auto" w:fill="EAF2F8"/>
          </w:tcPr>
          <w:p w14:paraId="16FE7ED1" w14:textId="77777777" w:rsidR="00FD21F8" w:rsidRDefault="00000000">
            <w:r>
              <w:rPr>
                <w:b/>
                <w:sz w:val="17"/>
              </w:rPr>
              <w:t>epistemic_role</w:t>
            </w:r>
          </w:p>
        </w:tc>
        <w:tc>
          <w:tcPr>
            <w:tcW w:w="5112" w:type="dxa"/>
          </w:tcPr>
          <w:p w14:paraId="3C53C87B" w14:textId="77777777" w:rsidR="00FD21F8" w:rsidRDefault="00000000">
            <w:r>
              <w:rPr>
                <w:sz w:val="17"/>
              </w:rPr>
              <w:t>captured_user_evidence</w:t>
            </w:r>
          </w:p>
        </w:tc>
      </w:tr>
      <w:tr w:rsidR="00FD21F8" w14:paraId="5D78BF23" w14:textId="77777777">
        <w:tc>
          <w:tcPr>
            <w:tcW w:w="5112" w:type="dxa"/>
            <w:shd w:val="clear" w:color="auto" w:fill="EAF2F8"/>
          </w:tcPr>
          <w:p w14:paraId="08E92A03" w14:textId="77777777" w:rsidR="00FD21F8" w:rsidRDefault="00000000">
            <w:r>
              <w:rPr>
                <w:b/>
                <w:sz w:val="17"/>
              </w:rPr>
              <w:t>stored_in</w:t>
            </w:r>
          </w:p>
        </w:tc>
        <w:tc>
          <w:tcPr>
            <w:tcW w:w="5112" w:type="dxa"/>
          </w:tcPr>
          <w:p w14:paraId="73FD74DA" w14:textId="77777777" w:rsidR="00FD21F8" w:rsidRDefault="00000000">
            <w:r>
              <w:rPr>
                <w:sz w:val="17"/>
              </w:rPr>
              <w:t>scene_question_answers; scene_block_derivations; scene_answer_provenance</w:t>
            </w:r>
          </w:p>
        </w:tc>
      </w:tr>
      <w:tr w:rsidR="00FD21F8" w:rsidRPr="00AA5FD0" w14:paraId="557FD086" w14:textId="77777777">
        <w:tc>
          <w:tcPr>
            <w:tcW w:w="5112" w:type="dxa"/>
            <w:shd w:val="clear" w:color="auto" w:fill="EAF2F8"/>
          </w:tcPr>
          <w:p w14:paraId="7C4989F0" w14:textId="77777777" w:rsidR="00FD21F8" w:rsidRDefault="00000000">
            <w:r>
              <w:rPr>
                <w:b/>
                <w:sz w:val="17"/>
              </w:rPr>
              <w:t>used_by</w:t>
            </w:r>
          </w:p>
        </w:tc>
        <w:tc>
          <w:tcPr>
            <w:tcW w:w="5112" w:type="dxa"/>
          </w:tcPr>
          <w:p w14:paraId="2C3DAF6E" w14:textId="77777777" w:rsidR="00FD21F8" w:rsidRPr="00AA5FD0" w:rsidRDefault="00000000">
            <w:pPr>
              <w:rPr>
                <w:lang w:val="es-MX"/>
              </w:rPr>
            </w:pPr>
            <w:r w:rsidRPr="00AA5FD0">
              <w:rPr>
                <w:sz w:val="17"/>
                <w:lang w:val="es-MX"/>
              </w:rPr>
              <w:t>huellas para PF, AHE, VSM y narrativa posterior</w:t>
            </w:r>
          </w:p>
        </w:tc>
      </w:tr>
      <w:tr w:rsidR="00FD21F8" w:rsidRPr="00AA5FD0" w14:paraId="3FEE6DE8" w14:textId="77777777">
        <w:tc>
          <w:tcPr>
            <w:tcW w:w="5112" w:type="dxa"/>
            <w:shd w:val="clear" w:color="auto" w:fill="EAF2F8"/>
          </w:tcPr>
          <w:p w14:paraId="236F7C0C" w14:textId="77777777" w:rsidR="00FD21F8" w:rsidRDefault="00000000">
            <w:r>
              <w:rPr>
                <w:b/>
                <w:sz w:val="17"/>
              </w:rPr>
              <w:t>risk_if_missing</w:t>
            </w:r>
          </w:p>
        </w:tc>
        <w:tc>
          <w:tcPr>
            <w:tcW w:w="5112" w:type="dxa"/>
          </w:tcPr>
          <w:p w14:paraId="06F6AA43" w14:textId="77777777" w:rsidR="00FD21F8" w:rsidRPr="00AA5FD0" w:rsidRDefault="00000000">
            <w:pPr>
              <w:rPr>
                <w:lang w:val="es-MX"/>
              </w:rPr>
            </w:pPr>
            <w:r w:rsidRPr="00AA5FD0">
              <w:rPr>
                <w:sz w:val="17"/>
                <w:lang w:val="es-MX"/>
              </w:rPr>
              <w:t>Si falta, el bloque pierde evidencia directa del parche local que sostiene la escena.</w:t>
            </w:r>
          </w:p>
        </w:tc>
      </w:tr>
    </w:tbl>
    <w:p w14:paraId="38FB4582" w14:textId="77777777" w:rsidR="00FD21F8" w:rsidRPr="00AA5FD0" w:rsidRDefault="00FD21F8">
      <w:pPr>
        <w:rPr>
          <w:lang w:val="es-MX"/>
        </w:rPr>
      </w:pPr>
    </w:p>
    <w:p w14:paraId="1AA6591B" w14:textId="77777777" w:rsidR="00FD21F8" w:rsidRDefault="00000000">
      <w:pPr>
        <w:pStyle w:val="Heading2"/>
      </w:pPr>
      <w:r>
        <w:lastRenderedPageBreak/>
        <w:t>Ficha canónica 6.2</w:t>
      </w:r>
    </w:p>
    <w:tbl>
      <w:tblPr>
        <w:tblStyle w:val="TableGrid"/>
        <w:tblW w:w="0" w:type="auto"/>
        <w:tblLook w:val="04A0" w:firstRow="1" w:lastRow="0" w:firstColumn="1" w:lastColumn="0" w:noHBand="0" w:noVBand="1"/>
      </w:tblPr>
      <w:tblGrid>
        <w:gridCol w:w="5112"/>
        <w:gridCol w:w="5112"/>
      </w:tblGrid>
      <w:tr w:rsidR="00FD21F8" w14:paraId="0C9B4EDB" w14:textId="77777777">
        <w:tc>
          <w:tcPr>
            <w:tcW w:w="5112" w:type="dxa"/>
            <w:shd w:val="clear" w:color="auto" w:fill="EAF2F8"/>
          </w:tcPr>
          <w:p w14:paraId="7AB52238" w14:textId="77777777" w:rsidR="00FD21F8" w:rsidRDefault="00000000">
            <w:r>
              <w:rPr>
                <w:b/>
                <w:sz w:val="17"/>
              </w:rPr>
              <w:t>question_code</w:t>
            </w:r>
          </w:p>
        </w:tc>
        <w:tc>
          <w:tcPr>
            <w:tcW w:w="5112" w:type="dxa"/>
          </w:tcPr>
          <w:p w14:paraId="11EEAE24" w14:textId="77777777" w:rsidR="00FD21F8" w:rsidRDefault="00000000">
            <w:r>
              <w:rPr>
                <w:sz w:val="17"/>
              </w:rPr>
              <w:t>6.2</w:t>
            </w:r>
          </w:p>
        </w:tc>
      </w:tr>
      <w:tr w:rsidR="00FD21F8" w14:paraId="5ECFF52F" w14:textId="77777777">
        <w:tc>
          <w:tcPr>
            <w:tcW w:w="5112" w:type="dxa"/>
            <w:shd w:val="clear" w:color="auto" w:fill="EAF2F8"/>
          </w:tcPr>
          <w:p w14:paraId="3D2CEEBE" w14:textId="77777777" w:rsidR="00FD21F8" w:rsidRDefault="00000000">
            <w:r>
              <w:rPr>
                <w:b/>
                <w:sz w:val="17"/>
              </w:rPr>
              <w:t>block_id</w:t>
            </w:r>
          </w:p>
        </w:tc>
        <w:tc>
          <w:tcPr>
            <w:tcW w:w="5112" w:type="dxa"/>
          </w:tcPr>
          <w:p w14:paraId="7FCFB7ED" w14:textId="77777777" w:rsidR="00FD21F8" w:rsidRDefault="00000000">
            <w:r>
              <w:rPr>
                <w:sz w:val="17"/>
              </w:rPr>
              <w:t>6</w:t>
            </w:r>
          </w:p>
        </w:tc>
      </w:tr>
      <w:tr w:rsidR="00FD21F8" w:rsidRPr="00AA5FD0" w14:paraId="7AEA14E1" w14:textId="77777777">
        <w:tc>
          <w:tcPr>
            <w:tcW w:w="5112" w:type="dxa"/>
            <w:shd w:val="clear" w:color="auto" w:fill="EAF2F8"/>
          </w:tcPr>
          <w:p w14:paraId="6AFDF01A" w14:textId="77777777" w:rsidR="00FD21F8" w:rsidRDefault="00000000">
            <w:r>
              <w:rPr>
                <w:b/>
                <w:sz w:val="17"/>
              </w:rPr>
              <w:t>canonical_question_text</w:t>
            </w:r>
          </w:p>
        </w:tc>
        <w:tc>
          <w:tcPr>
            <w:tcW w:w="5112" w:type="dxa"/>
          </w:tcPr>
          <w:p w14:paraId="2AF10218" w14:textId="77777777" w:rsidR="00FD21F8" w:rsidRPr="00AA5FD0" w:rsidRDefault="00000000">
            <w:pPr>
              <w:rPr>
                <w:lang w:val="es-MX"/>
              </w:rPr>
            </w:pPr>
            <w:r w:rsidRPr="00AA5FD0">
              <w:rPr>
                <w:sz w:val="17"/>
                <w:lang w:val="es-MX"/>
              </w:rPr>
              <w:t>¿Hay trabajo que tengas que hacer más de una vez? ¿Hay algo que regresa, que hay que corregir, que no “pega” a la primera?</w:t>
            </w:r>
          </w:p>
        </w:tc>
      </w:tr>
      <w:tr w:rsidR="00FD21F8" w14:paraId="0B3F9211" w14:textId="77777777">
        <w:tc>
          <w:tcPr>
            <w:tcW w:w="5112" w:type="dxa"/>
            <w:shd w:val="clear" w:color="auto" w:fill="EAF2F8"/>
          </w:tcPr>
          <w:p w14:paraId="012FE47E" w14:textId="77777777" w:rsidR="00FD21F8" w:rsidRDefault="00000000">
            <w:r>
              <w:rPr>
                <w:b/>
                <w:sz w:val="17"/>
              </w:rPr>
              <w:t>short_ui_label</w:t>
            </w:r>
          </w:p>
        </w:tc>
        <w:tc>
          <w:tcPr>
            <w:tcW w:w="5112" w:type="dxa"/>
          </w:tcPr>
          <w:p w14:paraId="255D66DA" w14:textId="77777777" w:rsidR="00FD21F8" w:rsidRDefault="00000000">
            <w:r>
              <w:rPr>
                <w:sz w:val="17"/>
              </w:rPr>
              <w:t>Retrabajo</w:t>
            </w:r>
          </w:p>
        </w:tc>
      </w:tr>
      <w:tr w:rsidR="00FD21F8" w:rsidRPr="00AA5FD0" w14:paraId="4A0D8E5B" w14:textId="77777777">
        <w:tc>
          <w:tcPr>
            <w:tcW w:w="5112" w:type="dxa"/>
            <w:shd w:val="clear" w:color="auto" w:fill="EAF2F8"/>
          </w:tcPr>
          <w:p w14:paraId="20D33F20" w14:textId="77777777" w:rsidR="00FD21F8" w:rsidRDefault="00000000">
            <w:r>
              <w:rPr>
                <w:b/>
                <w:sz w:val="17"/>
              </w:rPr>
              <w:t>help_text</w:t>
            </w:r>
          </w:p>
        </w:tc>
        <w:tc>
          <w:tcPr>
            <w:tcW w:w="5112" w:type="dxa"/>
          </w:tcPr>
          <w:p w14:paraId="63297F82" w14:textId="77777777" w:rsidR="00FD21F8" w:rsidRPr="00AA5FD0" w:rsidRDefault="00000000">
            <w:pPr>
              <w:rPr>
                <w:lang w:val="es-MX"/>
              </w:rPr>
            </w:pPr>
            <w:r w:rsidRPr="00AA5FD0">
              <w:rPr>
                <w:sz w:val="17"/>
                <w:lang w:val="es-MX"/>
              </w:rPr>
              <w:t>Aquí buscamos saber si algo rebota, regresa o tiene que rehacerse. Responde pensando en la práctica real, no en cómo debería funcionar el proceso.</w:t>
            </w:r>
          </w:p>
        </w:tc>
      </w:tr>
      <w:tr w:rsidR="00FD21F8" w14:paraId="5C934533" w14:textId="77777777">
        <w:tc>
          <w:tcPr>
            <w:tcW w:w="5112" w:type="dxa"/>
            <w:shd w:val="clear" w:color="auto" w:fill="EAF2F8"/>
          </w:tcPr>
          <w:p w14:paraId="051B1F6A" w14:textId="77777777" w:rsidR="00FD21F8" w:rsidRDefault="00000000">
            <w:r>
              <w:rPr>
                <w:b/>
                <w:sz w:val="17"/>
              </w:rPr>
              <w:t>field_type</w:t>
            </w:r>
          </w:p>
        </w:tc>
        <w:tc>
          <w:tcPr>
            <w:tcW w:w="5112" w:type="dxa"/>
          </w:tcPr>
          <w:p w14:paraId="7C90DDA0" w14:textId="77777777" w:rsidR="00FD21F8" w:rsidRDefault="00000000">
            <w:r>
              <w:rPr>
                <w:sz w:val="17"/>
              </w:rPr>
              <w:t>single_choice</w:t>
            </w:r>
          </w:p>
        </w:tc>
      </w:tr>
      <w:tr w:rsidR="00FD21F8" w14:paraId="7257014F" w14:textId="77777777">
        <w:tc>
          <w:tcPr>
            <w:tcW w:w="5112" w:type="dxa"/>
            <w:shd w:val="clear" w:color="auto" w:fill="EAF2F8"/>
          </w:tcPr>
          <w:p w14:paraId="18D29BF5" w14:textId="77777777" w:rsidR="00FD21F8" w:rsidRDefault="00000000">
            <w:r>
              <w:rPr>
                <w:b/>
                <w:sz w:val="17"/>
              </w:rPr>
              <w:t>answer_mode</w:t>
            </w:r>
          </w:p>
        </w:tc>
        <w:tc>
          <w:tcPr>
            <w:tcW w:w="5112" w:type="dxa"/>
          </w:tcPr>
          <w:p w14:paraId="62B5C517" w14:textId="77777777" w:rsidR="00FD21F8" w:rsidRDefault="00000000">
            <w:r>
              <w:rPr>
                <w:sz w:val="17"/>
              </w:rPr>
              <w:t>single_choice</w:t>
            </w:r>
          </w:p>
        </w:tc>
      </w:tr>
      <w:tr w:rsidR="00FD21F8" w14:paraId="4C939F4F" w14:textId="77777777">
        <w:tc>
          <w:tcPr>
            <w:tcW w:w="5112" w:type="dxa"/>
            <w:shd w:val="clear" w:color="auto" w:fill="EAF2F8"/>
          </w:tcPr>
          <w:p w14:paraId="0EDA1A81" w14:textId="77777777" w:rsidR="00FD21F8" w:rsidRDefault="00000000">
            <w:r>
              <w:rPr>
                <w:b/>
                <w:sz w:val="17"/>
              </w:rPr>
              <w:t>ui_answer_mode_label</w:t>
            </w:r>
          </w:p>
        </w:tc>
        <w:tc>
          <w:tcPr>
            <w:tcW w:w="5112" w:type="dxa"/>
          </w:tcPr>
          <w:p w14:paraId="6037826E" w14:textId="77777777" w:rsidR="00FD21F8" w:rsidRDefault="00000000">
            <w:r>
              <w:rPr>
                <w:sz w:val="17"/>
              </w:rPr>
              <w:t>cerrada</w:t>
            </w:r>
          </w:p>
        </w:tc>
      </w:tr>
      <w:tr w:rsidR="00FD21F8" w14:paraId="6A130C93" w14:textId="77777777">
        <w:tc>
          <w:tcPr>
            <w:tcW w:w="5112" w:type="dxa"/>
            <w:shd w:val="clear" w:color="auto" w:fill="EAF2F8"/>
          </w:tcPr>
          <w:p w14:paraId="5653825F" w14:textId="77777777" w:rsidR="00FD21F8" w:rsidRDefault="00000000">
            <w:r>
              <w:rPr>
                <w:b/>
                <w:sz w:val="17"/>
              </w:rPr>
              <w:t>options</w:t>
            </w:r>
          </w:p>
        </w:tc>
        <w:tc>
          <w:tcPr>
            <w:tcW w:w="5112" w:type="dxa"/>
          </w:tcPr>
          <w:p w14:paraId="5CBD6D32" w14:textId="77777777" w:rsidR="00FD21F8" w:rsidRDefault="00000000">
            <w:r>
              <w:rPr>
                <w:sz w:val="17"/>
              </w:rPr>
              <w:t>No / Sí</w:t>
            </w:r>
          </w:p>
        </w:tc>
      </w:tr>
      <w:tr w:rsidR="00FD21F8" w14:paraId="225B0351" w14:textId="77777777">
        <w:tc>
          <w:tcPr>
            <w:tcW w:w="5112" w:type="dxa"/>
            <w:shd w:val="clear" w:color="auto" w:fill="EAF2F8"/>
          </w:tcPr>
          <w:p w14:paraId="77D65571" w14:textId="77777777" w:rsidR="00FD21F8" w:rsidRDefault="00000000">
            <w:r>
              <w:rPr>
                <w:b/>
                <w:sz w:val="17"/>
              </w:rPr>
              <w:t>source_options</w:t>
            </w:r>
          </w:p>
        </w:tc>
        <w:tc>
          <w:tcPr>
            <w:tcW w:w="5112" w:type="dxa"/>
          </w:tcPr>
          <w:p w14:paraId="7498BB6C" w14:textId="77777777" w:rsidR="00FD21F8" w:rsidRDefault="00000000">
            <w:r>
              <w:rPr>
                <w:sz w:val="17"/>
              </w:rPr>
              <w:t>fixed_enum</w:t>
            </w:r>
          </w:p>
        </w:tc>
      </w:tr>
      <w:tr w:rsidR="00FD21F8" w14:paraId="4C695447" w14:textId="77777777">
        <w:tc>
          <w:tcPr>
            <w:tcW w:w="5112" w:type="dxa"/>
            <w:shd w:val="clear" w:color="auto" w:fill="EAF2F8"/>
          </w:tcPr>
          <w:p w14:paraId="189AEF41" w14:textId="77777777" w:rsidR="00FD21F8" w:rsidRDefault="00000000">
            <w:r>
              <w:rPr>
                <w:b/>
                <w:sz w:val="17"/>
              </w:rPr>
              <w:t>fallback_options</w:t>
            </w:r>
          </w:p>
        </w:tc>
        <w:tc>
          <w:tcPr>
            <w:tcW w:w="5112" w:type="dxa"/>
          </w:tcPr>
          <w:p w14:paraId="0AD94644" w14:textId="77777777" w:rsidR="00FD21F8" w:rsidRDefault="00000000">
            <w:r>
              <w:rPr>
                <w:sz w:val="17"/>
              </w:rPr>
              <w:t>N/A</w:t>
            </w:r>
          </w:p>
        </w:tc>
      </w:tr>
      <w:tr w:rsidR="00FD21F8" w14:paraId="5CB28C40" w14:textId="77777777">
        <w:tc>
          <w:tcPr>
            <w:tcW w:w="5112" w:type="dxa"/>
            <w:shd w:val="clear" w:color="auto" w:fill="EAF2F8"/>
          </w:tcPr>
          <w:p w14:paraId="7FD2FCC2" w14:textId="77777777" w:rsidR="00FD21F8" w:rsidRDefault="00000000">
            <w:r>
              <w:rPr>
                <w:b/>
                <w:sz w:val="17"/>
              </w:rPr>
              <w:t>allows_free_text</w:t>
            </w:r>
          </w:p>
        </w:tc>
        <w:tc>
          <w:tcPr>
            <w:tcW w:w="5112" w:type="dxa"/>
          </w:tcPr>
          <w:p w14:paraId="5C379DEE" w14:textId="77777777" w:rsidR="00FD21F8" w:rsidRDefault="00000000">
            <w:r>
              <w:rPr>
                <w:sz w:val="17"/>
              </w:rPr>
              <w:t>no</w:t>
            </w:r>
          </w:p>
        </w:tc>
      </w:tr>
      <w:tr w:rsidR="00FD21F8" w14:paraId="0858C345" w14:textId="77777777">
        <w:tc>
          <w:tcPr>
            <w:tcW w:w="5112" w:type="dxa"/>
            <w:shd w:val="clear" w:color="auto" w:fill="EAF2F8"/>
          </w:tcPr>
          <w:p w14:paraId="48BB5674" w14:textId="77777777" w:rsidR="00FD21F8" w:rsidRDefault="00000000">
            <w:r>
              <w:rPr>
                <w:b/>
                <w:sz w:val="17"/>
              </w:rPr>
              <w:t>free_text_condition</w:t>
            </w:r>
          </w:p>
        </w:tc>
        <w:tc>
          <w:tcPr>
            <w:tcW w:w="5112" w:type="dxa"/>
          </w:tcPr>
          <w:p w14:paraId="55F08CDC" w14:textId="77777777" w:rsidR="00FD21F8" w:rsidRDefault="00000000">
            <w:r>
              <w:rPr>
                <w:sz w:val="17"/>
              </w:rPr>
              <w:t>N/A</w:t>
            </w:r>
          </w:p>
        </w:tc>
      </w:tr>
      <w:tr w:rsidR="00FD21F8" w14:paraId="55EFE29A" w14:textId="77777777">
        <w:tc>
          <w:tcPr>
            <w:tcW w:w="5112" w:type="dxa"/>
            <w:shd w:val="clear" w:color="auto" w:fill="EAF2F8"/>
          </w:tcPr>
          <w:p w14:paraId="5047DE65" w14:textId="77777777" w:rsidR="00FD21F8" w:rsidRDefault="00000000">
            <w:r>
              <w:rPr>
                <w:b/>
                <w:sz w:val="17"/>
              </w:rPr>
              <w:t>depends_on</w:t>
            </w:r>
          </w:p>
        </w:tc>
        <w:tc>
          <w:tcPr>
            <w:tcW w:w="5112" w:type="dxa"/>
          </w:tcPr>
          <w:p w14:paraId="702BA899" w14:textId="77777777" w:rsidR="00FD21F8" w:rsidRDefault="00000000">
            <w:r>
              <w:rPr>
                <w:sz w:val="17"/>
              </w:rPr>
              <w:t>N/A</w:t>
            </w:r>
          </w:p>
        </w:tc>
      </w:tr>
      <w:tr w:rsidR="00FD21F8" w14:paraId="1E8346A9" w14:textId="77777777">
        <w:tc>
          <w:tcPr>
            <w:tcW w:w="5112" w:type="dxa"/>
            <w:shd w:val="clear" w:color="auto" w:fill="EAF2F8"/>
          </w:tcPr>
          <w:p w14:paraId="6ED512DF" w14:textId="77777777" w:rsidR="00FD21F8" w:rsidRDefault="00000000">
            <w:r>
              <w:rPr>
                <w:b/>
                <w:sz w:val="17"/>
              </w:rPr>
              <w:t>generated_from</w:t>
            </w:r>
          </w:p>
        </w:tc>
        <w:tc>
          <w:tcPr>
            <w:tcW w:w="5112" w:type="dxa"/>
          </w:tcPr>
          <w:p w14:paraId="7F41E88C" w14:textId="77777777" w:rsidR="00FD21F8" w:rsidRDefault="00000000">
            <w:r>
              <w:rPr>
                <w:sz w:val="17"/>
              </w:rPr>
              <w:t>N/A</w:t>
            </w:r>
          </w:p>
        </w:tc>
      </w:tr>
      <w:tr w:rsidR="00FD21F8" w14:paraId="0DE77E8A" w14:textId="77777777">
        <w:tc>
          <w:tcPr>
            <w:tcW w:w="5112" w:type="dxa"/>
            <w:shd w:val="clear" w:color="auto" w:fill="EAF2F8"/>
          </w:tcPr>
          <w:p w14:paraId="2D3A885A" w14:textId="77777777" w:rsidR="00FD21F8" w:rsidRDefault="00000000">
            <w:r>
              <w:rPr>
                <w:b/>
                <w:sz w:val="17"/>
              </w:rPr>
              <w:t>required_rule</w:t>
            </w:r>
          </w:p>
        </w:tc>
        <w:tc>
          <w:tcPr>
            <w:tcW w:w="5112" w:type="dxa"/>
          </w:tcPr>
          <w:p w14:paraId="398DBF0F" w14:textId="77777777" w:rsidR="00FD21F8" w:rsidRDefault="00000000">
            <w:r>
              <w:rPr>
                <w:sz w:val="17"/>
              </w:rPr>
              <w:t>Siempre obligatoria.</w:t>
            </w:r>
          </w:p>
        </w:tc>
      </w:tr>
      <w:tr w:rsidR="00FD21F8" w14:paraId="40BBDF21" w14:textId="77777777">
        <w:tc>
          <w:tcPr>
            <w:tcW w:w="5112" w:type="dxa"/>
            <w:shd w:val="clear" w:color="auto" w:fill="EAF2F8"/>
          </w:tcPr>
          <w:p w14:paraId="04EE30AE" w14:textId="77777777" w:rsidR="00FD21F8" w:rsidRDefault="00000000">
            <w:r>
              <w:rPr>
                <w:b/>
                <w:sz w:val="17"/>
              </w:rPr>
              <w:t>visibility_rule</w:t>
            </w:r>
          </w:p>
        </w:tc>
        <w:tc>
          <w:tcPr>
            <w:tcW w:w="5112" w:type="dxa"/>
          </w:tcPr>
          <w:p w14:paraId="40CE2DB2" w14:textId="77777777" w:rsidR="00FD21F8" w:rsidRDefault="00000000">
            <w:r>
              <w:rPr>
                <w:sz w:val="17"/>
              </w:rPr>
              <w:t>Siempre visible.</w:t>
            </w:r>
          </w:p>
        </w:tc>
      </w:tr>
      <w:tr w:rsidR="00FD21F8" w:rsidRPr="00AA5FD0" w14:paraId="134AD01C" w14:textId="77777777">
        <w:tc>
          <w:tcPr>
            <w:tcW w:w="5112" w:type="dxa"/>
            <w:shd w:val="clear" w:color="auto" w:fill="EAF2F8"/>
          </w:tcPr>
          <w:p w14:paraId="026BCA30" w14:textId="77777777" w:rsidR="00FD21F8" w:rsidRDefault="00000000">
            <w:r>
              <w:rPr>
                <w:b/>
                <w:sz w:val="17"/>
              </w:rPr>
              <w:t>branching_rule</w:t>
            </w:r>
          </w:p>
        </w:tc>
        <w:tc>
          <w:tcPr>
            <w:tcW w:w="5112" w:type="dxa"/>
          </w:tcPr>
          <w:p w14:paraId="7C3834B4" w14:textId="77777777" w:rsidR="00FD21F8" w:rsidRPr="00AA5FD0" w:rsidRDefault="00000000">
            <w:pPr>
              <w:rPr>
                <w:lang w:val="es-MX"/>
              </w:rPr>
            </w:pPr>
            <w:r w:rsidRPr="00AA5FD0">
              <w:rPr>
                <w:sz w:val="17"/>
                <w:lang w:val="es-MX"/>
              </w:rPr>
              <w:t>Si respuesta = Sí, mostrar 6.2a, 6.2b y 6.2c.</w:t>
            </w:r>
          </w:p>
        </w:tc>
      </w:tr>
      <w:tr w:rsidR="00FD21F8" w14:paraId="64D2E781" w14:textId="77777777">
        <w:tc>
          <w:tcPr>
            <w:tcW w:w="5112" w:type="dxa"/>
            <w:shd w:val="clear" w:color="auto" w:fill="EAF2F8"/>
          </w:tcPr>
          <w:p w14:paraId="381E902C" w14:textId="77777777" w:rsidR="00FD21F8" w:rsidRDefault="00000000">
            <w:r>
              <w:rPr>
                <w:b/>
                <w:sz w:val="17"/>
              </w:rPr>
              <w:t>canonical_variable_output</w:t>
            </w:r>
          </w:p>
        </w:tc>
        <w:tc>
          <w:tcPr>
            <w:tcW w:w="5112" w:type="dxa"/>
          </w:tcPr>
          <w:p w14:paraId="078DC533" w14:textId="77777777" w:rsidR="00FD21F8" w:rsidRDefault="00000000">
            <w:r>
              <w:rPr>
                <w:sz w:val="17"/>
              </w:rPr>
              <w:t>rework_present</w:t>
            </w:r>
          </w:p>
        </w:tc>
      </w:tr>
      <w:tr w:rsidR="00FD21F8" w14:paraId="6A314C90" w14:textId="77777777">
        <w:tc>
          <w:tcPr>
            <w:tcW w:w="5112" w:type="dxa"/>
            <w:shd w:val="clear" w:color="auto" w:fill="EAF2F8"/>
          </w:tcPr>
          <w:p w14:paraId="0A081FA0" w14:textId="77777777" w:rsidR="00FD21F8" w:rsidRDefault="00000000">
            <w:r>
              <w:rPr>
                <w:b/>
                <w:sz w:val="17"/>
              </w:rPr>
              <w:t>derived_outputs</w:t>
            </w:r>
          </w:p>
        </w:tc>
        <w:tc>
          <w:tcPr>
            <w:tcW w:w="5112" w:type="dxa"/>
          </w:tcPr>
          <w:p w14:paraId="74B1F5D8" w14:textId="77777777" w:rsidR="00FD21F8" w:rsidRDefault="00000000">
            <w:r>
              <w:rPr>
                <w:sz w:val="17"/>
              </w:rPr>
              <w:t>compensation_bundle</w:t>
            </w:r>
          </w:p>
        </w:tc>
      </w:tr>
      <w:tr w:rsidR="00FD21F8" w14:paraId="1DA29642" w14:textId="77777777">
        <w:tc>
          <w:tcPr>
            <w:tcW w:w="5112" w:type="dxa"/>
            <w:shd w:val="clear" w:color="auto" w:fill="EAF2F8"/>
          </w:tcPr>
          <w:p w14:paraId="00531C23" w14:textId="77777777" w:rsidR="00FD21F8" w:rsidRDefault="00000000">
            <w:r>
              <w:rPr>
                <w:b/>
                <w:sz w:val="17"/>
              </w:rPr>
              <w:t>provenance_type</w:t>
            </w:r>
          </w:p>
        </w:tc>
        <w:tc>
          <w:tcPr>
            <w:tcW w:w="5112" w:type="dxa"/>
          </w:tcPr>
          <w:p w14:paraId="0F6B2CCE" w14:textId="77777777" w:rsidR="00FD21F8" w:rsidRDefault="00000000">
            <w:r>
              <w:rPr>
                <w:sz w:val="17"/>
              </w:rPr>
              <w:t>captured_user_evidence</w:t>
            </w:r>
          </w:p>
        </w:tc>
      </w:tr>
      <w:tr w:rsidR="00FD21F8" w14:paraId="6C504128" w14:textId="77777777">
        <w:tc>
          <w:tcPr>
            <w:tcW w:w="5112" w:type="dxa"/>
            <w:shd w:val="clear" w:color="auto" w:fill="EAF2F8"/>
          </w:tcPr>
          <w:p w14:paraId="016B2566" w14:textId="77777777" w:rsidR="00FD21F8" w:rsidRDefault="00000000">
            <w:r>
              <w:rPr>
                <w:b/>
                <w:sz w:val="17"/>
              </w:rPr>
              <w:t>epistemic_role</w:t>
            </w:r>
          </w:p>
        </w:tc>
        <w:tc>
          <w:tcPr>
            <w:tcW w:w="5112" w:type="dxa"/>
          </w:tcPr>
          <w:p w14:paraId="06866152" w14:textId="77777777" w:rsidR="00FD21F8" w:rsidRDefault="00000000">
            <w:r>
              <w:rPr>
                <w:sz w:val="17"/>
              </w:rPr>
              <w:t>captured_user_evidence</w:t>
            </w:r>
          </w:p>
        </w:tc>
      </w:tr>
      <w:tr w:rsidR="00FD21F8" w14:paraId="1F114F25" w14:textId="77777777">
        <w:tc>
          <w:tcPr>
            <w:tcW w:w="5112" w:type="dxa"/>
            <w:shd w:val="clear" w:color="auto" w:fill="EAF2F8"/>
          </w:tcPr>
          <w:p w14:paraId="5DE093F9" w14:textId="77777777" w:rsidR="00FD21F8" w:rsidRDefault="00000000">
            <w:r>
              <w:rPr>
                <w:b/>
                <w:sz w:val="17"/>
              </w:rPr>
              <w:t>stored_in</w:t>
            </w:r>
          </w:p>
        </w:tc>
        <w:tc>
          <w:tcPr>
            <w:tcW w:w="5112" w:type="dxa"/>
          </w:tcPr>
          <w:p w14:paraId="0B999C64" w14:textId="77777777" w:rsidR="00FD21F8" w:rsidRDefault="00000000">
            <w:r>
              <w:rPr>
                <w:sz w:val="17"/>
              </w:rPr>
              <w:t>scene_question_answers; scene_block_derivations</w:t>
            </w:r>
          </w:p>
        </w:tc>
      </w:tr>
      <w:tr w:rsidR="00FD21F8" w:rsidRPr="00AA5FD0" w14:paraId="26A6045C" w14:textId="77777777">
        <w:tc>
          <w:tcPr>
            <w:tcW w:w="5112" w:type="dxa"/>
            <w:shd w:val="clear" w:color="auto" w:fill="EAF2F8"/>
          </w:tcPr>
          <w:p w14:paraId="7615F55C" w14:textId="77777777" w:rsidR="00FD21F8" w:rsidRDefault="00000000">
            <w:r>
              <w:rPr>
                <w:b/>
                <w:sz w:val="17"/>
              </w:rPr>
              <w:t>used_by</w:t>
            </w:r>
          </w:p>
        </w:tc>
        <w:tc>
          <w:tcPr>
            <w:tcW w:w="5112" w:type="dxa"/>
          </w:tcPr>
          <w:p w14:paraId="4372D018" w14:textId="77777777" w:rsidR="00FD21F8" w:rsidRPr="00AA5FD0" w:rsidRDefault="00000000">
            <w:pPr>
              <w:rPr>
                <w:lang w:val="es-MX"/>
              </w:rPr>
            </w:pPr>
            <w:r w:rsidRPr="00AA5FD0">
              <w:rPr>
                <w:sz w:val="17"/>
                <w:lang w:val="es-MX"/>
              </w:rPr>
              <w:t>huellas para PF, OLC y auditoría posterior</w:t>
            </w:r>
          </w:p>
        </w:tc>
      </w:tr>
      <w:tr w:rsidR="00FD21F8" w:rsidRPr="00AA5FD0" w14:paraId="686F8542" w14:textId="77777777">
        <w:tc>
          <w:tcPr>
            <w:tcW w:w="5112" w:type="dxa"/>
            <w:shd w:val="clear" w:color="auto" w:fill="EAF2F8"/>
          </w:tcPr>
          <w:p w14:paraId="4A01F684" w14:textId="77777777" w:rsidR="00FD21F8" w:rsidRDefault="00000000">
            <w:r>
              <w:rPr>
                <w:b/>
                <w:sz w:val="17"/>
              </w:rPr>
              <w:t>risk_if_missing</w:t>
            </w:r>
          </w:p>
        </w:tc>
        <w:tc>
          <w:tcPr>
            <w:tcW w:w="5112" w:type="dxa"/>
          </w:tcPr>
          <w:p w14:paraId="485B0F87" w14:textId="77777777" w:rsidR="00FD21F8" w:rsidRPr="00AA5FD0" w:rsidRDefault="00000000">
            <w:pPr>
              <w:rPr>
                <w:lang w:val="es-MX"/>
              </w:rPr>
            </w:pPr>
            <w:r w:rsidRPr="00AA5FD0">
              <w:rPr>
                <w:sz w:val="17"/>
                <w:lang w:val="es-MX"/>
              </w:rPr>
              <w:t>Sin esta respuesta se pierde una de las señales más claras de loops y rebotes ocultos.</w:t>
            </w:r>
          </w:p>
        </w:tc>
      </w:tr>
    </w:tbl>
    <w:p w14:paraId="19581F4D" w14:textId="77777777" w:rsidR="00FD21F8" w:rsidRPr="00AA5FD0" w:rsidRDefault="00FD21F8">
      <w:pPr>
        <w:rPr>
          <w:lang w:val="es-MX"/>
        </w:rPr>
      </w:pPr>
    </w:p>
    <w:p w14:paraId="64B59D25" w14:textId="77777777" w:rsidR="00FD21F8" w:rsidRDefault="00000000">
      <w:pPr>
        <w:pStyle w:val="Heading2"/>
      </w:pPr>
      <w:r>
        <w:t>Ficha canónica 6.3</w:t>
      </w:r>
    </w:p>
    <w:tbl>
      <w:tblPr>
        <w:tblStyle w:val="TableGrid"/>
        <w:tblW w:w="0" w:type="auto"/>
        <w:tblLook w:val="04A0" w:firstRow="1" w:lastRow="0" w:firstColumn="1" w:lastColumn="0" w:noHBand="0" w:noVBand="1"/>
      </w:tblPr>
      <w:tblGrid>
        <w:gridCol w:w="5112"/>
        <w:gridCol w:w="5112"/>
      </w:tblGrid>
      <w:tr w:rsidR="00FD21F8" w14:paraId="4C079381" w14:textId="77777777">
        <w:tc>
          <w:tcPr>
            <w:tcW w:w="5112" w:type="dxa"/>
            <w:shd w:val="clear" w:color="auto" w:fill="EAF2F8"/>
          </w:tcPr>
          <w:p w14:paraId="265A7BEB" w14:textId="77777777" w:rsidR="00FD21F8" w:rsidRDefault="00000000">
            <w:r>
              <w:rPr>
                <w:b/>
                <w:sz w:val="17"/>
              </w:rPr>
              <w:t>question_code</w:t>
            </w:r>
          </w:p>
        </w:tc>
        <w:tc>
          <w:tcPr>
            <w:tcW w:w="5112" w:type="dxa"/>
          </w:tcPr>
          <w:p w14:paraId="7850BA4A" w14:textId="77777777" w:rsidR="00FD21F8" w:rsidRDefault="00000000">
            <w:r>
              <w:rPr>
                <w:sz w:val="17"/>
              </w:rPr>
              <w:t>6.3</w:t>
            </w:r>
          </w:p>
        </w:tc>
      </w:tr>
      <w:tr w:rsidR="00FD21F8" w14:paraId="6BFAE885" w14:textId="77777777">
        <w:tc>
          <w:tcPr>
            <w:tcW w:w="5112" w:type="dxa"/>
            <w:shd w:val="clear" w:color="auto" w:fill="EAF2F8"/>
          </w:tcPr>
          <w:p w14:paraId="59B2A7FC" w14:textId="77777777" w:rsidR="00FD21F8" w:rsidRDefault="00000000">
            <w:r>
              <w:rPr>
                <w:b/>
                <w:sz w:val="17"/>
              </w:rPr>
              <w:t>block_id</w:t>
            </w:r>
          </w:p>
        </w:tc>
        <w:tc>
          <w:tcPr>
            <w:tcW w:w="5112" w:type="dxa"/>
          </w:tcPr>
          <w:p w14:paraId="35E34C82" w14:textId="77777777" w:rsidR="00FD21F8" w:rsidRDefault="00000000">
            <w:r>
              <w:rPr>
                <w:sz w:val="17"/>
              </w:rPr>
              <w:t>6</w:t>
            </w:r>
          </w:p>
        </w:tc>
      </w:tr>
      <w:tr w:rsidR="00FD21F8" w:rsidRPr="00AA5FD0" w14:paraId="037081D2" w14:textId="77777777">
        <w:tc>
          <w:tcPr>
            <w:tcW w:w="5112" w:type="dxa"/>
            <w:shd w:val="clear" w:color="auto" w:fill="EAF2F8"/>
          </w:tcPr>
          <w:p w14:paraId="13B73998" w14:textId="77777777" w:rsidR="00FD21F8" w:rsidRDefault="00000000">
            <w:r>
              <w:rPr>
                <w:b/>
                <w:sz w:val="17"/>
              </w:rPr>
              <w:t>canonical_question_text</w:t>
            </w:r>
          </w:p>
        </w:tc>
        <w:tc>
          <w:tcPr>
            <w:tcW w:w="5112" w:type="dxa"/>
          </w:tcPr>
          <w:p w14:paraId="772938AF" w14:textId="77777777" w:rsidR="00FD21F8" w:rsidRPr="00AA5FD0" w:rsidRDefault="00000000">
            <w:pPr>
              <w:rPr>
                <w:lang w:val="es-MX"/>
              </w:rPr>
            </w:pPr>
            <w:r w:rsidRPr="00AA5FD0">
              <w:rPr>
                <w:sz w:val="17"/>
                <w:lang w:val="es-MX"/>
              </w:rPr>
              <w:t>¿Hay información, datos, aprobación o claridad que NO TE LLEGA cuando la necesitas?</w:t>
            </w:r>
          </w:p>
        </w:tc>
      </w:tr>
      <w:tr w:rsidR="00FD21F8" w14:paraId="7256A514" w14:textId="77777777">
        <w:tc>
          <w:tcPr>
            <w:tcW w:w="5112" w:type="dxa"/>
            <w:shd w:val="clear" w:color="auto" w:fill="EAF2F8"/>
          </w:tcPr>
          <w:p w14:paraId="0E310CAA" w14:textId="77777777" w:rsidR="00FD21F8" w:rsidRDefault="00000000">
            <w:r>
              <w:rPr>
                <w:b/>
                <w:sz w:val="17"/>
              </w:rPr>
              <w:t>short_ui_label</w:t>
            </w:r>
          </w:p>
        </w:tc>
        <w:tc>
          <w:tcPr>
            <w:tcW w:w="5112" w:type="dxa"/>
          </w:tcPr>
          <w:p w14:paraId="0ABF9227" w14:textId="77777777" w:rsidR="00FD21F8" w:rsidRDefault="00000000">
            <w:r>
              <w:rPr>
                <w:sz w:val="17"/>
              </w:rPr>
              <w:t>Información faltante</w:t>
            </w:r>
          </w:p>
        </w:tc>
      </w:tr>
      <w:tr w:rsidR="00FD21F8" w:rsidRPr="00AA5FD0" w14:paraId="712E9997" w14:textId="77777777">
        <w:tc>
          <w:tcPr>
            <w:tcW w:w="5112" w:type="dxa"/>
            <w:shd w:val="clear" w:color="auto" w:fill="EAF2F8"/>
          </w:tcPr>
          <w:p w14:paraId="0107D1FA" w14:textId="77777777" w:rsidR="00FD21F8" w:rsidRDefault="00000000">
            <w:r>
              <w:rPr>
                <w:b/>
                <w:sz w:val="17"/>
              </w:rPr>
              <w:t>help_text</w:t>
            </w:r>
          </w:p>
        </w:tc>
        <w:tc>
          <w:tcPr>
            <w:tcW w:w="5112" w:type="dxa"/>
          </w:tcPr>
          <w:p w14:paraId="240F11E7" w14:textId="77777777" w:rsidR="00FD21F8" w:rsidRPr="00AA5FD0" w:rsidRDefault="00000000">
            <w:pPr>
              <w:rPr>
                <w:lang w:val="es-MX"/>
              </w:rPr>
            </w:pPr>
            <w:r w:rsidRPr="00AA5FD0">
              <w:rPr>
                <w:sz w:val="17"/>
                <w:lang w:val="es-MX"/>
              </w:rPr>
              <w:t>Marca lo que normalmente no te llega a tiempo o no te llega con claridad suficiente. Si todo fluye bien, también es importante que quede registrado.</w:t>
            </w:r>
          </w:p>
        </w:tc>
      </w:tr>
      <w:tr w:rsidR="00FD21F8" w14:paraId="14862334" w14:textId="77777777">
        <w:tc>
          <w:tcPr>
            <w:tcW w:w="5112" w:type="dxa"/>
            <w:shd w:val="clear" w:color="auto" w:fill="EAF2F8"/>
          </w:tcPr>
          <w:p w14:paraId="23C736EC" w14:textId="77777777" w:rsidR="00FD21F8" w:rsidRDefault="00000000">
            <w:r>
              <w:rPr>
                <w:b/>
                <w:sz w:val="17"/>
              </w:rPr>
              <w:t>field_type</w:t>
            </w:r>
          </w:p>
        </w:tc>
        <w:tc>
          <w:tcPr>
            <w:tcW w:w="5112" w:type="dxa"/>
          </w:tcPr>
          <w:p w14:paraId="2C92BDBF" w14:textId="77777777" w:rsidR="00FD21F8" w:rsidRDefault="00000000">
            <w:r>
              <w:rPr>
                <w:sz w:val="17"/>
              </w:rPr>
              <w:t>hybrid_choice_text</w:t>
            </w:r>
          </w:p>
        </w:tc>
      </w:tr>
      <w:tr w:rsidR="00FD21F8" w14:paraId="20374985" w14:textId="77777777">
        <w:tc>
          <w:tcPr>
            <w:tcW w:w="5112" w:type="dxa"/>
            <w:shd w:val="clear" w:color="auto" w:fill="EAF2F8"/>
          </w:tcPr>
          <w:p w14:paraId="79013B0F" w14:textId="77777777" w:rsidR="00FD21F8" w:rsidRDefault="00000000">
            <w:r>
              <w:rPr>
                <w:b/>
                <w:sz w:val="17"/>
              </w:rPr>
              <w:t>answer_mode</w:t>
            </w:r>
          </w:p>
        </w:tc>
        <w:tc>
          <w:tcPr>
            <w:tcW w:w="5112" w:type="dxa"/>
          </w:tcPr>
          <w:p w14:paraId="3F439EFE" w14:textId="77777777" w:rsidR="00FD21F8" w:rsidRDefault="00000000">
            <w:r>
              <w:rPr>
                <w:sz w:val="17"/>
              </w:rPr>
              <w:t>hybrid_choice_text</w:t>
            </w:r>
          </w:p>
        </w:tc>
      </w:tr>
      <w:tr w:rsidR="00FD21F8" w14:paraId="6F83E252" w14:textId="77777777">
        <w:tc>
          <w:tcPr>
            <w:tcW w:w="5112" w:type="dxa"/>
            <w:shd w:val="clear" w:color="auto" w:fill="EAF2F8"/>
          </w:tcPr>
          <w:p w14:paraId="040C4597" w14:textId="77777777" w:rsidR="00FD21F8" w:rsidRDefault="00000000">
            <w:r>
              <w:rPr>
                <w:b/>
                <w:sz w:val="17"/>
              </w:rPr>
              <w:t>ui_answer_mode_label</w:t>
            </w:r>
          </w:p>
        </w:tc>
        <w:tc>
          <w:tcPr>
            <w:tcW w:w="5112" w:type="dxa"/>
          </w:tcPr>
          <w:p w14:paraId="65D67643" w14:textId="77777777" w:rsidR="00FD21F8" w:rsidRDefault="00000000">
            <w:r>
              <w:rPr>
                <w:sz w:val="17"/>
              </w:rPr>
              <w:t>híbrida</w:t>
            </w:r>
          </w:p>
        </w:tc>
      </w:tr>
      <w:tr w:rsidR="00FD21F8" w:rsidRPr="00AA5FD0" w14:paraId="2E433D5C" w14:textId="77777777">
        <w:tc>
          <w:tcPr>
            <w:tcW w:w="5112" w:type="dxa"/>
            <w:shd w:val="clear" w:color="auto" w:fill="EAF2F8"/>
          </w:tcPr>
          <w:p w14:paraId="318E58E7" w14:textId="77777777" w:rsidR="00FD21F8" w:rsidRDefault="00000000">
            <w:r>
              <w:rPr>
                <w:b/>
                <w:sz w:val="17"/>
              </w:rPr>
              <w:t>options</w:t>
            </w:r>
          </w:p>
        </w:tc>
        <w:tc>
          <w:tcPr>
            <w:tcW w:w="5112" w:type="dxa"/>
          </w:tcPr>
          <w:p w14:paraId="3CF56C29" w14:textId="77777777" w:rsidR="00FD21F8" w:rsidRPr="00AA5FD0" w:rsidRDefault="00000000">
            <w:pPr>
              <w:rPr>
                <w:lang w:val="es-MX"/>
              </w:rPr>
            </w:pPr>
            <w:r w:rsidRPr="00AA5FD0">
              <w:rPr>
                <w:sz w:val="17"/>
                <w:lang w:val="es-MX"/>
              </w:rPr>
              <w:t>No me llega aprobación / No me llega info del cliente / No me llega info de otro equipo / No me llega claridad / No me llega feedback / No me llega actualización / No me falta información / Otro</w:t>
            </w:r>
          </w:p>
        </w:tc>
      </w:tr>
      <w:tr w:rsidR="00FD21F8" w14:paraId="6FC3385E" w14:textId="77777777">
        <w:tc>
          <w:tcPr>
            <w:tcW w:w="5112" w:type="dxa"/>
            <w:shd w:val="clear" w:color="auto" w:fill="EAF2F8"/>
          </w:tcPr>
          <w:p w14:paraId="6495AB71" w14:textId="77777777" w:rsidR="00FD21F8" w:rsidRDefault="00000000">
            <w:r>
              <w:rPr>
                <w:b/>
                <w:sz w:val="17"/>
              </w:rPr>
              <w:t>source_options</w:t>
            </w:r>
          </w:p>
        </w:tc>
        <w:tc>
          <w:tcPr>
            <w:tcW w:w="5112" w:type="dxa"/>
          </w:tcPr>
          <w:p w14:paraId="5CDEF0A8" w14:textId="77777777" w:rsidR="00FD21F8" w:rsidRDefault="00000000">
            <w:r>
              <w:rPr>
                <w:sz w:val="17"/>
              </w:rPr>
              <w:t>fixed_enum_expandable</w:t>
            </w:r>
          </w:p>
        </w:tc>
      </w:tr>
      <w:tr w:rsidR="00FD21F8" w14:paraId="77A489C0" w14:textId="77777777">
        <w:tc>
          <w:tcPr>
            <w:tcW w:w="5112" w:type="dxa"/>
            <w:shd w:val="clear" w:color="auto" w:fill="EAF2F8"/>
          </w:tcPr>
          <w:p w14:paraId="2F565819" w14:textId="77777777" w:rsidR="00FD21F8" w:rsidRDefault="00000000">
            <w:r>
              <w:rPr>
                <w:b/>
                <w:sz w:val="17"/>
              </w:rPr>
              <w:t>fallback_options</w:t>
            </w:r>
          </w:p>
        </w:tc>
        <w:tc>
          <w:tcPr>
            <w:tcW w:w="5112" w:type="dxa"/>
          </w:tcPr>
          <w:p w14:paraId="1E7E8AEE" w14:textId="77777777" w:rsidR="00FD21F8" w:rsidRDefault="00000000">
            <w:r>
              <w:rPr>
                <w:sz w:val="17"/>
              </w:rPr>
              <w:t>Otro</w:t>
            </w:r>
          </w:p>
        </w:tc>
      </w:tr>
      <w:tr w:rsidR="00FD21F8" w14:paraId="133725CC" w14:textId="77777777">
        <w:tc>
          <w:tcPr>
            <w:tcW w:w="5112" w:type="dxa"/>
            <w:shd w:val="clear" w:color="auto" w:fill="EAF2F8"/>
          </w:tcPr>
          <w:p w14:paraId="7E457AEA" w14:textId="77777777" w:rsidR="00FD21F8" w:rsidRDefault="00000000">
            <w:r>
              <w:rPr>
                <w:b/>
                <w:sz w:val="17"/>
              </w:rPr>
              <w:t>allows_free_text</w:t>
            </w:r>
          </w:p>
        </w:tc>
        <w:tc>
          <w:tcPr>
            <w:tcW w:w="5112" w:type="dxa"/>
          </w:tcPr>
          <w:p w14:paraId="4A896010" w14:textId="77777777" w:rsidR="00FD21F8" w:rsidRDefault="00000000">
            <w:r>
              <w:rPr>
                <w:sz w:val="17"/>
              </w:rPr>
              <w:t>sí</w:t>
            </w:r>
          </w:p>
        </w:tc>
      </w:tr>
      <w:tr w:rsidR="00FD21F8" w:rsidRPr="00AA5FD0" w14:paraId="4012027D" w14:textId="77777777">
        <w:tc>
          <w:tcPr>
            <w:tcW w:w="5112" w:type="dxa"/>
            <w:shd w:val="clear" w:color="auto" w:fill="EAF2F8"/>
          </w:tcPr>
          <w:p w14:paraId="45B1D0BC" w14:textId="77777777" w:rsidR="00FD21F8" w:rsidRDefault="00000000">
            <w:r>
              <w:rPr>
                <w:b/>
                <w:sz w:val="17"/>
              </w:rPr>
              <w:t>free_text_condition</w:t>
            </w:r>
          </w:p>
        </w:tc>
        <w:tc>
          <w:tcPr>
            <w:tcW w:w="5112" w:type="dxa"/>
          </w:tcPr>
          <w:p w14:paraId="51A19D07" w14:textId="77777777" w:rsidR="00FD21F8" w:rsidRPr="00AA5FD0" w:rsidRDefault="00000000">
            <w:pPr>
              <w:rPr>
                <w:lang w:val="es-MX"/>
              </w:rPr>
            </w:pPr>
            <w:r w:rsidRPr="00AA5FD0">
              <w:rPr>
                <w:sz w:val="17"/>
                <w:lang w:val="es-MX"/>
              </w:rPr>
              <w:t>selected_option = Otro; “No me falta información” es excluyente</w:t>
            </w:r>
          </w:p>
        </w:tc>
      </w:tr>
      <w:tr w:rsidR="00FD21F8" w14:paraId="48555C38" w14:textId="77777777">
        <w:tc>
          <w:tcPr>
            <w:tcW w:w="5112" w:type="dxa"/>
            <w:shd w:val="clear" w:color="auto" w:fill="EAF2F8"/>
          </w:tcPr>
          <w:p w14:paraId="0DF6534C" w14:textId="77777777" w:rsidR="00FD21F8" w:rsidRDefault="00000000">
            <w:r>
              <w:rPr>
                <w:b/>
                <w:sz w:val="17"/>
              </w:rPr>
              <w:t>depends_on</w:t>
            </w:r>
          </w:p>
        </w:tc>
        <w:tc>
          <w:tcPr>
            <w:tcW w:w="5112" w:type="dxa"/>
          </w:tcPr>
          <w:p w14:paraId="3DE654F0" w14:textId="77777777" w:rsidR="00FD21F8" w:rsidRDefault="00000000">
            <w:r>
              <w:rPr>
                <w:sz w:val="17"/>
              </w:rPr>
              <w:t>N/A</w:t>
            </w:r>
          </w:p>
        </w:tc>
      </w:tr>
      <w:tr w:rsidR="00FD21F8" w14:paraId="0FA87035" w14:textId="77777777">
        <w:tc>
          <w:tcPr>
            <w:tcW w:w="5112" w:type="dxa"/>
            <w:shd w:val="clear" w:color="auto" w:fill="EAF2F8"/>
          </w:tcPr>
          <w:p w14:paraId="0DBFB2CE" w14:textId="77777777" w:rsidR="00FD21F8" w:rsidRDefault="00000000">
            <w:r>
              <w:rPr>
                <w:b/>
                <w:sz w:val="17"/>
              </w:rPr>
              <w:t>generated_from</w:t>
            </w:r>
          </w:p>
        </w:tc>
        <w:tc>
          <w:tcPr>
            <w:tcW w:w="5112" w:type="dxa"/>
          </w:tcPr>
          <w:p w14:paraId="0E3B2FE0" w14:textId="77777777" w:rsidR="00FD21F8" w:rsidRDefault="00000000">
            <w:r>
              <w:rPr>
                <w:sz w:val="17"/>
              </w:rPr>
              <w:t>N/A</w:t>
            </w:r>
          </w:p>
        </w:tc>
      </w:tr>
      <w:tr w:rsidR="00FD21F8" w14:paraId="79A914C1" w14:textId="77777777">
        <w:tc>
          <w:tcPr>
            <w:tcW w:w="5112" w:type="dxa"/>
            <w:shd w:val="clear" w:color="auto" w:fill="EAF2F8"/>
          </w:tcPr>
          <w:p w14:paraId="4BE54DD6" w14:textId="77777777" w:rsidR="00FD21F8" w:rsidRDefault="00000000">
            <w:r>
              <w:rPr>
                <w:b/>
                <w:sz w:val="17"/>
              </w:rPr>
              <w:t>required_rule</w:t>
            </w:r>
          </w:p>
        </w:tc>
        <w:tc>
          <w:tcPr>
            <w:tcW w:w="5112" w:type="dxa"/>
          </w:tcPr>
          <w:p w14:paraId="36E7E781" w14:textId="77777777" w:rsidR="00FD21F8" w:rsidRDefault="00000000">
            <w:r>
              <w:rPr>
                <w:sz w:val="17"/>
              </w:rPr>
              <w:t>Siempre obligatoria.</w:t>
            </w:r>
          </w:p>
        </w:tc>
      </w:tr>
      <w:tr w:rsidR="00FD21F8" w14:paraId="183EAEBC" w14:textId="77777777">
        <w:tc>
          <w:tcPr>
            <w:tcW w:w="5112" w:type="dxa"/>
            <w:shd w:val="clear" w:color="auto" w:fill="EAF2F8"/>
          </w:tcPr>
          <w:p w14:paraId="668E2899" w14:textId="77777777" w:rsidR="00FD21F8" w:rsidRDefault="00000000">
            <w:r>
              <w:rPr>
                <w:b/>
                <w:sz w:val="17"/>
              </w:rPr>
              <w:t>visibility_rule</w:t>
            </w:r>
          </w:p>
        </w:tc>
        <w:tc>
          <w:tcPr>
            <w:tcW w:w="5112" w:type="dxa"/>
          </w:tcPr>
          <w:p w14:paraId="76B8526A" w14:textId="77777777" w:rsidR="00FD21F8" w:rsidRDefault="00000000">
            <w:r>
              <w:rPr>
                <w:sz w:val="17"/>
              </w:rPr>
              <w:t>Siempre visible.</w:t>
            </w:r>
          </w:p>
        </w:tc>
      </w:tr>
      <w:tr w:rsidR="00FD21F8" w:rsidRPr="00AA5FD0" w14:paraId="5DF01469" w14:textId="77777777">
        <w:tc>
          <w:tcPr>
            <w:tcW w:w="5112" w:type="dxa"/>
            <w:shd w:val="clear" w:color="auto" w:fill="EAF2F8"/>
          </w:tcPr>
          <w:p w14:paraId="37C23073" w14:textId="77777777" w:rsidR="00FD21F8" w:rsidRDefault="00000000">
            <w:r>
              <w:rPr>
                <w:b/>
                <w:sz w:val="17"/>
              </w:rPr>
              <w:t>branching_rule</w:t>
            </w:r>
          </w:p>
        </w:tc>
        <w:tc>
          <w:tcPr>
            <w:tcW w:w="5112" w:type="dxa"/>
          </w:tcPr>
          <w:p w14:paraId="2FC97090" w14:textId="77777777" w:rsidR="00FD21F8" w:rsidRPr="00AA5FD0" w:rsidRDefault="00000000">
            <w:pPr>
              <w:rPr>
                <w:lang w:val="es-MX"/>
              </w:rPr>
            </w:pPr>
            <w:r w:rsidRPr="00AA5FD0">
              <w:rPr>
                <w:sz w:val="17"/>
                <w:lang w:val="es-MX"/>
              </w:rPr>
              <w:t>Si la selección indica alguna carencia, mostrar 6.3a.</w:t>
            </w:r>
          </w:p>
        </w:tc>
      </w:tr>
      <w:tr w:rsidR="00FD21F8" w14:paraId="44D09001" w14:textId="77777777">
        <w:tc>
          <w:tcPr>
            <w:tcW w:w="5112" w:type="dxa"/>
            <w:shd w:val="clear" w:color="auto" w:fill="EAF2F8"/>
          </w:tcPr>
          <w:p w14:paraId="5E4BE0A7" w14:textId="77777777" w:rsidR="00FD21F8" w:rsidRDefault="00000000">
            <w:r>
              <w:rPr>
                <w:b/>
                <w:sz w:val="17"/>
              </w:rPr>
              <w:t>canonical_variable_output</w:t>
            </w:r>
          </w:p>
        </w:tc>
        <w:tc>
          <w:tcPr>
            <w:tcW w:w="5112" w:type="dxa"/>
          </w:tcPr>
          <w:p w14:paraId="1FF63EB6" w14:textId="77777777" w:rsidR="00FD21F8" w:rsidRDefault="00000000">
            <w:r>
              <w:rPr>
                <w:sz w:val="17"/>
              </w:rPr>
              <w:t>missing_information</w:t>
            </w:r>
          </w:p>
        </w:tc>
      </w:tr>
      <w:tr w:rsidR="00FD21F8" w14:paraId="2E7F15FA" w14:textId="77777777">
        <w:tc>
          <w:tcPr>
            <w:tcW w:w="5112" w:type="dxa"/>
            <w:shd w:val="clear" w:color="auto" w:fill="EAF2F8"/>
          </w:tcPr>
          <w:p w14:paraId="10313F92" w14:textId="77777777" w:rsidR="00FD21F8" w:rsidRDefault="00000000">
            <w:r>
              <w:rPr>
                <w:b/>
                <w:sz w:val="17"/>
              </w:rPr>
              <w:t>derived_outputs</w:t>
            </w:r>
          </w:p>
        </w:tc>
        <w:tc>
          <w:tcPr>
            <w:tcW w:w="5112" w:type="dxa"/>
          </w:tcPr>
          <w:p w14:paraId="4C608946" w14:textId="77777777" w:rsidR="00FD21F8" w:rsidRDefault="00000000">
            <w:r>
              <w:rPr>
                <w:sz w:val="17"/>
              </w:rPr>
              <w:t>compensation_bundle</w:t>
            </w:r>
          </w:p>
        </w:tc>
      </w:tr>
      <w:tr w:rsidR="00FD21F8" w14:paraId="00935FEB" w14:textId="77777777">
        <w:tc>
          <w:tcPr>
            <w:tcW w:w="5112" w:type="dxa"/>
            <w:shd w:val="clear" w:color="auto" w:fill="EAF2F8"/>
          </w:tcPr>
          <w:p w14:paraId="5C7ADF9A" w14:textId="77777777" w:rsidR="00FD21F8" w:rsidRDefault="00000000">
            <w:r>
              <w:rPr>
                <w:b/>
                <w:sz w:val="17"/>
              </w:rPr>
              <w:t>provenance_type</w:t>
            </w:r>
          </w:p>
        </w:tc>
        <w:tc>
          <w:tcPr>
            <w:tcW w:w="5112" w:type="dxa"/>
          </w:tcPr>
          <w:p w14:paraId="70E0F13B" w14:textId="77777777" w:rsidR="00FD21F8" w:rsidRDefault="00000000">
            <w:r>
              <w:rPr>
                <w:sz w:val="17"/>
              </w:rPr>
              <w:t>captured_user_evidence</w:t>
            </w:r>
          </w:p>
        </w:tc>
      </w:tr>
      <w:tr w:rsidR="00FD21F8" w14:paraId="463ED983" w14:textId="77777777">
        <w:tc>
          <w:tcPr>
            <w:tcW w:w="5112" w:type="dxa"/>
            <w:shd w:val="clear" w:color="auto" w:fill="EAF2F8"/>
          </w:tcPr>
          <w:p w14:paraId="30D37B09" w14:textId="77777777" w:rsidR="00FD21F8" w:rsidRDefault="00000000">
            <w:r>
              <w:rPr>
                <w:b/>
                <w:sz w:val="17"/>
              </w:rPr>
              <w:t>epistemic_role</w:t>
            </w:r>
          </w:p>
        </w:tc>
        <w:tc>
          <w:tcPr>
            <w:tcW w:w="5112" w:type="dxa"/>
          </w:tcPr>
          <w:p w14:paraId="3C23D8BF" w14:textId="77777777" w:rsidR="00FD21F8" w:rsidRDefault="00000000">
            <w:r>
              <w:rPr>
                <w:sz w:val="17"/>
              </w:rPr>
              <w:t>captured_user_evidence</w:t>
            </w:r>
          </w:p>
        </w:tc>
      </w:tr>
      <w:tr w:rsidR="00FD21F8" w14:paraId="4FF54E94" w14:textId="77777777">
        <w:tc>
          <w:tcPr>
            <w:tcW w:w="5112" w:type="dxa"/>
            <w:shd w:val="clear" w:color="auto" w:fill="EAF2F8"/>
          </w:tcPr>
          <w:p w14:paraId="742B48B5" w14:textId="77777777" w:rsidR="00FD21F8" w:rsidRDefault="00000000">
            <w:r>
              <w:rPr>
                <w:b/>
                <w:sz w:val="17"/>
              </w:rPr>
              <w:t>stored_in</w:t>
            </w:r>
          </w:p>
        </w:tc>
        <w:tc>
          <w:tcPr>
            <w:tcW w:w="5112" w:type="dxa"/>
          </w:tcPr>
          <w:p w14:paraId="3B914AF4" w14:textId="77777777" w:rsidR="00FD21F8" w:rsidRDefault="00000000">
            <w:r>
              <w:rPr>
                <w:sz w:val="17"/>
              </w:rPr>
              <w:t>scene_question_answers; scene_block_derivations</w:t>
            </w:r>
          </w:p>
        </w:tc>
      </w:tr>
      <w:tr w:rsidR="00FD21F8" w:rsidRPr="00AA5FD0" w14:paraId="337197AE" w14:textId="77777777">
        <w:tc>
          <w:tcPr>
            <w:tcW w:w="5112" w:type="dxa"/>
            <w:shd w:val="clear" w:color="auto" w:fill="EAF2F8"/>
          </w:tcPr>
          <w:p w14:paraId="10D458BD" w14:textId="77777777" w:rsidR="00FD21F8" w:rsidRDefault="00000000">
            <w:r>
              <w:rPr>
                <w:b/>
                <w:sz w:val="17"/>
              </w:rPr>
              <w:t>used_by</w:t>
            </w:r>
          </w:p>
        </w:tc>
        <w:tc>
          <w:tcPr>
            <w:tcW w:w="5112" w:type="dxa"/>
          </w:tcPr>
          <w:p w14:paraId="3D5CFD63" w14:textId="77777777" w:rsidR="00FD21F8" w:rsidRPr="00AA5FD0" w:rsidRDefault="00000000">
            <w:pPr>
              <w:rPr>
                <w:lang w:val="es-MX"/>
              </w:rPr>
            </w:pPr>
            <w:r w:rsidRPr="00AA5FD0">
              <w:rPr>
                <w:sz w:val="17"/>
                <w:lang w:val="es-MX"/>
              </w:rPr>
              <w:t>huellas para S2, waits y variedad residual</w:t>
            </w:r>
          </w:p>
        </w:tc>
      </w:tr>
      <w:tr w:rsidR="00FD21F8" w:rsidRPr="00AA5FD0" w14:paraId="7F177494" w14:textId="77777777">
        <w:tc>
          <w:tcPr>
            <w:tcW w:w="5112" w:type="dxa"/>
            <w:shd w:val="clear" w:color="auto" w:fill="EAF2F8"/>
          </w:tcPr>
          <w:p w14:paraId="27D4CA73" w14:textId="77777777" w:rsidR="00FD21F8" w:rsidRDefault="00000000">
            <w:r>
              <w:rPr>
                <w:b/>
                <w:sz w:val="17"/>
              </w:rPr>
              <w:t>risk_if_missing</w:t>
            </w:r>
          </w:p>
        </w:tc>
        <w:tc>
          <w:tcPr>
            <w:tcW w:w="5112" w:type="dxa"/>
          </w:tcPr>
          <w:p w14:paraId="29676842" w14:textId="77777777" w:rsidR="00FD21F8" w:rsidRPr="00AA5FD0" w:rsidRDefault="00000000">
            <w:pPr>
              <w:rPr>
                <w:lang w:val="es-MX"/>
              </w:rPr>
            </w:pPr>
            <w:r w:rsidRPr="00AA5FD0">
              <w:rPr>
                <w:sz w:val="17"/>
                <w:lang w:val="es-MX"/>
              </w:rPr>
              <w:t>Si falta, se pierde lectura sobre esperas sin trigger y fallas de coordinación.</w:t>
            </w:r>
          </w:p>
        </w:tc>
      </w:tr>
    </w:tbl>
    <w:p w14:paraId="41E05258" w14:textId="77777777" w:rsidR="00FD21F8" w:rsidRPr="00AA5FD0" w:rsidRDefault="00FD21F8">
      <w:pPr>
        <w:rPr>
          <w:lang w:val="es-MX"/>
        </w:rPr>
      </w:pPr>
    </w:p>
    <w:p w14:paraId="55C3C81E" w14:textId="77777777" w:rsidR="00FD21F8" w:rsidRDefault="00000000">
      <w:pPr>
        <w:pStyle w:val="Heading2"/>
      </w:pPr>
      <w:r>
        <w:lastRenderedPageBreak/>
        <w:t>Ficha canónica 6.4</w:t>
      </w:r>
    </w:p>
    <w:tbl>
      <w:tblPr>
        <w:tblStyle w:val="TableGrid"/>
        <w:tblW w:w="0" w:type="auto"/>
        <w:tblLook w:val="04A0" w:firstRow="1" w:lastRow="0" w:firstColumn="1" w:lastColumn="0" w:noHBand="0" w:noVBand="1"/>
      </w:tblPr>
      <w:tblGrid>
        <w:gridCol w:w="5112"/>
        <w:gridCol w:w="5112"/>
      </w:tblGrid>
      <w:tr w:rsidR="00FD21F8" w14:paraId="45963703" w14:textId="77777777">
        <w:tc>
          <w:tcPr>
            <w:tcW w:w="5112" w:type="dxa"/>
            <w:shd w:val="clear" w:color="auto" w:fill="EAF2F8"/>
          </w:tcPr>
          <w:p w14:paraId="52E1120C" w14:textId="77777777" w:rsidR="00FD21F8" w:rsidRDefault="00000000">
            <w:r>
              <w:rPr>
                <w:b/>
                <w:sz w:val="17"/>
              </w:rPr>
              <w:t>question_code</w:t>
            </w:r>
          </w:p>
        </w:tc>
        <w:tc>
          <w:tcPr>
            <w:tcW w:w="5112" w:type="dxa"/>
          </w:tcPr>
          <w:p w14:paraId="1F7E2676" w14:textId="77777777" w:rsidR="00FD21F8" w:rsidRDefault="00000000">
            <w:r>
              <w:rPr>
                <w:sz w:val="17"/>
              </w:rPr>
              <w:t>6.4</w:t>
            </w:r>
          </w:p>
        </w:tc>
      </w:tr>
      <w:tr w:rsidR="00FD21F8" w14:paraId="25F0CF5E" w14:textId="77777777">
        <w:tc>
          <w:tcPr>
            <w:tcW w:w="5112" w:type="dxa"/>
            <w:shd w:val="clear" w:color="auto" w:fill="EAF2F8"/>
          </w:tcPr>
          <w:p w14:paraId="2EC94622" w14:textId="77777777" w:rsidR="00FD21F8" w:rsidRDefault="00000000">
            <w:r>
              <w:rPr>
                <w:b/>
                <w:sz w:val="17"/>
              </w:rPr>
              <w:t>block_id</w:t>
            </w:r>
          </w:p>
        </w:tc>
        <w:tc>
          <w:tcPr>
            <w:tcW w:w="5112" w:type="dxa"/>
          </w:tcPr>
          <w:p w14:paraId="7A944A3C" w14:textId="77777777" w:rsidR="00FD21F8" w:rsidRDefault="00000000">
            <w:r>
              <w:rPr>
                <w:sz w:val="17"/>
              </w:rPr>
              <w:t>6</w:t>
            </w:r>
          </w:p>
        </w:tc>
      </w:tr>
      <w:tr w:rsidR="00FD21F8" w:rsidRPr="00AA5FD0" w14:paraId="74FA7879" w14:textId="77777777">
        <w:tc>
          <w:tcPr>
            <w:tcW w:w="5112" w:type="dxa"/>
            <w:shd w:val="clear" w:color="auto" w:fill="EAF2F8"/>
          </w:tcPr>
          <w:p w14:paraId="22500E76" w14:textId="77777777" w:rsidR="00FD21F8" w:rsidRDefault="00000000">
            <w:r>
              <w:rPr>
                <w:b/>
                <w:sz w:val="17"/>
              </w:rPr>
              <w:t>canonical_question_text</w:t>
            </w:r>
          </w:p>
        </w:tc>
        <w:tc>
          <w:tcPr>
            <w:tcW w:w="5112" w:type="dxa"/>
          </w:tcPr>
          <w:p w14:paraId="74477904" w14:textId="77777777" w:rsidR="00FD21F8" w:rsidRPr="00AA5FD0" w:rsidRDefault="00000000">
            <w:pPr>
              <w:rPr>
                <w:lang w:val="es-MX"/>
              </w:rPr>
            </w:pPr>
            <w:r w:rsidRPr="00AA5FD0">
              <w:rPr>
                <w:sz w:val="17"/>
                <w:lang w:val="es-MX"/>
              </w:rPr>
              <w:t>¿Hay algo que haces pero que no está en el procedimiento oficial? ¿Algo que haces porque es la única forma que funciona, aunque nadie te lo pidió?</w:t>
            </w:r>
          </w:p>
        </w:tc>
      </w:tr>
      <w:tr w:rsidR="00FD21F8" w14:paraId="7109D29F" w14:textId="77777777">
        <w:tc>
          <w:tcPr>
            <w:tcW w:w="5112" w:type="dxa"/>
            <w:shd w:val="clear" w:color="auto" w:fill="EAF2F8"/>
          </w:tcPr>
          <w:p w14:paraId="47ECBB0F" w14:textId="77777777" w:rsidR="00FD21F8" w:rsidRDefault="00000000">
            <w:r>
              <w:rPr>
                <w:b/>
                <w:sz w:val="17"/>
              </w:rPr>
              <w:t>short_ui_label</w:t>
            </w:r>
          </w:p>
        </w:tc>
        <w:tc>
          <w:tcPr>
            <w:tcW w:w="5112" w:type="dxa"/>
          </w:tcPr>
          <w:p w14:paraId="5FD10716" w14:textId="77777777" w:rsidR="00FD21F8" w:rsidRDefault="00000000">
            <w:r>
              <w:rPr>
                <w:sz w:val="17"/>
              </w:rPr>
              <w:t>Regla informal</w:t>
            </w:r>
          </w:p>
        </w:tc>
      </w:tr>
      <w:tr w:rsidR="00FD21F8" w:rsidRPr="00AA5FD0" w14:paraId="28874315" w14:textId="77777777">
        <w:tc>
          <w:tcPr>
            <w:tcW w:w="5112" w:type="dxa"/>
            <w:shd w:val="clear" w:color="auto" w:fill="EAF2F8"/>
          </w:tcPr>
          <w:p w14:paraId="20E212BA" w14:textId="77777777" w:rsidR="00FD21F8" w:rsidRDefault="00000000">
            <w:r>
              <w:rPr>
                <w:b/>
                <w:sz w:val="17"/>
              </w:rPr>
              <w:t>help_text</w:t>
            </w:r>
          </w:p>
        </w:tc>
        <w:tc>
          <w:tcPr>
            <w:tcW w:w="5112" w:type="dxa"/>
          </w:tcPr>
          <w:p w14:paraId="1BF531E1" w14:textId="77777777" w:rsidR="00FD21F8" w:rsidRPr="00AA5FD0" w:rsidRDefault="00000000">
            <w:pPr>
              <w:rPr>
                <w:lang w:val="es-MX"/>
              </w:rPr>
            </w:pPr>
            <w:r w:rsidRPr="00AA5FD0">
              <w:rPr>
                <w:sz w:val="17"/>
                <w:lang w:val="es-MX"/>
              </w:rPr>
              <w:t>Piensa en prácticas no oficiales que igual terminas haciendo para que la actividad salga. Puede ser algo tolerado, algo no documentado o algo que haces solo tú.</w:t>
            </w:r>
          </w:p>
        </w:tc>
      </w:tr>
      <w:tr w:rsidR="00FD21F8" w14:paraId="0C4ABA14" w14:textId="77777777">
        <w:tc>
          <w:tcPr>
            <w:tcW w:w="5112" w:type="dxa"/>
            <w:shd w:val="clear" w:color="auto" w:fill="EAF2F8"/>
          </w:tcPr>
          <w:p w14:paraId="682534E6" w14:textId="77777777" w:rsidR="00FD21F8" w:rsidRDefault="00000000">
            <w:r>
              <w:rPr>
                <w:b/>
                <w:sz w:val="17"/>
              </w:rPr>
              <w:t>field_type</w:t>
            </w:r>
          </w:p>
        </w:tc>
        <w:tc>
          <w:tcPr>
            <w:tcW w:w="5112" w:type="dxa"/>
          </w:tcPr>
          <w:p w14:paraId="766B4533" w14:textId="77777777" w:rsidR="00FD21F8" w:rsidRDefault="00000000">
            <w:r>
              <w:rPr>
                <w:sz w:val="17"/>
              </w:rPr>
              <w:t>hybrid_choice_text</w:t>
            </w:r>
          </w:p>
        </w:tc>
      </w:tr>
      <w:tr w:rsidR="00FD21F8" w14:paraId="2C4E75E8" w14:textId="77777777">
        <w:tc>
          <w:tcPr>
            <w:tcW w:w="5112" w:type="dxa"/>
            <w:shd w:val="clear" w:color="auto" w:fill="EAF2F8"/>
          </w:tcPr>
          <w:p w14:paraId="29D1512E" w14:textId="77777777" w:rsidR="00FD21F8" w:rsidRDefault="00000000">
            <w:r>
              <w:rPr>
                <w:b/>
                <w:sz w:val="17"/>
              </w:rPr>
              <w:t>answer_mode</w:t>
            </w:r>
          </w:p>
        </w:tc>
        <w:tc>
          <w:tcPr>
            <w:tcW w:w="5112" w:type="dxa"/>
          </w:tcPr>
          <w:p w14:paraId="5E24293A" w14:textId="77777777" w:rsidR="00FD21F8" w:rsidRDefault="00000000">
            <w:r>
              <w:rPr>
                <w:sz w:val="17"/>
              </w:rPr>
              <w:t>hybrid_choice_text</w:t>
            </w:r>
          </w:p>
        </w:tc>
      </w:tr>
      <w:tr w:rsidR="00FD21F8" w14:paraId="2C078360" w14:textId="77777777">
        <w:tc>
          <w:tcPr>
            <w:tcW w:w="5112" w:type="dxa"/>
            <w:shd w:val="clear" w:color="auto" w:fill="EAF2F8"/>
          </w:tcPr>
          <w:p w14:paraId="590E04F8" w14:textId="77777777" w:rsidR="00FD21F8" w:rsidRDefault="00000000">
            <w:r>
              <w:rPr>
                <w:b/>
                <w:sz w:val="17"/>
              </w:rPr>
              <w:t>ui_answer_mode_label</w:t>
            </w:r>
          </w:p>
        </w:tc>
        <w:tc>
          <w:tcPr>
            <w:tcW w:w="5112" w:type="dxa"/>
          </w:tcPr>
          <w:p w14:paraId="09E18712" w14:textId="77777777" w:rsidR="00FD21F8" w:rsidRDefault="00000000">
            <w:r>
              <w:rPr>
                <w:sz w:val="17"/>
              </w:rPr>
              <w:t>híbrida</w:t>
            </w:r>
          </w:p>
        </w:tc>
      </w:tr>
      <w:tr w:rsidR="00FD21F8" w:rsidRPr="00AA5FD0" w14:paraId="00F2525C" w14:textId="77777777">
        <w:tc>
          <w:tcPr>
            <w:tcW w:w="5112" w:type="dxa"/>
            <w:shd w:val="clear" w:color="auto" w:fill="EAF2F8"/>
          </w:tcPr>
          <w:p w14:paraId="3747B871" w14:textId="77777777" w:rsidR="00FD21F8" w:rsidRDefault="00000000">
            <w:r>
              <w:rPr>
                <w:b/>
                <w:sz w:val="17"/>
              </w:rPr>
              <w:t>options</w:t>
            </w:r>
          </w:p>
        </w:tc>
        <w:tc>
          <w:tcPr>
            <w:tcW w:w="5112" w:type="dxa"/>
          </w:tcPr>
          <w:p w14:paraId="557B943A" w14:textId="77777777" w:rsidR="00FD21F8" w:rsidRPr="00AA5FD0" w:rsidRDefault="00000000">
            <w:pPr>
              <w:rPr>
                <w:lang w:val="es-MX"/>
              </w:rPr>
            </w:pPr>
            <w:r w:rsidRPr="00AA5FD0">
              <w:rPr>
                <w:sz w:val="17"/>
                <w:lang w:val="es-MX"/>
              </w:rPr>
              <w:t>Sí, lo hago y mi jefe lo sabe y está de acuerdo / Sí, lo hago pero mi jefe no lo sabe o no está de acuerdo / No, todo lo que hago está en el manual</w:t>
            </w:r>
          </w:p>
        </w:tc>
      </w:tr>
      <w:tr w:rsidR="00FD21F8" w14:paraId="36504318" w14:textId="77777777">
        <w:tc>
          <w:tcPr>
            <w:tcW w:w="5112" w:type="dxa"/>
            <w:shd w:val="clear" w:color="auto" w:fill="EAF2F8"/>
          </w:tcPr>
          <w:p w14:paraId="6B4E4C5D" w14:textId="77777777" w:rsidR="00FD21F8" w:rsidRDefault="00000000">
            <w:r>
              <w:rPr>
                <w:b/>
                <w:sz w:val="17"/>
              </w:rPr>
              <w:t>source_options</w:t>
            </w:r>
          </w:p>
        </w:tc>
        <w:tc>
          <w:tcPr>
            <w:tcW w:w="5112" w:type="dxa"/>
          </w:tcPr>
          <w:p w14:paraId="35D48DCA" w14:textId="77777777" w:rsidR="00FD21F8" w:rsidRDefault="00000000">
            <w:r>
              <w:rPr>
                <w:sz w:val="17"/>
              </w:rPr>
              <w:t>fixed_enum</w:t>
            </w:r>
          </w:p>
        </w:tc>
      </w:tr>
      <w:tr w:rsidR="00FD21F8" w14:paraId="6B962388" w14:textId="77777777">
        <w:tc>
          <w:tcPr>
            <w:tcW w:w="5112" w:type="dxa"/>
            <w:shd w:val="clear" w:color="auto" w:fill="EAF2F8"/>
          </w:tcPr>
          <w:p w14:paraId="402AB8D9" w14:textId="77777777" w:rsidR="00FD21F8" w:rsidRDefault="00000000">
            <w:r>
              <w:rPr>
                <w:b/>
                <w:sz w:val="17"/>
              </w:rPr>
              <w:t>fallback_options</w:t>
            </w:r>
          </w:p>
        </w:tc>
        <w:tc>
          <w:tcPr>
            <w:tcW w:w="5112" w:type="dxa"/>
          </w:tcPr>
          <w:p w14:paraId="42024176" w14:textId="77777777" w:rsidR="00FD21F8" w:rsidRDefault="00000000">
            <w:r>
              <w:rPr>
                <w:sz w:val="17"/>
              </w:rPr>
              <w:t>N/A</w:t>
            </w:r>
          </w:p>
        </w:tc>
      </w:tr>
      <w:tr w:rsidR="00FD21F8" w14:paraId="6E1E2A33" w14:textId="77777777">
        <w:tc>
          <w:tcPr>
            <w:tcW w:w="5112" w:type="dxa"/>
            <w:shd w:val="clear" w:color="auto" w:fill="EAF2F8"/>
          </w:tcPr>
          <w:p w14:paraId="79DE062C" w14:textId="77777777" w:rsidR="00FD21F8" w:rsidRDefault="00000000">
            <w:r>
              <w:rPr>
                <w:b/>
                <w:sz w:val="17"/>
              </w:rPr>
              <w:t>allows_free_text</w:t>
            </w:r>
          </w:p>
        </w:tc>
        <w:tc>
          <w:tcPr>
            <w:tcW w:w="5112" w:type="dxa"/>
          </w:tcPr>
          <w:p w14:paraId="559FCA3B" w14:textId="77777777" w:rsidR="00FD21F8" w:rsidRDefault="00000000">
            <w:r>
              <w:rPr>
                <w:sz w:val="17"/>
              </w:rPr>
              <w:t>sí</w:t>
            </w:r>
          </w:p>
        </w:tc>
      </w:tr>
      <w:tr w:rsidR="00FD21F8" w14:paraId="17BC2A04" w14:textId="77777777">
        <w:tc>
          <w:tcPr>
            <w:tcW w:w="5112" w:type="dxa"/>
            <w:shd w:val="clear" w:color="auto" w:fill="EAF2F8"/>
          </w:tcPr>
          <w:p w14:paraId="1645CE88" w14:textId="77777777" w:rsidR="00FD21F8" w:rsidRDefault="00000000">
            <w:r>
              <w:rPr>
                <w:b/>
                <w:sz w:val="17"/>
              </w:rPr>
              <w:t>free_text_condition</w:t>
            </w:r>
          </w:p>
        </w:tc>
        <w:tc>
          <w:tcPr>
            <w:tcW w:w="5112" w:type="dxa"/>
          </w:tcPr>
          <w:p w14:paraId="0F10EF62" w14:textId="77777777" w:rsidR="00FD21F8" w:rsidRDefault="00000000">
            <w:r>
              <w:rPr>
                <w:sz w:val="17"/>
              </w:rPr>
              <w:t>always_optional_description</w:t>
            </w:r>
          </w:p>
        </w:tc>
      </w:tr>
      <w:tr w:rsidR="00FD21F8" w14:paraId="46977958" w14:textId="77777777">
        <w:tc>
          <w:tcPr>
            <w:tcW w:w="5112" w:type="dxa"/>
            <w:shd w:val="clear" w:color="auto" w:fill="EAF2F8"/>
          </w:tcPr>
          <w:p w14:paraId="28A4A3C3" w14:textId="77777777" w:rsidR="00FD21F8" w:rsidRDefault="00000000">
            <w:r>
              <w:rPr>
                <w:b/>
                <w:sz w:val="17"/>
              </w:rPr>
              <w:t>depends_on</w:t>
            </w:r>
          </w:p>
        </w:tc>
        <w:tc>
          <w:tcPr>
            <w:tcW w:w="5112" w:type="dxa"/>
          </w:tcPr>
          <w:p w14:paraId="4F2B2E2E" w14:textId="77777777" w:rsidR="00FD21F8" w:rsidRDefault="00000000">
            <w:r>
              <w:rPr>
                <w:sz w:val="17"/>
              </w:rPr>
              <w:t>N/A</w:t>
            </w:r>
          </w:p>
        </w:tc>
      </w:tr>
      <w:tr w:rsidR="00FD21F8" w14:paraId="097BB756" w14:textId="77777777">
        <w:tc>
          <w:tcPr>
            <w:tcW w:w="5112" w:type="dxa"/>
            <w:shd w:val="clear" w:color="auto" w:fill="EAF2F8"/>
          </w:tcPr>
          <w:p w14:paraId="3C170E9E" w14:textId="77777777" w:rsidR="00FD21F8" w:rsidRDefault="00000000">
            <w:r>
              <w:rPr>
                <w:b/>
                <w:sz w:val="17"/>
              </w:rPr>
              <w:t>generated_from</w:t>
            </w:r>
          </w:p>
        </w:tc>
        <w:tc>
          <w:tcPr>
            <w:tcW w:w="5112" w:type="dxa"/>
          </w:tcPr>
          <w:p w14:paraId="5B98A195" w14:textId="77777777" w:rsidR="00FD21F8" w:rsidRDefault="00000000">
            <w:r>
              <w:rPr>
                <w:sz w:val="17"/>
              </w:rPr>
              <w:t>N/A</w:t>
            </w:r>
          </w:p>
        </w:tc>
      </w:tr>
      <w:tr w:rsidR="00FD21F8" w14:paraId="4DC103E6" w14:textId="77777777">
        <w:tc>
          <w:tcPr>
            <w:tcW w:w="5112" w:type="dxa"/>
            <w:shd w:val="clear" w:color="auto" w:fill="EAF2F8"/>
          </w:tcPr>
          <w:p w14:paraId="6A35086D" w14:textId="77777777" w:rsidR="00FD21F8" w:rsidRDefault="00000000">
            <w:r>
              <w:rPr>
                <w:b/>
                <w:sz w:val="17"/>
              </w:rPr>
              <w:t>required_rule</w:t>
            </w:r>
          </w:p>
        </w:tc>
        <w:tc>
          <w:tcPr>
            <w:tcW w:w="5112" w:type="dxa"/>
          </w:tcPr>
          <w:p w14:paraId="0F91218E" w14:textId="77777777" w:rsidR="00FD21F8" w:rsidRDefault="00000000">
            <w:r>
              <w:rPr>
                <w:sz w:val="17"/>
              </w:rPr>
              <w:t>Siempre obligatoria.</w:t>
            </w:r>
          </w:p>
        </w:tc>
      </w:tr>
      <w:tr w:rsidR="00FD21F8" w14:paraId="5B0813F3" w14:textId="77777777">
        <w:tc>
          <w:tcPr>
            <w:tcW w:w="5112" w:type="dxa"/>
            <w:shd w:val="clear" w:color="auto" w:fill="EAF2F8"/>
          </w:tcPr>
          <w:p w14:paraId="00BF7B0E" w14:textId="77777777" w:rsidR="00FD21F8" w:rsidRDefault="00000000">
            <w:r>
              <w:rPr>
                <w:b/>
                <w:sz w:val="17"/>
              </w:rPr>
              <w:t>visibility_rule</w:t>
            </w:r>
          </w:p>
        </w:tc>
        <w:tc>
          <w:tcPr>
            <w:tcW w:w="5112" w:type="dxa"/>
          </w:tcPr>
          <w:p w14:paraId="4CE07C29" w14:textId="77777777" w:rsidR="00FD21F8" w:rsidRDefault="00000000">
            <w:r>
              <w:rPr>
                <w:sz w:val="17"/>
              </w:rPr>
              <w:t>Siempre visible.</w:t>
            </w:r>
          </w:p>
        </w:tc>
      </w:tr>
      <w:tr w:rsidR="00FD21F8" w:rsidRPr="00AA5FD0" w14:paraId="0C6C237D" w14:textId="77777777">
        <w:tc>
          <w:tcPr>
            <w:tcW w:w="5112" w:type="dxa"/>
            <w:shd w:val="clear" w:color="auto" w:fill="EAF2F8"/>
          </w:tcPr>
          <w:p w14:paraId="5FF23B86" w14:textId="77777777" w:rsidR="00FD21F8" w:rsidRDefault="00000000">
            <w:r>
              <w:rPr>
                <w:b/>
                <w:sz w:val="17"/>
              </w:rPr>
              <w:t>branching_rule</w:t>
            </w:r>
          </w:p>
        </w:tc>
        <w:tc>
          <w:tcPr>
            <w:tcW w:w="5112" w:type="dxa"/>
          </w:tcPr>
          <w:p w14:paraId="6AE2733F" w14:textId="77777777" w:rsidR="00FD21F8" w:rsidRPr="00AA5FD0" w:rsidRDefault="00000000">
            <w:pPr>
              <w:rPr>
                <w:lang w:val="es-MX"/>
              </w:rPr>
            </w:pPr>
            <w:r w:rsidRPr="00AA5FD0">
              <w:rPr>
                <w:sz w:val="17"/>
                <w:lang w:val="es-MX"/>
              </w:rPr>
              <w:t>Si respuesta = conocida/autorizada, mostrar 6.4a. Si respuesta = no lo sabe/no está de acuerdo, mostrar 6.4b.</w:t>
            </w:r>
          </w:p>
        </w:tc>
      </w:tr>
      <w:tr w:rsidR="00FD21F8" w14:paraId="64172449" w14:textId="77777777">
        <w:tc>
          <w:tcPr>
            <w:tcW w:w="5112" w:type="dxa"/>
            <w:shd w:val="clear" w:color="auto" w:fill="EAF2F8"/>
          </w:tcPr>
          <w:p w14:paraId="2B9A1F98" w14:textId="77777777" w:rsidR="00FD21F8" w:rsidRDefault="00000000">
            <w:r>
              <w:rPr>
                <w:b/>
                <w:sz w:val="17"/>
              </w:rPr>
              <w:t>canonical_variable_output</w:t>
            </w:r>
          </w:p>
        </w:tc>
        <w:tc>
          <w:tcPr>
            <w:tcW w:w="5112" w:type="dxa"/>
          </w:tcPr>
          <w:p w14:paraId="52BAD200" w14:textId="77777777" w:rsidR="00FD21F8" w:rsidRDefault="00000000">
            <w:r>
              <w:rPr>
                <w:sz w:val="17"/>
              </w:rPr>
              <w:t>informal_rule_present; informal_rule_description; informal_rule_status</w:t>
            </w:r>
          </w:p>
        </w:tc>
      </w:tr>
      <w:tr w:rsidR="00FD21F8" w14:paraId="109FC805" w14:textId="77777777">
        <w:tc>
          <w:tcPr>
            <w:tcW w:w="5112" w:type="dxa"/>
            <w:shd w:val="clear" w:color="auto" w:fill="EAF2F8"/>
          </w:tcPr>
          <w:p w14:paraId="66D80000" w14:textId="77777777" w:rsidR="00FD21F8" w:rsidRDefault="00000000">
            <w:r>
              <w:rPr>
                <w:b/>
                <w:sz w:val="17"/>
              </w:rPr>
              <w:t>derived_outputs</w:t>
            </w:r>
          </w:p>
        </w:tc>
        <w:tc>
          <w:tcPr>
            <w:tcW w:w="5112" w:type="dxa"/>
          </w:tcPr>
          <w:p w14:paraId="0784E708" w14:textId="77777777" w:rsidR="00FD21F8" w:rsidRDefault="00000000">
            <w:r>
              <w:rPr>
                <w:sz w:val="17"/>
              </w:rPr>
              <w:t>compensation_bundle</w:t>
            </w:r>
          </w:p>
        </w:tc>
      </w:tr>
      <w:tr w:rsidR="00FD21F8" w14:paraId="1463B92C" w14:textId="77777777">
        <w:tc>
          <w:tcPr>
            <w:tcW w:w="5112" w:type="dxa"/>
            <w:shd w:val="clear" w:color="auto" w:fill="EAF2F8"/>
          </w:tcPr>
          <w:p w14:paraId="5CC91E70" w14:textId="77777777" w:rsidR="00FD21F8" w:rsidRDefault="00000000">
            <w:r>
              <w:rPr>
                <w:b/>
                <w:sz w:val="17"/>
              </w:rPr>
              <w:t>provenance_type</w:t>
            </w:r>
          </w:p>
        </w:tc>
        <w:tc>
          <w:tcPr>
            <w:tcW w:w="5112" w:type="dxa"/>
          </w:tcPr>
          <w:p w14:paraId="2AA1987D" w14:textId="77777777" w:rsidR="00FD21F8" w:rsidRDefault="00000000">
            <w:r>
              <w:rPr>
                <w:sz w:val="17"/>
              </w:rPr>
              <w:t>captured_user_evidence</w:t>
            </w:r>
          </w:p>
        </w:tc>
      </w:tr>
      <w:tr w:rsidR="00FD21F8" w14:paraId="6C564782" w14:textId="77777777">
        <w:tc>
          <w:tcPr>
            <w:tcW w:w="5112" w:type="dxa"/>
            <w:shd w:val="clear" w:color="auto" w:fill="EAF2F8"/>
          </w:tcPr>
          <w:p w14:paraId="50C38495" w14:textId="77777777" w:rsidR="00FD21F8" w:rsidRDefault="00000000">
            <w:r>
              <w:rPr>
                <w:b/>
                <w:sz w:val="17"/>
              </w:rPr>
              <w:t>epistemic_role</w:t>
            </w:r>
          </w:p>
        </w:tc>
        <w:tc>
          <w:tcPr>
            <w:tcW w:w="5112" w:type="dxa"/>
          </w:tcPr>
          <w:p w14:paraId="77C2196C" w14:textId="77777777" w:rsidR="00FD21F8" w:rsidRDefault="00000000">
            <w:r>
              <w:rPr>
                <w:sz w:val="17"/>
              </w:rPr>
              <w:t>captured_user_evidence</w:t>
            </w:r>
          </w:p>
        </w:tc>
      </w:tr>
      <w:tr w:rsidR="00FD21F8" w14:paraId="08DFC9FA" w14:textId="77777777">
        <w:tc>
          <w:tcPr>
            <w:tcW w:w="5112" w:type="dxa"/>
            <w:shd w:val="clear" w:color="auto" w:fill="EAF2F8"/>
          </w:tcPr>
          <w:p w14:paraId="4502290F" w14:textId="77777777" w:rsidR="00FD21F8" w:rsidRDefault="00000000">
            <w:r>
              <w:rPr>
                <w:b/>
                <w:sz w:val="17"/>
              </w:rPr>
              <w:t>stored_in</w:t>
            </w:r>
          </w:p>
        </w:tc>
        <w:tc>
          <w:tcPr>
            <w:tcW w:w="5112" w:type="dxa"/>
          </w:tcPr>
          <w:p w14:paraId="7EEDEE66" w14:textId="77777777" w:rsidR="00FD21F8" w:rsidRDefault="00000000">
            <w:r>
              <w:rPr>
                <w:sz w:val="17"/>
              </w:rPr>
              <w:t>scene_question_answers; scene_block_derivations</w:t>
            </w:r>
          </w:p>
        </w:tc>
      </w:tr>
      <w:tr w:rsidR="00FD21F8" w:rsidRPr="00AA5FD0" w14:paraId="3F8B28AB" w14:textId="77777777">
        <w:tc>
          <w:tcPr>
            <w:tcW w:w="5112" w:type="dxa"/>
            <w:shd w:val="clear" w:color="auto" w:fill="EAF2F8"/>
          </w:tcPr>
          <w:p w14:paraId="0C54264F" w14:textId="77777777" w:rsidR="00FD21F8" w:rsidRDefault="00000000">
            <w:r>
              <w:rPr>
                <w:b/>
                <w:sz w:val="17"/>
              </w:rPr>
              <w:t>used_by</w:t>
            </w:r>
          </w:p>
        </w:tc>
        <w:tc>
          <w:tcPr>
            <w:tcW w:w="5112" w:type="dxa"/>
          </w:tcPr>
          <w:p w14:paraId="134E57CE" w14:textId="77777777" w:rsidR="00FD21F8" w:rsidRPr="00AA5FD0" w:rsidRDefault="00000000">
            <w:pPr>
              <w:rPr>
                <w:lang w:val="es-MX"/>
              </w:rPr>
            </w:pPr>
            <w:r w:rsidRPr="00AA5FD0">
              <w:rPr>
                <w:sz w:val="17"/>
                <w:lang w:val="es-MX"/>
              </w:rPr>
              <w:t>huellas para discrecionalidad real y auditoría S3*</w:t>
            </w:r>
          </w:p>
        </w:tc>
      </w:tr>
      <w:tr w:rsidR="00FD21F8" w:rsidRPr="00AA5FD0" w14:paraId="1BC03198" w14:textId="77777777">
        <w:tc>
          <w:tcPr>
            <w:tcW w:w="5112" w:type="dxa"/>
            <w:shd w:val="clear" w:color="auto" w:fill="EAF2F8"/>
          </w:tcPr>
          <w:p w14:paraId="58A3EFC0" w14:textId="77777777" w:rsidR="00FD21F8" w:rsidRDefault="00000000">
            <w:r>
              <w:rPr>
                <w:b/>
                <w:sz w:val="17"/>
              </w:rPr>
              <w:t>risk_if_missing</w:t>
            </w:r>
          </w:p>
        </w:tc>
        <w:tc>
          <w:tcPr>
            <w:tcW w:w="5112" w:type="dxa"/>
          </w:tcPr>
          <w:p w14:paraId="24318B78" w14:textId="77777777" w:rsidR="00FD21F8" w:rsidRPr="00AA5FD0" w:rsidRDefault="00000000">
            <w:pPr>
              <w:rPr>
                <w:lang w:val="es-MX"/>
              </w:rPr>
            </w:pPr>
            <w:r w:rsidRPr="00AA5FD0">
              <w:rPr>
                <w:sz w:val="17"/>
                <w:lang w:val="es-MX"/>
              </w:rPr>
              <w:t>Sin esta respuesta se pierde evidencia de divergencia entre regla oficial y práctica necesaria.</w:t>
            </w:r>
          </w:p>
        </w:tc>
      </w:tr>
    </w:tbl>
    <w:p w14:paraId="373B5422" w14:textId="77777777" w:rsidR="00FD21F8" w:rsidRPr="00AA5FD0" w:rsidRDefault="00FD21F8">
      <w:pPr>
        <w:rPr>
          <w:lang w:val="es-MX"/>
        </w:rPr>
      </w:pPr>
    </w:p>
    <w:p w14:paraId="7A1773DD" w14:textId="77777777" w:rsidR="00FD21F8" w:rsidRDefault="00000000">
      <w:pPr>
        <w:pStyle w:val="Heading2"/>
      </w:pPr>
      <w:r>
        <w:t>Ficha canónica 6.5</w:t>
      </w:r>
    </w:p>
    <w:tbl>
      <w:tblPr>
        <w:tblStyle w:val="TableGrid"/>
        <w:tblW w:w="0" w:type="auto"/>
        <w:tblLook w:val="04A0" w:firstRow="1" w:lastRow="0" w:firstColumn="1" w:lastColumn="0" w:noHBand="0" w:noVBand="1"/>
      </w:tblPr>
      <w:tblGrid>
        <w:gridCol w:w="5112"/>
        <w:gridCol w:w="5112"/>
      </w:tblGrid>
      <w:tr w:rsidR="00FD21F8" w14:paraId="5D20FC37" w14:textId="77777777">
        <w:tc>
          <w:tcPr>
            <w:tcW w:w="5112" w:type="dxa"/>
            <w:shd w:val="clear" w:color="auto" w:fill="EAF2F8"/>
          </w:tcPr>
          <w:p w14:paraId="70C4EB7B" w14:textId="77777777" w:rsidR="00FD21F8" w:rsidRDefault="00000000">
            <w:r>
              <w:rPr>
                <w:b/>
                <w:sz w:val="17"/>
              </w:rPr>
              <w:t>question_code</w:t>
            </w:r>
          </w:p>
        </w:tc>
        <w:tc>
          <w:tcPr>
            <w:tcW w:w="5112" w:type="dxa"/>
          </w:tcPr>
          <w:p w14:paraId="4D8AB3CF" w14:textId="77777777" w:rsidR="00FD21F8" w:rsidRDefault="00000000">
            <w:r>
              <w:rPr>
                <w:sz w:val="17"/>
              </w:rPr>
              <w:t>6.5</w:t>
            </w:r>
          </w:p>
        </w:tc>
      </w:tr>
      <w:tr w:rsidR="00FD21F8" w14:paraId="3E0445D1" w14:textId="77777777">
        <w:tc>
          <w:tcPr>
            <w:tcW w:w="5112" w:type="dxa"/>
            <w:shd w:val="clear" w:color="auto" w:fill="EAF2F8"/>
          </w:tcPr>
          <w:p w14:paraId="5578B906" w14:textId="77777777" w:rsidR="00FD21F8" w:rsidRDefault="00000000">
            <w:r>
              <w:rPr>
                <w:b/>
                <w:sz w:val="17"/>
              </w:rPr>
              <w:t>block_id</w:t>
            </w:r>
          </w:p>
        </w:tc>
        <w:tc>
          <w:tcPr>
            <w:tcW w:w="5112" w:type="dxa"/>
          </w:tcPr>
          <w:p w14:paraId="135EFC5D" w14:textId="77777777" w:rsidR="00FD21F8" w:rsidRDefault="00000000">
            <w:r>
              <w:rPr>
                <w:sz w:val="17"/>
              </w:rPr>
              <w:t>6</w:t>
            </w:r>
          </w:p>
        </w:tc>
      </w:tr>
      <w:tr w:rsidR="00FD21F8" w:rsidRPr="00AA5FD0" w14:paraId="4A21CCF1" w14:textId="77777777">
        <w:tc>
          <w:tcPr>
            <w:tcW w:w="5112" w:type="dxa"/>
            <w:shd w:val="clear" w:color="auto" w:fill="EAF2F8"/>
          </w:tcPr>
          <w:p w14:paraId="44F72816" w14:textId="77777777" w:rsidR="00FD21F8" w:rsidRDefault="00000000">
            <w:r>
              <w:rPr>
                <w:b/>
                <w:sz w:val="17"/>
              </w:rPr>
              <w:t>canonical_question_text</w:t>
            </w:r>
          </w:p>
        </w:tc>
        <w:tc>
          <w:tcPr>
            <w:tcW w:w="5112" w:type="dxa"/>
          </w:tcPr>
          <w:p w14:paraId="58C9A091" w14:textId="77777777" w:rsidR="00FD21F8" w:rsidRPr="00AA5FD0" w:rsidRDefault="00000000">
            <w:pPr>
              <w:rPr>
                <w:lang w:val="es-MX"/>
              </w:rPr>
            </w:pPr>
            <w:r w:rsidRPr="00AA5FD0">
              <w:rPr>
                <w:sz w:val="17"/>
                <w:lang w:val="es-MX"/>
              </w:rPr>
              <w:t>Para que esta actividad funcione dentro de lo esperado, ¿qué tienes que sacrificar?</w:t>
            </w:r>
          </w:p>
        </w:tc>
      </w:tr>
      <w:tr w:rsidR="00FD21F8" w14:paraId="49D70448" w14:textId="77777777">
        <w:tc>
          <w:tcPr>
            <w:tcW w:w="5112" w:type="dxa"/>
            <w:shd w:val="clear" w:color="auto" w:fill="EAF2F8"/>
          </w:tcPr>
          <w:p w14:paraId="0DC01378" w14:textId="77777777" w:rsidR="00FD21F8" w:rsidRDefault="00000000">
            <w:r>
              <w:rPr>
                <w:b/>
                <w:sz w:val="17"/>
              </w:rPr>
              <w:t>short_ui_label</w:t>
            </w:r>
          </w:p>
        </w:tc>
        <w:tc>
          <w:tcPr>
            <w:tcW w:w="5112" w:type="dxa"/>
          </w:tcPr>
          <w:p w14:paraId="1CB794E0" w14:textId="77777777" w:rsidR="00FD21F8" w:rsidRDefault="00000000">
            <w:r>
              <w:rPr>
                <w:sz w:val="17"/>
              </w:rPr>
              <w:t>Sacrificio humano</w:t>
            </w:r>
          </w:p>
        </w:tc>
      </w:tr>
      <w:tr w:rsidR="00FD21F8" w:rsidRPr="00AA5FD0" w14:paraId="00C99B7E" w14:textId="77777777">
        <w:tc>
          <w:tcPr>
            <w:tcW w:w="5112" w:type="dxa"/>
            <w:shd w:val="clear" w:color="auto" w:fill="EAF2F8"/>
          </w:tcPr>
          <w:p w14:paraId="58CC0CC1" w14:textId="77777777" w:rsidR="00FD21F8" w:rsidRDefault="00000000">
            <w:r>
              <w:rPr>
                <w:b/>
                <w:sz w:val="17"/>
              </w:rPr>
              <w:t>help_text</w:t>
            </w:r>
          </w:p>
        </w:tc>
        <w:tc>
          <w:tcPr>
            <w:tcW w:w="5112" w:type="dxa"/>
          </w:tcPr>
          <w:p w14:paraId="271236B6" w14:textId="77777777" w:rsidR="00FD21F8" w:rsidRPr="00AA5FD0" w:rsidRDefault="00000000">
            <w:pPr>
              <w:rPr>
                <w:lang w:val="es-MX"/>
              </w:rPr>
            </w:pPr>
            <w:r w:rsidRPr="00AA5FD0">
              <w:rPr>
                <w:sz w:val="17"/>
                <w:lang w:val="es-MX"/>
              </w:rPr>
              <w:t>Piensa en lo que terminas cediendo para que la actividad salga: tiempo, descanso, salud mental, otras responsabilidades, autonomía o algo más. No se trata de juzgarte, sino de entender qué costo absorbes tú.</w:t>
            </w:r>
          </w:p>
        </w:tc>
      </w:tr>
      <w:tr w:rsidR="00FD21F8" w14:paraId="16544794" w14:textId="77777777">
        <w:tc>
          <w:tcPr>
            <w:tcW w:w="5112" w:type="dxa"/>
            <w:shd w:val="clear" w:color="auto" w:fill="EAF2F8"/>
          </w:tcPr>
          <w:p w14:paraId="515EED2A" w14:textId="77777777" w:rsidR="00FD21F8" w:rsidRDefault="00000000">
            <w:r>
              <w:rPr>
                <w:b/>
                <w:sz w:val="17"/>
              </w:rPr>
              <w:t>field_type</w:t>
            </w:r>
          </w:p>
        </w:tc>
        <w:tc>
          <w:tcPr>
            <w:tcW w:w="5112" w:type="dxa"/>
          </w:tcPr>
          <w:p w14:paraId="41BD4D89" w14:textId="77777777" w:rsidR="00FD21F8" w:rsidRDefault="00000000">
            <w:r>
              <w:rPr>
                <w:sz w:val="17"/>
              </w:rPr>
              <w:t>multi_choice</w:t>
            </w:r>
          </w:p>
        </w:tc>
      </w:tr>
      <w:tr w:rsidR="00FD21F8" w14:paraId="65794D24" w14:textId="77777777">
        <w:tc>
          <w:tcPr>
            <w:tcW w:w="5112" w:type="dxa"/>
            <w:shd w:val="clear" w:color="auto" w:fill="EAF2F8"/>
          </w:tcPr>
          <w:p w14:paraId="3A4AC531" w14:textId="77777777" w:rsidR="00FD21F8" w:rsidRDefault="00000000">
            <w:r>
              <w:rPr>
                <w:b/>
                <w:sz w:val="17"/>
              </w:rPr>
              <w:t>answer_mode</w:t>
            </w:r>
          </w:p>
        </w:tc>
        <w:tc>
          <w:tcPr>
            <w:tcW w:w="5112" w:type="dxa"/>
          </w:tcPr>
          <w:p w14:paraId="617BCD21" w14:textId="77777777" w:rsidR="00FD21F8" w:rsidRDefault="00000000">
            <w:r>
              <w:rPr>
                <w:sz w:val="17"/>
              </w:rPr>
              <w:t>multi_choice</w:t>
            </w:r>
          </w:p>
        </w:tc>
      </w:tr>
      <w:tr w:rsidR="00FD21F8" w14:paraId="2823FA40" w14:textId="77777777">
        <w:tc>
          <w:tcPr>
            <w:tcW w:w="5112" w:type="dxa"/>
            <w:shd w:val="clear" w:color="auto" w:fill="EAF2F8"/>
          </w:tcPr>
          <w:p w14:paraId="79915C54" w14:textId="77777777" w:rsidR="00FD21F8" w:rsidRDefault="00000000">
            <w:r>
              <w:rPr>
                <w:b/>
                <w:sz w:val="17"/>
              </w:rPr>
              <w:t>ui_answer_mode_label</w:t>
            </w:r>
          </w:p>
        </w:tc>
        <w:tc>
          <w:tcPr>
            <w:tcW w:w="5112" w:type="dxa"/>
          </w:tcPr>
          <w:p w14:paraId="58900530" w14:textId="77777777" w:rsidR="00FD21F8" w:rsidRDefault="00000000">
            <w:r>
              <w:rPr>
                <w:sz w:val="17"/>
              </w:rPr>
              <w:t>cerrada múltiple</w:t>
            </w:r>
          </w:p>
        </w:tc>
      </w:tr>
      <w:tr w:rsidR="00FD21F8" w:rsidRPr="00AA5FD0" w14:paraId="2CBA5218" w14:textId="77777777">
        <w:tc>
          <w:tcPr>
            <w:tcW w:w="5112" w:type="dxa"/>
            <w:shd w:val="clear" w:color="auto" w:fill="EAF2F8"/>
          </w:tcPr>
          <w:p w14:paraId="07442DBD" w14:textId="77777777" w:rsidR="00FD21F8" w:rsidRDefault="00000000">
            <w:r>
              <w:rPr>
                <w:b/>
                <w:sz w:val="17"/>
              </w:rPr>
              <w:t>options</w:t>
            </w:r>
          </w:p>
        </w:tc>
        <w:tc>
          <w:tcPr>
            <w:tcW w:w="5112" w:type="dxa"/>
          </w:tcPr>
          <w:p w14:paraId="5D9B5FE2" w14:textId="77777777" w:rsidR="00FD21F8" w:rsidRPr="00AA5FD0" w:rsidRDefault="00000000">
            <w:pPr>
              <w:rPr>
                <w:lang w:val="es-MX"/>
              </w:rPr>
            </w:pPr>
            <w:r w:rsidRPr="00AA5FD0">
              <w:rPr>
                <w:sz w:val="17"/>
                <w:lang w:val="es-MX"/>
              </w:rPr>
              <w:t>Tiempo personal / Calidad del sueño o descanso / Salud mental o estrés / Relaciones personales / Calidad en otras responsabilidades / Desarrollo profesional / Autonomía o libertad / No sacrifico nada / Otro</w:t>
            </w:r>
          </w:p>
        </w:tc>
      </w:tr>
      <w:tr w:rsidR="00FD21F8" w14:paraId="0F9C78F8" w14:textId="77777777">
        <w:tc>
          <w:tcPr>
            <w:tcW w:w="5112" w:type="dxa"/>
            <w:shd w:val="clear" w:color="auto" w:fill="EAF2F8"/>
          </w:tcPr>
          <w:p w14:paraId="02EC3944" w14:textId="77777777" w:rsidR="00FD21F8" w:rsidRDefault="00000000">
            <w:r>
              <w:rPr>
                <w:b/>
                <w:sz w:val="17"/>
              </w:rPr>
              <w:t>source_options</w:t>
            </w:r>
          </w:p>
        </w:tc>
        <w:tc>
          <w:tcPr>
            <w:tcW w:w="5112" w:type="dxa"/>
          </w:tcPr>
          <w:p w14:paraId="3B5D9150" w14:textId="77777777" w:rsidR="00FD21F8" w:rsidRDefault="00000000">
            <w:r>
              <w:rPr>
                <w:sz w:val="17"/>
              </w:rPr>
              <w:t>fixed_enum_expandable</w:t>
            </w:r>
          </w:p>
        </w:tc>
      </w:tr>
      <w:tr w:rsidR="00FD21F8" w14:paraId="539885F1" w14:textId="77777777">
        <w:tc>
          <w:tcPr>
            <w:tcW w:w="5112" w:type="dxa"/>
            <w:shd w:val="clear" w:color="auto" w:fill="EAF2F8"/>
          </w:tcPr>
          <w:p w14:paraId="00D9707B" w14:textId="77777777" w:rsidR="00FD21F8" w:rsidRDefault="00000000">
            <w:r>
              <w:rPr>
                <w:b/>
                <w:sz w:val="17"/>
              </w:rPr>
              <w:t>fallback_options</w:t>
            </w:r>
          </w:p>
        </w:tc>
        <w:tc>
          <w:tcPr>
            <w:tcW w:w="5112" w:type="dxa"/>
          </w:tcPr>
          <w:p w14:paraId="30BCBC82" w14:textId="77777777" w:rsidR="00FD21F8" w:rsidRDefault="00000000">
            <w:r>
              <w:rPr>
                <w:sz w:val="17"/>
              </w:rPr>
              <w:t>Otro</w:t>
            </w:r>
          </w:p>
        </w:tc>
      </w:tr>
      <w:tr w:rsidR="00FD21F8" w14:paraId="384E4DD0" w14:textId="77777777">
        <w:tc>
          <w:tcPr>
            <w:tcW w:w="5112" w:type="dxa"/>
            <w:shd w:val="clear" w:color="auto" w:fill="EAF2F8"/>
          </w:tcPr>
          <w:p w14:paraId="1D57552B" w14:textId="77777777" w:rsidR="00FD21F8" w:rsidRDefault="00000000">
            <w:r>
              <w:rPr>
                <w:b/>
                <w:sz w:val="17"/>
              </w:rPr>
              <w:t>allows_free_text</w:t>
            </w:r>
          </w:p>
        </w:tc>
        <w:tc>
          <w:tcPr>
            <w:tcW w:w="5112" w:type="dxa"/>
          </w:tcPr>
          <w:p w14:paraId="3A6B0FEA" w14:textId="77777777" w:rsidR="00FD21F8" w:rsidRDefault="00000000">
            <w:r>
              <w:rPr>
                <w:sz w:val="17"/>
              </w:rPr>
              <w:t>sí</w:t>
            </w:r>
          </w:p>
        </w:tc>
      </w:tr>
      <w:tr w:rsidR="00FD21F8" w:rsidRPr="00AA5FD0" w14:paraId="6D168D72" w14:textId="77777777">
        <w:tc>
          <w:tcPr>
            <w:tcW w:w="5112" w:type="dxa"/>
            <w:shd w:val="clear" w:color="auto" w:fill="EAF2F8"/>
          </w:tcPr>
          <w:p w14:paraId="2F0BFB2E" w14:textId="77777777" w:rsidR="00FD21F8" w:rsidRDefault="00000000">
            <w:r>
              <w:rPr>
                <w:b/>
                <w:sz w:val="17"/>
              </w:rPr>
              <w:t>free_text_condition</w:t>
            </w:r>
          </w:p>
        </w:tc>
        <w:tc>
          <w:tcPr>
            <w:tcW w:w="5112" w:type="dxa"/>
          </w:tcPr>
          <w:p w14:paraId="79AFECA6" w14:textId="77777777" w:rsidR="00FD21F8" w:rsidRPr="00AA5FD0" w:rsidRDefault="00000000">
            <w:pPr>
              <w:rPr>
                <w:lang w:val="es-MX"/>
              </w:rPr>
            </w:pPr>
            <w:r w:rsidRPr="00AA5FD0">
              <w:rPr>
                <w:sz w:val="17"/>
                <w:lang w:val="es-MX"/>
              </w:rPr>
              <w:t>selected_option = Otro; “No sacrifico nada” es excluyente</w:t>
            </w:r>
          </w:p>
        </w:tc>
      </w:tr>
      <w:tr w:rsidR="00FD21F8" w14:paraId="7EAE9508" w14:textId="77777777">
        <w:tc>
          <w:tcPr>
            <w:tcW w:w="5112" w:type="dxa"/>
            <w:shd w:val="clear" w:color="auto" w:fill="EAF2F8"/>
          </w:tcPr>
          <w:p w14:paraId="153D330C" w14:textId="77777777" w:rsidR="00FD21F8" w:rsidRDefault="00000000">
            <w:r>
              <w:rPr>
                <w:b/>
                <w:sz w:val="17"/>
              </w:rPr>
              <w:t>depends_on</w:t>
            </w:r>
          </w:p>
        </w:tc>
        <w:tc>
          <w:tcPr>
            <w:tcW w:w="5112" w:type="dxa"/>
          </w:tcPr>
          <w:p w14:paraId="67DC04BC" w14:textId="77777777" w:rsidR="00FD21F8" w:rsidRDefault="00000000">
            <w:r>
              <w:rPr>
                <w:sz w:val="17"/>
              </w:rPr>
              <w:t>N/A</w:t>
            </w:r>
          </w:p>
        </w:tc>
      </w:tr>
      <w:tr w:rsidR="00FD21F8" w14:paraId="0DE14EF3" w14:textId="77777777">
        <w:tc>
          <w:tcPr>
            <w:tcW w:w="5112" w:type="dxa"/>
            <w:shd w:val="clear" w:color="auto" w:fill="EAF2F8"/>
          </w:tcPr>
          <w:p w14:paraId="0A9853F6" w14:textId="77777777" w:rsidR="00FD21F8" w:rsidRDefault="00000000">
            <w:r>
              <w:rPr>
                <w:b/>
                <w:sz w:val="17"/>
              </w:rPr>
              <w:t>generated_from</w:t>
            </w:r>
          </w:p>
        </w:tc>
        <w:tc>
          <w:tcPr>
            <w:tcW w:w="5112" w:type="dxa"/>
          </w:tcPr>
          <w:p w14:paraId="10D9C82E" w14:textId="77777777" w:rsidR="00FD21F8" w:rsidRDefault="00000000">
            <w:r>
              <w:rPr>
                <w:sz w:val="17"/>
              </w:rPr>
              <w:t>N/A</w:t>
            </w:r>
          </w:p>
        </w:tc>
      </w:tr>
      <w:tr w:rsidR="00FD21F8" w14:paraId="4702B47C" w14:textId="77777777">
        <w:tc>
          <w:tcPr>
            <w:tcW w:w="5112" w:type="dxa"/>
            <w:shd w:val="clear" w:color="auto" w:fill="EAF2F8"/>
          </w:tcPr>
          <w:p w14:paraId="179E89A3" w14:textId="77777777" w:rsidR="00FD21F8" w:rsidRDefault="00000000">
            <w:r>
              <w:rPr>
                <w:b/>
                <w:sz w:val="17"/>
              </w:rPr>
              <w:t>required_rule</w:t>
            </w:r>
          </w:p>
        </w:tc>
        <w:tc>
          <w:tcPr>
            <w:tcW w:w="5112" w:type="dxa"/>
          </w:tcPr>
          <w:p w14:paraId="3812DF06" w14:textId="77777777" w:rsidR="00FD21F8" w:rsidRDefault="00000000">
            <w:r>
              <w:rPr>
                <w:sz w:val="17"/>
              </w:rPr>
              <w:t>Siempre obligatoria.</w:t>
            </w:r>
          </w:p>
        </w:tc>
      </w:tr>
      <w:tr w:rsidR="00FD21F8" w14:paraId="5AE12B5C" w14:textId="77777777">
        <w:tc>
          <w:tcPr>
            <w:tcW w:w="5112" w:type="dxa"/>
            <w:shd w:val="clear" w:color="auto" w:fill="EAF2F8"/>
          </w:tcPr>
          <w:p w14:paraId="4DD2C194" w14:textId="77777777" w:rsidR="00FD21F8" w:rsidRDefault="00000000">
            <w:r>
              <w:rPr>
                <w:b/>
                <w:sz w:val="17"/>
              </w:rPr>
              <w:t>visibility_rule</w:t>
            </w:r>
          </w:p>
        </w:tc>
        <w:tc>
          <w:tcPr>
            <w:tcW w:w="5112" w:type="dxa"/>
          </w:tcPr>
          <w:p w14:paraId="29591E03" w14:textId="77777777" w:rsidR="00FD21F8" w:rsidRDefault="00000000">
            <w:r>
              <w:rPr>
                <w:sz w:val="17"/>
              </w:rPr>
              <w:t>Siempre visible.</w:t>
            </w:r>
          </w:p>
        </w:tc>
      </w:tr>
      <w:tr w:rsidR="00FD21F8" w:rsidRPr="00AA5FD0" w14:paraId="616B85C4" w14:textId="77777777">
        <w:tc>
          <w:tcPr>
            <w:tcW w:w="5112" w:type="dxa"/>
            <w:shd w:val="clear" w:color="auto" w:fill="EAF2F8"/>
          </w:tcPr>
          <w:p w14:paraId="0B495333" w14:textId="77777777" w:rsidR="00FD21F8" w:rsidRDefault="00000000">
            <w:r>
              <w:rPr>
                <w:b/>
                <w:sz w:val="17"/>
              </w:rPr>
              <w:t>branching_rule</w:t>
            </w:r>
          </w:p>
        </w:tc>
        <w:tc>
          <w:tcPr>
            <w:tcW w:w="5112" w:type="dxa"/>
          </w:tcPr>
          <w:p w14:paraId="170978C9" w14:textId="77777777" w:rsidR="00FD21F8" w:rsidRPr="00AA5FD0" w:rsidRDefault="00000000">
            <w:pPr>
              <w:rPr>
                <w:lang w:val="es-MX"/>
              </w:rPr>
            </w:pPr>
            <w:r w:rsidRPr="00AA5FD0">
              <w:rPr>
                <w:sz w:val="17"/>
                <w:lang w:val="es-MX"/>
              </w:rPr>
              <w:t>Puede disparar 6.C si emerge minimización o contradicción con desgaste.</w:t>
            </w:r>
          </w:p>
        </w:tc>
      </w:tr>
      <w:tr w:rsidR="00FD21F8" w14:paraId="13A891F7" w14:textId="77777777">
        <w:tc>
          <w:tcPr>
            <w:tcW w:w="5112" w:type="dxa"/>
            <w:shd w:val="clear" w:color="auto" w:fill="EAF2F8"/>
          </w:tcPr>
          <w:p w14:paraId="74F7ACBB" w14:textId="77777777" w:rsidR="00FD21F8" w:rsidRDefault="00000000">
            <w:r>
              <w:rPr>
                <w:b/>
                <w:sz w:val="17"/>
              </w:rPr>
              <w:t>canonical_variable_output</w:t>
            </w:r>
          </w:p>
        </w:tc>
        <w:tc>
          <w:tcPr>
            <w:tcW w:w="5112" w:type="dxa"/>
          </w:tcPr>
          <w:p w14:paraId="5CAA7DCA" w14:textId="77777777" w:rsidR="00FD21F8" w:rsidRDefault="00000000">
            <w:r>
              <w:rPr>
                <w:sz w:val="17"/>
              </w:rPr>
              <w:t>human_sacrifice</w:t>
            </w:r>
          </w:p>
        </w:tc>
      </w:tr>
      <w:tr w:rsidR="00FD21F8" w14:paraId="02A02714" w14:textId="77777777">
        <w:tc>
          <w:tcPr>
            <w:tcW w:w="5112" w:type="dxa"/>
            <w:shd w:val="clear" w:color="auto" w:fill="EAF2F8"/>
          </w:tcPr>
          <w:p w14:paraId="44F47391" w14:textId="77777777" w:rsidR="00FD21F8" w:rsidRDefault="00000000">
            <w:r>
              <w:rPr>
                <w:b/>
                <w:sz w:val="17"/>
              </w:rPr>
              <w:t>derived_outputs</w:t>
            </w:r>
          </w:p>
        </w:tc>
        <w:tc>
          <w:tcPr>
            <w:tcW w:w="5112" w:type="dxa"/>
          </w:tcPr>
          <w:p w14:paraId="71025C69" w14:textId="77777777" w:rsidR="00FD21F8" w:rsidRDefault="00000000">
            <w:r>
              <w:rPr>
                <w:sz w:val="17"/>
              </w:rPr>
              <w:t>compensation_bundle</w:t>
            </w:r>
          </w:p>
        </w:tc>
      </w:tr>
      <w:tr w:rsidR="00FD21F8" w14:paraId="14AA24AE" w14:textId="77777777">
        <w:tc>
          <w:tcPr>
            <w:tcW w:w="5112" w:type="dxa"/>
            <w:shd w:val="clear" w:color="auto" w:fill="EAF2F8"/>
          </w:tcPr>
          <w:p w14:paraId="5507D25A" w14:textId="77777777" w:rsidR="00FD21F8" w:rsidRDefault="00000000">
            <w:r>
              <w:rPr>
                <w:b/>
                <w:sz w:val="17"/>
              </w:rPr>
              <w:t>provenance_type</w:t>
            </w:r>
          </w:p>
        </w:tc>
        <w:tc>
          <w:tcPr>
            <w:tcW w:w="5112" w:type="dxa"/>
          </w:tcPr>
          <w:p w14:paraId="281DA75B" w14:textId="77777777" w:rsidR="00FD21F8" w:rsidRDefault="00000000">
            <w:r>
              <w:rPr>
                <w:sz w:val="17"/>
              </w:rPr>
              <w:t>captured_user_evidence</w:t>
            </w:r>
          </w:p>
        </w:tc>
      </w:tr>
      <w:tr w:rsidR="00FD21F8" w14:paraId="496C3A60" w14:textId="77777777">
        <w:tc>
          <w:tcPr>
            <w:tcW w:w="5112" w:type="dxa"/>
            <w:shd w:val="clear" w:color="auto" w:fill="EAF2F8"/>
          </w:tcPr>
          <w:p w14:paraId="5E4DD9C9" w14:textId="77777777" w:rsidR="00FD21F8" w:rsidRDefault="00000000">
            <w:r>
              <w:rPr>
                <w:b/>
                <w:sz w:val="17"/>
              </w:rPr>
              <w:lastRenderedPageBreak/>
              <w:t>epistemic_role</w:t>
            </w:r>
          </w:p>
        </w:tc>
        <w:tc>
          <w:tcPr>
            <w:tcW w:w="5112" w:type="dxa"/>
          </w:tcPr>
          <w:p w14:paraId="6BA8E529" w14:textId="77777777" w:rsidR="00FD21F8" w:rsidRDefault="00000000">
            <w:r>
              <w:rPr>
                <w:sz w:val="17"/>
              </w:rPr>
              <w:t>captured_user_evidence</w:t>
            </w:r>
          </w:p>
        </w:tc>
      </w:tr>
      <w:tr w:rsidR="00FD21F8" w14:paraId="3523F0F5" w14:textId="77777777">
        <w:tc>
          <w:tcPr>
            <w:tcW w:w="5112" w:type="dxa"/>
            <w:shd w:val="clear" w:color="auto" w:fill="EAF2F8"/>
          </w:tcPr>
          <w:p w14:paraId="58083EAE" w14:textId="77777777" w:rsidR="00FD21F8" w:rsidRDefault="00000000">
            <w:r>
              <w:rPr>
                <w:b/>
                <w:sz w:val="17"/>
              </w:rPr>
              <w:t>stored_in</w:t>
            </w:r>
          </w:p>
        </w:tc>
        <w:tc>
          <w:tcPr>
            <w:tcW w:w="5112" w:type="dxa"/>
          </w:tcPr>
          <w:p w14:paraId="4F596FD4" w14:textId="77777777" w:rsidR="00FD21F8" w:rsidRDefault="00000000">
            <w:r>
              <w:rPr>
                <w:sz w:val="17"/>
              </w:rPr>
              <w:t>scene_question_answers; scene_block_derivations</w:t>
            </w:r>
          </w:p>
        </w:tc>
      </w:tr>
      <w:tr w:rsidR="00FD21F8" w:rsidRPr="00AA5FD0" w14:paraId="68C14A71" w14:textId="77777777">
        <w:tc>
          <w:tcPr>
            <w:tcW w:w="5112" w:type="dxa"/>
            <w:shd w:val="clear" w:color="auto" w:fill="EAF2F8"/>
          </w:tcPr>
          <w:p w14:paraId="3EDFB1C8" w14:textId="77777777" w:rsidR="00FD21F8" w:rsidRDefault="00000000">
            <w:r>
              <w:rPr>
                <w:b/>
                <w:sz w:val="17"/>
              </w:rPr>
              <w:t>used_by</w:t>
            </w:r>
          </w:p>
        </w:tc>
        <w:tc>
          <w:tcPr>
            <w:tcW w:w="5112" w:type="dxa"/>
          </w:tcPr>
          <w:p w14:paraId="26B42A23" w14:textId="77777777" w:rsidR="00FD21F8" w:rsidRPr="00AA5FD0" w:rsidRDefault="00000000">
            <w:pPr>
              <w:rPr>
                <w:lang w:val="es-MX"/>
              </w:rPr>
            </w:pPr>
            <w:r w:rsidRPr="00AA5FD0">
              <w:rPr>
                <w:sz w:val="17"/>
                <w:lang w:val="es-MX"/>
              </w:rPr>
              <w:t>huellas para AHE y bargain real</w:t>
            </w:r>
          </w:p>
        </w:tc>
      </w:tr>
      <w:tr w:rsidR="00FD21F8" w:rsidRPr="00AA5FD0" w14:paraId="76A594C7" w14:textId="77777777">
        <w:tc>
          <w:tcPr>
            <w:tcW w:w="5112" w:type="dxa"/>
            <w:shd w:val="clear" w:color="auto" w:fill="EAF2F8"/>
          </w:tcPr>
          <w:p w14:paraId="5A51C710" w14:textId="77777777" w:rsidR="00FD21F8" w:rsidRDefault="00000000">
            <w:r>
              <w:rPr>
                <w:b/>
                <w:sz w:val="17"/>
              </w:rPr>
              <w:t>risk_if_missing</w:t>
            </w:r>
          </w:p>
        </w:tc>
        <w:tc>
          <w:tcPr>
            <w:tcW w:w="5112" w:type="dxa"/>
          </w:tcPr>
          <w:p w14:paraId="0E4E8DE0" w14:textId="77777777" w:rsidR="00FD21F8" w:rsidRPr="00AA5FD0" w:rsidRDefault="00000000">
            <w:pPr>
              <w:rPr>
                <w:lang w:val="es-MX"/>
              </w:rPr>
            </w:pPr>
            <w:r w:rsidRPr="00AA5FD0">
              <w:rPr>
                <w:sz w:val="17"/>
                <w:lang w:val="es-MX"/>
              </w:rPr>
              <w:t>Sin esta respuesta se pierde la evidencia más directa del costo personal absorbido.</w:t>
            </w:r>
          </w:p>
        </w:tc>
      </w:tr>
    </w:tbl>
    <w:p w14:paraId="49497E4B" w14:textId="77777777" w:rsidR="00FD21F8" w:rsidRPr="00AA5FD0" w:rsidRDefault="00FD21F8">
      <w:pPr>
        <w:rPr>
          <w:lang w:val="es-MX"/>
        </w:rPr>
      </w:pPr>
    </w:p>
    <w:p w14:paraId="237EE195" w14:textId="77777777" w:rsidR="00FD21F8" w:rsidRDefault="00000000">
      <w:pPr>
        <w:pStyle w:val="Heading2"/>
      </w:pPr>
      <w:r>
        <w:t>Ficha canónica 6.6</w:t>
      </w:r>
    </w:p>
    <w:tbl>
      <w:tblPr>
        <w:tblStyle w:val="TableGrid"/>
        <w:tblW w:w="0" w:type="auto"/>
        <w:tblLook w:val="04A0" w:firstRow="1" w:lastRow="0" w:firstColumn="1" w:lastColumn="0" w:noHBand="0" w:noVBand="1"/>
      </w:tblPr>
      <w:tblGrid>
        <w:gridCol w:w="5112"/>
        <w:gridCol w:w="5112"/>
      </w:tblGrid>
      <w:tr w:rsidR="00FD21F8" w14:paraId="2B658933" w14:textId="77777777">
        <w:tc>
          <w:tcPr>
            <w:tcW w:w="5112" w:type="dxa"/>
            <w:shd w:val="clear" w:color="auto" w:fill="EAF2F8"/>
          </w:tcPr>
          <w:p w14:paraId="55A0DEE7" w14:textId="77777777" w:rsidR="00FD21F8" w:rsidRDefault="00000000">
            <w:r>
              <w:rPr>
                <w:b/>
                <w:sz w:val="17"/>
              </w:rPr>
              <w:t>question_code</w:t>
            </w:r>
          </w:p>
        </w:tc>
        <w:tc>
          <w:tcPr>
            <w:tcW w:w="5112" w:type="dxa"/>
          </w:tcPr>
          <w:p w14:paraId="17943297" w14:textId="77777777" w:rsidR="00FD21F8" w:rsidRDefault="00000000">
            <w:r>
              <w:rPr>
                <w:sz w:val="17"/>
              </w:rPr>
              <w:t>6.6</w:t>
            </w:r>
          </w:p>
        </w:tc>
      </w:tr>
      <w:tr w:rsidR="00FD21F8" w14:paraId="742388CF" w14:textId="77777777">
        <w:tc>
          <w:tcPr>
            <w:tcW w:w="5112" w:type="dxa"/>
            <w:shd w:val="clear" w:color="auto" w:fill="EAF2F8"/>
          </w:tcPr>
          <w:p w14:paraId="714D21CC" w14:textId="77777777" w:rsidR="00FD21F8" w:rsidRDefault="00000000">
            <w:r>
              <w:rPr>
                <w:b/>
                <w:sz w:val="17"/>
              </w:rPr>
              <w:t>block_id</w:t>
            </w:r>
          </w:p>
        </w:tc>
        <w:tc>
          <w:tcPr>
            <w:tcW w:w="5112" w:type="dxa"/>
          </w:tcPr>
          <w:p w14:paraId="371678C2" w14:textId="77777777" w:rsidR="00FD21F8" w:rsidRDefault="00000000">
            <w:r>
              <w:rPr>
                <w:sz w:val="17"/>
              </w:rPr>
              <w:t>6</w:t>
            </w:r>
          </w:p>
        </w:tc>
      </w:tr>
      <w:tr w:rsidR="00FD21F8" w:rsidRPr="00AA5FD0" w14:paraId="7AE9A516" w14:textId="77777777">
        <w:tc>
          <w:tcPr>
            <w:tcW w:w="5112" w:type="dxa"/>
            <w:shd w:val="clear" w:color="auto" w:fill="EAF2F8"/>
          </w:tcPr>
          <w:p w14:paraId="12446157" w14:textId="77777777" w:rsidR="00FD21F8" w:rsidRDefault="00000000">
            <w:r>
              <w:rPr>
                <w:b/>
                <w:sz w:val="17"/>
              </w:rPr>
              <w:t>canonical_question_text</w:t>
            </w:r>
          </w:p>
        </w:tc>
        <w:tc>
          <w:tcPr>
            <w:tcW w:w="5112" w:type="dxa"/>
          </w:tcPr>
          <w:p w14:paraId="64570F0F" w14:textId="77777777" w:rsidR="00FD21F8" w:rsidRPr="00AA5FD0" w:rsidRDefault="00000000">
            <w:pPr>
              <w:rPr>
                <w:lang w:val="es-MX"/>
              </w:rPr>
            </w:pPr>
            <w:r w:rsidRPr="00AA5FD0">
              <w:rPr>
                <w:sz w:val="17"/>
                <w:lang w:val="es-MX"/>
              </w:rPr>
              <w:t>¿Cómo te sientes después de hacer esto durante un tiempo? ¿Hay algo que haya cambiado en ti?</w:t>
            </w:r>
          </w:p>
        </w:tc>
      </w:tr>
      <w:tr w:rsidR="00FD21F8" w14:paraId="0F035C1C" w14:textId="77777777">
        <w:tc>
          <w:tcPr>
            <w:tcW w:w="5112" w:type="dxa"/>
            <w:shd w:val="clear" w:color="auto" w:fill="EAF2F8"/>
          </w:tcPr>
          <w:p w14:paraId="706F39BF" w14:textId="77777777" w:rsidR="00FD21F8" w:rsidRDefault="00000000">
            <w:r>
              <w:rPr>
                <w:b/>
                <w:sz w:val="17"/>
              </w:rPr>
              <w:t>short_ui_label</w:t>
            </w:r>
          </w:p>
        </w:tc>
        <w:tc>
          <w:tcPr>
            <w:tcW w:w="5112" w:type="dxa"/>
          </w:tcPr>
          <w:p w14:paraId="76073EDB" w14:textId="77777777" w:rsidR="00FD21F8" w:rsidRDefault="00000000">
            <w:r>
              <w:rPr>
                <w:sz w:val="17"/>
              </w:rPr>
              <w:t>Desgaste acumulado</w:t>
            </w:r>
          </w:p>
        </w:tc>
      </w:tr>
      <w:tr w:rsidR="00FD21F8" w:rsidRPr="00AA5FD0" w14:paraId="6517E00F" w14:textId="77777777">
        <w:tc>
          <w:tcPr>
            <w:tcW w:w="5112" w:type="dxa"/>
            <w:shd w:val="clear" w:color="auto" w:fill="EAF2F8"/>
          </w:tcPr>
          <w:p w14:paraId="0EF15E17" w14:textId="77777777" w:rsidR="00FD21F8" w:rsidRDefault="00000000">
            <w:r>
              <w:rPr>
                <w:b/>
                <w:sz w:val="17"/>
              </w:rPr>
              <w:t>help_text</w:t>
            </w:r>
          </w:p>
        </w:tc>
        <w:tc>
          <w:tcPr>
            <w:tcW w:w="5112" w:type="dxa"/>
          </w:tcPr>
          <w:p w14:paraId="5CB34982" w14:textId="77777777" w:rsidR="00FD21F8" w:rsidRPr="00AA5FD0" w:rsidRDefault="00000000">
            <w:pPr>
              <w:rPr>
                <w:lang w:val="es-MX"/>
              </w:rPr>
            </w:pPr>
            <w:r w:rsidRPr="00AA5FD0">
              <w:rPr>
                <w:sz w:val="17"/>
                <w:lang w:val="es-MX"/>
              </w:rPr>
              <w:t>Marca lo que mejor describa cómo te impacta esta actividad con el tiempo. Si no ves cambios relevantes, también es válido dejarlo claro.</w:t>
            </w:r>
          </w:p>
        </w:tc>
      </w:tr>
      <w:tr w:rsidR="00FD21F8" w14:paraId="01DDD628" w14:textId="77777777">
        <w:tc>
          <w:tcPr>
            <w:tcW w:w="5112" w:type="dxa"/>
            <w:shd w:val="clear" w:color="auto" w:fill="EAF2F8"/>
          </w:tcPr>
          <w:p w14:paraId="5FFB8580" w14:textId="77777777" w:rsidR="00FD21F8" w:rsidRDefault="00000000">
            <w:r>
              <w:rPr>
                <w:b/>
                <w:sz w:val="17"/>
              </w:rPr>
              <w:t>field_type</w:t>
            </w:r>
          </w:p>
        </w:tc>
        <w:tc>
          <w:tcPr>
            <w:tcW w:w="5112" w:type="dxa"/>
          </w:tcPr>
          <w:p w14:paraId="4F3D6879" w14:textId="77777777" w:rsidR="00FD21F8" w:rsidRDefault="00000000">
            <w:r>
              <w:rPr>
                <w:sz w:val="17"/>
              </w:rPr>
              <w:t>hybrid_choice_text</w:t>
            </w:r>
          </w:p>
        </w:tc>
      </w:tr>
      <w:tr w:rsidR="00FD21F8" w14:paraId="39A64744" w14:textId="77777777">
        <w:tc>
          <w:tcPr>
            <w:tcW w:w="5112" w:type="dxa"/>
            <w:shd w:val="clear" w:color="auto" w:fill="EAF2F8"/>
          </w:tcPr>
          <w:p w14:paraId="366D7B19" w14:textId="77777777" w:rsidR="00FD21F8" w:rsidRDefault="00000000">
            <w:r>
              <w:rPr>
                <w:b/>
                <w:sz w:val="17"/>
              </w:rPr>
              <w:t>answer_mode</w:t>
            </w:r>
          </w:p>
        </w:tc>
        <w:tc>
          <w:tcPr>
            <w:tcW w:w="5112" w:type="dxa"/>
          </w:tcPr>
          <w:p w14:paraId="21183B43" w14:textId="77777777" w:rsidR="00FD21F8" w:rsidRDefault="00000000">
            <w:r>
              <w:rPr>
                <w:sz w:val="17"/>
              </w:rPr>
              <w:t>hybrid_choice_text</w:t>
            </w:r>
          </w:p>
        </w:tc>
      </w:tr>
      <w:tr w:rsidR="00FD21F8" w14:paraId="11ECFB43" w14:textId="77777777">
        <w:tc>
          <w:tcPr>
            <w:tcW w:w="5112" w:type="dxa"/>
            <w:shd w:val="clear" w:color="auto" w:fill="EAF2F8"/>
          </w:tcPr>
          <w:p w14:paraId="3B08D1F2" w14:textId="77777777" w:rsidR="00FD21F8" w:rsidRDefault="00000000">
            <w:r>
              <w:rPr>
                <w:b/>
                <w:sz w:val="17"/>
              </w:rPr>
              <w:t>ui_answer_mode_label</w:t>
            </w:r>
          </w:p>
        </w:tc>
        <w:tc>
          <w:tcPr>
            <w:tcW w:w="5112" w:type="dxa"/>
          </w:tcPr>
          <w:p w14:paraId="5C6B0D60" w14:textId="77777777" w:rsidR="00FD21F8" w:rsidRDefault="00000000">
            <w:r>
              <w:rPr>
                <w:sz w:val="17"/>
              </w:rPr>
              <w:t>híbrida</w:t>
            </w:r>
          </w:p>
        </w:tc>
      </w:tr>
      <w:tr w:rsidR="00FD21F8" w:rsidRPr="00AA5FD0" w14:paraId="5DA92F2D" w14:textId="77777777">
        <w:tc>
          <w:tcPr>
            <w:tcW w:w="5112" w:type="dxa"/>
            <w:shd w:val="clear" w:color="auto" w:fill="EAF2F8"/>
          </w:tcPr>
          <w:p w14:paraId="4B6FF595" w14:textId="77777777" w:rsidR="00FD21F8" w:rsidRDefault="00000000">
            <w:r>
              <w:rPr>
                <w:b/>
                <w:sz w:val="17"/>
              </w:rPr>
              <w:t>options</w:t>
            </w:r>
          </w:p>
        </w:tc>
        <w:tc>
          <w:tcPr>
            <w:tcW w:w="5112" w:type="dxa"/>
          </w:tcPr>
          <w:p w14:paraId="212D3078" w14:textId="77777777" w:rsidR="00FD21F8" w:rsidRPr="00AA5FD0" w:rsidRDefault="00000000">
            <w:pPr>
              <w:rPr>
                <w:lang w:val="es-MX"/>
              </w:rPr>
            </w:pPr>
            <w:r w:rsidRPr="00AA5FD0">
              <w:rPr>
                <w:sz w:val="17"/>
                <w:lang w:val="es-MX"/>
              </w:rPr>
              <w:t>Agotamiento / Pérdida de motivación / Sensación de insuficiencia / Deterioro de calidad / Ganas de irme / Cinismo o desconexión / Estoy bien / Otro</w:t>
            </w:r>
          </w:p>
        </w:tc>
      </w:tr>
      <w:tr w:rsidR="00FD21F8" w14:paraId="03AE428D" w14:textId="77777777">
        <w:tc>
          <w:tcPr>
            <w:tcW w:w="5112" w:type="dxa"/>
            <w:shd w:val="clear" w:color="auto" w:fill="EAF2F8"/>
          </w:tcPr>
          <w:p w14:paraId="3E83CB68" w14:textId="77777777" w:rsidR="00FD21F8" w:rsidRDefault="00000000">
            <w:r>
              <w:rPr>
                <w:b/>
                <w:sz w:val="17"/>
              </w:rPr>
              <w:t>source_options</w:t>
            </w:r>
          </w:p>
        </w:tc>
        <w:tc>
          <w:tcPr>
            <w:tcW w:w="5112" w:type="dxa"/>
          </w:tcPr>
          <w:p w14:paraId="611F2A7F" w14:textId="77777777" w:rsidR="00FD21F8" w:rsidRDefault="00000000">
            <w:r>
              <w:rPr>
                <w:sz w:val="17"/>
              </w:rPr>
              <w:t>fixed_enum_expandable</w:t>
            </w:r>
          </w:p>
        </w:tc>
      </w:tr>
      <w:tr w:rsidR="00FD21F8" w14:paraId="155D1237" w14:textId="77777777">
        <w:tc>
          <w:tcPr>
            <w:tcW w:w="5112" w:type="dxa"/>
            <w:shd w:val="clear" w:color="auto" w:fill="EAF2F8"/>
          </w:tcPr>
          <w:p w14:paraId="4F3BCABA" w14:textId="77777777" w:rsidR="00FD21F8" w:rsidRDefault="00000000">
            <w:r>
              <w:rPr>
                <w:b/>
                <w:sz w:val="17"/>
              </w:rPr>
              <w:t>fallback_options</w:t>
            </w:r>
          </w:p>
        </w:tc>
        <w:tc>
          <w:tcPr>
            <w:tcW w:w="5112" w:type="dxa"/>
          </w:tcPr>
          <w:p w14:paraId="43DD218E" w14:textId="77777777" w:rsidR="00FD21F8" w:rsidRDefault="00000000">
            <w:r>
              <w:rPr>
                <w:sz w:val="17"/>
              </w:rPr>
              <w:t>Otro</w:t>
            </w:r>
          </w:p>
        </w:tc>
      </w:tr>
      <w:tr w:rsidR="00FD21F8" w14:paraId="1703EAAE" w14:textId="77777777">
        <w:tc>
          <w:tcPr>
            <w:tcW w:w="5112" w:type="dxa"/>
            <w:shd w:val="clear" w:color="auto" w:fill="EAF2F8"/>
          </w:tcPr>
          <w:p w14:paraId="2E90825A" w14:textId="77777777" w:rsidR="00FD21F8" w:rsidRDefault="00000000">
            <w:r>
              <w:rPr>
                <w:b/>
                <w:sz w:val="17"/>
              </w:rPr>
              <w:t>allows_free_text</w:t>
            </w:r>
          </w:p>
        </w:tc>
        <w:tc>
          <w:tcPr>
            <w:tcW w:w="5112" w:type="dxa"/>
          </w:tcPr>
          <w:p w14:paraId="78E57D46" w14:textId="77777777" w:rsidR="00FD21F8" w:rsidRDefault="00000000">
            <w:r>
              <w:rPr>
                <w:sz w:val="17"/>
              </w:rPr>
              <w:t>sí</w:t>
            </w:r>
          </w:p>
        </w:tc>
      </w:tr>
      <w:tr w:rsidR="00FD21F8" w:rsidRPr="00AA5FD0" w14:paraId="2554A19B" w14:textId="77777777">
        <w:tc>
          <w:tcPr>
            <w:tcW w:w="5112" w:type="dxa"/>
            <w:shd w:val="clear" w:color="auto" w:fill="EAF2F8"/>
          </w:tcPr>
          <w:p w14:paraId="0C4EDF9E" w14:textId="77777777" w:rsidR="00FD21F8" w:rsidRDefault="00000000">
            <w:r>
              <w:rPr>
                <w:b/>
                <w:sz w:val="17"/>
              </w:rPr>
              <w:t>free_text_condition</w:t>
            </w:r>
          </w:p>
        </w:tc>
        <w:tc>
          <w:tcPr>
            <w:tcW w:w="5112" w:type="dxa"/>
          </w:tcPr>
          <w:p w14:paraId="48E57209" w14:textId="77777777" w:rsidR="00FD21F8" w:rsidRPr="00AA5FD0" w:rsidRDefault="00000000">
            <w:pPr>
              <w:rPr>
                <w:lang w:val="es-MX"/>
              </w:rPr>
            </w:pPr>
            <w:r w:rsidRPr="00AA5FD0">
              <w:rPr>
                <w:sz w:val="17"/>
                <w:lang w:val="es-MX"/>
              </w:rPr>
              <w:t>selected_option = Otro; “Estoy bien” es excluyente</w:t>
            </w:r>
          </w:p>
        </w:tc>
      </w:tr>
      <w:tr w:rsidR="00FD21F8" w14:paraId="3F88F950" w14:textId="77777777">
        <w:tc>
          <w:tcPr>
            <w:tcW w:w="5112" w:type="dxa"/>
            <w:shd w:val="clear" w:color="auto" w:fill="EAF2F8"/>
          </w:tcPr>
          <w:p w14:paraId="3AC88516" w14:textId="77777777" w:rsidR="00FD21F8" w:rsidRDefault="00000000">
            <w:r>
              <w:rPr>
                <w:b/>
                <w:sz w:val="17"/>
              </w:rPr>
              <w:t>depends_on</w:t>
            </w:r>
          </w:p>
        </w:tc>
        <w:tc>
          <w:tcPr>
            <w:tcW w:w="5112" w:type="dxa"/>
          </w:tcPr>
          <w:p w14:paraId="39A6654C" w14:textId="77777777" w:rsidR="00FD21F8" w:rsidRDefault="00000000">
            <w:r>
              <w:rPr>
                <w:sz w:val="17"/>
              </w:rPr>
              <w:t>N/A</w:t>
            </w:r>
          </w:p>
        </w:tc>
      </w:tr>
      <w:tr w:rsidR="00FD21F8" w14:paraId="5926293F" w14:textId="77777777">
        <w:tc>
          <w:tcPr>
            <w:tcW w:w="5112" w:type="dxa"/>
            <w:shd w:val="clear" w:color="auto" w:fill="EAF2F8"/>
          </w:tcPr>
          <w:p w14:paraId="04D150B3" w14:textId="77777777" w:rsidR="00FD21F8" w:rsidRDefault="00000000">
            <w:r>
              <w:rPr>
                <w:b/>
                <w:sz w:val="17"/>
              </w:rPr>
              <w:t>generated_from</w:t>
            </w:r>
          </w:p>
        </w:tc>
        <w:tc>
          <w:tcPr>
            <w:tcW w:w="5112" w:type="dxa"/>
          </w:tcPr>
          <w:p w14:paraId="6D11A64F" w14:textId="77777777" w:rsidR="00FD21F8" w:rsidRDefault="00000000">
            <w:r>
              <w:rPr>
                <w:sz w:val="17"/>
              </w:rPr>
              <w:t>N/A</w:t>
            </w:r>
          </w:p>
        </w:tc>
      </w:tr>
      <w:tr w:rsidR="00FD21F8" w14:paraId="4CB601C3" w14:textId="77777777">
        <w:tc>
          <w:tcPr>
            <w:tcW w:w="5112" w:type="dxa"/>
            <w:shd w:val="clear" w:color="auto" w:fill="EAF2F8"/>
          </w:tcPr>
          <w:p w14:paraId="28093C2A" w14:textId="77777777" w:rsidR="00FD21F8" w:rsidRDefault="00000000">
            <w:r>
              <w:rPr>
                <w:b/>
                <w:sz w:val="17"/>
              </w:rPr>
              <w:t>required_rule</w:t>
            </w:r>
          </w:p>
        </w:tc>
        <w:tc>
          <w:tcPr>
            <w:tcW w:w="5112" w:type="dxa"/>
          </w:tcPr>
          <w:p w14:paraId="0555EEC7" w14:textId="77777777" w:rsidR="00FD21F8" w:rsidRDefault="00000000">
            <w:r>
              <w:rPr>
                <w:sz w:val="17"/>
              </w:rPr>
              <w:t>Siempre obligatoria.</w:t>
            </w:r>
          </w:p>
        </w:tc>
      </w:tr>
      <w:tr w:rsidR="00FD21F8" w14:paraId="49A51EBE" w14:textId="77777777">
        <w:tc>
          <w:tcPr>
            <w:tcW w:w="5112" w:type="dxa"/>
            <w:shd w:val="clear" w:color="auto" w:fill="EAF2F8"/>
          </w:tcPr>
          <w:p w14:paraId="7D6E7BE4" w14:textId="77777777" w:rsidR="00FD21F8" w:rsidRDefault="00000000">
            <w:r>
              <w:rPr>
                <w:b/>
                <w:sz w:val="17"/>
              </w:rPr>
              <w:t>visibility_rule</w:t>
            </w:r>
          </w:p>
        </w:tc>
        <w:tc>
          <w:tcPr>
            <w:tcW w:w="5112" w:type="dxa"/>
          </w:tcPr>
          <w:p w14:paraId="1293C2CE" w14:textId="77777777" w:rsidR="00FD21F8" w:rsidRDefault="00000000">
            <w:r>
              <w:rPr>
                <w:sz w:val="17"/>
              </w:rPr>
              <w:t>Siempre visible.</w:t>
            </w:r>
          </w:p>
        </w:tc>
      </w:tr>
      <w:tr w:rsidR="00FD21F8" w:rsidRPr="00AA5FD0" w14:paraId="494A0B0B" w14:textId="77777777">
        <w:tc>
          <w:tcPr>
            <w:tcW w:w="5112" w:type="dxa"/>
            <w:shd w:val="clear" w:color="auto" w:fill="EAF2F8"/>
          </w:tcPr>
          <w:p w14:paraId="5E994AEB" w14:textId="77777777" w:rsidR="00FD21F8" w:rsidRDefault="00000000">
            <w:r>
              <w:rPr>
                <w:b/>
                <w:sz w:val="17"/>
              </w:rPr>
              <w:t>branching_rule</w:t>
            </w:r>
          </w:p>
        </w:tc>
        <w:tc>
          <w:tcPr>
            <w:tcW w:w="5112" w:type="dxa"/>
          </w:tcPr>
          <w:p w14:paraId="39DC08CA" w14:textId="77777777" w:rsidR="00FD21F8" w:rsidRPr="00AA5FD0" w:rsidRDefault="00000000">
            <w:pPr>
              <w:rPr>
                <w:lang w:val="es-MX"/>
              </w:rPr>
            </w:pPr>
            <w:r w:rsidRPr="00AA5FD0">
              <w:rPr>
                <w:sz w:val="17"/>
                <w:lang w:val="es-MX"/>
              </w:rPr>
              <w:t>Si selecciona algo negativo, mostrar 6.6a y 6.6b.</w:t>
            </w:r>
          </w:p>
        </w:tc>
      </w:tr>
      <w:tr w:rsidR="00FD21F8" w14:paraId="6272E20D" w14:textId="77777777">
        <w:tc>
          <w:tcPr>
            <w:tcW w:w="5112" w:type="dxa"/>
            <w:shd w:val="clear" w:color="auto" w:fill="EAF2F8"/>
          </w:tcPr>
          <w:p w14:paraId="389680C9" w14:textId="77777777" w:rsidR="00FD21F8" w:rsidRDefault="00000000">
            <w:r>
              <w:rPr>
                <w:b/>
                <w:sz w:val="17"/>
              </w:rPr>
              <w:t>canonical_variable_output</w:t>
            </w:r>
          </w:p>
        </w:tc>
        <w:tc>
          <w:tcPr>
            <w:tcW w:w="5112" w:type="dxa"/>
          </w:tcPr>
          <w:p w14:paraId="00D7660E" w14:textId="77777777" w:rsidR="00FD21F8" w:rsidRDefault="00000000">
            <w:r>
              <w:rPr>
                <w:sz w:val="17"/>
              </w:rPr>
              <w:t>wear_accumulated</w:t>
            </w:r>
          </w:p>
        </w:tc>
      </w:tr>
      <w:tr w:rsidR="00FD21F8" w14:paraId="2D63210E" w14:textId="77777777">
        <w:tc>
          <w:tcPr>
            <w:tcW w:w="5112" w:type="dxa"/>
            <w:shd w:val="clear" w:color="auto" w:fill="EAF2F8"/>
          </w:tcPr>
          <w:p w14:paraId="6C570B0D" w14:textId="77777777" w:rsidR="00FD21F8" w:rsidRDefault="00000000">
            <w:r>
              <w:rPr>
                <w:b/>
                <w:sz w:val="17"/>
              </w:rPr>
              <w:t>derived_outputs</w:t>
            </w:r>
          </w:p>
        </w:tc>
        <w:tc>
          <w:tcPr>
            <w:tcW w:w="5112" w:type="dxa"/>
          </w:tcPr>
          <w:p w14:paraId="624FE077" w14:textId="77777777" w:rsidR="00FD21F8" w:rsidRDefault="00000000">
            <w:r>
              <w:rPr>
                <w:sz w:val="17"/>
              </w:rPr>
              <w:t>compensation_bundle</w:t>
            </w:r>
          </w:p>
        </w:tc>
      </w:tr>
      <w:tr w:rsidR="00FD21F8" w14:paraId="7843C79D" w14:textId="77777777">
        <w:tc>
          <w:tcPr>
            <w:tcW w:w="5112" w:type="dxa"/>
            <w:shd w:val="clear" w:color="auto" w:fill="EAF2F8"/>
          </w:tcPr>
          <w:p w14:paraId="4EF7D82C" w14:textId="77777777" w:rsidR="00FD21F8" w:rsidRDefault="00000000">
            <w:r>
              <w:rPr>
                <w:b/>
                <w:sz w:val="17"/>
              </w:rPr>
              <w:t>provenance_type</w:t>
            </w:r>
          </w:p>
        </w:tc>
        <w:tc>
          <w:tcPr>
            <w:tcW w:w="5112" w:type="dxa"/>
          </w:tcPr>
          <w:p w14:paraId="152CF1C5" w14:textId="77777777" w:rsidR="00FD21F8" w:rsidRDefault="00000000">
            <w:r>
              <w:rPr>
                <w:sz w:val="17"/>
              </w:rPr>
              <w:t>captured_user_evidence</w:t>
            </w:r>
          </w:p>
        </w:tc>
      </w:tr>
      <w:tr w:rsidR="00FD21F8" w14:paraId="268F25F2" w14:textId="77777777">
        <w:tc>
          <w:tcPr>
            <w:tcW w:w="5112" w:type="dxa"/>
            <w:shd w:val="clear" w:color="auto" w:fill="EAF2F8"/>
          </w:tcPr>
          <w:p w14:paraId="5B4DC2F3" w14:textId="77777777" w:rsidR="00FD21F8" w:rsidRDefault="00000000">
            <w:r>
              <w:rPr>
                <w:b/>
                <w:sz w:val="17"/>
              </w:rPr>
              <w:t>epistemic_role</w:t>
            </w:r>
          </w:p>
        </w:tc>
        <w:tc>
          <w:tcPr>
            <w:tcW w:w="5112" w:type="dxa"/>
          </w:tcPr>
          <w:p w14:paraId="513CDA4A" w14:textId="77777777" w:rsidR="00FD21F8" w:rsidRDefault="00000000">
            <w:r>
              <w:rPr>
                <w:sz w:val="17"/>
              </w:rPr>
              <w:t>captured_user_evidence</w:t>
            </w:r>
          </w:p>
        </w:tc>
      </w:tr>
      <w:tr w:rsidR="00FD21F8" w14:paraId="4265E9EF" w14:textId="77777777">
        <w:tc>
          <w:tcPr>
            <w:tcW w:w="5112" w:type="dxa"/>
            <w:shd w:val="clear" w:color="auto" w:fill="EAF2F8"/>
          </w:tcPr>
          <w:p w14:paraId="5CAF7F51" w14:textId="77777777" w:rsidR="00FD21F8" w:rsidRDefault="00000000">
            <w:r>
              <w:rPr>
                <w:b/>
                <w:sz w:val="17"/>
              </w:rPr>
              <w:t>stored_in</w:t>
            </w:r>
          </w:p>
        </w:tc>
        <w:tc>
          <w:tcPr>
            <w:tcW w:w="5112" w:type="dxa"/>
          </w:tcPr>
          <w:p w14:paraId="53B42E6D" w14:textId="77777777" w:rsidR="00FD21F8" w:rsidRDefault="00000000">
            <w:r>
              <w:rPr>
                <w:sz w:val="17"/>
              </w:rPr>
              <w:t>scene_question_answers; scene_block_derivations</w:t>
            </w:r>
          </w:p>
        </w:tc>
      </w:tr>
      <w:tr w:rsidR="00FD21F8" w:rsidRPr="00AA5FD0" w14:paraId="5E9D02F4" w14:textId="77777777">
        <w:tc>
          <w:tcPr>
            <w:tcW w:w="5112" w:type="dxa"/>
            <w:shd w:val="clear" w:color="auto" w:fill="EAF2F8"/>
          </w:tcPr>
          <w:p w14:paraId="5ACC4399" w14:textId="77777777" w:rsidR="00FD21F8" w:rsidRDefault="00000000">
            <w:r>
              <w:rPr>
                <w:b/>
                <w:sz w:val="17"/>
              </w:rPr>
              <w:t>used_by</w:t>
            </w:r>
          </w:p>
        </w:tc>
        <w:tc>
          <w:tcPr>
            <w:tcW w:w="5112" w:type="dxa"/>
          </w:tcPr>
          <w:p w14:paraId="694A3340" w14:textId="77777777" w:rsidR="00FD21F8" w:rsidRPr="00AA5FD0" w:rsidRDefault="00000000">
            <w:pPr>
              <w:rPr>
                <w:lang w:val="es-MX"/>
              </w:rPr>
            </w:pPr>
            <w:r w:rsidRPr="00AA5FD0">
              <w:rPr>
                <w:sz w:val="17"/>
                <w:lang w:val="es-MX"/>
              </w:rPr>
              <w:t>huellas para desgaste y viabilidad posterior</w:t>
            </w:r>
          </w:p>
        </w:tc>
      </w:tr>
      <w:tr w:rsidR="00FD21F8" w:rsidRPr="00AA5FD0" w14:paraId="3E3E7973" w14:textId="77777777">
        <w:tc>
          <w:tcPr>
            <w:tcW w:w="5112" w:type="dxa"/>
            <w:shd w:val="clear" w:color="auto" w:fill="EAF2F8"/>
          </w:tcPr>
          <w:p w14:paraId="48872946" w14:textId="77777777" w:rsidR="00FD21F8" w:rsidRDefault="00000000">
            <w:r>
              <w:rPr>
                <w:b/>
                <w:sz w:val="17"/>
              </w:rPr>
              <w:t>risk_if_missing</w:t>
            </w:r>
          </w:p>
        </w:tc>
        <w:tc>
          <w:tcPr>
            <w:tcW w:w="5112" w:type="dxa"/>
          </w:tcPr>
          <w:p w14:paraId="04474C15" w14:textId="77777777" w:rsidR="00FD21F8" w:rsidRPr="00AA5FD0" w:rsidRDefault="00000000">
            <w:pPr>
              <w:rPr>
                <w:lang w:val="es-MX"/>
              </w:rPr>
            </w:pPr>
            <w:r w:rsidRPr="00AA5FD0">
              <w:rPr>
                <w:sz w:val="17"/>
                <w:lang w:val="es-MX"/>
              </w:rPr>
              <w:t>Sin esta respuesta se pierde lectura temporal del costo humano.</w:t>
            </w:r>
          </w:p>
        </w:tc>
      </w:tr>
    </w:tbl>
    <w:p w14:paraId="7DC616FA" w14:textId="77777777" w:rsidR="00FD21F8" w:rsidRPr="00AA5FD0" w:rsidRDefault="00FD21F8">
      <w:pPr>
        <w:rPr>
          <w:lang w:val="es-MX"/>
        </w:rPr>
      </w:pPr>
    </w:p>
    <w:p w14:paraId="336C6BBC" w14:textId="77777777" w:rsidR="00FD21F8" w:rsidRDefault="00000000">
      <w:pPr>
        <w:pStyle w:val="Heading2"/>
      </w:pPr>
      <w:r>
        <w:t>Ficha canónica 6.7</w:t>
      </w:r>
    </w:p>
    <w:tbl>
      <w:tblPr>
        <w:tblStyle w:val="TableGrid"/>
        <w:tblW w:w="0" w:type="auto"/>
        <w:tblLook w:val="04A0" w:firstRow="1" w:lastRow="0" w:firstColumn="1" w:lastColumn="0" w:noHBand="0" w:noVBand="1"/>
      </w:tblPr>
      <w:tblGrid>
        <w:gridCol w:w="5112"/>
        <w:gridCol w:w="5112"/>
      </w:tblGrid>
      <w:tr w:rsidR="00FD21F8" w14:paraId="23F9C578" w14:textId="77777777">
        <w:tc>
          <w:tcPr>
            <w:tcW w:w="5112" w:type="dxa"/>
            <w:shd w:val="clear" w:color="auto" w:fill="EAF2F8"/>
          </w:tcPr>
          <w:p w14:paraId="616DC8F6" w14:textId="77777777" w:rsidR="00FD21F8" w:rsidRDefault="00000000">
            <w:r>
              <w:rPr>
                <w:b/>
                <w:sz w:val="17"/>
              </w:rPr>
              <w:t>question_code</w:t>
            </w:r>
          </w:p>
        </w:tc>
        <w:tc>
          <w:tcPr>
            <w:tcW w:w="5112" w:type="dxa"/>
          </w:tcPr>
          <w:p w14:paraId="4BC37203" w14:textId="77777777" w:rsidR="00FD21F8" w:rsidRDefault="00000000">
            <w:r>
              <w:rPr>
                <w:sz w:val="17"/>
              </w:rPr>
              <w:t>6.7</w:t>
            </w:r>
          </w:p>
        </w:tc>
      </w:tr>
      <w:tr w:rsidR="00FD21F8" w14:paraId="0EF68597" w14:textId="77777777">
        <w:tc>
          <w:tcPr>
            <w:tcW w:w="5112" w:type="dxa"/>
            <w:shd w:val="clear" w:color="auto" w:fill="EAF2F8"/>
          </w:tcPr>
          <w:p w14:paraId="4019410B" w14:textId="77777777" w:rsidR="00FD21F8" w:rsidRDefault="00000000">
            <w:r>
              <w:rPr>
                <w:b/>
                <w:sz w:val="17"/>
              </w:rPr>
              <w:t>block_id</w:t>
            </w:r>
          </w:p>
        </w:tc>
        <w:tc>
          <w:tcPr>
            <w:tcW w:w="5112" w:type="dxa"/>
          </w:tcPr>
          <w:p w14:paraId="23E12288" w14:textId="77777777" w:rsidR="00FD21F8" w:rsidRDefault="00000000">
            <w:r>
              <w:rPr>
                <w:sz w:val="17"/>
              </w:rPr>
              <w:t>6</w:t>
            </w:r>
          </w:p>
        </w:tc>
      </w:tr>
      <w:tr w:rsidR="00FD21F8" w:rsidRPr="00AA5FD0" w14:paraId="0B36E375" w14:textId="77777777">
        <w:tc>
          <w:tcPr>
            <w:tcW w:w="5112" w:type="dxa"/>
            <w:shd w:val="clear" w:color="auto" w:fill="EAF2F8"/>
          </w:tcPr>
          <w:p w14:paraId="226F9E97" w14:textId="77777777" w:rsidR="00FD21F8" w:rsidRDefault="00000000">
            <w:r>
              <w:rPr>
                <w:b/>
                <w:sz w:val="17"/>
              </w:rPr>
              <w:t>canonical_question_text</w:t>
            </w:r>
          </w:p>
        </w:tc>
        <w:tc>
          <w:tcPr>
            <w:tcW w:w="5112" w:type="dxa"/>
          </w:tcPr>
          <w:p w14:paraId="2F23CB31" w14:textId="77777777" w:rsidR="00FD21F8" w:rsidRPr="00AA5FD0" w:rsidRDefault="00000000">
            <w:pPr>
              <w:rPr>
                <w:lang w:val="es-MX"/>
              </w:rPr>
            </w:pPr>
            <w:r w:rsidRPr="00AA5FD0">
              <w:rPr>
                <w:sz w:val="17"/>
                <w:lang w:val="es-MX"/>
              </w:rPr>
              <w:t>En una escala, ¿cuánto esfuerzo te cuesta hacer esta actividad bien?</w:t>
            </w:r>
          </w:p>
        </w:tc>
      </w:tr>
      <w:tr w:rsidR="00FD21F8" w14:paraId="3CF4EB1E" w14:textId="77777777">
        <w:tc>
          <w:tcPr>
            <w:tcW w:w="5112" w:type="dxa"/>
            <w:shd w:val="clear" w:color="auto" w:fill="EAF2F8"/>
          </w:tcPr>
          <w:p w14:paraId="53C0AC03" w14:textId="77777777" w:rsidR="00FD21F8" w:rsidRDefault="00000000">
            <w:r>
              <w:rPr>
                <w:b/>
                <w:sz w:val="17"/>
              </w:rPr>
              <w:t>short_ui_label</w:t>
            </w:r>
          </w:p>
        </w:tc>
        <w:tc>
          <w:tcPr>
            <w:tcW w:w="5112" w:type="dxa"/>
          </w:tcPr>
          <w:p w14:paraId="2193C4E3" w14:textId="77777777" w:rsidR="00FD21F8" w:rsidRDefault="00000000">
            <w:r>
              <w:rPr>
                <w:sz w:val="17"/>
              </w:rPr>
              <w:t>Costo percibido</w:t>
            </w:r>
          </w:p>
        </w:tc>
      </w:tr>
      <w:tr w:rsidR="00FD21F8" w:rsidRPr="00AA5FD0" w14:paraId="7EA5AD13" w14:textId="77777777">
        <w:tc>
          <w:tcPr>
            <w:tcW w:w="5112" w:type="dxa"/>
            <w:shd w:val="clear" w:color="auto" w:fill="EAF2F8"/>
          </w:tcPr>
          <w:p w14:paraId="1AECAFA6" w14:textId="77777777" w:rsidR="00FD21F8" w:rsidRDefault="00000000">
            <w:r>
              <w:rPr>
                <w:b/>
                <w:sz w:val="17"/>
              </w:rPr>
              <w:t>help_text</w:t>
            </w:r>
          </w:p>
        </w:tc>
        <w:tc>
          <w:tcPr>
            <w:tcW w:w="5112" w:type="dxa"/>
          </w:tcPr>
          <w:p w14:paraId="051B2D4E" w14:textId="77777777" w:rsidR="00FD21F8" w:rsidRPr="00AA5FD0" w:rsidRDefault="00000000">
            <w:pPr>
              <w:rPr>
                <w:lang w:val="es-MX"/>
              </w:rPr>
            </w:pPr>
            <w:r w:rsidRPr="00AA5FD0">
              <w:rPr>
                <w:sz w:val="17"/>
                <w:lang w:val="es-MX"/>
              </w:rPr>
              <w:t>Usa la escala pensando en el esfuerzo real que te exige hacerla bien, no solo en lo difícil que debería ser. Puedes agregar una breve nota si ayuda a explicar tu puntuación.</w:t>
            </w:r>
          </w:p>
        </w:tc>
      </w:tr>
      <w:tr w:rsidR="00FD21F8" w14:paraId="75C2A114" w14:textId="77777777">
        <w:tc>
          <w:tcPr>
            <w:tcW w:w="5112" w:type="dxa"/>
            <w:shd w:val="clear" w:color="auto" w:fill="EAF2F8"/>
          </w:tcPr>
          <w:p w14:paraId="34EDA465" w14:textId="77777777" w:rsidR="00FD21F8" w:rsidRDefault="00000000">
            <w:r>
              <w:rPr>
                <w:b/>
                <w:sz w:val="17"/>
              </w:rPr>
              <w:t>field_type</w:t>
            </w:r>
          </w:p>
        </w:tc>
        <w:tc>
          <w:tcPr>
            <w:tcW w:w="5112" w:type="dxa"/>
          </w:tcPr>
          <w:p w14:paraId="1BC87F26" w14:textId="77777777" w:rsidR="00FD21F8" w:rsidRDefault="00000000">
            <w:r>
              <w:rPr>
                <w:sz w:val="17"/>
              </w:rPr>
              <w:t>scale + free_text</w:t>
            </w:r>
          </w:p>
        </w:tc>
      </w:tr>
      <w:tr w:rsidR="00FD21F8" w14:paraId="1478B7FF" w14:textId="77777777">
        <w:tc>
          <w:tcPr>
            <w:tcW w:w="5112" w:type="dxa"/>
            <w:shd w:val="clear" w:color="auto" w:fill="EAF2F8"/>
          </w:tcPr>
          <w:p w14:paraId="46AA7905" w14:textId="77777777" w:rsidR="00FD21F8" w:rsidRDefault="00000000">
            <w:r>
              <w:rPr>
                <w:b/>
                <w:sz w:val="17"/>
              </w:rPr>
              <w:t>answer_mode</w:t>
            </w:r>
          </w:p>
        </w:tc>
        <w:tc>
          <w:tcPr>
            <w:tcW w:w="5112" w:type="dxa"/>
          </w:tcPr>
          <w:p w14:paraId="14F19F4B" w14:textId="77777777" w:rsidR="00FD21F8" w:rsidRDefault="00000000">
            <w:r>
              <w:rPr>
                <w:sz w:val="17"/>
              </w:rPr>
              <w:t>scale</w:t>
            </w:r>
          </w:p>
        </w:tc>
      </w:tr>
      <w:tr w:rsidR="00FD21F8" w14:paraId="126A21ED" w14:textId="77777777">
        <w:tc>
          <w:tcPr>
            <w:tcW w:w="5112" w:type="dxa"/>
            <w:shd w:val="clear" w:color="auto" w:fill="EAF2F8"/>
          </w:tcPr>
          <w:p w14:paraId="76376A81" w14:textId="77777777" w:rsidR="00FD21F8" w:rsidRDefault="00000000">
            <w:r>
              <w:rPr>
                <w:b/>
                <w:sz w:val="17"/>
              </w:rPr>
              <w:t>ui_answer_mode_label</w:t>
            </w:r>
          </w:p>
        </w:tc>
        <w:tc>
          <w:tcPr>
            <w:tcW w:w="5112" w:type="dxa"/>
          </w:tcPr>
          <w:p w14:paraId="46FDD1E5" w14:textId="77777777" w:rsidR="00FD21F8" w:rsidRDefault="00000000">
            <w:r>
              <w:rPr>
                <w:sz w:val="17"/>
              </w:rPr>
              <w:t>escala</w:t>
            </w:r>
          </w:p>
        </w:tc>
      </w:tr>
      <w:tr w:rsidR="00FD21F8" w14:paraId="76F74E85" w14:textId="77777777">
        <w:tc>
          <w:tcPr>
            <w:tcW w:w="5112" w:type="dxa"/>
            <w:shd w:val="clear" w:color="auto" w:fill="EAF2F8"/>
          </w:tcPr>
          <w:p w14:paraId="0CA42B83" w14:textId="77777777" w:rsidR="00FD21F8" w:rsidRDefault="00000000">
            <w:r>
              <w:rPr>
                <w:b/>
                <w:sz w:val="17"/>
              </w:rPr>
              <w:t>options</w:t>
            </w:r>
          </w:p>
        </w:tc>
        <w:tc>
          <w:tcPr>
            <w:tcW w:w="5112" w:type="dxa"/>
          </w:tcPr>
          <w:p w14:paraId="1125ECBA" w14:textId="77777777" w:rsidR="00FD21F8" w:rsidRDefault="00000000">
            <w:r>
              <w:rPr>
                <w:sz w:val="17"/>
              </w:rPr>
              <w:t>1-10</w:t>
            </w:r>
          </w:p>
        </w:tc>
      </w:tr>
      <w:tr w:rsidR="00FD21F8" w14:paraId="7E93D548" w14:textId="77777777">
        <w:tc>
          <w:tcPr>
            <w:tcW w:w="5112" w:type="dxa"/>
            <w:shd w:val="clear" w:color="auto" w:fill="EAF2F8"/>
          </w:tcPr>
          <w:p w14:paraId="088C31F1" w14:textId="77777777" w:rsidR="00FD21F8" w:rsidRDefault="00000000">
            <w:r>
              <w:rPr>
                <w:b/>
                <w:sz w:val="17"/>
              </w:rPr>
              <w:t>source_options</w:t>
            </w:r>
          </w:p>
        </w:tc>
        <w:tc>
          <w:tcPr>
            <w:tcW w:w="5112" w:type="dxa"/>
          </w:tcPr>
          <w:p w14:paraId="05649424" w14:textId="77777777" w:rsidR="00FD21F8" w:rsidRDefault="00000000">
            <w:r>
              <w:rPr>
                <w:sz w:val="17"/>
              </w:rPr>
              <w:t>fixed_scale</w:t>
            </w:r>
          </w:p>
        </w:tc>
      </w:tr>
      <w:tr w:rsidR="00FD21F8" w14:paraId="0481F694" w14:textId="77777777">
        <w:tc>
          <w:tcPr>
            <w:tcW w:w="5112" w:type="dxa"/>
            <w:shd w:val="clear" w:color="auto" w:fill="EAF2F8"/>
          </w:tcPr>
          <w:p w14:paraId="086A31CE" w14:textId="77777777" w:rsidR="00FD21F8" w:rsidRDefault="00000000">
            <w:r>
              <w:rPr>
                <w:b/>
                <w:sz w:val="17"/>
              </w:rPr>
              <w:t>fallback_options</w:t>
            </w:r>
          </w:p>
        </w:tc>
        <w:tc>
          <w:tcPr>
            <w:tcW w:w="5112" w:type="dxa"/>
          </w:tcPr>
          <w:p w14:paraId="6D056F0B" w14:textId="77777777" w:rsidR="00FD21F8" w:rsidRDefault="00000000">
            <w:r>
              <w:rPr>
                <w:sz w:val="17"/>
              </w:rPr>
              <w:t>N/A</w:t>
            </w:r>
          </w:p>
        </w:tc>
      </w:tr>
      <w:tr w:rsidR="00FD21F8" w14:paraId="4D00FA80" w14:textId="77777777">
        <w:tc>
          <w:tcPr>
            <w:tcW w:w="5112" w:type="dxa"/>
            <w:shd w:val="clear" w:color="auto" w:fill="EAF2F8"/>
          </w:tcPr>
          <w:p w14:paraId="08DD4FBB" w14:textId="77777777" w:rsidR="00FD21F8" w:rsidRDefault="00000000">
            <w:r>
              <w:rPr>
                <w:b/>
                <w:sz w:val="17"/>
              </w:rPr>
              <w:t>allows_free_text</w:t>
            </w:r>
          </w:p>
        </w:tc>
        <w:tc>
          <w:tcPr>
            <w:tcW w:w="5112" w:type="dxa"/>
          </w:tcPr>
          <w:p w14:paraId="2D4862BF" w14:textId="77777777" w:rsidR="00FD21F8" w:rsidRDefault="00000000">
            <w:r>
              <w:rPr>
                <w:sz w:val="17"/>
              </w:rPr>
              <w:t>sí</w:t>
            </w:r>
          </w:p>
        </w:tc>
      </w:tr>
      <w:tr w:rsidR="00FD21F8" w14:paraId="7EA688D1" w14:textId="77777777">
        <w:tc>
          <w:tcPr>
            <w:tcW w:w="5112" w:type="dxa"/>
            <w:shd w:val="clear" w:color="auto" w:fill="EAF2F8"/>
          </w:tcPr>
          <w:p w14:paraId="3996D46C" w14:textId="77777777" w:rsidR="00FD21F8" w:rsidRDefault="00000000">
            <w:r>
              <w:rPr>
                <w:b/>
                <w:sz w:val="17"/>
              </w:rPr>
              <w:t>free_text_condition</w:t>
            </w:r>
          </w:p>
        </w:tc>
        <w:tc>
          <w:tcPr>
            <w:tcW w:w="5112" w:type="dxa"/>
          </w:tcPr>
          <w:p w14:paraId="6A5FF77E" w14:textId="77777777" w:rsidR="00FD21F8" w:rsidRDefault="00000000">
            <w:r>
              <w:rPr>
                <w:sz w:val="17"/>
              </w:rPr>
              <w:t>always_optional_note</w:t>
            </w:r>
          </w:p>
        </w:tc>
      </w:tr>
      <w:tr w:rsidR="00FD21F8" w14:paraId="1CF235D0" w14:textId="77777777">
        <w:tc>
          <w:tcPr>
            <w:tcW w:w="5112" w:type="dxa"/>
            <w:shd w:val="clear" w:color="auto" w:fill="EAF2F8"/>
          </w:tcPr>
          <w:p w14:paraId="55DBB748" w14:textId="77777777" w:rsidR="00FD21F8" w:rsidRDefault="00000000">
            <w:r>
              <w:rPr>
                <w:b/>
                <w:sz w:val="17"/>
              </w:rPr>
              <w:t>depends_on</w:t>
            </w:r>
          </w:p>
        </w:tc>
        <w:tc>
          <w:tcPr>
            <w:tcW w:w="5112" w:type="dxa"/>
          </w:tcPr>
          <w:p w14:paraId="69131AA6" w14:textId="77777777" w:rsidR="00FD21F8" w:rsidRDefault="00000000">
            <w:r>
              <w:rPr>
                <w:sz w:val="17"/>
              </w:rPr>
              <w:t>N/A</w:t>
            </w:r>
          </w:p>
        </w:tc>
      </w:tr>
      <w:tr w:rsidR="00FD21F8" w14:paraId="61586A7A" w14:textId="77777777">
        <w:tc>
          <w:tcPr>
            <w:tcW w:w="5112" w:type="dxa"/>
            <w:shd w:val="clear" w:color="auto" w:fill="EAF2F8"/>
          </w:tcPr>
          <w:p w14:paraId="1307286F" w14:textId="77777777" w:rsidR="00FD21F8" w:rsidRDefault="00000000">
            <w:r>
              <w:rPr>
                <w:b/>
                <w:sz w:val="17"/>
              </w:rPr>
              <w:t>generated_from</w:t>
            </w:r>
          </w:p>
        </w:tc>
        <w:tc>
          <w:tcPr>
            <w:tcW w:w="5112" w:type="dxa"/>
          </w:tcPr>
          <w:p w14:paraId="14A6E2D3" w14:textId="77777777" w:rsidR="00FD21F8" w:rsidRDefault="00000000">
            <w:r>
              <w:rPr>
                <w:sz w:val="17"/>
              </w:rPr>
              <w:t>N/A</w:t>
            </w:r>
          </w:p>
        </w:tc>
      </w:tr>
      <w:tr w:rsidR="00FD21F8" w14:paraId="34053BC9" w14:textId="77777777">
        <w:tc>
          <w:tcPr>
            <w:tcW w:w="5112" w:type="dxa"/>
            <w:shd w:val="clear" w:color="auto" w:fill="EAF2F8"/>
          </w:tcPr>
          <w:p w14:paraId="17F9C282" w14:textId="77777777" w:rsidR="00FD21F8" w:rsidRDefault="00000000">
            <w:r>
              <w:rPr>
                <w:b/>
                <w:sz w:val="17"/>
              </w:rPr>
              <w:t>required_rule</w:t>
            </w:r>
          </w:p>
        </w:tc>
        <w:tc>
          <w:tcPr>
            <w:tcW w:w="5112" w:type="dxa"/>
          </w:tcPr>
          <w:p w14:paraId="63A7B630" w14:textId="77777777" w:rsidR="00FD21F8" w:rsidRDefault="00000000">
            <w:r>
              <w:rPr>
                <w:sz w:val="17"/>
              </w:rPr>
              <w:t>Siempre obligatoria.</w:t>
            </w:r>
          </w:p>
        </w:tc>
      </w:tr>
      <w:tr w:rsidR="00FD21F8" w14:paraId="6AACE411" w14:textId="77777777">
        <w:tc>
          <w:tcPr>
            <w:tcW w:w="5112" w:type="dxa"/>
            <w:shd w:val="clear" w:color="auto" w:fill="EAF2F8"/>
          </w:tcPr>
          <w:p w14:paraId="47D35A85" w14:textId="77777777" w:rsidR="00FD21F8" w:rsidRDefault="00000000">
            <w:r>
              <w:rPr>
                <w:b/>
                <w:sz w:val="17"/>
              </w:rPr>
              <w:t>visibility_rule</w:t>
            </w:r>
          </w:p>
        </w:tc>
        <w:tc>
          <w:tcPr>
            <w:tcW w:w="5112" w:type="dxa"/>
          </w:tcPr>
          <w:p w14:paraId="12448B9E" w14:textId="77777777" w:rsidR="00FD21F8" w:rsidRDefault="00000000">
            <w:r>
              <w:rPr>
                <w:sz w:val="17"/>
              </w:rPr>
              <w:t>Siempre visible.</w:t>
            </w:r>
          </w:p>
        </w:tc>
      </w:tr>
      <w:tr w:rsidR="00FD21F8" w:rsidRPr="00AA5FD0" w14:paraId="38C62655" w14:textId="77777777">
        <w:tc>
          <w:tcPr>
            <w:tcW w:w="5112" w:type="dxa"/>
            <w:shd w:val="clear" w:color="auto" w:fill="EAF2F8"/>
          </w:tcPr>
          <w:p w14:paraId="05B65ECF" w14:textId="77777777" w:rsidR="00FD21F8" w:rsidRDefault="00000000">
            <w:r>
              <w:rPr>
                <w:b/>
                <w:sz w:val="17"/>
              </w:rPr>
              <w:t>branching_rule</w:t>
            </w:r>
          </w:p>
        </w:tc>
        <w:tc>
          <w:tcPr>
            <w:tcW w:w="5112" w:type="dxa"/>
          </w:tcPr>
          <w:p w14:paraId="405FDDA0" w14:textId="77777777" w:rsidR="00FD21F8" w:rsidRPr="00AA5FD0" w:rsidRDefault="00000000">
            <w:pPr>
              <w:rPr>
                <w:lang w:val="es-MX"/>
              </w:rPr>
            </w:pPr>
            <w:r w:rsidRPr="00AA5FD0">
              <w:rPr>
                <w:sz w:val="17"/>
                <w:lang w:val="es-MX"/>
              </w:rPr>
              <w:t>Si 7-10, mostrar 6.7a y 6.7b.</w:t>
            </w:r>
          </w:p>
        </w:tc>
      </w:tr>
      <w:tr w:rsidR="00FD21F8" w14:paraId="4884EDC5" w14:textId="77777777">
        <w:tc>
          <w:tcPr>
            <w:tcW w:w="5112" w:type="dxa"/>
            <w:shd w:val="clear" w:color="auto" w:fill="EAF2F8"/>
          </w:tcPr>
          <w:p w14:paraId="24B9513D" w14:textId="77777777" w:rsidR="00FD21F8" w:rsidRDefault="00000000">
            <w:r>
              <w:rPr>
                <w:b/>
                <w:sz w:val="17"/>
              </w:rPr>
              <w:t>canonical_variable_output</w:t>
            </w:r>
          </w:p>
        </w:tc>
        <w:tc>
          <w:tcPr>
            <w:tcW w:w="5112" w:type="dxa"/>
          </w:tcPr>
          <w:p w14:paraId="746E5A23" w14:textId="77777777" w:rsidR="00FD21F8" w:rsidRDefault="00000000">
            <w:r>
              <w:rPr>
                <w:sz w:val="17"/>
              </w:rPr>
              <w:t>effort_cost</w:t>
            </w:r>
          </w:p>
        </w:tc>
      </w:tr>
      <w:tr w:rsidR="00FD21F8" w14:paraId="166FC991" w14:textId="77777777">
        <w:tc>
          <w:tcPr>
            <w:tcW w:w="5112" w:type="dxa"/>
            <w:shd w:val="clear" w:color="auto" w:fill="EAF2F8"/>
          </w:tcPr>
          <w:p w14:paraId="2EA27E8D" w14:textId="77777777" w:rsidR="00FD21F8" w:rsidRDefault="00000000">
            <w:r>
              <w:rPr>
                <w:b/>
                <w:sz w:val="17"/>
              </w:rPr>
              <w:t>derived_outputs</w:t>
            </w:r>
          </w:p>
        </w:tc>
        <w:tc>
          <w:tcPr>
            <w:tcW w:w="5112" w:type="dxa"/>
          </w:tcPr>
          <w:p w14:paraId="2ADDB4DA" w14:textId="77777777" w:rsidR="00FD21F8" w:rsidRDefault="00000000">
            <w:r>
              <w:rPr>
                <w:sz w:val="17"/>
              </w:rPr>
              <w:t>compensation_bundle</w:t>
            </w:r>
          </w:p>
        </w:tc>
      </w:tr>
      <w:tr w:rsidR="00FD21F8" w14:paraId="49A33B9D" w14:textId="77777777">
        <w:tc>
          <w:tcPr>
            <w:tcW w:w="5112" w:type="dxa"/>
            <w:shd w:val="clear" w:color="auto" w:fill="EAF2F8"/>
          </w:tcPr>
          <w:p w14:paraId="59948642" w14:textId="77777777" w:rsidR="00FD21F8" w:rsidRDefault="00000000">
            <w:r>
              <w:rPr>
                <w:b/>
                <w:sz w:val="17"/>
              </w:rPr>
              <w:t>provenance_type</w:t>
            </w:r>
          </w:p>
        </w:tc>
        <w:tc>
          <w:tcPr>
            <w:tcW w:w="5112" w:type="dxa"/>
          </w:tcPr>
          <w:p w14:paraId="31EF6FDD" w14:textId="77777777" w:rsidR="00FD21F8" w:rsidRDefault="00000000">
            <w:r>
              <w:rPr>
                <w:sz w:val="17"/>
              </w:rPr>
              <w:t>captured_user_evidence</w:t>
            </w:r>
          </w:p>
        </w:tc>
      </w:tr>
      <w:tr w:rsidR="00FD21F8" w14:paraId="19B9D941" w14:textId="77777777">
        <w:tc>
          <w:tcPr>
            <w:tcW w:w="5112" w:type="dxa"/>
            <w:shd w:val="clear" w:color="auto" w:fill="EAF2F8"/>
          </w:tcPr>
          <w:p w14:paraId="1632D712" w14:textId="77777777" w:rsidR="00FD21F8" w:rsidRDefault="00000000">
            <w:r>
              <w:rPr>
                <w:b/>
                <w:sz w:val="17"/>
              </w:rPr>
              <w:t>epistemic_role</w:t>
            </w:r>
          </w:p>
        </w:tc>
        <w:tc>
          <w:tcPr>
            <w:tcW w:w="5112" w:type="dxa"/>
          </w:tcPr>
          <w:p w14:paraId="377189A2" w14:textId="77777777" w:rsidR="00FD21F8" w:rsidRDefault="00000000">
            <w:r>
              <w:rPr>
                <w:sz w:val="17"/>
              </w:rPr>
              <w:t>captured_user_evidence</w:t>
            </w:r>
          </w:p>
        </w:tc>
      </w:tr>
      <w:tr w:rsidR="00FD21F8" w14:paraId="0BA7FE67" w14:textId="77777777">
        <w:tc>
          <w:tcPr>
            <w:tcW w:w="5112" w:type="dxa"/>
            <w:shd w:val="clear" w:color="auto" w:fill="EAF2F8"/>
          </w:tcPr>
          <w:p w14:paraId="09D05E72" w14:textId="77777777" w:rsidR="00FD21F8" w:rsidRDefault="00000000">
            <w:r>
              <w:rPr>
                <w:b/>
                <w:sz w:val="17"/>
              </w:rPr>
              <w:t>stored_in</w:t>
            </w:r>
          </w:p>
        </w:tc>
        <w:tc>
          <w:tcPr>
            <w:tcW w:w="5112" w:type="dxa"/>
          </w:tcPr>
          <w:p w14:paraId="19C3E800" w14:textId="77777777" w:rsidR="00FD21F8" w:rsidRDefault="00000000">
            <w:r>
              <w:rPr>
                <w:sz w:val="17"/>
              </w:rPr>
              <w:t>scene_question_answers; scene_block_derivations</w:t>
            </w:r>
          </w:p>
        </w:tc>
      </w:tr>
      <w:tr w:rsidR="00FD21F8" w:rsidRPr="00AA5FD0" w14:paraId="4B1AACE4" w14:textId="77777777">
        <w:tc>
          <w:tcPr>
            <w:tcW w:w="5112" w:type="dxa"/>
            <w:shd w:val="clear" w:color="auto" w:fill="EAF2F8"/>
          </w:tcPr>
          <w:p w14:paraId="46D763F3" w14:textId="77777777" w:rsidR="00FD21F8" w:rsidRDefault="00000000">
            <w:r>
              <w:rPr>
                <w:b/>
                <w:sz w:val="17"/>
              </w:rPr>
              <w:lastRenderedPageBreak/>
              <w:t>used_by</w:t>
            </w:r>
          </w:p>
        </w:tc>
        <w:tc>
          <w:tcPr>
            <w:tcW w:w="5112" w:type="dxa"/>
          </w:tcPr>
          <w:p w14:paraId="50223366" w14:textId="77777777" w:rsidR="00FD21F8" w:rsidRPr="00AA5FD0" w:rsidRDefault="00000000">
            <w:pPr>
              <w:rPr>
                <w:lang w:val="es-MX"/>
              </w:rPr>
            </w:pPr>
            <w:r w:rsidRPr="00AA5FD0">
              <w:rPr>
                <w:sz w:val="17"/>
                <w:lang w:val="es-MX"/>
              </w:rPr>
              <w:t>huellas para costo percibido y justicia del bargain</w:t>
            </w:r>
          </w:p>
        </w:tc>
      </w:tr>
      <w:tr w:rsidR="00FD21F8" w:rsidRPr="00AA5FD0" w14:paraId="6A18FD2E" w14:textId="77777777">
        <w:tc>
          <w:tcPr>
            <w:tcW w:w="5112" w:type="dxa"/>
            <w:shd w:val="clear" w:color="auto" w:fill="EAF2F8"/>
          </w:tcPr>
          <w:p w14:paraId="596782B0" w14:textId="77777777" w:rsidR="00FD21F8" w:rsidRDefault="00000000">
            <w:r>
              <w:rPr>
                <w:b/>
                <w:sz w:val="17"/>
              </w:rPr>
              <w:t>risk_if_missing</w:t>
            </w:r>
          </w:p>
        </w:tc>
        <w:tc>
          <w:tcPr>
            <w:tcW w:w="5112" w:type="dxa"/>
          </w:tcPr>
          <w:p w14:paraId="730D8E4C" w14:textId="77777777" w:rsidR="00FD21F8" w:rsidRPr="00AA5FD0" w:rsidRDefault="00000000">
            <w:pPr>
              <w:rPr>
                <w:lang w:val="es-MX"/>
              </w:rPr>
            </w:pPr>
            <w:r w:rsidRPr="00AA5FD0">
              <w:rPr>
                <w:sz w:val="17"/>
                <w:lang w:val="es-MX"/>
              </w:rPr>
              <w:t>Sin esta respuesta se pierde una medición sintética de carga.</w:t>
            </w:r>
          </w:p>
        </w:tc>
      </w:tr>
    </w:tbl>
    <w:p w14:paraId="5BB5CC6A" w14:textId="77777777" w:rsidR="00FD21F8" w:rsidRPr="00AA5FD0" w:rsidRDefault="00FD21F8">
      <w:pPr>
        <w:rPr>
          <w:lang w:val="es-MX"/>
        </w:rPr>
      </w:pPr>
    </w:p>
    <w:p w14:paraId="686FDE44" w14:textId="77777777" w:rsidR="00FD21F8" w:rsidRDefault="00000000">
      <w:pPr>
        <w:pStyle w:val="Heading2"/>
      </w:pPr>
      <w:r>
        <w:t>Ficha canónica 6.8</w:t>
      </w:r>
    </w:p>
    <w:tbl>
      <w:tblPr>
        <w:tblStyle w:val="TableGrid"/>
        <w:tblW w:w="0" w:type="auto"/>
        <w:tblLook w:val="04A0" w:firstRow="1" w:lastRow="0" w:firstColumn="1" w:lastColumn="0" w:noHBand="0" w:noVBand="1"/>
      </w:tblPr>
      <w:tblGrid>
        <w:gridCol w:w="5112"/>
        <w:gridCol w:w="5112"/>
      </w:tblGrid>
      <w:tr w:rsidR="00FD21F8" w14:paraId="4349BD5B" w14:textId="77777777">
        <w:tc>
          <w:tcPr>
            <w:tcW w:w="5112" w:type="dxa"/>
            <w:shd w:val="clear" w:color="auto" w:fill="EAF2F8"/>
          </w:tcPr>
          <w:p w14:paraId="26AEB5CA" w14:textId="77777777" w:rsidR="00FD21F8" w:rsidRDefault="00000000">
            <w:r>
              <w:rPr>
                <w:b/>
                <w:sz w:val="17"/>
              </w:rPr>
              <w:t>question_code</w:t>
            </w:r>
          </w:p>
        </w:tc>
        <w:tc>
          <w:tcPr>
            <w:tcW w:w="5112" w:type="dxa"/>
          </w:tcPr>
          <w:p w14:paraId="1780CD1E" w14:textId="77777777" w:rsidR="00FD21F8" w:rsidRDefault="00000000">
            <w:r>
              <w:rPr>
                <w:sz w:val="17"/>
              </w:rPr>
              <w:t>6.8</w:t>
            </w:r>
          </w:p>
        </w:tc>
      </w:tr>
      <w:tr w:rsidR="00FD21F8" w14:paraId="0C2BC538" w14:textId="77777777">
        <w:tc>
          <w:tcPr>
            <w:tcW w:w="5112" w:type="dxa"/>
            <w:shd w:val="clear" w:color="auto" w:fill="EAF2F8"/>
          </w:tcPr>
          <w:p w14:paraId="7EF23481" w14:textId="77777777" w:rsidR="00FD21F8" w:rsidRDefault="00000000">
            <w:r>
              <w:rPr>
                <w:b/>
                <w:sz w:val="17"/>
              </w:rPr>
              <w:t>block_id</w:t>
            </w:r>
          </w:p>
        </w:tc>
        <w:tc>
          <w:tcPr>
            <w:tcW w:w="5112" w:type="dxa"/>
          </w:tcPr>
          <w:p w14:paraId="2CD54102" w14:textId="77777777" w:rsidR="00FD21F8" w:rsidRDefault="00000000">
            <w:r>
              <w:rPr>
                <w:sz w:val="17"/>
              </w:rPr>
              <w:t>6</w:t>
            </w:r>
          </w:p>
        </w:tc>
      </w:tr>
      <w:tr w:rsidR="00FD21F8" w:rsidRPr="00AA5FD0" w14:paraId="08E339E6" w14:textId="77777777">
        <w:tc>
          <w:tcPr>
            <w:tcW w:w="5112" w:type="dxa"/>
            <w:shd w:val="clear" w:color="auto" w:fill="EAF2F8"/>
          </w:tcPr>
          <w:p w14:paraId="0639A082" w14:textId="77777777" w:rsidR="00FD21F8" w:rsidRDefault="00000000">
            <w:r>
              <w:rPr>
                <w:b/>
                <w:sz w:val="17"/>
              </w:rPr>
              <w:t>canonical_question_text</w:t>
            </w:r>
          </w:p>
        </w:tc>
        <w:tc>
          <w:tcPr>
            <w:tcW w:w="5112" w:type="dxa"/>
          </w:tcPr>
          <w:p w14:paraId="6BCF4050" w14:textId="77777777" w:rsidR="00FD21F8" w:rsidRPr="00AA5FD0" w:rsidRDefault="00000000">
            <w:pPr>
              <w:rPr>
                <w:lang w:val="es-MX"/>
              </w:rPr>
            </w:pPr>
            <w:r w:rsidRPr="00AA5FD0">
              <w:rPr>
                <w:sz w:val="17"/>
                <w:lang w:val="es-MX"/>
              </w:rPr>
              <w:t>Si tuvieras que resumir en UNA FRASE lo que significa hacer esta actividad para ti, ¿cuál sería?</w:t>
            </w:r>
          </w:p>
        </w:tc>
      </w:tr>
      <w:tr w:rsidR="00FD21F8" w14:paraId="01A94897" w14:textId="77777777">
        <w:tc>
          <w:tcPr>
            <w:tcW w:w="5112" w:type="dxa"/>
            <w:shd w:val="clear" w:color="auto" w:fill="EAF2F8"/>
          </w:tcPr>
          <w:p w14:paraId="1030D159" w14:textId="77777777" w:rsidR="00FD21F8" w:rsidRDefault="00000000">
            <w:r>
              <w:rPr>
                <w:b/>
                <w:sz w:val="17"/>
              </w:rPr>
              <w:t>short_ui_label</w:t>
            </w:r>
          </w:p>
        </w:tc>
        <w:tc>
          <w:tcPr>
            <w:tcW w:w="5112" w:type="dxa"/>
          </w:tcPr>
          <w:p w14:paraId="3BDBFDED" w14:textId="77777777" w:rsidR="00FD21F8" w:rsidRDefault="00000000">
            <w:r>
              <w:rPr>
                <w:sz w:val="17"/>
              </w:rPr>
              <w:t>Frase de trinchera</w:t>
            </w:r>
          </w:p>
        </w:tc>
      </w:tr>
      <w:tr w:rsidR="00FD21F8" w14:paraId="1E460E37" w14:textId="77777777">
        <w:tc>
          <w:tcPr>
            <w:tcW w:w="5112" w:type="dxa"/>
            <w:shd w:val="clear" w:color="auto" w:fill="EAF2F8"/>
          </w:tcPr>
          <w:p w14:paraId="56527403" w14:textId="77777777" w:rsidR="00FD21F8" w:rsidRDefault="00000000">
            <w:r>
              <w:rPr>
                <w:b/>
                <w:sz w:val="17"/>
              </w:rPr>
              <w:t>help_text</w:t>
            </w:r>
          </w:p>
        </w:tc>
        <w:tc>
          <w:tcPr>
            <w:tcW w:w="5112" w:type="dxa"/>
          </w:tcPr>
          <w:p w14:paraId="343988E8" w14:textId="77777777" w:rsidR="00FD21F8" w:rsidRDefault="00000000">
            <w:r w:rsidRPr="00AA5FD0">
              <w:rPr>
                <w:sz w:val="17"/>
                <w:lang w:val="es-MX"/>
              </w:rPr>
              <w:t xml:space="preserve">Escribe una frase literal, como te salga, que resuma lo que significa vivir esta actividad. </w:t>
            </w:r>
            <w:r>
              <w:rPr>
                <w:sz w:val="17"/>
              </w:rPr>
              <w:t>No buscamos una redacción elegante; buscamos tu voz real.</w:t>
            </w:r>
          </w:p>
        </w:tc>
      </w:tr>
      <w:tr w:rsidR="00FD21F8" w14:paraId="0612681C" w14:textId="77777777">
        <w:tc>
          <w:tcPr>
            <w:tcW w:w="5112" w:type="dxa"/>
            <w:shd w:val="clear" w:color="auto" w:fill="EAF2F8"/>
          </w:tcPr>
          <w:p w14:paraId="009C16F8" w14:textId="77777777" w:rsidR="00FD21F8" w:rsidRDefault="00000000">
            <w:r>
              <w:rPr>
                <w:b/>
                <w:sz w:val="17"/>
              </w:rPr>
              <w:t>field_type</w:t>
            </w:r>
          </w:p>
        </w:tc>
        <w:tc>
          <w:tcPr>
            <w:tcW w:w="5112" w:type="dxa"/>
          </w:tcPr>
          <w:p w14:paraId="7F29EA67" w14:textId="77777777" w:rsidR="00FD21F8" w:rsidRDefault="00000000">
            <w:r>
              <w:rPr>
                <w:sz w:val="17"/>
              </w:rPr>
              <w:t>free_text</w:t>
            </w:r>
          </w:p>
        </w:tc>
      </w:tr>
      <w:tr w:rsidR="00FD21F8" w14:paraId="2ADA951E" w14:textId="77777777">
        <w:tc>
          <w:tcPr>
            <w:tcW w:w="5112" w:type="dxa"/>
            <w:shd w:val="clear" w:color="auto" w:fill="EAF2F8"/>
          </w:tcPr>
          <w:p w14:paraId="0B30AE67" w14:textId="77777777" w:rsidR="00FD21F8" w:rsidRDefault="00000000">
            <w:r>
              <w:rPr>
                <w:b/>
                <w:sz w:val="17"/>
              </w:rPr>
              <w:t>answer_mode</w:t>
            </w:r>
          </w:p>
        </w:tc>
        <w:tc>
          <w:tcPr>
            <w:tcW w:w="5112" w:type="dxa"/>
          </w:tcPr>
          <w:p w14:paraId="659F49AE" w14:textId="77777777" w:rsidR="00FD21F8" w:rsidRDefault="00000000">
            <w:r>
              <w:rPr>
                <w:sz w:val="17"/>
              </w:rPr>
              <w:t>free_text</w:t>
            </w:r>
          </w:p>
        </w:tc>
      </w:tr>
      <w:tr w:rsidR="00FD21F8" w14:paraId="79C53CBF" w14:textId="77777777">
        <w:tc>
          <w:tcPr>
            <w:tcW w:w="5112" w:type="dxa"/>
            <w:shd w:val="clear" w:color="auto" w:fill="EAF2F8"/>
          </w:tcPr>
          <w:p w14:paraId="1E9771DF" w14:textId="77777777" w:rsidR="00FD21F8" w:rsidRDefault="00000000">
            <w:r>
              <w:rPr>
                <w:b/>
                <w:sz w:val="17"/>
              </w:rPr>
              <w:t>ui_answer_mode_label</w:t>
            </w:r>
          </w:p>
        </w:tc>
        <w:tc>
          <w:tcPr>
            <w:tcW w:w="5112" w:type="dxa"/>
          </w:tcPr>
          <w:p w14:paraId="32F846EA" w14:textId="77777777" w:rsidR="00FD21F8" w:rsidRDefault="00000000">
            <w:r>
              <w:rPr>
                <w:sz w:val="17"/>
              </w:rPr>
              <w:t>libre</w:t>
            </w:r>
          </w:p>
        </w:tc>
      </w:tr>
      <w:tr w:rsidR="00FD21F8" w14:paraId="7685E3AB" w14:textId="77777777">
        <w:tc>
          <w:tcPr>
            <w:tcW w:w="5112" w:type="dxa"/>
            <w:shd w:val="clear" w:color="auto" w:fill="EAF2F8"/>
          </w:tcPr>
          <w:p w14:paraId="1EB85F01" w14:textId="77777777" w:rsidR="00FD21F8" w:rsidRDefault="00000000">
            <w:r>
              <w:rPr>
                <w:b/>
                <w:sz w:val="17"/>
              </w:rPr>
              <w:t>options</w:t>
            </w:r>
          </w:p>
        </w:tc>
        <w:tc>
          <w:tcPr>
            <w:tcW w:w="5112" w:type="dxa"/>
          </w:tcPr>
          <w:p w14:paraId="22216755" w14:textId="77777777" w:rsidR="00FD21F8" w:rsidRDefault="00000000">
            <w:r>
              <w:rPr>
                <w:sz w:val="17"/>
              </w:rPr>
              <w:t>N/A</w:t>
            </w:r>
          </w:p>
        </w:tc>
      </w:tr>
      <w:tr w:rsidR="00FD21F8" w14:paraId="384442C2" w14:textId="77777777">
        <w:tc>
          <w:tcPr>
            <w:tcW w:w="5112" w:type="dxa"/>
            <w:shd w:val="clear" w:color="auto" w:fill="EAF2F8"/>
          </w:tcPr>
          <w:p w14:paraId="097C1561" w14:textId="77777777" w:rsidR="00FD21F8" w:rsidRDefault="00000000">
            <w:r>
              <w:rPr>
                <w:b/>
                <w:sz w:val="17"/>
              </w:rPr>
              <w:t>source_options</w:t>
            </w:r>
          </w:p>
        </w:tc>
        <w:tc>
          <w:tcPr>
            <w:tcW w:w="5112" w:type="dxa"/>
          </w:tcPr>
          <w:p w14:paraId="784CE042" w14:textId="77777777" w:rsidR="00FD21F8" w:rsidRDefault="00000000">
            <w:r>
              <w:rPr>
                <w:sz w:val="17"/>
              </w:rPr>
              <w:t>N/A</w:t>
            </w:r>
          </w:p>
        </w:tc>
      </w:tr>
      <w:tr w:rsidR="00FD21F8" w14:paraId="60068CA5" w14:textId="77777777">
        <w:tc>
          <w:tcPr>
            <w:tcW w:w="5112" w:type="dxa"/>
            <w:shd w:val="clear" w:color="auto" w:fill="EAF2F8"/>
          </w:tcPr>
          <w:p w14:paraId="2DC1CCD7" w14:textId="77777777" w:rsidR="00FD21F8" w:rsidRDefault="00000000">
            <w:r>
              <w:rPr>
                <w:b/>
                <w:sz w:val="17"/>
              </w:rPr>
              <w:t>fallback_options</w:t>
            </w:r>
          </w:p>
        </w:tc>
        <w:tc>
          <w:tcPr>
            <w:tcW w:w="5112" w:type="dxa"/>
          </w:tcPr>
          <w:p w14:paraId="7EDC2F11" w14:textId="77777777" w:rsidR="00FD21F8" w:rsidRDefault="00000000">
            <w:r>
              <w:rPr>
                <w:sz w:val="17"/>
              </w:rPr>
              <w:t>N/A</w:t>
            </w:r>
          </w:p>
        </w:tc>
      </w:tr>
      <w:tr w:rsidR="00FD21F8" w14:paraId="018537B3" w14:textId="77777777">
        <w:tc>
          <w:tcPr>
            <w:tcW w:w="5112" w:type="dxa"/>
            <w:shd w:val="clear" w:color="auto" w:fill="EAF2F8"/>
          </w:tcPr>
          <w:p w14:paraId="764E7E50" w14:textId="77777777" w:rsidR="00FD21F8" w:rsidRDefault="00000000">
            <w:r>
              <w:rPr>
                <w:b/>
                <w:sz w:val="17"/>
              </w:rPr>
              <w:t>allows_free_text</w:t>
            </w:r>
          </w:p>
        </w:tc>
        <w:tc>
          <w:tcPr>
            <w:tcW w:w="5112" w:type="dxa"/>
          </w:tcPr>
          <w:p w14:paraId="3C50C43D" w14:textId="77777777" w:rsidR="00FD21F8" w:rsidRDefault="00000000">
            <w:r>
              <w:rPr>
                <w:sz w:val="17"/>
              </w:rPr>
              <w:t>sí</w:t>
            </w:r>
          </w:p>
        </w:tc>
      </w:tr>
      <w:tr w:rsidR="00FD21F8" w14:paraId="1D7F10A0" w14:textId="77777777">
        <w:tc>
          <w:tcPr>
            <w:tcW w:w="5112" w:type="dxa"/>
            <w:shd w:val="clear" w:color="auto" w:fill="EAF2F8"/>
          </w:tcPr>
          <w:p w14:paraId="6EB671D7" w14:textId="77777777" w:rsidR="00FD21F8" w:rsidRDefault="00000000">
            <w:r>
              <w:rPr>
                <w:b/>
                <w:sz w:val="17"/>
              </w:rPr>
              <w:t>free_text_condition</w:t>
            </w:r>
          </w:p>
        </w:tc>
        <w:tc>
          <w:tcPr>
            <w:tcW w:w="5112" w:type="dxa"/>
          </w:tcPr>
          <w:p w14:paraId="683A3E90" w14:textId="77777777" w:rsidR="00FD21F8" w:rsidRDefault="00000000">
            <w:r>
              <w:rPr>
                <w:sz w:val="17"/>
              </w:rPr>
              <w:t>N/A</w:t>
            </w:r>
          </w:p>
        </w:tc>
      </w:tr>
      <w:tr w:rsidR="00FD21F8" w14:paraId="0DD2856B" w14:textId="77777777">
        <w:tc>
          <w:tcPr>
            <w:tcW w:w="5112" w:type="dxa"/>
            <w:shd w:val="clear" w:color="auto" w:fill="EAF2F8"/>
          </w:tcPr>
          <w:p w14:paraId="2EAD9CB3" w14:textId="77777777" w:rsidR="00FD21F8" w:rsidRDefault="00000000">
            <w:r>
              <w:rPr>
                <w:b/>
                <w:sz w:val="17"/>
              </w:rPr>
              <w:t>depends_on</w:t>
            </w:r>
          </w:p>
        </w:tc>
        <w:tc>
          <w:tcPr>
            <w:tcW w:w="5112" w:type="dxa"/>
          </w:tcPr>
          <w:p w14:paraId="556138F2" w14:textId="77777777" w:rsidR="00FD21F8" w:rsidRDefault="00000000">
            <w:r>
              <w:rPr>
                <w:sz w:val="17"/>
              </w:rPr>
              <w:t>N/A</w:t>
            </w:r>
          </w:p>
        </w:tc>
      </w:tr>
      <w:tr w:rsidR="00FD21F8" w14:paraId="52A8CABF" w14:textId="77777777">
        <w:tc>
          <w:tcPr>
            <w:tcW w:w="5112" w:type="dxa"/>
            <w:shd w:val="clear" w:color="auto" w:fill="EAF2F8"/>
          </w:tcPr>
          <w:p w14:paraId="605503C1" w14:textId="77777777" w:rsidR="00FD21F8" w:rsidRDefault="00000000">
            <w:r>
              <w:rPr>
                <w:b/>
                <w:sz w:val="17"/>
              </w:rPr>
              <w:t>generated_from</w:t>
            </w:r>
          </w:p>
        </w:tc>
        <w:tc>
          <w:tcPr>
            <w:tcW w:w="5112" w:type="dxa"/>
          </w:tcPr>
          <w:p w14:paraId="387DF18F" w14:textId="77777777" w:rsidR="00FD21F8" w:rsidRDefault="00000000">
            <w:r>
              <w:rPr>
                <w:sz w:val="17"/>
              </w:rPr>
              <w:t>N/A</w:t>
            </w:r>
          </w:p>
        </w:tc>
      </w:tr>
      <w:tr w:rsidR="00FD21F8" w14:paraId="7A43385F" w14:textId="77777777">
        <w:tc>
          <w:tcPr>
            <w:tcW w:w="5112" w:type="dxa"/>
            <w:shd w:val="clear" w:color="auto" w:fill="EAF2F8"/>
          </w:tcPr>
          <w:p w14:paraId="3076EC63" w14:textId="77777777" w:rsidR="00FD21F8" w:rsidRDefault="00000000">
            <w:r>
              <w:rPr>
                <w:b/>
                <w:sz w:val="17"/>
              </w:rPr>
              <w:t>required_rule</w:t>
            </w:r>
          </w:p>
        </w:tc>
        <w:tc>
          <w:tcPr>
            <w:tcW w:w="5112" w:type="dxa"/>
          </w:tcPr>
          <w:p w14:paraId="5D575420" w14:textId="77777777" w:rsidR="00FD21F8" w:rsidRDefault="00000000">
            <w:r>
              <w:rPr>
                <w:sz w:val="17"/>
              </w:rPr>
              <w:t>Siempre obligatoria.</w:t>
            </w:r>
          </w:p>
        </w:tc>
      </w:tr>
      <w:tr w:rsidR="00FD21F8" w14:paraId="034C3B39" w14:textId="77777777">
        <w:tc>
          <w:tcPr>
            <w:tcW w:w="5112" w:type="dxa"/>
            <w:shd w:val="clear" w:color="auto" w:fill="EAF2F8"/>
          </w:tcPr>
          <w:p w14:paraId="7FD6922A" w14:textId="77777777" w:rsidR="00FD21F8" w:rsidRDefault="00000000">
            <w:r>
              <w:rPr>
                <w:b/>
                <w:sz w:val="17"/>
              </w:rPr>
              <w:t>visibility_rule</w:t>
            </w:r>
          </w:p>
        </w:tc>
        <w:tc>
          <w:tcPr>
            <w:tcW w:w="5112" w:type="dxa"/>
          </w:tcPr>
          <w:p w14:paraId="65B2469F" w14:textId="77777777" w:rsidR="00FD21F8" w:rsidRDefault="00000000">
            <w:r>
              <w:rPr>
                <w:sz w:val="17"/>
              </w:rPr>
              <w:t>Siempre visible.</w:t>
            </w:r>
          </w:p>
        </w:tc>
      </w:tr>
      <w:tr w:rsidR="00FD21F8" w:rsidRPr="00AA5FD0" w14:paraId="43F4622E" w14:textId="77777777">
        <w:tc>
          <w:tcPr>
            <w:tcW w:w="5112" w:type="dxa"/>
            <w:shd w:val="clear" w:color="auto" w:fill="EAF2F8"/>
          </w:tcPr>
          <w:p w14:paraId="1E88BE0B" w14:textId="77777777" w:rsidR="00FD21F8" w:rsidRDefault="00000000">
            <w:r>
              <w:rPr>
                <w:b/>
                <w:sz w:val="17"/>
              </w:rPr>
              <w:t>branching_rule</w:t>
            </w:r>
          </w:p>
        </w:tc>
        <w:tc>
          <w:tcPr>
            <w:tcW w:w="5112" w:type="dxa"/>
          </w:tcPr>
          <w:p w14:paraId="7EEF78A6" w14:textId="77777777" w:rsidR="00FD21F8" w:rsidRPr="00AA5FD0" w:rsidRDefault="00000000">
            <w:pPr>
              <w:rPr>
                <w:lang w:val="es-MX"/>
              </w:rPr>
            </w:pPr>
            <w:r w:rsidRPr="00AA5FD0">
              <w:rPr>
                <w:sz w:val="17"/>
                <w:lang w:val="es-MX"/>
              </w:rPr>
              <w:t>No activa nuevas preguntas, pero tiene alto valor narrativo y transductivo.</w:t>
            </w:r>
          </w:p>
        </w:tc>
      </w:tr>
      <w:tr w:rsidR="00FD21F8" w14:paraId="2AB0339B" w14:textId="77777777">
        <w:tc>
          <w:tcPr>
            <w:tcW w:w="5112" w:type="dxa"/>
            <w:shd w:val="clear" w:color="auto" w:fill="EAF2F8"/>
          </w:tcPr>
          <w:p w14:paraId="11674B84" w14:textId="77777777" w:rsidR="00FD21F8" w:rsidRDefault="00000000">
            <w:r>
              <w:rPr>
                <w:b/>
                <w:sz w:val="17"/>
              </w:rPr>
              <w:t>canonical_variable_output</w:t>
            </w:r>
          </w:p>
        </w:tc>
        <w:tc>
          <w:tcPr>
            <w:tcW w:w="5112" w:type="dxa"/>
          </w:tcPr>
          <w:p w14:paraId="42C8C166" w14:textId="77777777" w:rsidR="00FD21F8" w:rsidRDefault="00000000">
            <w:r>
              <w:rPr>
                <w:sz w:val="17"/>
              </w:rPr>
              <w:t>trench_phrase</w:t>
            </w:r>
          </w:p>
        </w:tc>
      </w:tr>
      <w:tr w:rsidR="00FD21F8" w14:paraId="266501D2" w14:textId="77777777">
        <w:tc>
          <w:tcPr>
            <w:tcW w:w="5112" w:type="dxa"/>
            <w:shd w:val="clear" w:color="auto" w:fill="EAF2F8"/>
          </w:tcPr>
          <w:p w14:paraId="44B89B13" w14:textId="77777777" w:rsidR="00FD21F8" w:rsidRDefault="00000000">
            <w:r>
              <w:rPr>
                <w:b/>
                <w:sz w:val="17"/>
              </w:rPr>
              <w:t>derived_outputs</w:t>
            </w:r>
          </w:p>
        </w:tc>
        <w:tc>
          <w:tcPr>
            <w:tcW w:w="5112" w:type="dxa"/>
          </w:tcPr>
          <w:p w14:paraId="7921F29A" w14:textId="77777777" w:rsidR="00FD21F8" w:rsidRDefault="00000000">
            <w:r>
              <w:rPr>
                <w:sz w:val="17"/>
              </w:rPr>
              <w:t>compensation_bundle</w:t>
            </w:r>
          </w:p>
        </w:tc>
      </w:tr>
      <w:tr w:rsidR="00FD21F8" w14:paraId="5FA13C47" w14:textId="77777777">
        <w:tc>
          <w:tcPr>
            <w:tcW w:w="5112" w:type="dxa"/>
            <w:shd w:val="clear" w:color="auto" w:fill="EAF2F8"/>
          </w:tcPr>
          <w:p w14:paraId="0C03A325" w14:textId="77777777" w:rsidR="00FD21F8" w:rsidRDefault="00000000">
            <w:r>
              <w:rPr>
                <w:b/>
                <w:sz w:val="17"/>
              </w:rPr>
              <w:t>provenance_type</w:t>
            </w:r>
          </w:p>
        </w:tc>
        <w:tc>
          <w:tcPr>
            <w:tcW w:w="5112" w:type="dxa"/>
          </w:tcPr>
          <w:p w14:paraId="02966B5B" w14:textId="77777777" w:rsidR="00FD21F8" w:rsidRDefault="00000000">
            <w:r>
              <w:rPr>
                <w:sz w:val="17"/>
              </w:rPr>
              <w:t>captured_user_evidence</w:t>
            </w:r>
          </w:p>
        </w:tc>
      </w:tr>
      <w:tr w:rsidR="00FD21F8" w14:paraId="5E57F9D2" w14:textId="77777777">
        <w:tc>
          <w:tcPr>
            <w:tcW w:w="5112" w:type="dxa"/>
            <w:shd w:val="clear" w:color="auto" w:fill="EAF2F8"/>
          </w:tcPr>
          <w:p w14:paraId="47924ECE" w14:textId="77777777" w:rsidR="00FD21F8" w:rsidRDefault="00000000">
            <w:r>
              <w:rPr>
                <w:b/>
                <w:sz w:val="17"/>
              </w:rPr>
              <w:t>epistemic_role</w:t>
            </w:r>
          </w:p>
        </w:tc>
        <w:tc>
          <w:tcPr>
            <w:tcW w:w="5112" w:type="dxa"/>
          </w:tcPr>
          <w:p w14:paraId="52E60B9A" w14:textId="77777777" w:rsidR="00FD21F8" w:rsidRDefault="00000000">
            <w:r>
              <w:rPr>
                <w:sz w:val="17"/>
              </w:rPr>
              <w:t>captured_user_evidence</w:t>
            </w:r>
          </w:p>
        </w:tc>
      </w:tr>
      <w:tr w:rsidR="00FD21F8" w14:paraId="326B66E2" w14:textId="77777777">
        <w:tc>
          <w:tcPr>
            <w:tcW w:w="5112" w:type="dxa"/>
            <w:shd w:val="clear" w:color="auto" w:fill="EAF2F8"/>
          </w:tcPr>
          <w:p w14:paraId="7017D630" w14:textId="77777777" w:rsidR="00FD21F8" w:rsidRDefault="00000000">
            <w:r>
              <w:rPr>
                <w:b/>
                <w:sz w:val="17"/>
              </w:rPr>
              <w:t>stored_in</w:t>
            </w:r>
          </w:p>
        </w:tc>
        <w:tc>
          <w:tcPr>
            <w:tcW w:w="5112" w:type="dxa"/>
          </w:tcPr>
          <w:p w14:paraId="5D80D4AA" w14:textId="77777777" w:rsidR="00FD21F8" w:rsidRDefault="00000000">
            <w:r>
              <w:rPr>
                <w:sz w:val="17"/>
              </w:rPr>
              <w:t>scene_question_answers; scene_block_derivations; scene_canonical_records</w:t>
            </w:r>
          </w:p>
        </w:tc>
      </w:tr>
      <w:tr w:rsidR="00FD21F8" w:rsidRPr="00AA5FD0" w14:paraId="2EA062F4" w14:textId="77777777">
        <w:tc>
          <w:tcPr>
            <w:tcW w:w="5112" w:type="dxa"/>
            <w:shd w:val="clear" w:color="auto" w:fill="EAF2F8"/>
          </w:tcPr>
          <w:p w14:paraId="5D56BFDF" w14:textId="77777777" w:rsidR="00FD21F8" w:rsidRDefault="00000000">
            <w:r>
              <w:rPr>
                <w:b/>
                <w:sz w:val="17"/>
              </w:rPr>
              <w:t>used_by</w:t>
            </w:r>
          </w:p>
        </w:tc>
        <w:tc>
          <w:tcPr>
            <w:tcW w:w="5112" w:type="dxa"/>
          </w:tcPr>
          <w:p w14:paraId="640BAAB2" w14:textId="77777777" w:rsidR="00FD21F8" w:rsidRPr="00AA5FD0" w:rsidRDefault="00000000">
            <w:pPr>
              <w:rPr>
                <w:lang w:val="es-MX"/>
              </w:rPr>
            </w:pPr>
            <w:r w:rsidRPr="00AA5FD0">
              <w:rPr>
                <w:sz w:val="17"/>
                <w:lang w:val="es-MX"/>
              </w:rPr>
              <w:t>preservación de voz y narrativa posterior</w:t>
            </w:r>
          </w:p>
        </w:tc>
      </w:tr>
      <w:tr w:rsidR="00FD21F8" w:rsidRPr="00AA5FD0" w14:paraId="528105B2" w14:textId="77777777">
        <w:tc>
          <w:tcPr>
            <w:tcW w:w="5112" w:type="dxa"/>
            <w:shd w:val="clear" w:color="auto" w:fill="EAF2F8"/>
          </w:tcPr>
          <w:p w14:paraId="5A0100E2" w14:textId="77777777" w:rsidR="00FD21F8" w:rsidRDefault="00000000">
            <w:r>
              <w:rPr>
                <w:b/>
                <w:sz w:val="17"/>
              </w:rPr>
              <w:t>risk_if_missing</w:t>
            </w:r>
          </w:p>
        </w:tc>
        <w:tc>
          <w:tcPr>
            <w:tcW w:w="5112" w:type="dxa"/>
          </w:tcPr>
          <w:p w14:paraId="738BBA8F" w14:textId="77777777" w:rsidR="00FD21F8" w:rsidRPr="00AA5FD0" w:rsidRDefault="00000000">
            <w:pPr>
              <w:rPr>
                <w:lang w:val="es-MX"/>
              </w:rPr>
            </w:pPr>
            <w:r w:rsidRPr="00AA5FD0">
              <w:rPr>
                <w:sz w:val="17"/>
                <w:lang w:val="es-MX"/>
              </w:rPr>
              <w:t>Sin esta frase se pierde una pieza clave de credibilidad y textura.</w:t>
            </w:r>
          </w:p>
        </w:tc>
      </w:tr>
    </w:tbl>
    <w:p w14:paraId="3AC46058" w14:textId="77777777" w:rsidR="00FD21F8" w:rsidRPr="00AA5FD0" w:rsidRDefault="00FD21F8">
      <w:pPr>
        <w:rPr>
          <w:lang w:val="es-MX"/>
        </w:rPr>
      </w:pPr>
    </w:p>
    <w:p w14:paraId="1AB0F247" w14:textId="77777777" w:rsidR="00FD21F8" w:rsidRDefault="00000000">
      <w:pPr>
        <w:pStyle w:val="Heading2"/>
      </w:pPr>
      <w:r>
        <w:t>Ficha canónica 6.9</w:t>
      </w:r>
    </w:p>
    <w:tbl>
      <w:tblPr>
        <w:tblStyle w:val="TableGrid"/>
        <w:tblW w:w="0" w:type="auto"/>
        <w:tblLook w:val="04A0" w:firstRow="1" w:lastRow="0" w:firstColumn="1" w:lastColumn="0" w:noHBand="0" w:noVBand="1"/>
      </w:tblPr>
      <w:tblGrid>
        <w:gridCol w:w="5112"/>
        <w:gridCol w:w="5112"/>
      </w:tblGrid>
      <w:tr w:rsidR="00FD21F8" w14:paraId="7097EB8E" w14:textId="77777777">
        <w:tc>
          <w:tcPr>
            <w:tcW w:w="5112" w:type="dxa"/>
            <w:shd w:val="clear" w:color="auto" w:fill="EAF2F8"/>
          </w:tcPr>
          <w:p w14:paraId="114B4D43" w14:textId="77777777" w:rsidR="00FD21F8" w:rsidRDefault="00000000">
            <w:r>
              <w:rPr>
                <w:b/>
                <w:sz w:val="17"/>
              </w:rPr>
              <w:t>question_code</w:t>
            </w:r>
          </w:p>
        </w:tc>
        <w:tc>
          <w:tcPr>
            <w:tcW w:w="5112" w:type="dxa"/>
          </w:tcPr>
          <w:p w14:paraId="10DFB10D" w14:textId="77777777" w:rsidR="00FD21F8" w:rsidRDefault="00000000">
            <w:r>
              <w:rPr>
                <w:sz w:val="17"/>
              </w:rPr>
              <w:t>6.9</w:t>
            </w:r>
          </w:p>
        </w:tc>
      </w:tr>
      <w:tr w:rsidR="00FD21F8" w14:paraId="45C5DEEA" w14:textId="77777777">
        <w:tc>
          <w:tcPr>
            <w:tcW w:w="5112" w:type="dxa"/>
            <w:shd w:val="clear" w:color="auto" w:fill="EAF2F8"/>
          </w:tcPr>
          <w:p w14:paraId="0F348A65" w14:textId="77777777" w:rsidR="00FD21F8" w:rsidRDefault="00000000">
            <w:r>
              <w:rPr>
                <w:b/>
                <w:sz w:val="17"/>
              </w:rPr>
              <w:t>block_id</w:t>
            </w:r>
          </w:p>
        </w:tc>
        <w:tc>
          <w:tcPr>
            <w:tcW w:w="5112" w:type="dxa"/>
          </w:tcPr>
          <w:p w14:paraId="6DADF611" w14:textId="77777777" w:rsidR="00FD21F8" w:rsidRDefault="00000000">
            <w:r>
              <w:rPr>
                <w:sz w:val="17"/>
              </w:rPr>
              <w:t>6</w:t>
            </w:r>
          </w:p>
        </w:tc>
      </w:tr>
      <w:tr w:rsidR="00FD21F8" w:rsidRPr="00AA5FD0" w14:paraId="700A7C40" w14:textId="77777777">
        <w:tc>
          <w:tcPr>
            <w:tcW w:w="5112" w:type="dxa"/>
            <w:shd w:val="clear" w:color="auto" w:fill="EAF2F8"/>
          </w:tcPr>
          <w:p w14:paraId="530590D9" w14:textId="77777777" w:rsidR="00FD21F8" w:rsidRDefault="00000000">
            <w:r>
              <w:rPr>
                <w:b/>
                <w:sz w:val="17"/>
              </w:rPr>
              <w:t>canonical_question_text</w:t>
            </w:r>
          </w:p>
        </w:tc>
        <w:tc>
          <w:tcPr>
            <w:tcW w:w="5112" w:type="dxa"/>
          </w:tcPr>
          <w:p w14:paraId="1792A682" w14:textId="77777777" w:rsidR="00FD21F8" w:rsidRPr="00AA5FD0" w:rsidRDefault="00000000">
            <w:pPr>
              <w:rPr>
                <w:lang w:val="es-MX"/>
              </w:rPr>
            </w:pPr>
            <w:r w:rsidRPr="00AA5FD0">
              <w:rPr>
                <w:sz w:val="17"/>
                <w:lang w:val="es-MX"/>
              </w:rPr>
              <w:t>¿Hay algo que SIEMPRE FALLA o que SIEMPRE OCURRE bajo las mismas circunstancias?</w:t>
            </w:r>
          </w:p>
        </w:tc>
      </w:tr>
      <w:tr w:rsidR="00FD21F8" w14:paraId="5C6069E6" w14:textId="77777777">
        <w:tc>
          <w:tcPr>
            <w:tcW w:w="5112" w:type="dxa"/>
            <w:shd w:val="clear" w:color="auto" w:fill="EAF2F8"/>
          </w:tcPr>
          <w:p w14:paraId="5D4D97D6" w14:textId="77777777" w:rsidR="00FD21F8" w:rsidRDefault="00000000">
            <w:r>
              <w:rPr>
                <w:b/>
                <w:sz w:val="17"/>
              </w:rPr>
              <w:t>short_ui_label</w:t>
            </w:r>
          </w:p>
        </w:tc>
        <w:tc>
          <w:tcPr>
            <w:tcW w:w="5112" w:type="dxa"/>
          </w:tcPr>
          <w:p w14:paraId="04C6DEDD" w14:textId="77777777" w:rsidR="00FD21F8" w:rsidRDefault="00000000">
            <w:r>
              <w:rPr>
                <w:sz w:val="17"/>
              </w:rPr>
              <w:t>Patrón repetitivo de falla</w:t>
            </w:r>
          </w:p>
        </w:tc>
      </w:tr>
      <w:tr w:rsidR="00FD21F8" w:rsidRPr="00AA5FD0" w14:paraId="7932F4E5" w14:textId="77777777">
        <w:tc>
          <w:tcPr>
            <w:tcW w:w="5112" w:type="dxa"/>
            <w:shd w:val="clear" w:color="auto" w:fill="EAF2F8"/>
          </w:tcPr>
          <w:p w14:paraId="79CB7D6F" w14:textId="77777777" w:rsidR="00FD21F8" w:rsidRDefault="00000000">
            <w:r>
              <w:rPr>
                <w:b/>
                <w:sz w:val="17"/>
              </w:rPr>
              <w:t>help_text</w:t>
            </w:r>
          </w:p>
        </w:tc>
        <w:tc>
          <w:tcPr>
            <w:tcW w:w="5112" w:type="dxa"/>
          </w:tcPr>
          <w:p w14:paraId="0E980636" w14:textId="549F3813" w:rsidR="00FD21F8" w:rsidRPr="00AA5FD0" w:rsidRDefault="00000000">
            <w:pPr>
              <w:rPr>
                <w:lang w:val="es-MX"/>
              </w:rPr>
            </w:pPr>
            <w:r w:rsidRPr="00AA5FD0">
              <w:rPr>
                <w:sz w:val="17"/>
                <w:lang w:val="es-MX"/>
              </w:rPr>
              <w:t>Piensa en fallas que se repiten bajo condiciones parecidas. Si no hay un patrón claro, también es importante decirlo.</w:t>
            </w:r>
            <w:r w:rsidR="00AA5FD0" w:rsidRPr="00AA5FD0">
              <w:rPr>
                <w:sz w:val="17"/>
                <w:lang w:val="es-MX"/>
              </w:rPr>
              <w:t xml:space="preserve"> Ejemplo</w:t>
            </w:r>
            <w:r w:rsidR="00AA5FD0">
              <w:rPr>
                <w:sz w:val="17"/>
                <w:lang w:val="es-MX"/>
              </w:rPr>
              <w:t xml:space="preserve"> 1</w:t>
            </w:r>
            <w:r w:rsidR="00AA5FD0" w:rsidRPr="00AA5FD0">
              <w:rPr>
                <w:sz w:val="17"/>
                <w:lang w:val="es-MX"/>
              </w:rPr>
              <w:t xml:space="preserve">: </w:t>
            </w:r>
            <w:r w:rsidR="00AA5FD0" w:rsidRPr="00AA5FD0">
              <w:rPr>
                <w:sz w:val="17"/>
                <w:lang w:val="es-MX"/>
              </w:rPr>
              <w:t xml:space="preserve">Cuando llegan más de 50 pedidos en una hora, siempre se pierde información en la </w:t>
            </w:r>
            <w:r w:rsidR="00AA5FD0" w:rsidRPr="00AA5FD0">
              <w:rPr>
                <w:sz w:val="17"/>
                <w:lang w:val="es-MX"/>
              </w:rPr>
              <w:t>coordinación</w:t>
            </w:r>
            <w:r w:rsidR="00AA5FD0">
              <w:rPr>
                <w:sz w:val="17"/>
                <w:lang w:val="es-MX"/>
              </w:rPr>
              <w:t xml:space="preserve">. Ejemplo 2: </w:t>
            </w:r>
            <w:r w:rsidR="00AA5FD0" w:rsidRPr="00AA5FD0">
              <w:rPr>
                <w:sz w:val="17"/>
                <w:lang w:val="es-MX"/>
              </w:rPr>
              <w:t>No hay un patrón claro. Las fallas ocurren de forma aleatoria</w:t>
            </w:r>
          </w:p>
        </w:tc>
      </w:tr>
      <w:tr w:rsidR="00FD21F8" w14:paraId="3CE30D75" w14:textId="77777777">
        <w:tc>
          <w:tcPr>
            <w:tcW w:w="5112" w:type="dxa"/>
            <w:shd w:val="clear" w:color="auto" w:fill="EAF2F8"/>
          </w:tcPr>
          <w:p w14:paraId="32E9E6A2" w14:textId="77777777" w:rsidR="00FD21F8" w:rsidRDefault="00000000">
            <w:r>
              <w:rPr>
                <w:b/>
                <w:sz w:val="17"/>
              </w:rPr>
              <w:t>field_type</w:t>
            </w:r>
          </w:p>
        </w:tc>
        <w:tc>
          <w:tcPr>
            <w:tcW w:w="5112" w:type="dxa"/>
          </w:tcPr>
          <w:p w14:paraId="5241AEFD" w14:textId="77777777" w:rsidR="00FD21F8" w:rsidRDefault="00000000">
            <w:r>
              <w:rPr>
                <w:sz w:val="17"/>
              </w:rPr>
              <w:t>hybrid_choice_text</w:t>
            </w:r>
          </w:p>
        </w:tc>
      </w:tr>
      <w:tr w:rsidR="00FD21F8" w14:paraId="166081AE" w14:textId="77777777">
        <w:tc>
          <w:tcPr>
            <w:tcW w:w="5112" w:type="dxa"/>
            <w:shd w:val="clear" w:color="auto" w:fill="EAF2F8"/>
          </w:tcPr>
          <w:p w14:paraId="6D880A68" w14:textId="77777777" w:rsidR="00FD21F8" w:rsidRDefault="00000000">
            <w:r>
              <w:rPr>
                <w:b/>
                <w:sz w:val="17"/>
              </w:rPr>
              <w:t>answer_mode</w:t>
            </w:r>
          </w:p>
        </w:tc>
        <w:tc>
          <w:tcPr>
            <w:tcW w:w="5112" w:type="dxa"/>
          </w:tcPr>
          <w:p w14:paraId="17042DDF" w14:textId="77777777" w:rsidR="00FD21F8" w:rsidRDefault="00000000">
            <w:r>
              <w:rPr>
                <w:sz w:val="17"/>
              </w:rPr>
              <w:t>hybrid_choice_text</w:t>
            </w:r>
          </w:p>
        </w:tc>
      </w:tr>
      <w:tr w:rsidR="00FD21F8" w14:paraId="3BFAD49E" w14:textId="77777777">
        <w:tc>
          <w:tcPr>
            <w:tcW w:w="5112" w:type="dxa"/>
            <w:shd w:val="clear" w:color="auto" w:fill="EAF2F8"/>
          </w:tcPr>
          <w:p w14:paraId="0F5BB67F" w14:textId="77777777" w:rsidR="00FD21F8" w:rsidRDefault="00000000">
            <w:r>
              <w:rPr>
                <w:b/>
                <w:sz w:val="17"/>
              </w:rPr>
              <w:t>ui_answer_mode_label</w:t>
            </w:r>
          </w:p>
        </w:tc>
        <w:tc>
          <w:tcPr>
            <w:tcW w:w="5112" w:type="dxa"/>
          </w:tcPr>
          <w:p w14:paraId="4C74E826" w14:textId="77777777" w:rsidR="00FD21F8" w:rsidRDefault="00000000">
            <w:r>
              <w:rPr>
                <w:sz w:val="17"/>
              </w:rPr>
              <w:t>híbrida</w:t>
            </w:r>
          </w:p>
        </w:tc>
      </w:tr>
      <w:tr w:rsidR="00FD21F8" w14:paraId="4F4B5875" w14:textId="77777777">
        <w:tc>
          <w:tcPr>
            <w:tcW w:w="5112" w:type="dxa"/>
            <w:shd w:val="clear" w:color="auto" w:fill="EAF2F8"/>
          </w:tcPr>
          <w:p w14:paraId="20BB90EF" w14:textId="77777777" w:rsidR="00FD21F8" w:rsidRDefault="00000000">
            <w:r>
              <w:rPr>
                <w:b/>
                <w:sz w:val="17"/>
              </w:rPr>
              <w:t>options</w:t>
            </w:r>
          </w:p>
        </w:tc>
        <w:tc>
          <w:tcPr>
            <w:tcW w:w="5112" w:type="dxa"/>
          </w:tcPr>
          <w:p w14:paraId="56B3EB01" w14:textId="77777777" w:rsidR="00FD21F8" w:rsidRDefault="00000000">
            <w:r>
              <w:rPr>
                <w:sz w:val="17"/>
              </w:rPr>
              <w:t>No / Sí</w:t>
            </w:r>
          </w:p>
        </w:tc>
      </w:tr>
      <w:tr w:rsidR="00FD21F8" w14:paraId="040E855F" w14:textId="77777777">
        <w:tc>
          <w:tcPr>
            <w:tcW w:w="5112" w:type="dxa"/>
            <w:shd w:val="clear" w:color="auto" w:fill="EAF2F8"/>
          </w:tcPr>
          <w:p w14:paraId="188D6B34" w14:textId="77777777" w:rsidR="00FD21F8" w:rsidRDefault="00000000">
            <w:r>
              <w:rPr>
                <w:b/>
                <w:sz w:val="17"/>
              </w:rPr>
              <w:t>source_options</w:t>
            </w:r>
          </w:p>
        </w:tc>
        <w:tc>
          <w:tcPr>
            <w:tcW w:w="5112" w:type="dxa"/>
          </w:tcPr>
          <w:p w14:paraId="0456768C" w14:textId="77777777" w:rsidR="00FD21F8" w:rsidRDefault="00000000">
            <w:r>
              <w:rPr>
                <w:sz w:val="17"/>
              </w:rPr>
              <w:t>fixed_enum</w:t>
            </w:r>
          </w:p>
        </w:tc>
      </w:tr>
      <w:tr w:rsidR="00FD21F8" w14:paraId="4842066C" w14:textId="77777777">
        <w:tc>
          <w:tcPr>
            <w:tcW w:w="5112" w:type="dxa"/>
            <w:shd w:val="clear" w:color="auto" w:fill="EAF2F8"/>
          </w:tcPr>
          <w:p w14:paraId="3C1F3CF1" w14:textId="77777777" w:rsidR="00FD21F8" w:rsidRDefault="00000000">
            <w:r>
              <w:rPr>
                <w:b/>
                <w:sz w:val="17"/>
              </w:rPr>
              <w:t>fallback_options</w:t>
            </w:r>
          </w:p>
        </w:tc>
        <w:tc>
          <w:tcPr>
            <w:tcW w:w="5112" w:type="dxa"/>
          </w:tcPr>
          <w:p w14:paraId="1571C292" w14:textId="77777777" w:rsidR="00FD21F8" w:rsidRDefault="00000000">
            <w:r>
              <w:rPr>
                <w:sz w:val="17"/>
              </w:rPr>
              <w:t>N/A</w:t>
            </w:r>
          </w:p>
        </w:tc>
      </w:tr>
      <w:tr w:rsidR="00FD21F8" w14:paraId="1D68CE48" w14:textId="77777777">
        <w:tc>
          <w:tcPr>
            <w:tcW w:w="5112" w:type="dxa"/>
            <w:shd w:val="clear" w:color="auto" w:fill="EAF2F8"/>
          </w:tcPr>
          <w:p w14:paraId="27FD3D98" w14:textId="77777777" w:rsidR="00FD21F8" w:rsidRDefault="00000000">
            <w:r>
              <w:rPr>
                <w:b/>
                <w:sz w:val="17"/>
              </w:rPr>
              <w:t>allows_free_text</w:t>
            </w:r>
          </w:p>
        </w:tc>
        <w:tc>
          <w:tcPr>
            <w:tcW w:w="5112" w:type="dxa"/>
          </w:tcPr>
          <w:p w14:paraId="3930BA53" w14:textId="77777777" w:rsidR="00FD21F8" w:rsidRDefault="00000000">
            <w:r>
              <w:rPr>
                <w:sz w:val="17"/>
              </w:rPr>
              <w:t>sí</w:t>
            </w:r>
          </w:p>
        </w:tc>
      </w:tr>
      <w:tr w:rsidR="00FD21F8" w:rsidRPr="00AA5FD0" w14:paraId="33E4A275" w14:textId="77777777">
        <w:tc>
          <w:tcPr>
            <w:tcW w:w="5112" w:type="dxa"/>
            <w:shd w:val="clear" w:color="auto" w:fill="EAF2F8"/>
          </w:tcPr>
          <w:p w14:paraId="58BE689C" w14:textId="77777777" w:rsidR="00FD21F8" w:rsidRDefault="00000000">
            <w:r>
              <w:rPr>
                <w:b/>
                <w:sz w:val="17"/>
              </w:rPr>
              <w:t>free_text_condition</w:t>
            </w:r>
          </w:p>
        </w:tc>
        <w:tc>
          <w:tcPr>
            <w:tcW w:w="5112" w:type="dxa"/>
          </w:tcPr>
          <w:p w14:paraId="1BC01B51" w14:textId="77777777" w:rsidR="00FD21F8" w:rsidRPr="00AA5FD0" w:rsidRDefault="00000000">
            <w:pPr>
              <w:rPr>
                <w:lang w:val="es-MX"/>
              </w:rPr>
            </w:pPr>
            <w:r w:rsidRPr="00AA5FD0">
              <w:rPr>
                <w:sz w:val="17"/>
                <w:lang w:val="es-MX"/>
              </w:rPr>
              <w:t>if Sí, descripción breve opcional inicial</w:t>
            </w:r>
          </w:p>
        </w:tc>
      </w:tr>
      <w:tr w:rsidR="00FD21F8" w14:paraId="74EF87C8" w14:textId="77777777">
        <w:tc>
          <w:tcPr>
            <w:tcW w:w="5112" w:type="dxa"/>
            <w:shd w:val="clear" w:color="auto" w:fill="EAF2F8"/>
          </w:tcPr>
          <w:p w14:paraId="65392689" w14:textId="77777777" w:rsidR="00FD21F8" w:rsidRDefault="00000000">
            <w:r>
              <w:rPr>
                <w:b/>
                <w:sz w:val="17"/>
              </w:rPr>
              <w:t>depends_on</w:t>
            </w:r>
          </w:p>
        </w:tc>
        <w:tc>
          <w:tcPr>
            <w:tcW w:w="5112" w:type="dxa"/>
          </w:tcPr>
          <w:p w14:paraId="5C885346" w14:textId="77777777" w:rsidR="00FD21F8" w:rsidRDefault="00000000">
            <w:r>
              <w:rPr>
                <w:sz w:val="17"/>
              </w:rPr>
              <w:t>N/A</w:t>
            </w:r>
          </w:p>
        </w:tc>
      </w:tr>
      <w:tr w:rsidR="00FD21F8" w14:paraId="2B3E4492" w14:textId="77777777">
        <w:tc>
          <w:tcPr>
            <w:tcW w:w="5112" w:type="dxa"/>
            <w:shd w:val="clear" w:color="auto" w:fill="EAF2F8"/>
          </w:tcPr>
          <w:p w14:paraId="2438FE51" w14:textId="77777777" w:rsidR="00FD21F8" w:rsidRDefault="00000000">
            <w:r>
              <w:rPr>
                <w:b/>
                <w:sz w:val="17"/>
              </w:rPr>
              <w:t>generated_from</w:t>
            </w:r>
          </w:p>
        </w:tc>
        <w:tc>
          <w:tcPr>
            <w:tcW w:w="5112" w:type="dxa"/>
          </w:tcPr>
          <w:p w14:paraId="39812A3D" w14:textId="77777777" w:rsidR="00FD21F8" w:rsidRDefault="00000000">
            <w:r>
              <w:rPr>
                <w:sz w:val="17"/>
              </w:rPr>
              <w:t>N/A</w:t>
            </w:r>
          </w:p>
        </w:tc>
      </w:tr>
      <w:tr w:rsidR="00FD21F8" w14:paraId="599397F8" w14:textId="77777777">
        <w:tc>
          <w:tcPr>
            <w:tcW w:w="5112" w:type="dxa"/>
            <w:shd w:val="clear" w:color="auto" w:fill="EAF2F8"/>
          </w:tcPr>
          <w:p w14:paraId="0ED969C9" w14:textId="77777777" w:rsidR="00FD21F8" w:rsidRDefault="00000000">
            <w:r>
              <w:rPr>
                <w:b/>
                <w:sz w:val="17"/>
              </w:rPr>
              <w:t>required_rule</w:t>
            </w:r>
          </w:p>
        </w:tc>
        <w:tc>
          <w:tcPr>
            <w:tcW w:w="5112" w:type="dxa"/>
          </w:tcPr>
          <w:p w14:paraId="45BC0834" w14:textId="77777777" w:rsidR="00FD21F8" w:rsidRDefault="00000000">
            <w:r>
              <w:rPr>
                <w:sz w:val="17"/>
              </w:rPr>
              <w:t>Siempre obligatoria.</w:t>
            </w:r>
          </w:p>
        </w:tc>
      </w:tr>
      <w:tr w:rsidR="00FD21F8" w14:paraId="0CD911AC" w14:textId="77777777">
        <w:tc>
          <w:tcPr>
            <w:tcW w:w="5112" w:type="dxa"/>
            <w:shd w:val="clear" w:color="auto" w:fill="EAF2F8"/>
          </w:tcPr>
          <w:p w14:paraId="0E39E036" w14:textId="77777777" w:rsidR="00FD21F8" w:rsidRDefault="00000000">
            <w:r>
              <w:rPr>
                <w:b/>
                <w:sz w:val="17"/>
              </w:rPr>
              <w:t>visibility_rule</w:t>
            </w:r>
          </w:p>
        </w:tc>
        <w:tc>
          <w:tcPr>
            <w:tcW w:w="5112" w:type="dxa"/>
          </w:tcPr>
          <w:p w14:paraId="5D5B264C" w14:textId="77777777" w:rsidR="00FD21F8" w:rsidRDefault="00000000">
            <w:r>
              <w:rPr>
                <w:sz w:val="17"/>
              </w:rPr>
              <w:t>Siempre visible.</w:t>
            </w:r>
          </w:p>
        </w:tc>
      </w:tr>
      <w:tr w:rsidR="00FD21F8" w:rsidRPr="00AA5FD0" w14:paraId="0CE34DAE" w14:textId="77777777">
        <w:tc>
          <w:tcPr>
            <w:tcW w:w="5112" w:type="dxa"/>
            <w:shd w:val="clear" w:color="auto" w:fill="EAF2F8"/>
          </w:tcPr>
          <w:p w14:paraId="7E87A1B6" w14:textId="77777777" w:rsidR="00FD21F8" w:rsidRDefault="00000000">
            <w:r>
              <w:rPr>
                <w:b/>
                <w:sz w:val="17"/>
              </w:rPr>
              <w:t>branching_rule</w:t>
            </w:r>
          </w:p>
        </w:tc>
        <w:tc>
          <w:tcPr>
            <w:tcW w:w="5112" w:type="dxa"/>
          </w:tcPr>
          <w:p w14:paraId="3453C618" w14:textId="77777777" w:rsidR="00FD21F8" w:rsidRPr="00AA5FD0" w:rsidRDefault="00000000">
            <w:pPr>
              <w:rPr>
                <w:lang w:val="es-MX"/>
              </w:rPr>
            </w:pPr>
            <w:r w:rsidRPr="00AA5FD0">
              <w:rPr>
                <w:sz w:val="17"/>
                <w:lang w:val="es-MX"/>
              </w:rPr>
              <w:t>Si respuesta = Sí, mostrar 6.9a, 6.9b y 6.9c.</w:t>
            </w:r>
          </w:p>
        </w:tc>
      </w:tr>
      <w:tr w:rsidR="00FD21F8" w14:paraId="44CBE34C" w14:textId="77777777">
        <w:tc>
          <w:tcPr>
            <w:tcW w:w="5112" w:type="dxa"/>
            <w:shd w:val="clear" w:color="auto" w:fill="EAF2F8"/>
          </w:tcPr>
          <w:p w14:paraId="0727C037" w14:textId="77777777" w:rsidR="00FD21F8" w:rsidRDefault="00000000">
            <w:r>
              <w:rPr>
                <w:b/>
                <w:sz w:val="17"/>
              </w:rPr>
              <w:t>canonical_variable_output</w:t>
            </w:r>
          </w:p>
        </w:tc>
        <w:tc>
          <w:tcPr>
            <w:tcW w:w="5112" w:type="dxa"/>
          </w:tcPr>
          <w:p w14:paraId="1B05B3B5" w14:textId="77777777" w:rsidR="00FD21F8" w:rsidRDefault="00000000">
            <w:r>
              <w:rPr>
                <w:sz w:val="17"/>
              </w:rPr>
              <w:t>repetitive_failure_pattern</w:t>
            </w:r>
          </w:p>
        </w:tc>
      </w:tr>
      <w:tr w:rsidR="00FD21F8" w14:paraId="22597F4A" w14:textId="77777777">
        <w:tc>
          <w:tcPr>
            <w:tcW w:w="5112" w:type="dxa"/>
            <w:shd w:val="clear" w:color="auto" w:fill="EAF2F8"/>
          </w:tcPr>
          <w:p w14:paraId="5CDBAB75" w14:textId="77777777" w:rsidR="00FD21F8" w:rsidRDefault="00000000">
            <w:r>
              <w:rPr>
                <w:b/>
                <w:sz w:val="17"/>
              </w:rPr>
              <w:t>derived_outputs</w:t>
            </w:r>
          </w:p>
        </w:tc>
        <w:tc>
          <w:tcPr>
            <w:tcW w:w="5112" w:type="dxa"/>
          </w:tcPr>
          <w:p w14:paraId="724D80F7" w14:textId="77777777" w:rsidR="00FD21F8" w:rsidRDefault="00000000">
            <w:r>
              <w:rPr>
                <w:sz w:val="17"/>
              </w:rPr>
              <w:t>compensation_bundle</w:t>
            </w:r>
          </w:p>
        </w:tc>
      </w:tr>
      <w:tr w:rsidR="00FD21F8" w14:paraId="04C78497" w14:textId="77777777">
        <w:tc>
          <w:tcPr>
            <w:tcW w:w="5112" w:type="dxa"/>
            <w:shd w:val="clear" w:color="auto" w:fill="EAF2F8"/>
          </w:tcPr>
          <w:p w14:paraId="5E750196" w14:textId="77777777" w:rsidR="00FD21F8" w:rsidRDefault="00000000">
            <w:r>
              <w:rPr>
                <w:b/>
                <w:sz w:val="17"/>
              </w:rPr>
              <w:t>provenance_type</w:t>
            </w:r>
          </w:p>
        </w:tc>
        <w:tc>
          <w:tcPr>
            <w:tcW w:w="5112" w:type="dxa"/>
          </w:tcPr>
          <w:p w14:paraId="49CAD12D" w14:textId="77777777" w:rsidR="00FD21F8" w:rsidRDefault="00000000">
            <w:r>
              <w:rPr>
                <w:sz w:val="17"/>
              </w:rPr>
              <w:t>captured_user_evidence</w:t>
            </w:r>
          </w:p>
        </w:tc>
      </w:tr>
      <w:tr w:rsidR="00FD21F8" w14:paraId="3A4DD3FE" w14:textId="77777777">
        <w:tc>
          <w:tcPr>
            <w:tcW w:w="5112" w:type="dxa"/>
            <w:shd w:val="clear" w:color="auto" w:fill="EAF2F8"/>
          </w:tcPr>
          <w:p w14:paraId="75365524" w14:textId="77777777" w:rsidR="00FD21F8" w:rsidRDefault="00000000">
            <w:r>
              <w:rPr>
                <w:b/>
                <w:sz w:val="17"/>
              </w:rPr>
              <w:t>epistemic_role</w:t>
            </w:r>
          </w:p>
        </w:tc>
        <w:tc>
          <w:tcPr>
            <w:tcW w:w="5112" w:type="dxa"/>
          </w:tcPr>
          <w:p w14:paraId="406D4070" w14:textId="77777777" w:rsidR="00FD21F8" w:rsidRDefault="00000000">
            <w:r>
              <w:rPr>
                <w:sz w:val="17"/>
              </w:rPr>
              <w:t>captured_user_evidence</w:t>
            </w:r>
          </w:p>
        </w:tc>
      </w:tr>
      <w:tr w:rsidR="00FD21F8" w14:paraId="5C1C58E6" w14:textId="77777777">
        <w:tc>
          <w:tcPr>
            <w:tcW w:w="5112" w:type="dxa"/>
            <w:shd w:val="clear" w:color="auto" w:fill="EAF2F8"/>
          </w:tcPr>
          <w:p w14:paraId="56CA7FCE" w14:textId="77777777" w:rsidR="00FD21F8" w:rsidRDefault="00000000">
            <w:r>
              <w:rPr>
                <w:b/>
                <w:sz w:val="17"/>
              </w:rPr>
              <w:t>stored_in</w:t>
            </w:r>
          </w:p>
        </w:tc>
        <w:tc>
          <w:tcPr>
            <w:tcW w:w="5112" w:type="dxa"/>
          </w:tcPr>
          <w:p w14:paraId="3195D515" w14:textId="77777777" w:rsidR="00FD21F8" w:rsidRDefault="00000000">
            <w:r>
              <w:rPr>
                <w:sz w:val="17"/>
              </w:rPr>
              <w:t>scene_question_answers; scene_block_derivations</w:t>
            </w:r>
          </w:p>
        </w:tc>
      </w:tr>
      <w:tr w:rsidR="00FD21F8" w:rsidRPr="00AA5FD0" w14:paraId="23E53977" w14:textId="77777777">
        <w:tc>
          <w:tcPr>
            <w:tcW w:w="5112" w:type="dxa"/>
            <w:shd w:val="clear" w:color="auto" w:fill="EAF2F8"/>
          </w:tcPr>
          <w:p w14:paraId="468B5A54" w14:textId="77777777" w:rsidR="00FD21F8" w:rsidRDefault="00000000">
            <w:r>
              <w:rPr>
                <w:b/>
                <w:sz w:val="17"/>
              </w:rPr>
              <w:lastRenderedPageBreak/>
              <w:t>used_by</w:t>
            </w:r>
          </w:p>
        </w:tc>
        <w:tc>
          <w:tcPr>
            <w:tcW w:w="5112" w:type="dxa"/>
          </w:tcPr>
          <w:p w14:paraId="6B151C22" w14:textId="77777777" w:rsidR="00FD21F8" w:rsidRPr="00AA5FD0" w:rsidRDefault="00000000">
            <w:pPr>
              <w:rPr>
                <w:lang w:val="es-MX"/>
              </w:rPr>
            </w:pPr>
            <w:r w:rsidRPr="00AA5FD0">
              <w:rPr>
                <w:sz w:val="17"/>
                <w:lang w:val="es-MX"/>
              </w:rPr>
              <w:t>huellas para falla sistémica repetitiva</w:t>
            </w:r>
          </w:p>
        </w:tc>
      </w:tr>
      <w:tr w:rsidR="00FD21F8" w:rsidRPr="00AA5FD0" w14:paraId="56688E41" w14:textId="77777777">
        <w:tc>
          <w:tcPr>
            <w:tcW w:w="5112" w:type="dxa"/>
            <w:shd w:val="clear" w:color="auto" w:fill="EAF2F8"/>
          </w:tcPr>
          <w:p w14:paraId="2BDA6079" w14:textId="77777777" w:rsidR="00FD21F8" w:rsidRDefault="00000000">
            <w:r>
              <w:rPr>
                <w:b/>
                <w:sz w:val="17"/>
              </w:rPr>
              <w:t>risk_if_missing</w:t>
            </w:r>
          </w:p>
        </w:tc>
        <w:tc>
          <w:tcPr>
            <w:tcW w:w="5112" w:type="dxa"/>
          </w:tcPr>
          <w:p w14:paraId="73B3DE6A" w14:textId="77777777" w:rsidR="00FD21F8" w:rsidRPr="00AA5FD0" w:rsidRDefault="00000000">
            <w:pPr>
              <w:rPr>
                <w:lang w:val="es-MX"/>
              </w:rPr>
            </w:pPr>
            <w:r w:rsidRPr="00AA5FD0">
              <w:rPr>
                <w:sz w:val="17"/>
                <w:lang w:val="es-MX"/>
              </w:rPr>
              <w:t>Sin esta respuesta se pierde evidencia de patrones repetitivos de falla.</w:t>
            </w:r>
          </w:p>
        </w:tc>
      </w:tr>
    </w:tbl>
    <w:p w14:paraId="0426364C" w14:textId="77777777" w:rsidR="00FD21F8" w:rsidRPr="00AA5FD0" w:rsidRDefault="00FD21F8">
      <w:pPr>
        <w:rPr>
          <w:lang w:val="es-MX"/>
        </w:rPr>
      </w:pPr>
    </w:p>
    <w:p w14:paraId="48FDBD8D" w14:textId="77777777" w:rsidR="00FD21F8" w:rsidRDefault="00000000">
      <w:pPr>
        <w:pStyle w:val="Heading2"/>
      </w:pPr>
      <w:r>
        <w:t>Ficha canónica 6.10</w:t>
      </w:r>
    </w:p>
    <w:tbl>
      <w:tblPr>
        <w:tblStyle w:val="TableGrid"/>
        <w:tblW w:w="0" w:type="auto"/>
        <w:tblLook w:val="04A0" w:firstRow="1" w:lastRow="0" w:firstColumn="1" w:lastColumn="0" w:noHBand="0" w:noVBand="1"/>
      </w:tblPr>
      <w:tblGrid>
        <w:gridCol w:w="5112"/>
        <w:gridCol w:w="5112"/>
      </w:tblGrid>
      <w:tr w:rsidR="00FD21F8" w14:paraId="366C5BF1" w14:textId="77777777">
        <w:tc>
          <w:tcPr>
            <w:tcW w:w="5112" w:type="dxa"/>
            <w:shd w:val="clear" w:color="auto" w:fill="EAF2F8"/>
          </w:tcPr>
          <w:p w14:paraId="495DB00D" w14:textId="77777777" w:rsidR="00FD21F8" w:rsidRDefault="00000000">
            <w:r>
              <w:rPr>
                <w:b/>
                <w:sz w:val="17"/>
              </w:rPr>
              <w:t>question_code</w:t>
            </w:r>
          </w:p>
        </w:tc>
        <w:tc>
          <w:tcPr>
            <w:tcW w:w="5112" w:type="dxa"/>
          </w:tcPr>
          <w:p w14:paraId="2A37B6CB" w14:textId="77777777" w:rsidR="00FD21F8" w:rsidRDefault="00000000">
            <w:r>
              <w:rPr>
                <w:sz w:val="17"/>
              </w:rPr>
              <w:t>6.10</w:t>
            </w:r>
          </w:p>
        </w:tc>
      </w:tr>
      <w:tr w:rsidR="00FD21F8" w14:paraId="605268EC" w14:textId="77777777">
        <w:tc>
          <w:tcPr>
            <w:tcW w:w="5112" w:type="dxa"/>
            <w:shd w:val="clear" w:color="auto" w:fill="EAF2F8"/>
          </w:tcPr>
          <w:p w14:paraId="7610105A" w14:textId="77777777" w:rsidR="00FD21F8" w:rsidRDefault="00000000">
            <w:r>
              <w:rPr>
                <w:b/>
                <w:sz w:val="17"/>
              </w:rPr>
              <w:t>block_id</w:t>
            </w:r>
          </w:p>
        </w:tc>
        <w:tc>
          <w:tcPr>
            <w:tcW w:w="5112" w:type="dxa"/>
          </w:tcPr>
          <w:p w14:paraId="61504ACC" w14:textId="77777777" w:rsidR="00FD21F8" w:rsidRDefault="00000000">
            <w:r>
              <w:rPr>
                <w:sz w:val="17"/>
              </w:rPr>
              <w:t>6</w:t>
            </w:r>
          </w:p>
        </w:tc>
      </w:tr>
      <w:tr w:rsidR="00FD21F8" w14:paraId="4B486257" w14:textId="77777777">
        <w:tc>
          <w:tcPr>
            <w:tcW w:w="5112" w:type="dxa"/>
            <w:shd w:val="clear" w:color="auto" w:fill="EAF2F8"/>
          </w:tcPr>
          <w:p w14:paraId="54900664" w14:textId="77777777" w:rsidR="00FD21F8" w:rsidRDefault="00000000">
            <w:r>
              <w:rPr>
                <w:b/>
                <w:sz w:val="17"/>
              </w:rPr>
              <w:t>canonical_question_text</w:t>
            </w:r>
          </w:p>
        </w:tc>
        <w:tc>
          <w:tcPr>
            <w:tcW w:w="5112" w:type="dxa"/>
          </w:tcPr>
          <w:p w14:paraId="3452104E" w14:textId="77777777" w:rsidR="00FD21F8" w:rsidRDefault="00000000">
            <w:r w:rsidRPr="00AA5FD0">
              <w:rPr>
                <w:sz w:val="17"/>
                <w:lang w:val="es-MX"/>
              </w:rPr>
              <w:t xml:space="preserve">Hay cosas que simplemente no están en el procedimiento normal que estás haciendo. Cosas que “aparecen” y que agregan dificultad a la actividad. </w:t>
            </w:r>
            <w:r>
              <w:rPr>
                <w:sz w:val="17"/>
              </w:rPr>
              <w:t>¿Cómo las manejas TÚ?</w:t>
            </w:r>
          </w:p>
        </w:tc>
      </w:tr>
      <w:tr w:rsidR="00FD21F8" w14:paraId="2B9F4C95" w14:textId="77777777">
        <w:tc>
          <w:tcPr>
            <w:tcW w:w="5112" w:type="dxa"/>
            <w:shd w:val="clear" w:color="auto" w:fill="EAF2F8"/>
          </w:tcPr>
          <w:p w14:paraId="32F193ED" w14:textId="77777777" w:rsidR="00FD21F8" w:rsidRDefault="00000000">
            <w:r>
              <w:rPr>
                <w:b/>
                <w:sz w:val="17"/>
              </w:rPr>
              <w:t>short_ui_label</w:t>
            </w:r>
          </w:p>
        </w:tc>
        <w:tc>
          <w:tcPr>
            <w:tcW w:w="5112" w:type="dxa"/>
          </w:tcPr>
          <w:p w14:paraId="78C4A949" w14:textId="77777777" w:rsidR="00FD21F8" w:rsidRDefault="00000000">
            <w:r>
              <w:rPr>
                <w:sz w:val="17"/>
              </w:rPr>
              <w:t>Absorción de variedad residual</w:t>
            </w:r>
          </w:p>
        </w:tc>
      </w:tr>
      <w:tr w:rsidR="00FD21F8" w:rsidRPr="00AA5FD0" w14:paraId="5AA5A15E" w14:textId="77777777">
        <w:tc>
          <w:tcPr>
            <w:tcW w:w="5112" w:type="dxa"/>
            <w:shd w:val="clear" w:color="auto" w:fill="EAF2F8"/>
          </w:tcPr>
          <w:p w14:paraId="1949BBBC" w14:textId="77777777" w:rsidR="00FD21F8" w:rsidRDefault="00000000">
            <w:r>
              <w:rPr>
                <w:b/>
                <w:sz w:val="17"/>
              </w:rPr>
              <w:t>help_text</w:t>
            </w:r>
          </w:p>
        </w:tc>
        <w:tc>
          <w:tcPr>
            <w:tcW w:w="5112" w:type="dxa"/>
          </w:tcPr>
          <w:p w14:paraId="3CB3D957" w14:textId="77777777" w:rsidR="00FD21F8" w:rsidRPr="00AA5FD0" w:rsidRDefault="00000000">
            <w:pPr>
              <w:rPr>
                <w:lang w:val="es-MX"/>
              </w:rPr>
            </w:pPr>
            <w:r w:rsidRPr="00AA5FD0">
              <w:rPr>
                <w:sz w:val="17"/>
                <w:lang w:val="es-MX"/>
              </w:rPr>
              <w:t>Selecciona cómo sueles manejar lo que aparece fuera del procedimiento normal. Piensa en lo que terminas haciendo de verdad para absorber esa carga adicional.</w:t>
            </w:r>
          </w:p>
        </w:tc>
      </w:tr>
      <w:tr w:rsidR="00FD21F8" w14:paraId="79A8675F" w14:textId="77777777">
        <w:tc>
          <w:tcPr>
            <w:tcW w:w="5112" w:type="dxa"/>
            <w:shd w:val="clear" w:color="auto" w:fill="EAF2F8"/>
          </w:tcPr>
          <w:p w14:paraId="1F2C66EC" w14:textId="77777777" w:rsidR="00FD21F8" w:rsidRDefault="00000000">
            <w:r>
              <w:rPr>
                <w:b/>
                <w:sz w:val="17"/>
              </w:rPr>
              <w:t>field_type</w:t>
            </w:r>
          </w:p>
        </w:tc>
        <w:tc>
          <w:tcPr>
            <w:tcW w:w="5112" w:type="dxa"/>
          </w:tcPr>
          <w:p w14:paraId="05752210" w14:textId="77777777" w:rsidR="00FD21F8" w:rsidRDefault="00000000">
            <w:r>
              <w:rPr>
                <w:sz w:val="17"/>
              </w:rPr>
              <w:t>hybrid_choice_text</w:t>
            </w:r>
          </w:p>
        </w:tc>
      </w:tr>
      <w:tr w:rsidR="00FD21F8" w14:paraId="42245BAD" w14:textId="77777777">
        <w:tc>
          <w:tcPr>
            <w:tcW w:w="5112" w:type="dxa"/>
            <w:shd w:val="clear" w:color="auto" w:fill="EAF2F8"/>
          </w:tcPr>
          <w:p w14:paraId="4C92A41E" w14:textId="77777777" w:rsidR="00FD21F8" w:rsidRDefault="00000000">
            <w:r>
              <w:rPr>
                <w:b/>
                <w:sz w:val="17"/>
              </w:rPr>
              <w:t>answer_mode</w:t>
            </w:r>
          </w:p>
        </w:tc>
        <w:tc>
          <w:tcPr>
            <w:tcW w:w="5112" w:type="dxa"/>
          </w:tcPr>
          <w:p w14:paraId="30AEEF70" w14:textId="77777777" w:rsidR="00FD21F8" w:rsidRDefault="00000000">
            <w:r>
              <w:rPr>
                <w:sz w:val="17"/>
              </w:rPr>
              <w:t>hybrid_choice_text</w:t>
            </w:r>
          </w:p>
        </w:tc>
      </w:tr>
      <w:tr w:rsidR="00FD21F8" w14:paraId="5D21E948" w14:textId="77777777">
        <w:tc>
          <w:tcPr>
            <w:tcW w:w="5112" w:type="dxa"/>
            <w:shd w:val="clear" w:color="auto" w:fill="EAF2F8"/>
          </w:tcPr>
          <w:p w14:paraId="07DDDA56" w14:textId="77777777" w:rsidR="00FD21F8" w:rsidRDefault="00000000">
            <w:r>
              <w:rPr>
                <w:b/>
                <w:sz w:val="17"/>
              </w:rPr>
              <w:t>ui_answer_mode_label</w:t>
            </w:r>
          </w:p>
        </w:tc>
        <w:tc>
          <w:tcPr>
            <w:tcW w:w="5112" w:type="dxa"/>
          </w:tcPr>
          <w:p w14:paraId="650DCA97" w14:textId="77777777" w:rsidR="00FD21F8" w:rsidRDefault="00000000">
            <w:r>
              <w:rPr>
                <w:sz w:val="17"/>
              </w:rPr>
              <w:t>híbrida</w:t>
            </w:r>
          </w:p>
        </w:tc>
      </w:tr>
      <w:tr w:rsidR="00FD21F8" w:rsidRPr="00AA5FD0" w14:paraId="050C3D38" w14:textId="77777777">
        <w:tc>
          <w:tcPr>
            <w:tcW w:w="5112" w:type="dxa"/>
            <w:shd w:val="clear" w:color="auto" w:fill="EAF2F8"/>
          </w:tcPr>
          <w:p w14:paraId="78FF549B" w14:textId="77777777" w:rsidR="00FD21F8" w:rsidRDefault="00000000">
            <w:r>
              <w:rPr>
                <w:b/>
                <w:sz w:val="17"/>
              </w:rPr>
              <w:t>options</w:t>
            </w:r>
          </w:p>
        </w:tc>
        <w:tc>
          <w:tcPr>
            <w:tcW w:w="5112" w:type="dxa"/>
          </w:tcPr>
          <w:p w14:paraId="765DBC43" w14:textId="77777777" w:rsidR="00FD21F8" w:rsidRPr="00AA5FD0" w:rsidRDefault="00000000">
            <w:pPr>
              <w:rPr>
                <w:lang w:val="es-MX"/>
              </w:rPr>
            </w:pPr>
            <w:r w:rsidRPr="00AA5FD0">
              <w:rPr>
                <w:sz w:val="17"/>
                <w:lang w:val="es-MX"/>
              </w:rPr>
              <w:t>Me quedo después de horario / Las hago en paralelo / Las improviso / Las dejo para después / Las delego informalmente / Las ignoro / Otro</w:t>
            </w:r>
          </w:p>
        </w:tc>
      </w:tr>
      <w:tr w:rsidR="00FD21F8" w14:paraId="7F1D09AB" w14:textId="77777777">
        <w:tc>
          <w:tcPr>
            <w:tcW w:w="5112" w:type="dxa"/>
            <w:shd w:val="clear" w:color="auto" w:fill="EAF2F8"/>
          </w:tcPr>
          <w:p w14:paraId="41954FF5" w14:textId="77777777" w:rsidR="00FD21F8" w:rsidRDefault="00000000">
            <w:r>
              <w:rPr>
                <w:b/>
                <w:sz w:val="17"/>
              </w:rPr>
              <w:t>source_options</w:t>
            </w:r>
          </w:p>
        </w:tc>
        <w:tc>
          <w:tcPr>
            <w:tcW w:w="5112" w:type="dxa"/>
          </w:tcPr>
          <w:p w14:paraId="18292FD7" w14:textId="77777777" w:rsidR="00FD21F8" w:rsidRDefault="00000000">
            <w:r>
              <w:rPr>
                <w:sz w:val="17"/>
              </w:rPr>
              <w:t>fixed_enum_expandable</w:t>
            </w:r>
          </w:p>
        </w:tc>
      </w:tr>
      <w:tr w:rsidR="00FD21F8" w14:paraId="3195BA43" w14:textId="77777777">
        <w:tc>
          <w:tcPr>
            <w:tcW w:w="5112" w:type="dxa"/>
            <w:shd w:val="clear" w:color="auto" w:fill="EAF2F8"/>
          </w:tcPr>
          <w:p w14:paraId="1808D8AA" w14:textId="77777777" w:rsidR="00FD21F8" w:rsidRDefault="00000000">
            <w:r>
              <w:rPr>
                <w:b/>
                <w:sz w:val="17"/>
              </w:rPr>
              <w:t>fallback_options</w:t>
            </w:r>
          </w:p>
        </w:tc>
        <w:tc>
          <w:tcPr>
            <w:tcW w:w="5112" w:type="dxa"/>
          </w:tcPr>
          <w:p w14:paraId="266CA8D5" w14:textId="77777777" w:rsidR="00FD21F8" w:rsidRDefault="00000000">
            <w:r>
              <w:rPr>
                <w:sz w:val="17"/>
              </w:rPr>
              <w:t>Otro</w:t>
            </w:r>
          </w:p>
        </w:tc>
      </w:tr>
      <w:tr w:rsidR="00FD21F8" w14:paraId="592ABA65" w14:textId="77777777">
        <w:tc>
          <w:tcPr>
            <w:tcW w:w="5112" w:type="dxa"/>
            <w:shd w:val="clear" w:color="auto" w:fill="EAF2F8"/>
          </w:tcPr>
          <w:p w14:paraId="58176FBC" w14:textId="77777777" w:rsidR="00FD21F8" w:rsidRDefault="00000000">
            <w:r>
              <w:rPr>
                <w:b/>
                <w:sz w:val="17"/>
              </w:rPr>
              <w:t>allows_free_text</w:t>
            </w:r>
          </w:p>
        </w:tc>
        <w:tc>
          <w:tcPr>
            <w:tcW w:w="5112" w:type="dxa"/>
          </w:tcPr>
          <w:p w14:paraId="16265F82" w14:textId="77777777" w:rsidR="00FD21F8" w:rsidRDefault="00000000">
            <w:r>
              <w:rPr>
                <w:sz w:val="17"/>
              </w:rPr>
              <w:t>sí</w:t>
            </w:r>
          </w:p>
        </w:tc>
      </w:tr>
      <w:tr w:rsidR="00FD21F8" w14:paraId="54C7ABA3" w14:textId="77777777">
        <w:tc>
          <w:tcPr>
            <w:tcW w:w="5112" w:type="dxa"/>
            <w:shd w:val="clear" w:color="auto" w:fill="EAF2F8"/>
          </w:tcPr>
          <w:p w14:paraId="573D890F" w14:textId="77777777" w:rsidR="00FD21F8" w:rsidRDefault="00000000">
            <w:r>
              <w:rPr>
                <w:b/>
                <w:sz w:val="17"/>
              </w:rPr>
              <w:t>free_text_condition</w:t>
            </w:r>
          </w:p>
        </w:tc>
        <w:tc>
          <w:tcPr>
            <w:tcW w:w="5112" w:type="dxa"/>
          </w:tcPr>
          <w:p w14:paraId="6EBFF284" w14:textId="77777777" w:rsidR="00FD21F8" w:rsidRDefault="00000000">
            <w:r>
              <w:rPr>
                <w:sz w:val="17"/>
              </w:rPr>
              <w:t>selected_option = Otro</w:t>
            </w:r>
          </w:p>
        </w:tc>
      </w:tr>
      <w:tr w:rsidR="00FD21F8" w14:paraId="194BB4BE" w14:textId="77777777">
        <w:tc>
          <w:tcPr>
            <w:tcW w:w="5112" w:type="dxa"/>
            <w:shd w:val="clear" w:color="auto" w:fill="EAF2F8"/>
          </w:tcPr>
          <w:p w14:paraId="0B106575" w14:textId="77777777" w:rsidR="00FD21F8" w:rsidRDefault="00000000">
            <w:r>
              <w:rPr>
                <w:b/>
                <w:sz w:val="17"/>
              </w:rPr>
              <w:t>depends_on</w:t>
            </w:r>
          </w:p>
        </w:tc>
        <w:tc>
          <w:tcPr>
            <w:tcW w:w="5112" w:type="dxa"/>
          </w:tcPr>
          <w:p w14:paraId="0F10F9CC" w14:textId="77777777" w:rsidR="00FD21F8" w:rsidRDefault="00000000">
            <w:r>
              <w:rPr>
                <w:sz w:val="17"/>
              </w:rPr>
              <w:t>N/A</w:t>
            </w:r>
          </w:p>
        </w:tc>
      </w:tr>
      <w:tr w:rsidR="00FD21F8" w14:paraId="4ECEA0B7" w14:textId="77777777">
        <w:tc>
          <w:tcPr>
            <w:tcW w:w="5112" w:type="dxa"/>
            <w:shd w:val="clear" w:color="auto" w:fill="EAF2F8"/>
          </w:tcPr>
          <w:p w14:paraId="0861A841" w14:textId="77777777" w:rsidR="00FD21F8" w:rsidRDefault="00000000">
            <w:r>
              <w:rPr>
                <w:b/>
                <w:sz w:val="17"/>
              </w:rPr>
              <w:t>generated_from</w:t>
            </w:r>
          </w:p>
        </w:tc>
        <w:tc>
          <w:tcPr>
            <w:tcW w:w="5112" w:type="dxa"/>
          </w:tcPr>
          <w:p w14:paraId="2580872D" w14:textId="77777777" w:rsidR="00FD21F8" w:rsidRDefault="00000000">
            <w:r>
              <w:rPr>
                <w:sz w:val="17"/>
              </w:rPr>
              <w:t>N/A</w:t>
            </w:r>
          </w:p>
        </w:tc>
      </w:tr>
      <w:tr w:rsidR="00FD21F8" w14:paraId="236D94D9" w14:textId="77777777">
        <w:tc>
          <w:tcPr>
            <w:tcW w:w="5112" w:type="dxa"/>
            <w:shd w:val="clear" w:color="auto" w:fill="EAF2F8"/>
          </w:tcPr>
          <w:p w14:paraId="67F85E60" w14:textId="77777777" w:rsidR="00FD21F8" w:rsidRDefault="00000000">
            <w:r>
              <w:rPr>
                <w:b/>
                <w:sz w:val="17"/>
              </w:rPr>
              <w:t>required_rule</w:t>
            </w:r>
          </w:p>
        </w:tc>
        <w:tc>
          <w:tcPr>
            <w:tcW w:w="5112" w:type="dxa"/>
          </w:tcPr>
          <w:p w14:paraId="3E49772B" w14:textId="77777777" w:rsidR="00FD21F8" w:rsidRDefault="00000000">
            <w:r>
              <w:rPr>
                <w:sz w:val="17"/>
              </w:rPr>
              <w:t>Siempre obligatoria.</w:t>
            </w:r>
          </w:p>
        </w:tc>
      </w:tr>
      <w:tr w:rsidR="00FD21F8" w14:paraId="6CDB32D5" w14:textId="77777777">
        <w:tc>
          <w:tcPr>
            <w:tcW w:w="5112" w:type="dxa"/>
            <w:shd w:val="clear" w:color="auto" w:fill="EAF2F8"/>
          </w:tcPr>
          <w:p w14:paraId="3DF415B5" w14:textId="77777777" w:rsidR="00FD21F8" w:rsidRDefault="00000000">
            <w:r>
              <w:rPr>
                <w:b/>
                <w:sz w:val="17"/>
              </w:rPr>
              <w:t>visibility_rule</w:t>
            </w:r>
          </w:p>
        </w:tc>
        <w:tc>
          <w:tcPr>
            <w:tcW w:w="5112" w:type="dxa"/>
          </w:tcPr>
          <w:p w14:paraId="57F1A887" w14:textId="77777777" w:rsidR="00FD21F8" w:rsidRDefault="00000000">
            <w:r>
              <w:rPr>
                <w:sz w:val="17"/>
              </w:rPr>
              <w:t>Siempre visible.</w:t>
            </w:r>
          </w:p>
        </w:tc>
      </w:tr>
      <w:tr w:rsidR="00FD21F8" w:rsidRPr="00AA5FD0" w14:paraId="51A6074B" w14:textId="77777777">
        <w:tc>
          <w:tcPr>
            <w:tcW w:w="5112" w:type="dxa"/>
            <w:shd w:val="clear" w:color="auto" w:fill="EAF2F8"/>
          </w:tcPr>
          <w:p w14:paraId="303A15E2" w14:textId="77777777" w:rsidR="00FD21F8" w:rsidRDefault="00000000">
            <w:r>
              <w:rPr>
                <w:b/>
                <w:sz w:val="17"/>
              </w:rPr>
              <w:t>branching_rule</w:t>
            </w:r>
          </w:p>
        </w:tc>
        <w:tc>
          <w:tcPr>
            <w:tcW w:w="5112" w:type="dxa"/>
          </w:tcPr>
          <w:p w14:paraId="3F66465C" w14:textId="77777777" w:rsidR="00FD21F8" w:rsidRPr="00AA5FD0" w:rsidRDefault="00000000">
            <w:pPr>
              <w:rPr>
                <w:lang w:val="es-MX"/>
              </w:rPr>
            </w:pPr>
            <w:r w:rsidRPr="00AA5FD0">
              <w:rPr>
                <w:sz w:val="17"/>
                <w:lang w:val="es-MX"/>
              </w:rPr>
              <w:t>Si selecciona algo, mostrar 6.10a y 6.10b.</w:t>
            </w:r>
          </w:p>
        </w:tc>
      </w:tr>
      <w:tr w:rsidR="00FD21F8" w14:paraId="537B3EF1" w14:textId="77777777">
        <w:tc>
          <w:tcPr>
            <w:tcW w:w="5112" w:type="dxa"/>
            <w:shd w:val="clear" w:color="auto" w:fill="EAF2F8"/>
          </w:tcPr>
          <w:p w14:paraId="6972BA36" w14:textId="77777777" w:rsidR="00FD21F8" w:rsidRDefault="00000000">
            <w:r>
              <w:rPr>
                <w:b/>
                <w:sz w:val="17"/>
              </w:rPr>
              <w:t>canonical_variable_output</w:t>
            </w:r>
          </w:p>
        </w:tc>
        <w:tc>
          <w:tcPr>
            <w:tcW w:w="5112" w:type="dxa"/>
          </w:tcPr>
          <w:p w14:paraId="715E8E05" w14:textId="77777777" w:rsidR="00FD21F8" w:rsidRDefault="00000000">
            <w:r>
              <w:rPr>
                <w:sz w:val="17"/>
              </w:rPr>
              <w:t>residual_variety_absorption</w:t>
            </w:r>
          </w:p>
        </w:tc>
      </w:tr>
      <w:tr w:rsidR="00FD21F8" w14:paraId="6B5EBD22" w14:textId="77777777">
        <w:tc>
          <w:tcPr>
            <w:tcW w:w="5112" w:type="dxa"/>
            <w:shd w:val="clear" w:color="auto" w:fill="EAF2F8"/>
          </w:tcPr>
          <w:p w14:paraId="3A2A7765" w14:textId="77777777" w:rsidR="00FD21F8" w:rsidRDefault="00000000">
            <w:r>
              <w:rPr>
                <w:b/>
                <w:sz w:val="17"/>
              </w:rPr>
              <w:t>derived_outputs</w:t>
            </w:r>
          </w:p>
        </w:tc>
        <w:tc>
          <w:tcPr>
            <w:tcW w:w="5112" w:type="dxa"/>
          </w:tcPr>
          <w:p w14:paraId="0A33415A" w14:textId="77777777" w:rsidR="00FD21F8" w:rsidRDefault="00000000">
            <w:r>
              <w:rPr>
                <w:sz w:val="17"/>
              </w:rPr>
              <w:t>compensation_bundle</w:t>
            </w:r>
          </w:p>
        </w:tc>
      </w:tr>
      <w:tr w:rsidR="00FD21F8" w14:paraId="68CA9211" w14:textId="77777777">
        <w:tc>
          <w:tcPr>
            <w:tcW w:w="5112" w:type="dxa"/>
            <w:shd w:val="clear" w:color="auto" w:fill="EAF2F8"/>
          </w:tcPr>
          <w:p w14:paraId="2C8ABE55" w14:textId="77777777" w:rsidR="00FD21F8" w:rsidRDefault="00000000">
            <w:r>
              <w:rPr>
                <w:b/>
                <w:sz w:val="17"/>
              </w:rPr>
              <w:t>provenance_type</w:t>
            </w:r>
          </w:p>
        </w:tc>
        <w:tc>
          <w:tcPr>
            <w:tcW w:w="5112" w:type="dxa"/>
          </w:tcPr>
          <w:p w14:paraId="61B49BD1" w14:textId="77777777" w:rsidR="00FD21F8" w:rsidRDefault="00000000">
            <w:r>
              <w:rPr>
                <w:sz w:val="17"/>
              </w:rPr>
              <w:t>captured_user_evidence</w:t>
            </w:r>
          </w:p>
        </w:tc>
      </w:tr>
      <w:tr w:rsidR="00FD21F8" w14:paraId="734C307C" w14:textId="77777777">
        <w:tc>
          <w:tcPr>
            <w:tcW w:w="5112" w:type="dxa"/>
            <w:shd w:val="clear" w:color="auto" w:fill="EAF2F8"/>
          </w:tcPr>
          <w:p w14:paraId="3E527AA8" w14:textId="77777777" w:rsidR="00FD21F8" w:rsidRDefault="00000000">
            <w:r>
              <w:rPr>
                <w:b/>
                <w:sz w:val="17"/>
              </w:rPr>
              <w:t>epistemic_role</w:t>
            </w:r>
          </w:p>
        </w:tc>
        <w:tc>
          <w:tcPr>
            <w:tcW w:w="5112" w:type="dxa"/>
          </w:tcPr>
          <w:p w14:paraId="7D3848C2" w14:textId="77777777" w:rsidR="00FD21F8" w:rsidRDefault="00000000">
            <w:r>
              <w:rPr>
                <w:sz w:val="17"/>
              </w:rPr>
              <w:t>captured_user_evidence</w:t>
            </w:r>
          </w:p>
        </w:tc>
      </w:tr>
      <w:tr w:rsidR="00FD21F8" w14:paraId="57AAFF2F" w14:textId="77777777">
        <w:tc>
          <w:tcPr>
            <w:tcW w:w="5112" w:type="dxa"/>
            <w:shd w:val="clear" w:color="auto" w:fill="EAF2F8"/>
          </w:tcPr>
          <w:p w14:paraId="4CED088C" w14:textId="77777777" w:rsidR="00FD21F8" w:rsidRDefault="00000000">
            <w:r>
              <w:rPr>
                <w:b/>
                <w:sz w:val="17"/>
              </w:rPr>
              <w:t>stored_in</w:t>
            </w:r>
          </w:p>
        </w:tc>
        <w:tc>
          <w:tcPr>
            <w:tcW w:w="5112" w:type="dxa"/>
          </w:tcPr>
          <w:p w14:paraId="3C6DB44F" w14:textId="77777777" w:rsidR="00FD21F8" w:rsidRDefault="00000000">
            <w:r>
              <w:rPr>
                <w:sz w:val="17"/>
              </w:rPr>
              <w:t>scene_question_answers; scene_block_derivations</w:t>
            </w:r>
          </w:p>
        </w:tc>
      </w:tr>
      <w:tr w:rsidR="00FD21F8" w:rsidRPr="00AA5FD0" w14:paraId="6E592881" w14:textId="77777777">
        <w:tc>
          <w:tcPr>
            <w:tcW w:w="5112" w:type="dxa"/>
            <w:shd w:val="clear" w:color="auto" w:fill="EAF2F8"/>
          </w:tcPr>
          <w:p w14:paraId="560C88A9" w14:textId="77777777" w:rsidR="00FD21F8" w:rsidRDefault="00000000">
            <w:r>
              <w:rPr>
                <w:b/>
                <w:sz w:val="17"/>
              </w:rPr>
              <w:t>used_by</w:t>
            </w:r>
          </w:p>
        </w:tc>
        <w:tc>
          <w:tcPr>
            <w:tcW w:w="5112" w:type="dxa"/>
          </w:tcPr>
          <w:p w14:paraId="39E3AC63" w14:textId="77777777" w:rsidR="00FD21F8" w:rsidRPr="00AA5FD0" w:rsidRDefault="00000000">
            <w:pPr>
              <w:rPr>
                <w:lang w:val="es-MX"/>
              </w:rPr>
            </w:pPr>
            <w:r w:rsidRPr="00AA5FD0">
              <w:rPr>
                <w:sz w:val="17"/>
                <w:lang w:val="es-MX"/>
              </w:rPr>
              <w:t>huellas para variedad residual y AHE</w:t>
            </w:r>
          </w:p>
        </w:tc>
      </w:tr>
      <w:tr w:rsidR="00FD21F8" w:rsidRPr="00AA5FD0" w14:paraId="59D5FD84" w14:textId="77777777">
        <w:tc>
          <w:tcPr>
            <w:tcW w:w="5112" w:type="dxa"/>
            <w:shd w:val="clear" w:color="auto" w:fill="EAF2F8"/>
          </w:tcPr>
          <w:p w14:paraId="6D73D532" w14:textId="77777777" w:rsidR="00FD21F8" w:rsidRDefault="00000000">
            <w:r>
              <w:rPr>
                <w:b/>
                <w:sz w:val="17"/>
              </w:rPr>
              <w:t>risk_if_missing</w:t>
            </w:r>
          </w:p>
        </w:tc>
        <w:tc>
          <w:tcPr>
            <w:tcW w:w="5112" w:type="dxa"/>
          </w:tcPr>
          <w:p w14:paraId="0FC6D494" w14:textId="77777777" w:rsidR="00FD21F8" w:rsidRPr="00AA5FD0" w:rsidRDefault="00000000">
            <w:pPr>
              <w:rPr>
                <w:lang w:val="es-MX"/>
              </w:rPr>
            </w:pPr>
            <w:r w:rsidRPr="00AA5FD0">
              <w:rPr>
                <w:sz w:val="17"/>
                <w:lang w:val="es-MX"/>
              </w:rPr>
              <w:t>Sin esta respuesta se pierde cómo se absorbe localmente lo que no entra en el sistema formal.</w:t>
            </w:r>
          </w:p>
        </w:tc>
      </w:tr>
    </w:tbl>
    <w:p w14:paraId="016BA34C" w14:textId="77777777" w:rsidR="00FD21F8" w:rsidRPr="00AA5FD0" w:rsidRDefault="00FD21F8">
      <w:pPr>
        <w:rPr>
          <w:lang w:val="es-MX"/>
        </w:rPr>
      </w:pPr>
    </w:p>
    <w:p w14:paraId="19645522" w14:textId="77777777" w:rsidR="00FD21F8" w:rsidRDefault="00000000">
      <w:pPr>
        <w:pStyle w:val="Heading2"/>
      </w:pPr>
      <w:r>
        <w:t>Ficha canónica 6.11</w:t>
      </w:r>
    </w:p>
    <w:tbl>
      <w:tblPr>
        <w:tblStyle w:val="TableGrid"/>
        <w:tblW w:w="0" w:type="auto"/>
        <w:tblLook w:val="04A0" w:firstRow="1" w:lastRow="0" w:firstColumn="1" w:lastColumn="0" w:noHBand="0" w:noVBand="1"/>
      </w:tblPr>
      <w:tblGrid>
        <w:gridCol w:w="5112"/>
        <w:gridCol w:w="5112"/>
      </w:tblGrid>
      <w:tr w:rsidR="00FD21F8" w14:paraId="4E04A146" w14:textId="77777777">
        <w:tc>
          <w:tcPr>
            <w:tcW w:w="5112" w:type="dxa"/>
            <w:shd w:val="clear" w:color="auto" w:fill="EAF2F8"/>
          </w:tcPr>
          <w:p w14:paraId="3922A782" w14:textId="77777777" w:rsidR="00FD21F8" w:rsidRDefault="00000000">
            <w:r>
              <w:rPr>
                <w:b/>
                <w:sz w:val="17"/>
              </w:rPr>
              <w:t>question_code</w:t>
            </w:r>
          </w:p>
        </w:tc>
        <w:tc>
          <w:tcPr>
            <w:tcW w:w="5112" w:type="dxa"/>
          </w:tcPr>
          <w:p w14:paraId="01810760" w14:textId="77777777" w:rsidR="00FD21F8" w:rsidRDefault="00000000">
            <w:r>
              <w:rPr>
                <w:sz w:val="17"/>
              </w:rPr>
              <w:t>6.11</w:t>
            </w:r>
          </w:p>
        </w:tc>
      </w:tr>
      <w:tr w:rsidR="00FD21F8" w14:paraId="2DEC2E5F" w14:textId="77777777">
        <w:tc>
          <w:tcPr>
            <w:tcW w:w="5112" w:type="dxa"/>
            <w:shd w:val="clear" w:color="auto" w:fill="EAF2F8"/>
          </w:tcPr>
          <w:p w14:paraId="22ABEB80" w14:textId="77777777" w:rsidR="00FD21F8" w:rsidRDefault="00000000">
            <w:r>
              <w:rPr>
                <w:b/>
                <w:sz w:val="17"/>
              </w:rPr>
              <w:t>block_id</w:t>
            </w:r>
          </w:p>
        </w:tc>
        <w:tc>
          <w:tcPr>
            <w:tcW w:w="5112" w:type="dxa"/>
          </w:tcPr>
          <w:p w14:paraId="3876501D" w14:textId="77777777" w:rsidR="00FD21F8" w:rsidRDefault="00000000">
            <w:r>
              <w:rPr>
                <w:sz w:val="17"/>
              </w:rPr>
              <w:t>6</w:t>
            </w:r>
          </w:p>
        </w:tc>
      </w:tr>
      <w:tr w:rsidR="00FD21F8" w:rsidRPr="00AA5FD0" w14:paraId="142DE157" w14:textId="77777777">
        <w:tc>
          <w:tcPr>
            <w:tcW w:w="5112" w:type="dxa"/>
            <w:shd w:val="clear" w:color="auto" w:fill="EAF2F8"/>
          </w:tcPr>
          <w:p w14:paraId="58BBB113" w14:textId="77777777" w:rsidR="00FD21F8" w:rsidRDefault="00000000">
            <w:r>
              <w:rPr>
                <w:b/>
                <w:sz w:val="17"/>
              </w:rPr>
              <w:t>canonical_question_text</w:t>
            </w:r>
          </w:p>
        </w:tc>
        <w:tc>
          <w:tcPr>
            <w:tcW w:w="5112" w:type="dxa"/>
          </w:tcPr>
          <w:p w14:paraId="33851971" w14:textId="77777777" w:rsidR="00FD21F8" w:rsidRPr="00AA5FD0" w:rsidRDefault="00000000">
            <w:pPr>
              <w:rPr>
                <w:lang w:val="es-MX"/>
              </w:rPr>
            </w:pPr>
            <w:r w:rsidRPr="00AA5FD0">
              <w:rPr>
                <w:sz w:val="17"/>
                <w:lang w:val="es-MX"/>
              </w:rPr>
              <w:t>Considerando todo lo anterior, ¿cuál es el PRINCIPAL MECANISMO por el cual TÚ haces que esto funcione cuando el sistema no alcanza?</w:t>
            </w:r>
          </w:p>
        </w:tc>
      </w:tr>
      <w:tr w:rsidR="00FD21F8" w14:paraId="3B0F1A62" w14:textId="77777777">
        <w:tc>
          <w:tcPr>
            <w:tcW w:w="5112" w:type="dxa"/>
            <w:shd w:val="clear" w:color="auto" w:fill="EAF2F8"/>
          </w:tcPr>
          <w:p w14:paraId="3F2A7F8D" w14:textId="77777777" w:rsidR="00FD21F8" w:rsidRDefault="00000000">
            <w:r>
              <w:rPr>
                <w:b/>
                <w:sz w:val="17"/>
              </w:rPr>
              <w:t>short_ui_label</w:t>
            </w:r>
          </w:p>
        </w:tc>
        <w:tc>
          <w:tcPr>
            <w:tcW w:w="5112" w:type="dxa"/>
          </w:tcPr>
          <w:p w14:paraId="5C6C1FDC" w14:textId="77777777" w:rsidR="00FD21F8" w:rsidRDefault="00000000">
            <w:r>
              <w:rPr>
                <w:sz w:val="17"/>
              </w:rPr>
              <w:t>Mecanismo principal</w:t>
            </w:r>
          </w:p>
        </w:tc>
      </w:tr>
      <w:tr w:rsidR="00FD21F8" w14:paraId="7DC57A9D" w14:textId="77777777">
        <w:tc>
          <w:tcPr>
            <w:tcW w:w="5112" w:type="dxa"/>
            <w:shd w:val="clear" w:color="auto" w:fill="EAF2F8"/>
          </w:tcPr>
          <w:p w14:paraId="4D73E4D0" w14:textId="77777777" w:rsidR="00FD21F8" w:rsidRDefault="00000000">
            <w:r>
              <w:rPr>
                <w:b/>
                <w:sz w:val="17"/>
              </w:rPr>
              <w:t>help_text</w:t>
            </w:r>
          </w:p>
        </w:tc>
        <w:tc>
          <w:tcPr>
            <w:tcW w:w="5112" w:type="dxa"/>
          </w:tcPr>
          <w:p w14:paraId="721DD6C7" w14:textId="77777777" w:rsidR="00FD21F8" w:rsidRDefault="00000000">
            <w:r w:rsidRPr="00AA5FD0">
              <w:rPr>
                <w:sz w:val="17"/>
                <w:lang w:val="es-MX"/>
              </w:rPr>
              <w:t xml:space="preserve">Elige el mecanismo que mejor resume cómo logras que esto salga cuando el sistema no alcanza. </w:t>
            </w:r>
            <w:r>
              <w:rPr>
                <w:sz w:val="17"/>
              </w:rPr>
              <w:t>Si ninguna opción encaja bien, usa Otro y explícalo.</w:t>
            </w:r>
          </w:p>
        </w:tc>
      </w:tr>
      <w:tr w:rsidR="00FD21F8" w14:paraId="5BD714A2" w14:textId="77777777">
        <w:tc>
          <w:tcPr>
            <w:tcW w:w="5112" w:type="dxa"/>
            <w:shd w:val="clear" w:color="auto" w:fill="EAF2F8"/>
          </w:tcPr>
          <w:p w14:paraId="1BFDCFA6" w14:textId="77777777" w:rsidR="00FD21F8" w:rsidRDefault="00000000">
            <w:r>
              <w:rPr>
                <w:b/>
                <w:sz w:val="17"/>
              </w:rPr>
              <w:t>field_type</w:t>
            </w:r>
          </w:p>
        </w:tc>
        <w:tc>
          <w:tcPr>
            <w:tcW w:w="5112" w:type="dxa"/>
          </w:tcPr>
          <w:p w14:paraId="7313DB75" w14:textId="77777777" w:rsidR="00FD21F8" w:rsidRDefault="00000000">
            <w:r>
              <w:rPr>
                <w:sz w:val="17"/>
              </w:rPr>
              <w:t>hybrid_choice_text</w:t>
            </w:r>
          </w:p>
        </w:tc>
      </w:tr>
      <w:tr w:rsidR="00FD21F8" w14:paraId="0769159B" w14:textId="77777777">
        <w:tc>
          <w:tcPr>
            <w:tcW w:w="5112" w:type="dxa"/>
            <w:shd w:val="clear" w:color="auto" w:fill="EAF2F8"/>
          </w:tcPr>
          <w:p w14:paraId="653F71E0" w14:textId="77777777" w:rsidR="00FD21F8" w:rsidRDefault="00000000">
            <w:r>
              <w:rPr>
                <w:b/>
                <w:sz w:val="17"/>
              </w:rPr>
              <w:t>answer_mode</w:t>
            </w:r>
          </w:p>
        </w:tc>
        <w:tc>
          <w:tcPr>
            <w:tcW w:w="5112" w:type="dxa"/>
          </w:tcPr>
          <w:p w14:paraId="4E009536" w14:textId="77777777" w:rsidR="00FD21F8" w:rsidRDefault="00000000">
            <w:r>
              <w:rPr>
                <w:sz w:val="17"/>
              </w:rPr>
              <w:t>hybrid_choice_text</w:t>
            </w:r>
          </w:p>
        </w:tc>
      </w:tr>
      <w:tr w:rsidR="00FD21F8" w14:paraId="4E9A2867" w14:textId="77777777">
        <w:tc>
          <w:tcPr>
            <w:tcW w:w="5112" w:type="dxa"/>
            <w:shd w:val="clear" w:color="auto" w:fill="EAF2F8"/>
          </w:tcPr>
          <w:p w14:paraId="656E9EBE" w14:textId="77777777" w:rsidR="00FD21F8" w:rsidRDefault="00000000">
            <w:r>
              <w:rPr>
                <w:b/>
                <w:sz w:val="17"/>
              </w:rPr>
              <w:t>ui_answer_mode_label</w:t>
            </w:r>
          </w:p>
        </w:tc>
        <w:tc>
          <w:tcPr>
            <w:tcW w:w="5112" w:type="dxa"/>
          </w:tcPr>
          <w:p w14:paraId="5FCCCB25" w14:textId="77777777" w:rsidR="00FD21F8" w:rsidRDefault="00000000">
            <w:r>
              <w:rPr>
                <w:sz w:val="17"/>
              </w:rPr>
              <w:t>híbrida</w:t>
            </w:r>
          </w:p>
        </w:tc>
      </w:tr>
      <w:tr w:rsidR="00FD21F8" w:rsidRPr="00AA5FD0" w14:paraId="48456C29" w14:textId="77777777">
        <w:tc>
          <w:tcPr>
            <w:tcW w:w="5112" w:type="dxa"/>
            <w:shd w:val="clear" w:color="auto" w:fill="EAF2F8"/>
          </w:tcPr>
          <w:p w14:paraId="0B0CC8B8" w14:textId="77777777" w:rsidR="00FD21F8" w:rsidRDefault="00000000">
            <w:r>
              <w:rPr>
                <w:b/>
                <w:sz w:val="17"/>
              </w:rPr>
              <w:t>options</w:t>
            </w:r>
          </w:p>
        </w:tc>
        <w:tc>
          <w:tcPr>
            <w:tcW w:w="5112" w:type="dxa"/>
          </w:tcPr>
          <w:p w14:paraId="047CF165" w14:textId="77777777" w:rsidR="00FD21F8" w:rsidRPr="00AA5FD0" w:rsidRDefault="00000000">
            <w:pPr>
              <w:rPr>
                <w:lang w:val="es-MX"/>
              </w:rPr>
            </w:pPr>
            <w:r w:rsidRPr="00AA5FD0">
              <w:rPr>
                <w:sz w:val="17"/>
                <w:lang w:val="es-MX"/>
              </w:rPr>
              <w:t>Trabajo extra / Improvisación y creatividad / Sacrificio de calidad / Apoyo informal de colegas / Automatización personal / Aceptación silenciosa / Otro</w:t>
            </w:r>
          </w:p>
        </w:tc>
      </w:tr>
      <w:tr w:rsidR="00FD21F8" w14:paraId="41385BC6" w14:textId="77777777">
        <w:tc>
          <w:tcPr>
            <w:tcW w:w="5112" w:type="dxa"/>
            <w:shd w:val="clear" w:color="auto" w:fill="EAF2F8"/>
          </w:tcPr>
          <w:p w14:paraId="2A532AC7" w14:textId="77777777" w:rsidR="00FD21F8" w:rsidRDefault="00000000">
            <w:r>
              <w:rPr>
                <w:b/>
                <w:sz w:val="17"/>
              </w:rPr>
              <w:t>source_options</w:t>
            </w:r>
          </w:p>
        </w:tc>
        <w:tc>
          <w:tcPr>
            <w:tcW w:w="5112" w:type="dxa"/>
          </w:tcPr>
          <w:p w14:paraId="539CCB84" w14:textId="77777777" w:rsidR="00FD21F8" w:rsidRDefault="00000000">
            <w:r>
              <w:rPr>
                <w:sz w:val="17"/>
              </w:rPr>
              <w:t>fixed_enum_expandable</w:t>
            </w:r>
          </w:p>
        </w:tc>
      </w:tr>
      <w:tr w:rsidR="00FD21F8" w14:paraId="163DB9FC" w14:textId="77777777">
        <w:tc>
          <w:tcPr>
            <w:tcW w:w="5112" w:type="dxa"/>
            <w:shd w:val="clear" w:color="auto" w:fill="EAF2F8"/>
          </w:tcPr>
          <w:p w14:paraId="2A258616" w14:textId="77777777" w:rsidR="00FD21F8" w:rsidRDefault="00000000">
            <w:r>
              <w:rPr>
                <w:b/>
                <w:sz w:val="17"/>
              </w:rPr>
              <w:t>fallback_options</w:t>
            </w:r>
          </w:p>
        </w:tc>
        <w:tc>
          <w:tcPr>
            <w:tcW w:w="5112" w:type="dxa"/>
          </w:tcPr>
          <w:p w14:paraId="7C95B495" w14:textId="77777777" w:rsidR="00FD21F8" w:rsidRDefault="00000000">
            <w:r>
              <w:rPr>
                <w:sz w:val="17"/>
              </w:rPr>
              <w:t>Otro</w:t>
            </w:r>
          </w:p>
        </w:tc>
      </w:tr>
      <w:tr w:rsidR="00FD21F8" w14:paraId="1E488B9D" w14:textId="77777777">
        <w:tc>
          <w:tcPr>
            <w:tcW w:w="5112" w:type="dxa"/>
            <w:shd w:val="clear" w:color="auto" w:fill="EAF2F8"/>
          </w:tcPr>
          <w:p w14:paraId="5914A3C8" w14:textId="77777777" w:rsidR="00FD21F8" w:rsidRDefault="00000000">
            <w:r>
              <w:rPr>
                <w:b/>
                <w:sz w:val="17"/>
              </w:rPr>
              <w:t>allows_free_text</w:t>
            </w:r>
          </w:p>
        </w:tc>
        <w:tc>
          <w:tcPr>
            <w:tcW w:w="5112" w:type="dxa"/>
          </w:tcPr>
          <w:p w14:paraId="07DC0215" w14:textId="77777777" w:rsidR="00FD21F8" w:rsidRDefault="00000000">
            <w:r>
              <w:rPr>
                <w:sz w:val="17"/>
              </w:rPr>
              <w:t>sí</w:t>
            </w:r>
          </w:p>
        </w:tc>
      </w:tr>
      <w:tr w:rsidR="00FD21F8" w14:paraId="59F6DED9" w14:textId="77777777">
        <w:tc>
          <w:tcPr>
            <w:tcW w:w="5112" w:type="dxa"/>
            <w:shd w:val="clear" w:color="auto" w:fill="EAF2F8"/>
          </w:tcPr>
          <w:p w14:paraId="6020D169" w14:textId="77777777" w:rsidR="00FD21F8" w:rsidRDefault="00000000">
            <w:r>
              <w:rPr>
                <w:b/>
                <w:sz w:val="17"/>
              </w:rPr>
              <w:t>free_text_condition</w:t>
            </w:r>
          </w:p>
        </w:tc>
        <w:tc>
          <w:tcPr>
            <w:tcW w:w="5112" w:type="dxa"/>
          </w:tcPr>
          <w:p w14:paraId="660E9F01" w14:textId="77777777" w:rsidR="00FD21F8" w:rsidRDefault="00000000">
            <w:r>
              <w:rPr>
                <w:sz w:val="17"/>
              </w:rPr>
              <w:t>selected_option = Otro</w:t>
            </w:r>
          </w:p>
        </w:tc>
      </w:tr>
      <w:tr w:rsidR="00FD21F8" w14:paraId="755B4695" w14:textId="77777777">
        <w:tc>
          <w:tcPr>
            <w:tcW w:w="5112" w:type="dxa"/>
            <w:shd w:val="clear" w:color="auto" w:fill="EAF2F8"/>
          </w:tcPr>
          <w:p w14:paraId="6ED023D7" w14:textId="77777777" w:rsidR="00FD21F8" w:rsidRDefault="00000000">
            <w:r>
              <w:rPr>
                <w:b/>
                <w:sz w:val="17"/>
              </w:rPr>
              <w:t>depends_on</w:t>
            </w:r>
          </w:p>
        </w:tc>
        <w:tc>
          <w:tcPr>
            <w:tcW w:w="5112" w:type="dxa"/>
          </w:tcPr>
          <w:p w14:paraId="41FBD65B" w14:textId="77777777" w:rsidR="00FD21F8" w:rsidRDefault="00000000">
            <w:r>
              <w:rPr>
                <w:sz w:val="17"/>
              </w:rPr>
              <w:t>N/A</w:t>
            </w:r>
          </w:p>
        </w:tc>
      </w:tr>
      <w:tr w:rsidR="00FD21F8" w14:paraId="3D11B177" w14:textId="77777777">
        <w:tc>
          <w:tcPr>
            <w:tcW w:w="5112" w:type="dxa"/>
            <w:shd w:val="clear" w:color="auto" w:fill="EAF2F8"/>
          </w:tcPr>
          <w:p w14:paraId="49AFC70D" w14:textId="77777777" w:rsidR="00FD21F8" w:rsidRDefault="00000000">
            <w:r>
              <w:rPr>
                <w:b/>
                <w:sz w:val="17"/>
              </w:rPr>
              <w:t>generated_from</w:t>
            </w:r>
          </w:p>
        </w:tc>
        <w:tc>
          <w:tcPr>
            <w:tcW w:w="5112" w:type="dxa"/>
          </w:tcPr>
          <w:p w14:paraId="7774208D" w14:textId="77777777" w:rsidR="00FD21F8" w:rsidRDefault="00000000">
            <w:r>
              <w:rPr>
                <w:sz w:val="17"/>
              </w:rPr>
              <w:t>N/A</w:t>
            </w:r>
          </w:p>
        </w:tc>
      </w:tr>
      <w:tr w:rsidR="00FD21F8" w14:paraId="0D884379" w14:textId="77777777">
        <w:tc>
          <w:tcPr>
            <w:tcW w:w="5112" w:type="dxa"/>
            <w:shd w:val="clear" w:color="auto" w:fill="EAF2F8"/>
          </w:tcPr>
          <w:p w14:paraId="6AD1FFF7" w14:textId="77777777" w:rsidR="00FD21F8" w:rsidRDefault="00000000">
            <w:r>
              <w:rPr>
                <w:b/>
                <w:sz w:val="17"/>
              </w:rPr>
              <w:t>required_rule</w:t>
            </w:r>
          </w:p>
        </w:tc>
        <w:tc>
          <w:tcPr>
            <w:tcW w:w="5112" w:type="dxa"/>
          </w:tcPr>
          <w:p w14:paraId="1555897D" w14:textId="77777777" w:rsidR="00FD21F8" w:rsidRDefault="00000000">
            <w:r>
              <w:rPr>
                <w:sz w:val="17"/>
              </w:rPr>
              <w:t>Siempre obligatoria.</w:t>
            </w:r>
          </w:p>
        </w:tc>
      </w:tr>
      <w:tr w:rsidR="00FD21F8" w:rsidRPr="00AA5FD0" w14:paraId="1879C136" w14:textId="77777777">
        <w:tc>
          <w:tcPr>
            <w:tcW w:w="5112" w:type="dxa"/>
            <w:shd w:val="clear" w:color="auto" w:fill="EAF2F8"/>
          </w:tcPr>
          <w:p w14:paraId="3F91423D" w14:textId="77777777" w:rsidR="00FD21F8" w:rsidRDefault="00000000">
            <w:r>
              <w:rPr>
                <w:b/>
                <w:sz w:val="17"/>
              </w:rPr>
              <w:t>visibility_rule</w:t>
            </w:r>
          </w:p>
        </w:tc>
        <w:tc>
          <w:tcPr>
            <w:tcW w:w="5112" w:type="dxa"/>
          </w:tcPr>
          <w:p w14:paraId="42A6EA5D" w14:textId="77777777" w:rsidR="00FD21F8" w:rsidRPr="00AA5FD0" w:rsidRDefault="00000000">
            <w:pPr>
              <w:rPr>
                <w:lang w:val="es-MX"/>
              </w:rPr>
            </w:pPr>
            <w:r w:rsidRPr="00AA5FD0">
              <w:rPr>
                <w:sz w:val="17"/>
                <w:lang w:val="es-MX"/>
              </w:rPr>
              <w:t>Siempre visible al cierre del bloque.</w:t>
            </w:r>
          </w:p>
        </w:tc>
      </w:tr>
      <w:tr w:rsidR="00FD21F8" w:rsidRPr="00AA5FD0" w14:paraId="0213A98B" w14:textId="77777777">
        <w:tc>
          <w:tcPr>
            <w:tcW w:w="5112" w:type="dxa"/>
            <w:shd w:val="clear" w:color="auto" w:fill="EAF2F8"/>
          </w:tcPr>
          <w:p w14:paraId="11F5FCC7" w14:textId="77777777" w:rsidR="00FD21F8" w:rsidRDefault="00000000">
            <w:r>
              <w:rPr>
                <w:b/>
                <w:sz w:val="17"/>
              </w:rPr>
              <w:t>branching_rule</w:t>
            </w:r>
          </w:p>
        </w:tc>
        <w:tc>
          <w:tcPr>
            <w:tcW w:w="5112" w:type="dxa"/>
          </w:tcPr>
          <w:p w14:paraId="24EF0EB3" w14:textId="77777777" w:rsidR="00FD21F8" w:rsidRPr="00AA5FD0" w:rsidRDefault="00000000">
            <w:pPr>
              <w:rPr>
                <w:lang w:val="es-MX"/>
              </w:rPr>
            </w:pPr>
            <w:r w:rsidRPr="00AA5FD0">
              <w:rPr>
                <w:sz w:val="17"/>
                <w:lang w:val="es-MX"/>
              </w:rPr>
              <w:t>Integra evidencia previa y puede activar 6.A o 6.C si contradice el resto del bloque.</w:t>
            </w:r>
          </w:p>
        </w:tc>
      </w:tr>
      <w:tr w:rsidR="00FD21F8" w14:paraId="7B05AC67" w14:textId="77777777">
        <w:tc>
          <w:tcPr>
            <w:tcW w:w="5112" w:type="dxa"/>
            <w:shd w:val="clear" w:color="auto" w:fill="EAF2F8"/>
          </w:tcPr>
          <w:p w14:paraId="475BFC08" w14:textId="77777777" w:rsidR="00FD21F8" w:rsidRDefault="00000000">
            <w:r>
              <w:rPr>
                <w:b/>
                <w:sz w:val="17"/>
              </w:rPr>
              <w:t>canonical_variable_output</w:t>
            </w:r>
          </w:p>
        </w:tc>
        <w:tc>
          <w:tcPr>
            <w:tcW w:w="5112" w:type="dxa"/>
          </w:tcPr>
          <w:p w14:paraId="2EE0A423" w14:textId="77777777" w:rsidR="00FD21F8" w:rsidRDefault="00000000">
            <w:r>
              <w:rPr>
                <w:sz w:val="17"/>
              </w:rPr>
              <w:t>compensation_primary_mechanism</w:t>
            </w:r>
          </w:p>
        </w:tc>
      </w:tr>
      <w:tr w:rsidR="00FD21F8" w14:paraId="0689E9F9" w14:textId="77777777">
        <w:tc>
          <w:tcPr>
            <w:tcW w:w="5112" w:type="dxa"/>
            <w:shd w:val="clear" w:color="auto" w:fill="EAF2F8"/>
          </w:tcPr>
          <w:p w14:paraId="23B3D585" w14:textId="77777777" w:rsidR="00FD21F8" w:rsidRDefault="00000000">
            <w:r>
              <w:rPr>
                <w:b/>
                <w:sz w:val="17"/>
              </w:rPr>
              <w:lastRenderedPageBreak/>
              <w:t>derived_outputs</w:t>
            </w:r>
          </w:p>
        </w:tc>
        <w:tc>
          <w:tcPr>
            <w:tcW w:w="5112" w:type="dxa"/>
          </w:tcPr>
          <w:p w14:paraId="45130A96" w14:textId="77777777" w:rsidR="00FD21F8" w:rsidRDefault="00000000">
            <w:r>
              <w:rPr>
                <w:sz w:val="17"/>
              </w:rPr>
              <w:t>compensation_bundle</w:t>
            </w:r>
          </w:p>
        </w:tc>
      </w:tr>
      <w:tr w:rsidR="00FD21F8" w14:paraId="2330C1CE" w14:textId="77777777">
        <w:tc>
          <w:tcPr>
            <w:tcW w:w="5112" w:type="dxa"/>
            <w:shd w:val="clear" w:color="auto" w:fill="EAF2F8"/>
          </w:tcPr>
          <w:p w14:paraId="73E1A1E3" w14:textId="77777777" w:rsidR="00FD21F8" w:rsidRDefault="00000000">
            <w:r>
              <w:rPr>
                <w:b/>
                <w:sz w:val="17"/>
              </w:rPr>
              <w:t>provenance_type</w:t>
            </w:r>
          </w:p>
        </w:tc>
        <w:tc>
          <w:tcPr>
            <w:tcW w:w="5112" w:type="dxa"/>
          </w:tcPr>
          <w:p w14:paraId="320C76A7" w14:textId="77777777" w:rsidR="00FD21F8" w:rsidRDefault="00000000">
            <w:r>
              <w:rPr>
                <w:sz w:val="17"/>
              </w:rPr>
              <w:t>captured_user_evidence</w:t>
            </w:r>
          </w:p>
        </w:tc>
      </w:tr>
      <w:tr w:rsidR="00FD21F8" w14:paraId="493A4D10" w14:textId="77777777">
        <w:tc>
          <w:tcPr>
            <w:tcW w:w="5112" w:type="dxa"/>
            <w:shd w:val="clear" w:color="auto" w:fill="EAF2F8"/>
          </w:tcPr>
          <w:p w14:paraId="2087CD36" w14:textId="77777777" w:rsidR="00FD21F8" w:rsidRDefault="00000000">
            <w:r>
              <w:rPr>
                <w:b/>
                <w:sz w:val="17"/>
              </w:rPr>
              <w:t>epistemic_role</w:t>
            </w:r>
          </w:p>
        </w:tc>
        <w:tc>
          <w:tcPr>
            <w:tcW w:w="5112" w:type="dxa"/>
          </w:tcPr>
          <w:p w14:paraId="14D84E23" w14:textId="77777777" w:rsidR="00FD21F8" w:rsidRDefault="00000000">
            <w:r>
              <w:rPr>
                <w:sz w:val="17"/>
              </w:rPr>
              <w:t>captured_user_evidence</w:t>
            </w:r>
          </w:p>
        </w:tc>
      </w:tr>
      <w:tr w:rsidR="00FD21F8" w14:paraId="6F7A49BC" w14:textId="77777777">
        <w:tc>
          <w:tcPr>
            <w:tcW w:w="5112" w:type="dxa"/>
            <w:shd w:val="clear" w:color="auto" w:fill="EAF2F8"/>
          </w:tcPr>
          <w:p w14:paraId="5CAB2911" w14:textId="77777777" w:rsidR="00FD21F8" w:rsidRDefault="00000000">
            <w:r>
              <w:rPr>
                <w:b/>
                <w:sz w:val="17"/>
              </w:rPr>
              <w:t>stored_in</w:t>
            </w:r>
          </w:p>
        </w:tc>
        <w:tc>
          <w:tcPr>
            <w:tcW w:w="5112" w:type="dxa"/>
          </w:tcPr>
          <w:p w14:paraId="2D534B3E" w14:textId="77777777" w:rsidR="00FD21F8" w:rsidRDefault="00000000">
            <w:r>
              <w:rPr>
                <w:sz w:val="17"/>
              </w:rPr>
              <w:t>scene_question_answers; scene_block_derivations; scene_canonical_records</w:t>
            </w:r>
          </w:p>
        </w:tc>
      </w:tr>
      <w:tr w:rsidR="00FD21F8" w14:paraId="7AE5AF11" w14:textId="77777777">
        <w:tc>
          <w:tcPr>
            <w:tcW w:w="5112" w:type="dxa"/>
            <w:shd w:val="clear" w:color="auto" w:fill="EAF2F8"/>
          </w:tcPr>
          <w:p w14:paraId="416BA4B0" w14:textId="77777777" w:rsidR="00FD21F8" w:rsidRDefault="00000000">
            <w:r>
              <w:rPr>
                <w:b/>
                <w:sz w:val="17"/>
              </w:rPr>
              <w:t>used_by</w:t>
            </w:r>
          </w:p>
        </w:tc>
        <w:tc>
          <w:tcPr>
            <w:tcW w:w="5112" w:type="dxa"/>
          </w:tcPr>
          <w:p w14:paraId="5999C349" w14:textId="77777777" w:rsidR="00FD21F8" w:rsidRDefault="00000000">
            <w:r>
              <w:rPr>
                <w:sz w:val="17"/>
              </w:rPr>
              <w:t>cierre integrador del bloque</w:t>
            </w:r>
          </w:p>
        </w:tc>
      </w:tr>
      <w:tr w:rsidR="00FD21F8" w:rsidRPr="00AA5FD0" w14:paraId="4D1D7760" w14:textId="77777777">
        <w:tc>
          <w:tcPr>
            <w:tcW w:w="5112" w:type="dxa"/>
            <w:shd w:val="clear" w:color="auto" w:fill="EAF2F8"/>
          </w:tcPr>
          <w:p w14:paraId="587A206D" w14:textId="77777777" w:rsidR="00FD21F8" w:rsidRDefault="00000000">
            <w:r>
              <w:rPr>
                <w:b/>
                <w:sz w:val="17"/>
              </w:rPr>
              <w:t>risk_if_missing</w:t>
            </w:r>
          </w:p>
        </w:tc>
        <w:tc>
          <w:tcPr>
            <w:tcW w:w="5112" w:type="dxa"/>
          </w:tcPr>
          <w:p w14:paraId="603ADC2C" w14:textId="77777777" w:rsidR="00FD21F8" w:rsidRPr="00AA5FD0" w:rsidRDefault="00000000">
            <w:pPr>
              <w:rPr>
                <w:lang w:val="es-MX"/>
              </w:rPr>
            </w:pPr>
            <w:r w:rsidRPr="00AA5FD0">
              <w:rPr>
                <w:sz w:val="17"/>
                <w:lang w:val="es-MX"/>
              </w:rPr>
              <w:t>Sin esta respuesta se pierde la síntesis operativa del mecanismo principal de compensación.</w:t>
            </w:r>
          </w:p>
        </w:tc>
      </w:tr>
    </w:tbl>
    <w:p w14:paraId="7E796D38" w14:textId="77777777" w:rsidR="00FD21F8" w:rsidRPr="00AA5FD0" w:rsidRDefault="00FD21F8">
      <w:pPr>
        <w:rPr>
          <w:lang w:val="es-MX"/>
        </w:rPr>
      </w:pPr>
    </w:p>
    <w:p w14:paraId="13600B43" w14:textId="77777777" w:rsidR="00FD21F8" w:rsidRDefault="00000000">
      <w:pPr>
        <w:pStyle w:val="Heading2"/>
      </w:pPr>
      <w:r>
        <w:t>Ficha canónica 6.A</w:t>
      </w:r>
    </w:p>
    <w:tbl>
      <w:tblPr>
        <w:tblStyle w:val="TableGrid"/>
        <w:tblW w:w="0" w:type="auto"/>
        <w:tblLook w:val="04A0" w:firstRow="1" w:lastRow="0" w:firstColumn="1" w:lastColumn="0" w:noHBand="0" w:noVBand="1"/>
      </w:tblPr>
      <w:tblGrid>
        <w:gridCol w:w="5112"/>
        <w:gridCol w:w="5112"/>
      </w:tblGrid>
      <w:tr w:rsidR="00FD21F8" w14:paraId="77A0B838" w14:textId="77777777">
        <w:tc>
          <w:tcPr>
            <w:tcW w:w="5112" w:type="dxa"/>
            <w:shd w:val="clear" w:color="auto" w:fill="EAF2F8"/>
          </w:tcPr>
          <w:p w14:paraId="669CBE03" w14:textId="77777777" w:rsidR="00FD21F8" w:rsidRDefault="00000000">
            <w:r>
              <w:rPr>
                <w:b/>
                <w:sz w:val="17"/>
              </w:rPr>
              <w:t>question_code</w:t>
            </w:r>
          </w:p>
        </w:tc>
        <w:tc>
          <w:tcPr>
            <w:tcW w:w="5112" w:type="dxa"/>
          </w:tcPr>
          <w:p w14:paraId="26326D88" w14:textId="77777777" w:rsidR="00FD21F8" w:rsidRDefault="00000000">
            <w:r>
              <w:rPr>
                <w:sz w:val="17"/>
              </w:rPr>
              <w:t>6.A</w:t>
            </w:r>
          </w:p>
        </w:tc>
      </w:tr>
      <w:tr w:rsidR="00FD21F8" w14:paraId="64926D12" w14:textId="77777777">
        <w:tc>
          <w:tcPr>
            <w:tcW w:w="5112" w:type="dxa"/>
            <w:shd w:val="clear" w:color="auto" w:fill="EAF2F8"/>
          </w:tcPr>
          <w:p w14:paraId="6BC836ED" w14:textId="77777777" w:rsidR="00FD21F8" w:rsidRDefault="00000000">
            <w:r>
              <w:rPr>
                <w:b/>
                <w:sz w:val="17"/>
              </w:rPr>
              <w:t>block_id</w:t>
            </w:r>
          </w:p>
        </w:tc>
        <w:tc>
          <w:tcPr>
            <w:tcW w:w="5112" w:type="dxa"/>
          </w:tcPr>
          <w:p w14:paraId="7AF0023A" w14:textId="77777777" w:rsidR="00FD21F8" w:rsidRDefault="00000000">
            <w:r>
              <w:rPr>
                <w:sz w:val="17"/>
              </w:rPr>
              <w:t>6</w:t>
            </w:r>
          </w:p>
        </w:tc>
      </w:tr>
      <w:tr w:rsidR="00FD21F8" w14:paraId="20F7F2BA" w14:textId="77777777">
        <w:tc>
          <w:tcPr>
            <w:tcW w:w="5112" w:type="dxa"/>
            <w:shd w:val="clear" w:color="auto" w:fill="EAF2F8"/>
          </w:tcPr>
          <w:p w14:paraId="606F2B12" w14:textId="77777777" w:rsidR="00FD21F8" w:rsidRDefault="00000000">
            <w:r>
              <w:rPr>
                <w:b/>
                <w:sz w:val="17"/>
              </w:rPr>
              <w:t>canonical_question_text</w:t>
            </w:r>
          </w:p>
        </w:tc>
        <w:tc>
          <w:tcPr>
            <w:tcW w:w="5112" w:type="dxa"/>
          </w:tcPr>
          <w:p w14:paraId="23D44215" w14:textId="77777777" w:rsidR="00FD21F8" w:rsidRDefault="00000000">
            <w:r w:rsidRPr="00AA5FD0">
              <w:rPr>
                <w:sz w:val="17"/>
                <w:lang w:val="es-MX"/>
              </w:rPr>
              <w:t xml:space="preserve">Notamos una brecha o falla, pero no quedó claro cómo logras que no se caiga. </w:t>
            </w:r>
            <w:r>
              <w:rPr>
                <w:sz w:val="17"/>
              </w:rPr>
              <w:t>¿Hay algo que haces que no mencionaste?</w:t>
            </w:r>
          </w:p>
        </w:tc>
      </w:tr>
      <w:tr w:rsidR="00FD21F8" w14:paraId="4AFEA8B2" w14:textId="77777777">
        <w:tc>
          <w:tcPr>
            <w:tcW w:w="5112" w:type="dxa"/>
            <w:shd w:val="clear" w:color="auto" w:fill="EAF2F8"/>
          </w:tcPr>
          <w:p w14:paraId="63278DE7" w14:textId="77777777" w:rsidR="00FD21F8" w:rsidRDefault="00000000">
            <w:r>
              <w:rPr>
                <w:b/>
                <w:sz w:val="17"/>
              </w:rPr>
              <w:t>short_ui_label</w:t>
            </w:r>
          </w:p>
        </w:tc>
        <w:tc>
          <w:tcPr>
            <w:tcW w:w="5112" w:type="dxa"/>
          </w:tcPr>
          <w:p w14:paraId="7F7BC9EE" w14:textId="77777777" w:rsidR="00FD21F8" w:rsidRDefault="00000000">
            <w:r>
              <w:rPr>
                <w:sz w:val="17"/>
              </w:rPr>
              <w:t>Aclarar compensación no dicha</w:t>
            </w:r>
          </w:p>
        </w:tc>
      </w:tr>
      <w:tr w:rsidR="00FD21F8" w:rsidRPr="00AA5FD0" w14:paraId="31552AD9" w14:textId="77777777">
        <w:tc>
          <w:tcPr>
            <w:tcW w:w="5112" w:type="dxa"/>
            <w:shd w:val="clear" w:color="auto" w:fill="EAF2F8"/>
          </w:tcPr>
          <w:p w14:paraId="269A8A9C" w14:textId="77777777" w:rsidR="00FD21F8" w:rsidRDefault="00000000">
            <w:r>
              <w:rPr>
                <w:b/>
                <w:sz w:val="17"/>
              </w:rPr>
              <w:t>help_text</w:t>
            </w:r>
          </w:p>
        </w:tc>
        <w:tc>
          <w:tcPr>
            <w:tcW w:w="5112" w:type="dxa"/>
          </w:tcPr>
          <w:p w14:paraId="11C44343" w14:textId="31554ADB" w:rsidR="00FD21F8" w:rsidRPr="00F96947" w:rsidRDefault="00000000">
            <w:pPr>
              <w:rPr>
                <w:lang w:val="es-MX"/>
              </w:rPr>
            </w:pPr>
            <w:r w:rsidRPr="00AA5FD0">
              <w:rPr>
                <w:sz w:val="17"/>
                <w:lang w:val="es-MX"/>
              </w:rPr>
              <w:t>Ayúdanos a hacer visible lo que haces para sostener la actividad cuando eso falla.</w:t>
            </w:r>
            <w:r w:rsidR="00F96947">
              <w:rPr>
                <w:sz w:val="17"/>
                <w:lang w:val="es-MX"/>
              </w:rPr>
              <w:t xml:space="preserve"> Ejemplo: </w:t>
            </w:r>
            <w:r w:rsidR="00F96947" w:rsidRPr="00F96947">
              <w:rPr>
                <w:sz w:val="17"/>
                <w:lang w:val="es-MX"/>
              </w:rPr>
              <w:t>Cuando el sistema se cae, yo llamo a los clientes manualmente para confirmar sus pedidos. Nadie me lo pide, pero si no lo hago, pierden la venta</w:t>
            </w:r>
            <w:r w:rsidR="00F96947">
              <w:rPr>
                <w:sz w:val="17"/>
                <w:lang w:val="es-MX"/>
              </w:rPr>
              <w:t>.</w:t>
            </w:r>
          </w:p>
        </w:tc>
      </w:tr>
      <w:tr w:rsidR="00FD21F8" w14:paraId="0301074D" w14:textId="77777777">
        <w:tc>
          <w:tcPr>
            <w:tcW w:w="5112" w:type="dxa"/>
            <w:shd w:val="clear" w:color="auto" w:fill="EAF2F8"/>
          </w:tcPr>
          <w:p w14:paraId="2B598194" w14:textId="77777777" w:rsidR="00FD21F8" w:rsidRDefault="00000000">
            <w:r>
              <w:rPr>
                <w:b/>
                <w:sz w:val="17"/>
              </w:rPr>
              <w:t>field_type</w:t>
            </w:r>
          </w:p>
        </w:tc>
        <w:tc>
          <w:tcPr>
            <w:tcW w:w="5112" w:type="dxa"/>
          </w:tcPr>
          <w:p w14:paraId="23CCCDD4" w14:textId="77777777" w:rsidR="00FD21F8" w:rsidRDefault="00000000">
            <w:r>
              <w:rPr>
                <w:sz w:val="17"/>
              </w:rPr>
              <w:t>free_text</w:t>
            </w:r>
          </w:p>
        </w:tc>
      </w:tr>
      <w:tr w:rsidR="00FD21F8" w14:paraId="5475A511" w14:textId="77777777">
        <w:tc>
          <w:tcPr>
            <w:tcW w:w="5112" w:type="dxa"/>
            <w:shd w:val="clear" w:color="auto" w:fill="EAF2F8"/>
          </w:tcPr>
          <w:p w14:paraId="5981BACF" w14:textId="77777777" w:rsidR="00FD21F8" w:rsidRDefault="00000000">
            <w:r>
              <w:rPr>
                <w:b/>
                <w:sz w:val="17"/>
              </w:rPr>
              <w:t>answer_mode</w:t>
            </w:r>
          </w:p>
        </w:tc>
        <w:tc>
          <w:tcPr>
            <w:tcW w:w="5112" w:type="dxa"/>
          </w:tcPr>
          <w:p w14:paraId="60E88CFD" w14:textId="77777777" w:rsidR="00FD21F8" w:rsidRDefault="00000000">
            <w:r>
              <w:rPr>
                <w:sz w:val="17"/>
              </w:rPr>
              <w:t>clarification</w:t>
            </w:r>
          </w:p>
        </w:tc>
      </w:tr>
      <w:tr w:rsidR="00FD21F8" w14:paraId="76B198BE" w14:textId="77777777">
        <w:tc>
          <w:tcPr>
            <w:tcW w:w="5112" w:type="dxa"/>
            <w:shd w:val="clear" w:color="auto" w:fill="EAF2F8"/>
          </w:tcPr>
          <w:p w14:paraId="404A713D" w14:textId="77777777" w:rsidR="00FD21F8" w:rsidRDefault="00000000">
            <w:r>
              <w:rPr>
                <w:b/>
                <w:sz w:val="17"/>
              </w:rPr>
              <w:t>ui_answer_mode_label</w:t>
            </w:r>
          </w:p>
        </w:tc>
        <w:tc>
          <w:tcPr>
            <w:tcW w:w="5112" w:type="dxa"/>
          </w:tcPr>
          <w:p w14:paraId="02E718DD" w14:textId="77777777" w:rsidR="00FD21F8" w:rsidRDefault="00000000">
            <w:r>
              <w:rPr>
                <w:sz w:val="17"/>
              </w:rPr>
              <w:t>aclarada</w:t>
            </w:r>
          </w:p>
        </w:tc>
      </w:tr>
      <w:tr w:rsidR="00FD21F8" w14:paraId="22124522" w14:textId="77777777">
        <w:tc>
          <w:tcPr>
            <w:tcW w:w="5112" w:type="dxa"/>
            <w:shd w:val="clear" w:color="auto" w:fill="EAF2F8"/>
          </w:tcPr>
          <w:p w14:paraId="163DB5A7" w14:textId="77777777" w:rsidR="00FD21F8" w:rsidRDefault="00000000">
            <w:r>
              <w:rPr>
                <w:b/>
                <w:sz w:val="17"/>
              </w:rPr>
              <w:t>options</w:t>
            </w:r>
          </w:p>
        </w:tc>
        <w:tc>
          <w:tcPr>
            <w:tcW w:w="5112" w:type="dxa"/>
          </w:tcPr>
          <w:p w14:paraId="586E7F30" w14:textId="77777777" w:rsidR="00FD21F8" w:rsidRDefault="00000000">
            <w:r>
              <w:rPr>
                <w:sz w:val="17"/>
              </w:rPr>
              <w:t>N/A</w:t>
            </w:r>
          </w:p>
        </w:tc>
      </w:tr>
      <w:tr w:rsidR="00FD21F8" w14:paraId="1B2028D5" w14:textId="77777777">
        <w:tc>
          <w:tcPr>
            <w:tcW w:w="5112" w:type="dxa"/>
            <w:shd w:val="clear" w:color="auto" w:fill="EAF2F8"/>
          </w:tcPr>
          <w:p w14:paraId="31F2E406" w14:textId="77777777" w:rsidR="00FD21F8" w:rsidRDefault="00000000">
            <w:r>
              <w:rPr>
                <w:b/>
                <w:sz w:val="17"/>
              </w:rPr>
              <w:t>source_options</w:t>
            </w:r>
          </w:p>
        </w:tc>
        <w:tc>
          <w:tcPr>
            <w:tcW w:w="5112" w:type="dxa"/>
          </w:tcPr>
          <w:p w14:paraId="4E227646" w14:textId="77777777" w:rsidR="00FD21F8" w:rsidRDefault="00000000">
            <w:r>
              <w:rPr>
                <w:sz w:val="17"/>
              </w:rPr>
              <w:t>N/A</w:t>
            </w:r>
          </w:p>
        </w:tc>
      </w:tr>
      <w:tr w:rsidR="00FD21F8" w14:paraId="07CF2C4B" w14:textId="77777777">
        <w:tc>
          <w:tcPr>
            <w:tcW w:w="5112" w:type="dxa"/>
            <w:shd w:val="clear" w:color="auto" w:fill="EAF2F8"/>
          </w:tcPr>
          <w:p w14:paraId="3BCB3F35" w14:textId="77777777" w:rsidR="00FD21F8" w:rsidRDefault="00000000">
            <w:r>
              <w:rPr>
                <w:b/>
                <w:sz w:val="17"/>
              </w:rPr>
              <w:t>fallback_options</w:t>
            </w:r>
          </w:p>
        </w:tc>
        <w:tc>
          <w:tcPr>
            <w:tcW w:w="5112" w:type="dxa"/>
          </w:tcPr>
          <w:p w14:paraId="7F44A732" w14:textId="77777777" w:rsidR="00FD21F8" w:rsidRDefault="00000000">
            <w:r>
              <w:rPr>
                <w:sz w:val="17"/>
              </w:rPr>
              <w:t>N/A</w:t>
            </w:r>
          </w:p>
        </w:tc>
      </w:tr>
      <w:tr w:rsidR="00FD21F8" w14:paraId="33318620" w14:textId="77777777">
        <w:tc>
          <w:tcPr>
            <w:tcW w:w="5112" w:type="dxa"/>
            <w:shd w:val="clear" w:color="auto" w:fill="EAF2F8"/>
          </w:tcPr>
          <w:p w14:paraId="31E2E7ED" w14:textId="77777777" w:rsidR="00FD21F8" w:rsidRDefault="00000000">
            <w:r>
              <w:rPr>
                <w:b/>
                <w:sz w:val="17"/>
              </w:rPr>
              <w:t>allows_free_text</w:t>
            </w:r>
          </w:p>
        </w:tc>
        <w:tc>
          <w:tcPr>
            <w:tcW w:w="5112" w:type="dxa"/>
          </w:tcPr>
          <w:p w14:paraId="68E84F27" w14:textId="77777777" w:rsidR="00FD21F8" w:rsidRDefault="00000000">
            <w:r>
              <w:rPr>
                <w:sz w:val="17"/>
              </w:rPr>
              <w:t>sí</w:t>
            </w:r>
          </w:p>
        </w:tc>
      </w:tr>
      <w:tr w:rsidR="00FD21F8" w14:paraId="77763E42" w14:textId="77777777">
        <w:tc>
          <w:tcPr>
            <w:tcW w:w="5112" w:type="dxa"/>
            <w:shd w:val="clear" w:color="auto" w:fill="EAF2F8"/>
          </w:tcPr>
          <w:p w14:paraId="0DF3563D" w14:textId="77777777" w:rsidR="00FD21F8" w:rsidRDefault="00000000">
            <w:r>
              <w:rPr>
                <w:b/>
                <w:sz w:val="17"/>
              </w:rPr>
              <w:t>free_text_condition</w:t>
            </w:r>
          </w:p>
        </w:tc>
        <w:tc>
          <w:tcPr>
            <w:tcW w:w="5112" w:type="dxa"/>
          </w:tcPr>
          <w:p w14:paraId="4B40291E" w14:textId="77777777" w:rsidR="00FD21F8" w:rsidRDefault="00000000">
            <w:r>
              <w:rPr>
                <w:sz w:val="17"/>
              </w:rPr>
              <w:t>N/A</w:t>
            </w:r>
          </w:p>
        </w:tc>
      </w:tr>
      <w:tr w:rsidR="00FD21F8" w:rsidRPr="00AA5FD0" w14:paraId="61982994" w14:textId="77777777">
        <w:tc>
          <w:tcPr>
            <w:tcW w:w="5112" w:type="dxa"/>
            <w:shd w:val="clear" w:color="auto" w:fill="EAF2F8"/>
          </w:tcPr>
          <w:p w14:paraId="0E3F6C6E" w14:textId="77777777" w:rsidR="00FD21F8" w:rsidRDefault="00000000">
            <w:r>
              <w:rPr>
                <w:b/>
                <w:sz w:val="17"/>
              </w:rPr>
              <w:t>depends_on</w:t>
            </w:r>
          </w:p>
        </w:tc>
        <w:tc>
          <w:tcPr>
            <w:tcW w:w="5112" w:type="dxa"/>
          </w:tcPr>
          <w:p w14:paraId="322F7494" w14:textId="77777777" w:rsidR="00FD21F8" w:rsidRPr="00AA5FD0" w:rsidRDefault="00000000">
            <w:pPr>
              <w:rPr>
                <w:lang w:val="es-MX"/>
              </w:rPr>
            </w:pPr>
            <w:r w:rsidRPr="00AA5FD0">
              <w:rPr>
                <w:sz w:val="17"/>
                <w:lang w:val="es-MX"/>
              </w:rPr>
              <w:t>Se dispara si Bloque 5 o 6.9 sugieren fuerte tensión/falla pero no aparece compensación explícita.</w:t>
            </w:r>
          </w:p>
        </w:tc>
      </w:tr>
      <w:tr w:rsidR="00FD21F8" w:rsidRPr="00AA5FD0" w14:paraId="7BEBB826" w14:textId="77777777">
        <w:tc>
          <w:tcPr>
            <w:tcW w:w="5112" w:type="dxa"/>
            <w:shd w:val="clear" w:color="auto" w:fill="EAF2F8"/>
          </w:tcPr>
          <w:p w14:paraId="25800E79" w14:textId="77777777" w:rsidR="00FD21F8" w:rsidRDefault="00000000">
            <w:r>
              <w:rPr>
                <w:b/>
                <w:sz w:val="17"/>
              </w:rPr>
              <w:t>generated_from</w:t>
            </w:r>
          </w:p>
        </w:tc>
        <w:tc>
          <w:tcPr>
            <w:tcW w:w="5112" w:type="dxa"/>
          </w:tcPr>
          <w:p w14:paraId="3CB80D87" w14:textId="77777777" w:rsidR="00FD21F8" w:rsidRPr="00AA5FD0" w:rsidRDefault="00000000">
            <w:pPr>
              <w:rPr>
                <w:lang w:val="es-MX"/>
              </w:rPr>
            </w:pPr>
            <w:r w:rsidRPr="00AA5FD0">
              <w:rPr>
                <w:sz w:val="17"/>
                <w:lang w:val="es-MX"/>
              </w:rPr>
              <w:t>Se genera desde flags de consistencia/contradicción.</w:t>
            </w:r>
          </w:p>
        </w:tc>
      </w:tr>
      <w:tr w:rsidR="00FD21F8" w:rsidRPr="00AA5FD0" w14:paraId="0773F637" w14:textId="77777777">
        <w:tc>
          <w:tcPr>
            <w:tcW w:w="5112" w:type="dxa"/>
            <w:shd w:val="clear" w:color="auto" w:fill="EAF2F8"/>
          </w:tcPr>
          <w:p w14:paraId="1D048E48" w14:textId="77777777" w:rsidR="00FD21F8" w:rsidRDefault="00000000">
            <w:r>
              <w:rPr>
                <w:b/>
                <w:sz w:val="17"/>
              </w:rPr>
              <w:t>required_rule</w:t>
            </w:r>
          </w:p>
        </w:tc>
        <w:tc>
          <w:tcPr>
            <w:tcW w:w="5112" w:type="dxa"/>
          </w:tcPr>
          <w:p w14:paraId="52D31907" w14:textId="77777777" w:rsidR="00FD21F8" w:rsidRPr="00AA5FD0" w:rsidRDefault="00000000">
            <w:pPr>
              <w:rPr>
                <w:lang w:val="es-MX"/>
              </w:rPr>
            </w:pPr>
            <w:r w:rsidRPr="00AA5FD0">
              <w:rPr>
                <w:sz w:val="17"/>
                <w:lang w:val="es-MX"/>
              </w:rPr>
              <w:t>Obligatoria solo si el motor la dispara.</w:t>
            </w:r>
          </w:p>
        </w:tc>
      </w:tr>
      <w:tr w:rsidR="00FD21F8" w:rsidRPr="00AA5FD0" w14:paraId="7E0A1685" w14:textId="77777777">
        <w:tc>
          <w:tcPr>
            <w:tcW w:w="5112" w:type="dxa"/>
            <w:shd w:val="clear" w:color="auto" w:fill="EAF2F8"/>
          </w:tcPr>
          <w:p w14:paraId="06B95933" w14:textId="77777777" w:rsidR="00FD21F8" w:rsidRDefault="00000000">
            <w:r>
              <w:rPr>
                <w:b/>
                <w:sz w:val="17"/>
              </w:rPr>
              <w:t>visibility_rule</w:t>
            </w:r>
          </w:p>
        </w:tc>
        <w:tc>
          <w:tcPr>
            <w:tcW w:w="5112" w:type="dxa"/>
          </w:tcPr>
          <w:p w14:paraId="0F9FBC5E" w14:textId="77777777" w:rsidR="00FD21F8" w:rsidRPr="00AA5FD0" w:rsidRDefault="00000000">
            <w:pPr>
              <w:rPr>
                <w:lang w:val="es-MX"/>
              </w:rPr>
            </w:pPr>
            <w:r w:rsidRPr="00AA5FD0">
              <w:rPr>
                <w:sz w:val="17"/>
                <w:lang w:val="es-MX"/>
              </w:rPr>
              <w:t>No aparece en flujo normal.</w:t>
            </w:r>
          </w:p>
        </w:tc>
      </w:tr>
      <w:tr w:rsidR="00FD21F8" w:rsidRPr="00AA5FD0" w14:paraId="27BE29E7" w14:textId="77777777">
        <w:tc>
          <w:tcPr>
            <w:tcW w:w="5112" w:type="dxa"/>
            <w:shd w:val="clear" w:color="auto" w:fill="EAF2F8"/>
          </w:tcPr>
          <w:p w14:paraId="640EEB3E" w14:textId="77777777" w:rsidR="00FD21F8" w:rsidRDefault="00000000">
            <w:r>
              <w:rPr>
                <w:b/>
                <w:sz w:val="17"/>
              </w:rPr>
              <w:t>branching_rule</w:t>
            </w:r>
          </w:p>
        </w:tc>
        <w:tc>
          <w:tcPr>
            <w:tcW w:w="5112" w:type="dxa"/>
          </w:tcPr>
          <w:p w14:paraId="2B639E57" w14:textId="77777777" w:rsidR="00FD21F8" w:rsidRPr="00AA5FD0" w:rsidRDefault="00000000">
            <w:pPr>
              <w:rPr>
                <w:lang w:val="es-MX"/>
              </w:rPr>
            </w:pPr>
            <w:r w:rsidRPr="00AA5FD0">
              <w:rPr>
                <w:sz w:val="17"/>
                <w:lang w:val="es-MX"/>
              </w:rPr>
              <w:t>No reemplaza evidencia original; vive separada como aclaración.</w:t>
            </w:r>
          </w:p>
        </w:tc>
      </w:tr>
      <w:tr w:rsidR="00FD21F8" w14:paraId="3ABBD576" w14:textId="77777777">
        <w:tc>
          <w:tcPr>
            <w:tcW w:w="5112" w:type="dxa"/>
            <w:shd w:val="clear" w:color="auto" w:fill="EAF2F8"/>
          </w:tcPr>
          <w:p w14:paraId="455A4288" w14:textId="77777777" w:rsidR="00FD21F8" w:rsidRDefault="00000000">
            <w:r>
              <w:rPr>
                <w:b/>
                <w:sz w:val="17"/>
              </w:rPr>
              <w:t>canonical_variable_output</w:t>
            </w:r>
          </w:p>
        </w:tc>
        <w:tc>
          <w:tcPr>
            <w:tcW w:w="5112" w:type="dxa"/>
          </w:tcPr>
          <w:p w14:paraId="32B73D6A" w14:textId="77777777" w:rsidR="00FD21F8" w:rsidRDefault="00000000">
            <w:r>
              <w:rPr>
                <w:sz w:val="17"/>
              </w:rPr>
              <w:t>compensation_clarification_silence</w:t>
            </w:r>
          </w:p>
        </w:tc>
      </w:tr>
      <w:tr w:rsidR="00FD21F8" w14:paraId="402ED35A" w14:textId="77777777">
        <w:tc>
          <w:tcPr>
            <w:tcW w:w="5112" w:type="dxa"/>
            <w:shd w:val="clear" w:color="auto" w:fill="EAF2F8"/>
          </w:tcPr>
          <w:p w14:paraId="52F8F46C" w14:textId="77777777" w:rsidR="00FD21F8" w:rsidRDefault="00000000">
            <w:r>
              <w:rPr>
                <w:b/>
                <w:sz w:val="17"/>
              </w:rPr>
              <w:t>derived_outputs</w:t>
            </w:r>
          </w:p>
        </w:tc>
        <w:tc>
          <w:tcPr>
            <w:tcW w:w="5112" w:type="dxa"/>
          </w:tcPr>
          <w:p w14:paraId="33C5A3EF" w14:textId="77777777" w:rsidR="00FD21F8" w:rsidRDefault="00000000">
            <w:r>
              <w:rPr>
                <w:sz w:val="17"/>
              </w:rPr>
              <w:t>N/A</w:t>
            </w:r>
          </w:p>
        </w:tc>
      </w:tr>
      <w:tr w:rsidR="00FD21F8" w14:paraId="38929D31" w14:textId="77777777">
        <w:tc>
          <w:tcPr>
            <w:tcW w:w="5112" w:type="dxa"/>
            <w:shd w:val="clear" w:color="auto" w:fill="EAF2F8"/>
          </w:tcPr>
          <w:p w14:paraId="5F6F0121" w14:textId="77777777" w:rsidR="00FD21F8" w:rsidRDefault="00000000">
            <w:r>
              <w:rPr>
                <w:b/>
                <w:sz w:val="17"/>
              </w:rPr>
              <w:t>provenance_type</w:t>
            </w:r>
          </w:p>
        </w:tc>
        <w:tc>
          <w:tcPr>
            <w:tcW w:w="5112" w:type="dxa"/>
          </w:tcPr>
          <w:p w14:paraId="408B3C3C" w14:textId="77777777" w:rsidR="00FD21F8" w:rsidRDefault="00000000">
            <w:r>
              <w:rPr>
                <w:sz w:val="17"/>
              </w:rPr>
              <w:t>clarification</w:t>
            </w:r>
          </w:p>
        </w:tc>
      </w:tr>
      <w:tr w:rsidR="00FD21F8" w14:paraId="6897D46B" w14:textId="77777777">
        <w:tc>
          <w:tcPr>
            <w:tcW w:w="5112" w:type="dxa"/>
            <w:shd w:val="clear" w:color="auto" w:fill="EAF2F8"/>
          </w:tcPr>
          <w:p w14:paraId="6BA54102" w14:textId="77777777" w:rsidR="00FD21F8" w:rsidRDefault="00000000">
            <w:r>
              <w:rPr>
                <w:b/>
                <w:sz w:val="17"/>
              </w:rPr>
              <w:t>epistemic_role</w:t>
            </w:r>
          </w:p>
        </w:tc>
        <w:tc>
          <w:tcPr>
            <w:tcW w:w="5112" w:type="dxa"/>
          </w:tcPr>
          <w:p w14:paraId="3DBBCC42" w14:textId="77777777" w:rsidR="00FD21F8" w:rsidRDefault="00000000">
            <w:r>
              <w:rPr>
                <w:sz w:val="17"/>
              </w:rPr>
              <w:t>clarification</w:t>
            </w:r>
          </w:p>
        </w:tc>
      </w:tr>
      <w:tr w:rsidR="00FD21F8" w14:paraId="691C3615" w14:textId="77777777">
        <w:tc>
          <w:tcPr>
            <w:tcW w:w="5112" w:type="dxa"/>
            <w:shd w:val="clear" w:color="auto" w:fill="EAF2F8"/>
          </w:tcPr>
          <w:p w14:paraId="23BD01E9" w14:textId="77777777" w:rsidR="00FD21F8" w:rsidRDefault="00000000">
            <w:r>
              <w:rPr>
                <w:b/>
                <w:sz w:val="17"/>
              </w:rPr>
              <w:t>stored_in</w:t>
            </w:r>
          </w:p>
        </w:tc>
        <w:tc>
          <w:tcPr>
            <w:tcW w:w="5112" w:type="dxa"/>
          </w:tcPr>
          <w:p w14:paraId="24FF16D9" w14:textId="77777777" w:rsidR="00FD21F8" w:rsidRDefault="00000000">
            <w:r>
              <w:rPr>
                <w:sz w:val="17"/>
              </w:rPr>
              <w:t>scene_clarifications; scene_answer_provenance</w:t>
            </w:r>
          </w:p>
        </w:tc>
      </w:tr>
      <w:tr w:rsidR="00FD21F8" w14:paraId="5B6012AF" w14:textId="77777777">
        <w:tc>
          <w:tcPr>
            <w:tcW w:w="5112" w:type="dxa"/>
            <w:shd w:val="clear" w:color="auto" w:fill="EAF2F8"/>
          </w:tcPr>
          <w:p w14:paraId="7A53A6C1" w14:textId="77777777" w:rsidR="00FD21F8" w:rsidRDefault="00000000">
            <w:r>
              <w:rPr>
                <w:b/>
                <w:sz w:val="17"/>
              </w:rPr>
              <w:t>used_by</w:t>
            </w:r>
          </w:p>
        </w:tc>
        <w:tc>
          <w:tcPr>
            <w:tcW w:w="5112" w:type="dxa"/>
          </w:tcPr>
          <w:p w14:paraId="7631463A" w14:textId="77777777" w:rsidR="00FD21F8" w:rsidRDefault="00000000">
            <w:r>
              <w:rPr>
                <w:sz w:val="17"/>
              </w:rPr>
              <w:t>estabilización del bloque</w:t>
            </w:r>
          </w:p>
        </w:tc>
      </w:tr>
      <w:tr w:rsidR="00FD21F8" w:rsidRPr="00AA5FD0" w14:paraId="0A604FCC" w14:textId="77777777">
        <w:tc>
          <w:tcPr>
            <w:tcW w:w="5112" w:type="dxa"/>
            <w:shd w:val="clear" w:color="auto" w:fill="EAF2F8"/>
          </w:tcPr>
          <w:p w14:paraId="0FB9A7E8" w14:textId="77777777" w:rsidR="00FD21F8" w:rsidRDefault="00000000">
            <w:r>
              <w:rPr>
                <w:b/>
                <w:sz w:val="17"/>
              </w:rPr>
              <w:t>risk_if_missing</w:t>
            </w:r>
          </w:p>
        </w:tc>
        <w:tc>
          <w:tcPr>
            <w:tcW w:w="5112" w:type="dxa"/>
          </w:tcPr>
          <w:p w14:paraId="606B2B13" w14:textId="77777777" w:rsidR="00FD21F8" w:rsidRPr="00AA5FD0" w:rsidRDefault="00000000">
            <w:pPr>
              <w:rPr>
                <w:lang w:val="es-MX"/>
              </w:rPr>
            </w:pPr>
            <w:r w:rsidRPr="00AA5FD0">
              <w:rPr>
                <w:sz w:val="17"/>
                <w:lang w:val="es-MX"/>
              </w:rPr>
              <w:t>Sin esta aclaración, el silencio puede pasar intacto a consolidación.</w:t>
            </w:r>
          </w:p>
        </w:tc>
      </w:tr>
    </w:tbl>
    <w:p w14:paraId="2BE1FB0F" w14:textId="77777777" w:rsidR="00FD21F8" w:rsidRPr="00AA5FD0" w:rsidRDefault="00FD21F8">
      <w:pPr>
        <w:rPr>
          <w:lang w:val="es-MX"/>
        </w:rPr>
      </w:pPr>
    </w:p>
    <w:p w14:paraId="17693FE6" w14:textId="77777777" w:rsidR="00FD21F8" w:rsidRDefault="00000000">
      <w:pPr>
        <w:pStyle w:val="Heading2"/>
      </w:pPr>
      <w:r>
        <w:t>Ficha canónica 6.B</w:t>
      </w:r>
    </w:p>
    <w:tbl>
      <w:tblPr>
        <w:tblStyle w:val="TableGrid"/>
        <w:tblW w:w="0" w:type="auto"/>
        <w:tblLook w:val="04A0" w:firstRow="1" w:lastRow="0" w:firstColumn="1" w:lastColumn="0" w:noHBand="0" w:noVBand="1"/>
      </w:tblPr>
      <w:tblGrid>
        <w:gridCol w:w="5112"/>
        <w:gridCol w:w="5112"/>
      </w:tblGrid>
      <w:tr w:rsidR="00FD21F8" w14:paraId="27505E56" w14:textId="77777777">
        <w:tc>
          <w:tcPr>
            <w:tcW w:w="5112" w:type="dxa"/>
            <w:shd w:val="clear" w:color="auto" w:fill="EAF2F8"/>
          </w:tcPr>
          <w:p w14:paraId="3BC51F0A" w14:textId="77777777" w:rsidR="00FD21F8" w:rsidRDefault="00000000">
            <w:r>
              <w:rPr>
                <w:b/>
                <w:sz w:val="17"/>
              </w:rPr>
              <w:t>question_code</w:t>
            </w:r>
          </w:p>
        </w:tc>
        <w:tc>
          <w:tcPr>
            <w:tcW w:w="5112" w:type="dxa"/>
          </w:tcPr>
          <w:p w14:paraId="14449D39" w14:textId="77777777" w:rsidR="00FD21F8" w:rsidRDefault="00000000">
            <w:r>
              <w:rPr>
                <w:sz w:val="17"/>
              </w:rPr>
              <w:t>6.B</w:t>
            </w:r>
          </w:p>
        </w:tc>
      </w:tr>
      <w:tr w:rsidR="00FD21F8" w14:paraId="2D35262D" w14:textId="77777777">
        <w:tc>
          <w:tcPr>
            <w:tcW w:w="5112" w:type="dxa"/>
            <w:shd w:val="clear" w:color="auto" w:fill="EAF2F8"/>
          </w:tcPr>
          <w:p w14:paraId="513FDFC9" w14:textId="77777777" w:rsidR="00FD21F8" w:rsidRDefault="00000000">
            <w:r>
              <w:rPr>
                <w:b/>
                <w:sz w:val="17"/>
              </w:rPr>
              <w:t>block_id</w:t>
            </w:r>
          </w:p>
        </w:tc>
        <w:tc>
          <w:tcPr>
            <w:tcW w:w="5112" w:type="dxa"/>
          </w:tcPr>
          <w:p w14:paraId="1A78F3FE" w14:textId="77777777" w:rsidR="00FD21F8" w:rsidRDefault="00000000">
            <w:r>
              <w:rPr>
                <w:sz w:val="17"/>
              </w:rPr>
              <w:t>6</w:t>
            </w:r>
          </w:p>
        </w:tc>
      </w:tr>
      <w:tr w:rsidR="00FD21F8" w:rsidRPr="00AA5FD0" w14:paraId="3BF71BA3" w14:textId="77777777">
        <w:tc>
          <w:tcPr>
            <w:tcW w:w="5112" w:type="dxa"/>
            <w:shd w:val="clear" w:color="auto" w:fill="EAF2F8"/>
          </w:tcPr>
          <w:p w14:paraId="6B064A16" w14:textId="77777777" w:rsidR="00FD21F8" w:rsidRDefault="00000000">
            <w:r>
              <w:rPr>
                <w:b/>
                <w:sz w:val="17"/>
              </w:rPr>
              <w:t>canonical_question_text</w:t>
            </w:r>
          </w:p>
        </w:tc>
        <w:tc>
          <w:tcPr>
            <w:tcW w:w="5112" w:type="dxa"/>
          </w:tcPr>
          <w:p w14:paraId="6B55219B" w14:textId="77777777" w:rsidR="00FD21F8" w:rsidRPr="00AA5FD0" w:rsidRDefault="00000000">
            <w:pPr>
              <w:rPr>
                <w:lang w:val="es-MX"/>
              </w:rPr>
            </w:pPr>
            <w:r w:rsidRPr="00AA5FD0">
              <w:rPr>
                <w:sz w:val="17"/>
                <w:lang w:val="es-MX"/>
              </w:rPr>
              <w:t>Dijiste que esa práctica existe y que tu jefe lo sabe. ¿Entonces es una regla oficial que no está documentada, o es algo que tu jefe tolera pero no aprueba formalmente?</w:t>
            </w:r>
          </w:p>
        </w:tc>
      </w:tr>
      <w:tr w:rsidR="00FD21F8" w14:paraId="2DBA879F" w14:textId="77777777">
        <w:tc>
          <w:tcPr>
            <w:tcW w:w="5112" w:type="dxa"/>
            <w:shd w:val="clear" w:color="auto" w:fill="EAF2F8"/>
          </w:tcPr>
          <w:p w14:paraId="11EC1E73" w14:textId="77777777" w:rsidR="00FD21F8" w:rsidRDefault="00000000">
            <w:r>
              <w:rPr>
                <w:b/>
                <w:sz w:val="17"/>
              </w:rPr>
              <w:t>short_ui_label</w:t>
            </w:r>
          </w:p>
        </w:tc>
        <w:tc>
          <w:tcPr>
            <w:tcW w:w="5112" w:type="dxa"/>
          </w:tcPr>
          <w:p w14:paraId="2A58DA46" w14:textId="77777777" w:rsidR="00FD21F8" w:rsidRDefault="00000000">
            <w:r>
              <w:rPr>
                <w:sz w:val="17"/>
              </w:rPr>
              <w:t>Aclarar autoridad</w:t>
            </w:r>
          </w:p>
        </w:tc>
      </w:tr>
      <w:tr w:rsidR="00FD21F8" w:rsidRPr="00AA5FD0" w14:paraId="0D5FED7E" w14:textId="77777777">
        <w:tc>
          <w:tcPr>
            <w:tcW w:w="5112" w:type="dxa"/>
            <w:shd w:val="clear" w:color="auto" w:fill="EAF2F8"/>
          </w:tcPr>
          <w:p w14:paraId="67F1B095" w14:textId="77777777" w:rsidR="00FD21F8" w:rsidRDefault="00000000">
            <w:r>
              <w:rPr>
                <w:b/>
                <w:sz w:val="17"/>
              </w:rPr>
              <w:t>help_text</w:t>
            </w:r>
          </w:p>
        </w:tc>
        <w:tc>
          <w:tcPr>
            <w:tcW w:w="5112" w:type="dxa"/>
          </w:tcPr>
          <w:p w14:paraId="3E102B75" w14:textId="74B910A1" w:rsidR="00FD21F8" w:rsidRPr="008617FB" w:rsidRDefault="00000000">
            <w:pPr>
              <w:rPr>
                <w:lang w:val="es-MX"/>
              </w:rPr>
            </w:pPr>
            <w:r w:rsidRPr="00AA5FD0">
              <w:rPr>
                <w:sz w:val="17"/>
                <w:lang w:val="es-MX"/>
              </w:rPr>
              <w:t>Ayúdanos a distinguir entre práctica oficial no documentada y tolerancia informal.</w:t>
            </w:r>
            <w:r w:rsidR="008617FB">
              <w:rPr>
                <w:sz w:val="17"/>
                <w:lang w:val="es-MX"/>
              </w:rPr>
              <w:t xml:space="preserve"> Ejemplo: </w:t>
            </w:r>
            <w:r w:rsidR="008617FB" w:rsidRPr="008617FB">
              <w:rPr>
                <w:sz w:val="17"/>
                <w:lang w:val="es-MX"/>
              </w:rPr>
              <w:t>Oficialmente debo seguir el proceso de cotización. Pero cuando un cliente es urgente, doy precios sin cotizar. El gerente lo sabe y lo permite, pero no está documentado</w:t>
            </w:r>
          </w:p>
        </w:tc>
      </w:tr>
      <w:tr w:rsidR="00FD21F8" w14:paraId="6BA2FC95" w14:textId="77777777">
        <w:tc>
          <w:tcPr>
            <w:tcW w:w="5112" w:type="dxa"/>
            <w:shd w:val="clear" w:color="auto" w:fill="EAF2F8"/>
          </w:tcPr>
          <w:p w14:paraId="3426A0EA" w14:textId="77777777" w:rsidR="00FD21F8" w:rsidRDefault="00000000">
            <w:r>
              <w:rPr>
                <w:b/>
                <w:sz w:val="17"/>
              </w:rPr>
              <w:t>field_type</w:t>
            </w:r>
          </w:p>
        </w:tc>
        <w:tc>
          <w:tcPr>
            <w:tcW w:w="5112" w:type="dxa"/>
          </w:tcPr>
          <w:p w14:paraId="48F7F5F1" w14:textId="77777777" w:rsidR="00FD21F8" w:rsidRDefault="00000000">
            <w:r>
              <w:rPr>
                <w:sz w:val="17"/>
              </w:rPr>
              <w:t>free_text</w:t>
            </w:r>
          </w:p>
        </w:tc>
      </w:tr>
      <w:tr w:rsidR="00FD21F8" w14:paraId="658D80A6" w14:textId="77777777">
        <w:tc>
          <w:tcPr>
            <w:tcW w:w="5112" w:type="dxa"/>
            <w:shd w:val="clear" w:color="auto" w:fill="EAF2F8"/>
          </w:tcPr>
          <w:p w14:paraId="66C0DEC1" w14:textId="77777777" w:rsidR="00FD21F8" w:rsidRDefault="00000000">
            <w:r>
              <w:rPr>
                <w:b/>
                <w:sz w:val="17"/>
              </w:rPr>
              <w:t>answer_mode</w:t>
            </w:r>
          </w:p>
        </w:tc>
        <w:tc>
          <w:tcPr>
            <w:tcW w:w="5112" w:type="dxa"/>
          </w:tcPr>
          <w:p w14:paraId="102E916B" w14:textId="77777777" w:rsidR="00FD21F8" w:rsidRDefault="00000000">
            <w:r>
              <w:rPr>
                <w:sz w:val="17"/>
              </w:rPr>
              <w:t>clarification</w:t>
            </w:r>
          </w:p>
        </w:tc>
      </w:tr>
      <w:tr w:rsidR="00FD21F8" w14:paraId="4E4E4166" w14:textId="77777777">
        <w:tc>
          <w:tcPr>
            <w:tcW w:w="5112" w:type="dxa"/>
            <w:shd w:val="clear" w:color="auto" w:fill="EAF2F8"/>
          </w:tcPr>
          <w:p w14:paraId="008D44CA" w14:textId="77777777" w:rsidR="00FD21F8" w:rsidRDefault="00000000">
            <w:r>
              <w:rPr>
                <w:b/>
                <w:sz w:val="17"/>
              </w:rPr>
              <w:t>ui_answer_mode_label</w:t>
            </w:r>
          </w:p>
        </w:tc>
        <w:tc>
          <w:tcPr>
            <w:tcW w:w="5112" w:type="dxa"/>
          </w:tcPr>
          <w:p w14:paraId="46949CC0" w14:textId="77777777" w:rsidR="00FD21F8" w:rsidRDefault="00000000">
            <w:r>
              <w:rPr>
                <w:sz w:val="17"/>
              </w:rPr>
              <w:t>aclarada</w:t>
            </w:r>
          </w:p>
        </w:tc>
      </w:tr>
      <w:tr w:rsidR="00FD21F8" w14:paraId="11C25B3F" w14:textId="77777777">
        <w:tc>
          <w:tcPr>
            <w:tcW w:w="5112" w:type="dxa"/>
            <w:shd w:val="clear" w:color="auto" w:fill="EAF2F8"/>
          </w:tcPr>
          <w:p w14:paraId="2B2FCE95" w14:textId="77777777" w:rsidR="00FD21F8" w:rsidRDefault="00000000">
            <w:r>
              <w:rPr>
                <w:b/>
                <w:sz w:val="17"/>
              </w:rPr>
              <w:t>options</w:t>
            </w:r>
          </w:p>
        </w:tc>
        <w:tc>
          <w:tcPr>
            <w:tcW w:w="5112" w:type="dxa"/>
          </w:tcPr>
          <w:p w14:paraId="6414EC83" w14:textId="77777777" w:rsidR="00FD21F8" w:rsidRDefault="00000000">
            <w:r>
              <w:rPr>
                <w:sz w:val="17"/>
              </w:rPr>
              <w:t>N/A</w:t>
            </w:r>
          </w:p>
        </w:tc>
      </w:tr>
      <w:tr w:rsidR="00FD21F8" w14:paraId="6A6E01AB" w14:textId="77777777">
        <w:tc>
          <w:tcPr>
            <w:tcW w:w="5112" w:type="dxa"/>
            <w:shd w:val="clear" w:color="auto" w:fill="EAF2F8"/>
          </w:tcPr>
          <w:p w14:paraId="68334AD0" w14:textId="77777777" w:rsidR="00FD21F8" w:rsidRDefault="00000000">
            <w:r>
              <w:rPr>
                <w:b/>
                <w:sz w:val="17"/>
              </w:rPr>
              <w:t>source_options</w:t>
            </w:r>
          </w:p>
        </w:tc>
        <w:tc>
          <w:tcPr>
            <w:tcW w:w="5112" w:type="dxa"/>
          </w:tcPr>
          <w:p w14:paraId="12C9FFFB" w14:textId="77777777" w:rsidR="00FD21F8" w:rsidRDefault="00000000">
            <w:r>
              <w:rPr>
                <w:sz w:val="17"/>
              </w:rPr>
              <w:t>N/A</w:t>
            </w:r>
          </w:p>
        </w:tc>
      </w:tr>
      <w:tr w:rsidR="00FD21F8" w14:paraId="79B89BD1" w14:textId="77777777">
        <w:tc>
          <w:tcPr>
            <w:tcW w:w="5112" w:type="dxa"/>
            <w:shd w:val="clear" w:color="auto" w:fill="EAF2F8"/>
          </w:tcPr>
          <w:p w14:paraId="1942F3E3" w14:textId="77777777" w:rsidR="00FD21F8" w:rsidRDefault="00000000">
            <w:r>
              <w:rPr>
                <w:b/>
                <w:sz w:val="17"/>
              </w:rPr>
              <w:t>fallback_options</w:t>
            </w:r>
          </w:p>
        </w:tc>
        <w:tc>
          <w:tcPr>
            <w:tcW w:w="5112" w:type="dxa"/>
          </w:tcPr>
          <w:p w14:paraId="3892FB1F" w14:textId="77777777" w:rsidR="00FD21F8" w:rsidRDefault="00000000">
            <w:r>
              <w:rPr>
                <w:sz w:val="17"/>
              </w:rPr>
              <w:t>N/A</w:t>
            </w:r>
          </w:p>
        </w:tc>
      </w:tr>
      <w:tr w:rsidR="00FD21F8" w14:paraId="11844061" w14:textId="77777777">
        <w:tc>
          <w:tcPr>
            <w:tcW w:w="5112" w:type="dxa"/>
            <w:shd w:val="clear" w:color="auto" w:fill="EAF2F8"/>
          </w:tcPr>
          <w:p w14:paraId="3A3E8CAC" w14:textId="77777777" w:rsidR="00FD21F8" w:rsidRDefault="00000000">
            <w:r>
              <w:rPr>
                <w:b/>
                <w:sz w:val="17"/>
              </w:rPr>
              <w:t>allows_free_text</w:t>
            </w:r>
          </w:p>
        </w:tc>
        <w:tc>
          <w:tcPr>
            <w:tcW w:w="5112" w:type="dxa"/>
          </w:tcPr>
          <w:p w14:paraId="0CA7841F" w14:textId="77777777" w:rsidR="00FD21F8" w:rsidRDefault="00000000">
            <w:r>
              <w:rPr>
                <w:sz w:val="17"/>
              </w:rPr>
              <w:t>sí</w:t>
            </w:r>
          </w:p>
        </w:tc>
      </w:tr>
      <w:tr w:rsidR="00FD21F8" w14:paraId="054DB1D7" w14:textId="77777777">
        <w:tc>
          <w:tcPr>
            <w:tcW w:w="5112" w:type="dxa"/>
            <w:shd w:val="clear" w:color="auto" w:fill="EAF2F8"/>
          </w:tcPr>
          <w:p w14:paraId="19A675AC" w14:textId="77777777" w:rsidR="00FD21F8" w:rsidRDefault="00000000">
            <w:r>
              <w:rPr>
                <w:b/>
                <w:sz w:val="17"/>
              </w:rPr>
              <w:t>free_text_condition</w:t>
            </w:r>
          </w:p>
        </w:tc>
        <w:tc>
          <w:tcPr>
            <w:tcW w:w="5112" w:type="dxa"/>
          </w:tcPr>
          <w:p w14:paraId="21FD1650" w14:textId="77777777" w:rsidR="00FD21F8" w:rsidRDefault="00000000">
            <w:r>
              <w:rPr>
                <w:sz w:val="17"/>
              </w:rPr>
              <w:t>N/A</w:t>
            </w:r>
          </w:p>
        </w:tc>
      </w:tr>
      <w:tr w:rsidR="00FD21F8" w:rsidRPr="00AA5FD0" w14:paraId="05E93D39" w14:textId="77777777">
        <w:tc>
          <w:tcPr>
            <w:tcW w:w="5112" w:type="dxa"/>
            <w:shd w:val="clear" w:color="auto" w:fill="EAF2F8"/>
          </w:tcPr>
          <w:p w14:paraId="10AC301E" w14:textId="77777777" w:rsidR="00FD21F8" w:rsidRDefault="00000000">
            <w:r>
              <w:rPr>
                <w:b/>
                <w:sz w:val="17"/>
              </w:rPr>
              <w:t>depends_on</w:t>
            </w:r>
          </w:p>
        </w:tc>
        <w:tc>
          <w:tcPr>
            <w:tcW w:w="5112" w:type="dxa"/>
          </w:tcPr>
          <w:p w14:paraId="38BEAC6A" w14:textId="77777777" w:rsidR="00FD21F8" w:rsidRPr="00AA5FD0" w:rsidRDefault="00000000">
            <w:pPr>
              <w:rPr>
                <w:lang w:val="es-MX"/>
              </w:rPr>
            </w:pPr>
            <w:r w:rsidRPr="00AA5FD0">
              <w:rPr>
                <w:sz w:val="17"/>
                <w:lang w:val="es-MX"/>
              </w:rPr>
              <w:t>Se dispara si 6.4 muestra práctica conocida, pero la formalidad queda ambigua.</w:t>
            </w:r>
          </w:p>
        </w:tc>
      </w:tr>
      <w:tr w:rsidR="00FD21F8" w:rsidRPr="00AA5FD0" w14:paraId="1B7C3A85" w14:textId="77777777">
        <w:tc>
          <w:tcPr>
            <w:tcW w:w="5112" w:type="dxa"/>
            <w:shd w:val="clear" w:color="auto" w:fill="EAF2F8"/>
          </w:tcPr>
          <w:p w14:paraId="5FDE5799" w14:textId="77777777" w:rsidR="00FD21F8" w:rsidRDefault="00000000">
            <w:r>
              <w:rPr>
                <w:b/>
                <w:sz w:val="17"/>
              </w:rPr>
              <w:lastRenderedPageBreak/>
              <w:t>generated_from</w:t>
            </w:r>
          </w:p>
        </w:tc>
        <w:tc>
          <w:tcPr>
            <w:tcW w:w="5112" w:type="dxa"/>
          </w:tcPr>
          <w:p w14:paraId="6FD362A5" w14:textId="77777777" w:rsidR="00FD21F8" w:rsidRPr="00AA5FD0" w:rsidRDefault="00000000">
            <w:pPr>
              <w:rPr>
                <w:lang w:val="es-MX"/>
              </w:rPr>
            </w:pPr>
            <w:r w:rsidRPr="00AA5FD0">
              <w:rPr>
                <w:sz w:val="17"/>
                <w:lang w:val="es-MX"/>
              </w:rPr>
              <w:t>Se genera desde flags de consistencia/contradicción.</w:t>
            </w:r>
          </w:p>
        </w:tc>
      </w:tr>
      <w:tr w:rsidR="00FD21F8" w:rsidRPr="00AA5FD0" w14:paraId="1E2A0CDF" w14:textId="77777777">
        <w:tc>
          <w:tcPr>
            <w:tcW w:w="5112" w:type="dxa"/>
            <w:shd w:val="clear" w:color="auto" w:fill="EAF2F8"/>
          </w:tcPr>
          <w:p w14:paraId="07DDCD6C" w14:textId="77777777" w:rsidR="00FD21F8" w:rsidRDefault="00000000">
            <w:r>
              <w:rPr>
                <w:b/>
                <w:sz w:val="17"/>
              </w:rPr>
              <w:t>required_rule</w:t>
            </w:r>
          </w:p>
        </w:tc>
        <w:tc>
          <w:tcPr>
            <w:tcW w:w="5112" w:type="dxa"/>
          </w:tcPr>
          <w:p w14:paraId="631E5830" w14:textId="77777777" w:rsidR="00FD21F8" w:rsidRPr="00AA5FD0" w:rsidRDefault="00000000">
            <w:pPr>
              <w:rPr>
                <w:lang w:val="es-MX"/>
              </w:rPr>
            </w:pPr>
            <w:r w:rsidRPr="00AA5FD0">
              <w:rPr>
                <w:sz w:val="17"/>
                <w:lang w:val="es-MX"/>
              </w:rPr>
              <w:t>Obligatoria solo si el motor la dispara.</w:t>
            </w:r>
          </w:p>
        </w:tc>
      </w:tr>
      <w:tr w:rsidR="00FD21F8" w:rsidRPr="00AA5FD0" w14:paraId="6D3BDDF0" w14:textId="77777777">
        <w:tc>
          <w:tcPr>
            <w:tcW w:w="5112" w:type="dxa"/>
            <w:shd w:val="clear" w:color="auto" w:fill="EAF2F8"/>
          </w:tcPr>
          <w:p w14:paraId="4E3C7BE9" w14:textId="77777777" w:rsidR="00FD21F8" w:rsidRDefault="00000000">
            <w:r>
              <w:rPr>
                <w:b/>
                <w:sz w:val="17"/>
              </w:rPr>
              <w:t>visibility_rule</w:t>
            </w:r>
          </w:p>
        </w:tc>
        <w:tc>
          <w:tcPr>
            <w:tcW w:w="5112" w:type="dxa"/>
          </w:tcPr>
          <w:p w14:paraId="016A7CA1" w14:textId="77777777" w:rsidR="00FD21F8" w:rsidRPr="00AA5FD0" w:rsidRDefault="00000000">
            <w:pPr>
              <w:rPr>
                <w:lang w:val="es-MX"/>
              </w:rPr>
            </w:pPr>
            <w:r w:rsidRPr="00AA5FD0">
              <w:rPr>
                <w:sz w:val="17"/>
                <w:lang w:val="es-MX"/>
              </w:rPr>
              <w:t>No aparece en flujo normal.</w:t>
            </w:r>
          </w:p>
        </w:tc>
      </w:tr>
      <w:tr w:rsidR="00FD21F8" w:rsidRPr="00AA5FD0" w14:paraId="1497A9E8" w14:textId="77777777">
        <w:tc>
          <w:tcPr>
            <w:tcW w:w="5112" w:type="dxa"/>
            <w:shd w:val="clear" w:color="auto" w:fill="EAF2F8"/>
          </w:tcPr>
          <w:p w14:paraId="2CBE3BE6" w14:textId="77777777" w:rsidR="00FD21F8" w:rsidRDefault="00000000">
            <w:r>
              <w:rPr>
                <w:b/>
                <w:sz w:val="17"/>
              </w:rPr>
              <w:t>branching_rule</w:t>
            </w:r>
          </w:p>
        </w:tc>
        <w:tc>
          <w:tcPr>
            <w:tcW w:w="5112" w:type="dxa"/>
          </w:tcPr>
          <w:p w14:paraId="190CA160" w14:textId="77777777" w:rsidR="00FD21F8" w:rsidRPr="00AA5FD0" w:rsidRDefault="00000000">
            <w:pPr>
              <w:rPr>
                <w:lang w:val="es-MX"/>
              </w:rPr>
            </w:pPr>
            <w:r w:rsidRPr="00AA5FD0">
              <w:rPr>
                <w:sz w:val="17"/>
                <w:lang w:val="es-MX"/>
              </w:rPr>
              <w:t>No reemplaza evidencia original; vive separada como aclaración.</w:t>
            </w:r>
          </w:p>
        </w:tc>
      </w:tr>
      <w:tr w:rsidR="00FD21F8" w14:paraId="3429B964" w14:textId="77777777">
        <w:tc>
          <w:tcPr>
            <w:tcW w:w="5112" w:type="dxa"/>
            <w:shd w:val="clear" w:color="auto" w:fill="EAF2F8"/>
          </w:tcPr>
          <w:p w14:paraId="195DEE71" w14:textId="77777777" w:rsidR="00FD21F8" w:rsidRDefault="00000000">
            <w:r>
              <w:rPr>
                <w:b/>
                <w:sz w:val="17"/>
              </w:rPr>
              <w:t>canonical_variable_output</w:t>
            </w:r>
          </w:p>
        </w:tc>
        <w:tc>
          <w:tcPr>
            <w:tcW w:w="5112" w:type="dxa"/>
          </w:tcPr>
          <w:p w14:paraId="439131A1" w14:textId="77777777" w:rsidR="00FD21F8" w:rsidRDefault="00000000">
            <w:r>
              <w:rPr>
                <w:sz w:val="17"/>
              </w:rPr>
              <w:t>compensation_clarification_authority</w:t>
            </w:r>
          </w:p>
        </w:tc>
      </w:tr>
      <w:tr w:rsidR="00FD21F8" w14:paraId="53817A86" w14:textId="77777777">
        <w:tc>
          <w:tcPr>
            <w:tcW w:w="5112" w:type="dxa"/>
            <w:shd w:val="clear" w:color="auto" w:fill="EAF2F8"/>
          </w:tcPr>
          <w:p w14:paraId="3FBA0B3E" w14:textId="77777777" w:rsidR="00FD21F8" w:rsidRDefault="00000000">
            <w:r>
              <w:rPr>
                <w:b/>
                <w:sz w:val="17"/>
              </w:rPr>
              <w:t>derived_outputs</w:t>
            </w:r>
          </w:p>
        </w:tc>
        <w:tc>
          <w:tcPr>
            <w:tcW w:w="5112" w:type="dxa"/>
          </w:tcPr>
          <w:p w14:paraId="5F4E2229" w14:textId="77777777" w:rsidR="00FD21F8" w:rsidRDefault="00000000">
            <w:r>
              <w:rPr>
                <w:sz w:val="17"/>
              </w:rPr>
              <w:t>N/A</w:t>
            </w:r>
          </w:p>
        </w:tc>
      </w:tr>
      <w:tr w:rsidR="00FD21F8" w14:paraId="476C22B8" w14:textId="77777777">
        <w:tc>
          <w:tcPr>
            <w:tcW w:w="5112" w:type="dxa"/>
            <w:shd w:val="clear" w:color="auto" w:fill="EAF2F8"/>
          </w:tcPr>
          <w:p w14:paraId="29465BA5" w14:textId="77777777" w:rsidR="00FD21F8" w:rsidRDefault="00000000">
            <w:r>
              <w:rPr>
                <w:b/>
                <w:sz w:val="17"/>
              </w:rPr>
              <w:t>provenance_type</w:t>
            </w:r>
          </w:p>
        </w:tc>
        <w:tc>
          <w:tcPr>
            <w:tcW w:w="5112" w:type="dxa"/>
          </w:tcPr>
          <w:p w14:paraId="0B36912D" w14:textId="77777777" w:rsidR="00FD21F8" w:rsidRDefault="00000000">
            <w:r>
              <w:rPr>
                <w:sz w:val="17"/>
              </w:rPr>
              <w:t>clarification</w:t>
            </w:r>
          </w:p>
        </w:tc>
      </w:tr>
      <w:tr w:rsidR="00FD21F8" w14:paraId="2AC7F844" w14:textId="77777777">
        <w:tc>
          <w:tcPr>
            <w:tcW w:w="5112" w:type="dxa"/>
            <w:shd w:val="clear" w:color="auto" w:fill="EAF2F8"/>
          </w:tcPr>
          <w:p w14:paraId="1A7CCF9A" w14:textId="77777777" w:rsidR="00FD21F8" w:rsidRDefault="00000000">
            <w:r>
              <w:rPr>
                <w:b/>
                <w:sz w:val="17"/>
              </w:rPr>
              <w:t>epistemic_role</w:t>
            </w:r>
          </w:p>
        </w:tc>
        <w:tc>
          <w:tcPr>
            <w:tcW w:w="5112" w:type="dxa"/>
          </w:tcPr>
          <w:p w14:paraId="413509DB" w14:textId="77777777" w:rsidR="00FD21F8" w:rsidRDefault="00000000">
            <w:r>
              <w:rPr>
                <w:sz w:val="17"/>
              </w:rPr>
              <w:t>clarification</w:t>
            </w:r>
          </w:p>
        </w:tc>
      </w:tr>
      <w:tr w:rsidR="00FD21F8" w14:paraId="264382E2" w14:textId="77777777">
        <w:tc>
          <w:tcPr>
            <w:tcW w:w="5112" w:type="dxa"/>
            <w:shd w:val="clear" w:color="auto" w:fill="EAF2F8"/>
          </w:tcPr>
          <w:p w14:paraId="548C1D25" w14:textId="77777777" w:rsidR="00FD21F8" w:rsidRDefault="00000000">
            <w:r>
              <w:rPr>
                <w:b/>
                <w:sz w:val="17"/>
              </w:rPr>
              <w:t>stored_in</w:t>
            </w:r>
          </w:p>
        </w:tc>
        <w:tc>
          <w:tcPr>
            <w:tcW w:w="5112" w:type="dxa"/>
          </w:tcPr>
          <w:p w14:paraId="1E47097B" w14:textId="77777777" w:rsidR="00FD21F8" w:rsidRDefault="00000000">
            <w:r>
              <w:rPr>
                <w:sz w:val="17"/>
              </w:rPr>
              <w:t>scene_clarifications; scene_answer_provenance</w:t>
            </w:r>
          </w:p>
        </w:tc>
      </w:tr>
      <w:tr w:rsidR="00FD21F8" w14:paraId="752D326C" w14:textId="77777777">
        <w:tc>
          <w:tcPr>
            <w:tcW w:w="5112" w:type="dxa"/>
            <w:shd w:val="clear" w:color="auto" w:fill="EAF2F8"/>
          </w:tcPr>
          <w:p w14:paraId="0700F1B8" w14:textId="77777777" w:rsidR="00FD21F8" w:rsidRDefault="00000000">
            <w:r>
              <w:rPr>
                <w:b/>
                <w:sz w:val="17"/>
              </w:rPr>
              <w:t>used_by</w:t>
            </w:r>
          </w:p>
        </w:tc>
        <w:tc>
          <w:tcPr>
            <w:tcW w:w="5112" w:type="dxa"/>
          </w:tcPr>
          <w:p w14:paraId="4A45DC9C" w14:textId="77777777" w:rsidR="00FD21F8" w:rsidRDefault="00000000">
            <w:r>
              <w:rPr>
                <w:sz w:val="17"/>
              </w:rPr>
              <w:t>estabilización del bloque</w:t>
            </w:r>
          </w:p>
        </w:tc>
      </w:tr>
      <w:tr w:rsidR="00FD21F8" w:rsidRPr="00AA5FD0" w14:paraId="54870445" w14:textId="77777777">
        <w:tc>
          <w:tcPr>
            <w:tcW w:w="5112" w:type="dxa"/>
            <w:shd w:val="clear" w:color="auto" w:fill="EAF2F8"/>
          </w:tcPr>
          <w:p w14:paraId="61F44CB2" w14:textId="77777777" w:rsidR="00FD21F8" w:rsidRDefault="00000000">
            <w:r>
              <w:rPr>
                <w:b/>
                <w:sz w:val="17"/>
              </w:rPr>
              <w:t>risk_if_missing</w:t>
            </w:r>
          </w:p>
        </w:tc>
        <w:tc>
          <w:tcPr>
            <w:tcW w:w="5112" w:type="dxa"/>
          </w:tcPr>
          <w:p w14:paraId="742F456B" w14:textId="77777777" w:rsidR="00FD21F8" w:rsidRPr="00AA5FD0" w:rsidRDefault="00000000">
            <w:pPr>
              <w:rPr>
                <w:lang w:val="es-MX"/>
              </w:rPr>
            </w:pPr>
            <w:r w:rsidRPr="00AA5FD0">
              <w:rPr>
                <w:sz w:val="17"/>
                <w:lang w:val="es-MX"/>
              </w:rPr>
              <w:t>Sin esta aclaración, la regla informal queda borrosa.</w:t>
            </w:r>
          </w:p>
        </w:tc>
      </w:tr>
    </w:tbl>
    <w:p w14:paraId="5ABBA235" w14:textId="77777777" w:rsidR="00FD21F8" w:rsidRPr="00AA5FD0" w:rsidRDefault="00FD21F8">
      <w:pPr>
        <w:rPr>
          <w:lang w:val="es-MX"/>
        </w:rPr>
      </w:pPr>
    </w:p>
    <w:p w14:paraId="6B4AAE9B" w14:textId="77777777" w:rsidR="00FD21F8" w:rsidRDefault="00000000">
      <w:pPr>
        <w:pStyle w:val="Heading2"/>
      </w:pPr>
      <w:r>
        <w:t>Ficha canónica 6.C</w:t>
      </w:r>
    </w:p>
    <w:tbl>
      <w:tblPr>
        <w:tblStyle w:val="TableGrid"/>
        <w:tblW w:w="0" w:type="auto"/>
        <w:tblLook w:val="04A0" w:firstRow="1" w:lastRow="0" w:firstColumn="1" w:lastColumn="0" w:noHBand="0" w:noVBand="1"/>
      </w:tblPr>
      <w:tblGrid>
        <w:gridCol w:w="5112"/>
        <w:gridCol w:w="5112"/>
      </w:tblGrid>
      <w:tr w:rsidR="00FD21F8" w14:paraId="1543DEB2" w14:textId="77777777">
        <w:tc>
          <w:tcPr>
            <w:tcW w:w="5112" w:type="dxa"/>
            <w:shd w:val="clear" w:color="auto" w:fill="EAF2F8"/>
          </w:tcPr>
          <w:p w14:paraId="2B196AF8" w14:textId="77777777" w:rsidR="00FD21F8" w:rsidRDefault="00000000">
            <w:r>
              <w:rPr>
                <w:b/>
                <w:sz w:val="17"/>
              </w:rPr>
              <w:t>question_code</w:t>
            </w:r>
          </w:p>
        </w:tc>
        <w:tc>
          <w:tcPr>
            <w:tcW w:w="5112" w:type="dxa"/>
          </w:tcPr>
          <w:p w14:paraId="09296CE9" w14:textId="77777777" w:rsidR="00FD21F8" w:rsidRDefault="00000000">
            <w:r>
              <w:rPr>
                <w:sz w:val="17"/>
              </w:rPr>
              <w:t>6.C</w:t>
            </w:r>
          </w:p>
        </w:tc>
      </w:tr>
      <w:tr w:rsidR="00FD21F8" w14:paraId="47A4D293" w14:textId="77777777">
        <w:tc>
          <w:tcPr>
            <w:tcW w:w="5112" w:type="dxa"/>
            <w:shd w:val="clear" w:color="auto" w:fill="EAF2F8"/>
          </w:tcPr>
          <w:p w14:paraId="67C3010B" w14:textId="77777777" w:rsidR="00FD21F8" w:rsidRDefault="00000000">
            <w:r>
              <w:rPr>
                <w:b/>
                <w:sz w:val="17"/>
              </w:rPr>
              <w:t>block_id</w:t>
            </w:r>
          </w:p>
        </w:tc>
        <w:tc>
          <w:tcPr>
            <w:tcW w:w="5112" w:type="dxa"/>
          </w:tcPr>
          <w:p w14:paraId="3F0BED8B" w14:textId="77777777" w:rsidR="00FD21F8" w:rsidRDefault="00000000">
            <w:r>
              <w:rPr>
                <w:sz w:val="17"/>
              </w:rPr>
              <w:t>6</w:t>
            </w:r>
          </w:p>
        </w:tc>
      </w:tr>
      <w:tr w:rsidR="00FD21F8" w:rsidRPr="00AA5FD0" w14:paraId="3AB94EB2" w14:textId="77777777">
        <w:tc>
          <w:tcPr>
            <w:tcW w:w="5112" w:type="dxa"/>
            <w:shd w:val="clear" w:color="auto" w:fill="EAF2F8"/>
          </w:tcPr>
          <w:p w14:paraId="192F2C85" w14:textId="77777777" w:rsidR="00FD21F8" w:rsidRDefault="00000000">
            <w:r>
              <w:rPr>
                <w:b/>
                <w:sz w:val="17"/>
              </w:rPr>
              <w:t>canonical_question_text</w:t>
            </w:r>
          </w:p>
        </w:tc>
        <w:tc>
          <w:tcPr>
            <w:tcW w:w="5112" w:type="dxa"/>
          </w:tcPr>
          <w:p w14:paraId="41CB98FF" w14:textId="77777777" w:rsidR="00FD21F8" w:rsidRPr="00AA5FD0" w:rsidRDefault="00000000">
            <w:pPr>
              <w:rPr>
                <w:lang w:val="es-MX"/>
              </w:rPr>
            </w:pPr>
            <w:r w:rsidRPr="00AA5FD0">
              <w:rPr>
                <w:sz w:val="17"/>
                <w:lang w:val="es-MX"/>
              </w:rPr>
              <w:t>Mencionaste un sacrificio, pero parece que ya lo ves como normal. ¿Crees que debería ser así, o es solo que ya estás acostumbrado?</w:t>
            </w:r>
          </w:p>
        </w:tc>
      </w:tr>
      <w:tr w:rsidR="00FD21F8" w14:paraId="42B6F6D0" w14:textId="77777777">
        <w:tc>
          <w:tcPr>
            <w:tcW w:w="5112" w:type="dxa"/>
            <w:shd w:val="clear" w:color="auto" w:fill="EAF2F8"/>
          </w:tcPr>
          <w:p w14:paraId="720CD741" w14:textId="77777777" w:rsidR="00FD21F8" w:rsidRDefault="00000000">
            <w:r>
              <w:rPr>
                <w:b/>
                <w:sz w:val="17"/>
              </w:rPr>
              <w:t>short_ui_label</w:t>
            </w:r>
          </w:p>
        </w:tc>
        <w:tc>
          <w:tcPr>
            <w:tcW w:w="5112" w:type="dxa"/>
          </w:tcPr>
          <w:p w14:paraId="71AADB96" w14:textId="77777777" w:rsidR="00FD21F8" w:rsidRDefault="00000000">
            <w:r>
              <w:rPr>
                <w:sz w:val="17"/>
              </w:rPr>
              <w:t>Aclarar costo normalizado</w:t>
            </w:r>
          </w:p>
        </w:tc>
      </w:tr>
      <w:tr w:rsidR="00FD21F8" w:rsidRPr="00AA5FD0" w14:paraId="2830F2E0" w14:textId="77777777">
        <w:tc>
          <w:tcPr>
            <w:tcW w:w="5112" w:type="dxa"/>
            <w:shd w:val="clear" w:color="auto" w:fill="EAF2F8"/>
          </w:tcPr>
          <w:p w14:paraId="00276401" w14:textId="77777777" w:rsidR="00FD21F8" w:rsidRDefault="00000000">
            <w:r>
              <w:rPr>
                <w:b/>
                <w:sz w:val="17"/>
              </w:rPr>
              <w:t>help_text</w:t>
            </w:r>
          </w:p>
        </w:tc>
        <w:tc>
          <w:tcPr>
            <w:tcW w:w="5112" w:type="dxa"/>
          </w:tcPr>
          <w:p w14:paraId="36CDE420" w14:textId="2BD62102" w:rsidR="008617FB" w:rsidRDefault="00000000">
            <w:pPr>
              <w:rPr>
                <w:sz w:val="17"/>
                <w:lang w:val="es-MX"/>
              </w:rPr>
            </w:pPr>
            <w:r w:rsidRPr="00AA5FD0">
              <w:rPr>
                <w:sz w:val="17"/>
                <w:lang w:val="es-MX"/>
              </w:rPr>
              <w:t>Ayúdanos a precisar si ese costo se volvió normal por costumbre o si realmente lo consideras razonable</w:t>
            </w:r>
            <w:r w:rsidR="008617FB">
              <w:rPr>
                <w:sz w:val="17"/>
                <w:lang w:val="es-MX"/>
              </w:rPr>
              <w:t xml:space="preserve"> en esta actividad</w:t>
            </w:r>
            <w:r w:rsidRPr="00AA5FD0">
              <w:rPr>
                <w:sz w:val="17"/>
                <w:lang w:val="es-MX"/>
              </w:rPr>
              <w:t>.</w:t>
            </w:r>
          </w:p>
          <w:p w14:paraId="2E31B34B" w14:textId="77777777" w:rsidR="00FD21F8" w:rsidRDefault="008617FB">
            <w:pPr>
              <w:rPr>
                <w:sz w:val="17"/>
                <w:lang w:val="es-MX"/>
              </w:rPr>
            </w:pPr>
            <w:r>
              <w:rPr>
                <w:sz w:val="17"/>
                <w:lang w:val="es-MX"/>
              </w:rPr>
              <w:t xml:space="preserve">Ejemplo 1: </w:t>
            </w:r>
            <w:r w:rsidRPr="008617FB">
              <w:rPr>
                <w:sz w:val="17"/>
                <w:lang w:val="es-MX"/>
              </w:rPr>
              <w:t>Respondo emails de clientes a las 11 PM. Es parte del trabajo, aunque no está en mi contrato. ¿Es razonable? No. Pero si no lo hago, pierdo la venta</w:t>
            </w:r>
          </w:p>
          <w:p w14:paraId="0234370F" w14:textId="73A61F2D" w:rsidR="008617FB" w:rsidRPr="008617FB" w:rsidRDefault="008617FB">
            <w:pPr>
              <w:rPr>
                <w:lang w:val="es-MX"/>
              </w:rPr>
            </w:pPr>
            <w:r>
              <w:rPr>
                <w:lang w:val="es-MX"/>
              </w:rPr>
              <w:t>Ejemplo 2:</w:t>
            </w:r>
            <w:r w:rsidRPr="008617FB">
              <w:rPr>
                <w:rFonts w:ascii="Segoe UI Variable Display" w:hAnsi="Segoe UI Variable Display"/>
                <w:color w:val="34322D"/>
                <w:shd w:val="clear" w:color="auto" w:fill="F8F8F7"/>
                <w:lang w:val="es-MX"/>
              </w:rPr>
              <w:t xml:space="preserve"> </w:t>
            </w:r>
            <w:r w:rsidRPr="008617FB">
              <w:rPr>
                <w:lang w:val="es-MX"/>
              </w:rPr>
              <w:t xml:space="preserve">Hago reportes manuales porque el sistema no funciona bien. Pierdo 3 horas por semana. ¿Debería invertir en un sistema mejor? </w:t>
            </w:r>
            <w:r w:rsidRPr="008617FB">
              <w:t>Sí. Pero nadie lo hace</w:t>
            </w:r>
          </w:p>
        </w:tc>
      </w:tr>
      <w:tr w:rsidR="00FD21F8" w14:paraId="0C9B382F" w14:textId="77777777">
        <w:tc>
          <w:tcPr>
            <w:tcW w:w="5112" w:type="dxa"/>
            <w:shd w:val="clear" w:color="auto" w:fill="EAF2F8"/>
          </w:tcPr>
          <w:p w14:paraId="78E2349B" w14:textId="77777777" w:rsidR="00FD21F8" w:rsidRDefault="00000000">
            <w:r>
              <w:rPr>
                <w:b/>
                <w:sz w:val="17"/>
              </w:rPr>
              <w:t>field_type</w:t>
            </w:r>
          </w:p>
        </w:tc>
        <w:tc>
          <w:tcPr>
            <w:tcW w:w="5112" w:type="dxa"/>
          </w:tcPr>
          <w:p w14:paraId="190915EF" w14:textId="77777777" w:rsidR="00FD21F8" w:rsidRDefault="00000000">
            <w:r>
              <w:rPr>
                <w:sz w:val="17"/>
              </w:rPr>
              <w:t>free_text</w:t>
            </w:r>
          </w:p>
        </w:tc>
      </w:tr>
      <w:tr w:rsidR="00FD21F8" w14:paraId="63EF1133" w14:textId="77777777">
        <w:tc>
          <w:tcPr>
            <w:tcW w:w="5112" w:type="dxa"/>
            <w:shd w:val="clear" w:color="auto" w:fill="EAF2F8"/>
          </w:tcPr>
          <w:p w14:paraId="39C72C0E" w14:textId="77777777" w:rsidR="00FD21F8" w:rsidRDefault="00000000">
            <w:r>
              <w:rPr>
                <w:b/>
                <w:sz w:val="17"/>
              </w:rPr>
              <w:t>answer_mode</w:t>
            </w:r>
          </w:p>
        </w:tc>
        <w:tc>
          <w:tcPr>
            <w:tcW w:w="5112" w:type="dxa"/>
          </w:tcPr>
          <w:p w14:paraId="28F1EBC8" w14:textId="77777777" w:rsidR="00FD21F8" w:rsidRDefault="00000000">
            <w:r>
              <w:rPr>
                <w:sz w:val="17"/>
              </w:rPr>
              <w:t>clarification</w:t>
            </w:r>
          </w:p>
        </w:tc>
      </w:tr>
      <w:tr w:rsidR="00FD21F8" w14:paraId="5AB663B0" w14:textId="77777777">
        <w:tc>
          <w:tcPr>
            <w:tcW w:w="5112" w:type="dxa"/>
            <w:shd w:val="clear" w:color="auto" w:fill="EAF2F8"/>
          </w:tcPr>
          <w:p w14:paraId="6573BE8C" w14:textId="77777777" w:rsidR="00FD21F8" w:rsidRDefault="00000000">
            <w:r>
              <w:rPr>
                <w:b/>
                <w:sz w:val="17"/>
              </w:rPr>
              <w:t>ui_answer_mode_label</w:t>
            </w:r>
          </w:p>
        </w:tc>
        <w:tc>
          <w:tcPr>
            <w:tcW w:w="5112" w:type="dxa"/>
          </w:tcPr>
          <w:p w14:paraId="2461E5B7" w14:textId="77777777" w:rsidR="00FD21F8" w:rsidRDefault="00000000">
            <w:r>
              <w:rPr>
                <w:sz w:val="17"/>
              </w:rPr>
              <w:t>aclarada</w:t>
            </w:r>
          </w:p>
        </w:tc>
      </w:tr>
      <w:tr w:rsidR="00FD21F8" w14:paraId="79718B13" w14:textId="77777777">
        <w:tc>
          <w:tcPr>
            <w:tcW w:w="5112" w:type="dxa"/>
            <w:shd w:val="clear" w:color="auto" w:fill="EAF2F8"/>
          </w:tcPr>
          <w:p w14:paraId="221B3859" w14:textId="77777777" w:rsidR="00FD21F8" w:rsidRDefault="00000000">
            <w:r>
              <w:rPr>
                <w:b/>
                <w:sz w:val="17"/>
              </w:rPr>
              <w:t>options</w:t>
            </w:r>
          </w:p>
        </w:tc>
        <w:tc>
          <w:tcPr>
            <w:tcW w:w="5112" w:type="dxa"/>
          </w:tcPr>
          <w:p w14:paraId="094D66E8" w14:textId="77777777" w:rsidR="00FD21F8" w:rsidRDefault="00000000">
            <w:r>
              <w:rPr>
                <w:sz w:val="17"/>
              </w:rPr>
              <w:t>N/A</w:t>
            </w:r>
          </w:p>
        </w:tc>
      </w:tr>
      <w:tr w:rsidR="00FD21F8" w14:paraId="26F786A8" w14:textId="77777777">
        <w:tc>
          <w:tcPr>
            <w:tcW w:w="5112" w:type="dxa"/>
            <w:shd w:val="clear" w:color="auto" w:fill="EAF2F8"/>
          </w:tcPr>
          <w:p w14:paraId="13F14BF8" w14:textId="77777777" w:rsidR="00FD21F8" w:rsidRDefault="00000000">
            <w:r>
              <w:rPr>
                <w:b/>
                <w:sz w:val="17"/>
              </w:rPr>
              <w:t>source_options</w:t>
            </w:r>
          </w:p>
        </w:tc>
        <w:tc>
          <w:tcPr>
            <w:tcW w:w="5112" w:type="dxa"/>
          </w:tcPr>
          <w:p w14:paraId="2AFC2A82" w14:textId="77777777" w:rsidR="00FD21F8" w:rsidRDefault="00000000">
            <w:r>
              <w:rPr>
                <w:sz w:val="17"/>
              </w:rPr>
              <w:t>N/A</w:t>
            </w:r>
          </w:p>
        </w:tc>
      </w:tr>
      <w:tr w:rsidR="00FD21F8" w14:paraId="03C2DA88" w14:textId="77777777">
        <w:tc>
          <w:tcPr>
            <w:tcW w:w="5112" w:type="dxa"/>
            <w:shd w:val="clear" w:color="auto" w:fill="EAF2F8"/>
          </w:tcPr>
          <w:p w14:paraId="00F5B52D" w14:textId="77777777" w:rsidR="00FD21F8" w:rsidRDefault="00000000">
            <w:r>
              <w:rPr>
                <w:b/>
                <w:sz w:val="17"/>
              </w:rPr>
              <w:t>fallback_options</w:t>
            </w:r>
          </w:p>
        </w:tc>
        <w:tc>
          <w:tcPr>
            <w:tcW w:w="5112" w:type="dxa"/>
          </w:tcPr>
          <w:p w14:paraId="6D34202A" w14:textId="77777777" w:rsidR="00FD21F8" w:rsidRDefault="00000000">
            <w:r>
              <w:rPr>
                <w:sz w:val="17"/>
              </w:rPr>
              <w:t>N/A</w:t>
            </w:r>
          </w:p>
        </w:tc>
      </w:tr>
      <w:tr w:rsidR="00FD21F8" w14:paraId="26755422" w14:textId="77777777">
        <w:tc>
          <w:tcPr>
            <w:tcW w:w="5112" w:type="dxa"/>
            <w:shd w:val="clear" w:color="auto" w:fill="EAF2F8"/>
          </w:tcPr>
          <w:p w14:paraId="65464861" w14:textId="77777777" w:rsidR="00FD21F8" w:rsidRDefault="00000000">
            <w:r>
              <w:rPr>
                <w:b/>
                <w:sz w:val="17"/>
              </w:rPr>
              <w:t>allows_free_text</w:t>
            </w:r>
          </w:p>
        </w:tc>
        <w:tc>
          <w:tcPr>
            <w:tcW w:w="5112" w:type="dxa"/>
          </w:tcPr>
          <w:p w14:paraId="54539B30" w14:textId="77777777" w:rsidR="00FD21F8" w:rsidRDefault="00000000">
            <w:r>
              <w:rPr>
                <w:sz w:val="17"/>
              </w:rPr>
              <w:t>sí</w:t>
            </w:r>
          </w:p>
        </w:tc>
      </w:tr>
      <w:tr w:rsidR="00FD21F8" w14:paraId="7312C66F" w14:textId="77777777">
        <w:tc>
          <w:tcPr>
            <w:tcW w:w="5112" w:type="dxa"/>
            <w:shd w:val="clear" w:color="auto" w:fill="EAF2F8"/>
          </w:tcPr>
          <w:p w14:paraId="7E297211" w14:textId="77777777" w:rsidR="00FD21F8" w:rsidRDefault="00000000">
            <w:r>
              <w:rPr>
                <w:b/>
                <w:sz w:val="17"/>
              </w:rPr>
              <w:t>free_text_condition</w:t>
            </w:r>
          </w:p>
        </w:tc>
        <w:tc>
          <w:tcPr>
            <w:tcW w:w="5112" w:type="dxa"/>
          </w:tcPr>
          <w:p w14:paraId="1709EE97" w14:textId="77777777" w:rsidR="00FD21F8" w:rsidRDefault="00000000">
            <w:r>
              <w:rPr>
                <w:sz w:val="17"/>
              </w:rPr>
              <w:t>N/A</w:t>
            </w:r>
          </w:p>
        </w:tc>
      </w:tr>
      <w:tr w:rsidR="00FD21F8" w:rsidRPr="00AA5FD0" w14:paraId="58320C75" w14:textId="77777777">
        <w:tc>
          <w:tcPr>
            <w:tcW w:w="5112" w:type="dxa"/>
            <w:shd w:val="clear" w:color="auto" w:fill="EAF2F8"/>
          </w:tcPr>
          <w:p w14:paraId="32537747" w14:textId="77777777" w:rsidR="00FD21F8" w:rsidRDefault="00000000">
            <w:r>
              <w:rPr>
                <w:b/>
                <w:sz w:val="17"/>
              </w:rPr>
              <w:t>depends_on</w:t>
            </w:r>
          </w:p>
        </w:tc>
        <w:tc>
          <w:tcPr>
            <w:tcW w:w="5112" w:type="dxa"/>
          </w:tcPr>
          <w:p w14:paraId="4713A873" w14:textId="77777777" w:rsidR="00FD21F8" w:rsidRPr="00AA5FD0" w:rsidRDefault="00000000">
            <w:pPr>
              <w:rPr>
                <w:lang w:val="es-MX"/>
              </w:rPr>
            </w:pPr>
            <w:r w:rsidRPr="00AA5FD0">
              <w:rPr>
                <w:sz w:val="17"/>
                <w:lang w:val="es-MX"/>
              </w:rPr>
              <w:t>Se dispara si 6.5/6.6 minimizan o normalizan un costo importante.</w:t>
            </w:r>
          </w:p>
        </w:tc>
      </w:tr>
      <w:tr w:rsidR="00FD21F8" w:rsidRPr="00AA5FD0" w14:paraId="14418141" w14:textId="77777777">
        <w:tc>
          <w:tcPr>
            <w:tcW w:w="5112" w:type="dxa"/>
            <w:shd w:val="clear" w:color="auto" w:fill="EAF2F8"/>
          </w:tcPr>
          <w:p w14:paraId="1314C5B0" w14:textId="77777777" w:rsidR="00FD21F8" w:rsidRDefault="00000000">
            <w:r>
              <w:rPr>
                <w:b/>
                <w:sz w:val="17"/>
              </w:rPr>
              <w:t>generated_from</w:t>
            </w:r>
          </w:p>
        </w:tc>
        <w:tc>
          <w:tcPr>
            <w:tcW w:w="5112" w:type="dxa"/>
          </w:tcPr>
          <w:p w14:paraId="1EF0BAF8" w14:textId="77777777" w:rsidR="00FD21F8" w:rsidRPr="00AA5FD0" w:rsidRDefault="00000000">
            <w:pPr>
              <w:rPr>
                <w:lang w:val="es-MX"/>
              </w:rPr>
            </w:pPr>
            <w:r w:rsidRPr="00AA5FD0">
              <w:rPr>
                <w:sz w:val="17"/>
                <w:lang w:val="es-MX"/>
              </w:rPr>
              <w:t>Se genera desde flags de consistencia/contradicción.</w:t>
            </w:r>
          </w:p>
        </w:tc>
      </w:tr>
      <w:tr w:rsidR="00FD21F8" w:rsidRPr="00AA5FD0" w14:paraId="324E694E" w14:textId="77777777">
        <w:tc>
          <w:tcPr>
            <w:tcW w:w="5112" w:type="dxa"/>
            <w:shd w:val="clear" w:color="auto" w:fill="EAF2F8"/>
          </w:tcPr>
          <w:p w14:paraId="30086731" w14:textId="77777777" w:rsidR="00FD21F8" w:rsidRDefault="00000000">
            <w:r>
              <w:rPr>
                <w:b/>
                <w:sz w:val="17"/>
              </w:rPr>
              <w:t>required_rule</w:t>
            </w:r>
          </w:p>
        </w:tc>
        <w:tc>
          <w:tcPr>
            <w:tcW w:w="5112" w:type="dxa"/>
          </w:tcPr>
          <w:p w14:paraId="4D6B8EB4" w14:textId="77777777" w:rsidR="00FD21F8" w:rsidRPr="00AA5FD0" w:rsidRDefault="00000000">
            <w:pPr>
              <w:rPr>
                <w:lang w:val="es-MX"/>
              </w:rPr>
            </w:pPr>
            <w:r w:rsidRPr="00AA5FD0">
              <w:rPr>
                <w:sz w:val="17"/>
                <w:lang w:val="es-MX"/>
              </w:rPr>
              <w:t>Obligatoria solo si el motor la dispara.</w:t>
            </w:r>
          </w:p>
        </w:tc>
      </w:tr>
      <w:tr w:rsidR="00FD21F8" w:rsidRPr="00AA5FD0" w14:paraId="16D8B1F5" w14:textId="77777777">
        <w:tc>
          <w:tcPr>
            <w:tcW w:w="5112" w:type="dxa"/>
            <w:shd w:val="clear" w:color="auto" w:fill="EAF2F8"/>
          </w:tcPr>
          <w:p w14:paraId="052AADFB" w14:textId="77777777" w:rsidR="00FD21F8" w:rsidRDefault="00000000">
            <w:r>
              <w:rPr>
                <w:b/>
                <w:sz w:val="17"/>
              </w:rPr>
              <w:t>visibility_rule</w:t>
            </w:r>
          </w:p>
        </w:tc>
        <w:tc>
          <w:tcPr>
            <w:tcW w:w="5112" w:type="dxa"/>
          </w:tcPr>
          <w:p w14:paraId="51612517" w14:textId="77777777" w:rsidR="00FD21F8" w:rsidRPr="00AA5FD0" w:rsidRDefault="00000000">
            <w:pPr>
              <w:rPr>
                <w:lang w:val="es-MX"/>
              </w:rPr>
            </w:pPr>
            <w:r w:rsidRPr="00AA5FD0">
              <w:rPr>
                <w:sz w:val="17"/>
                <w:lang w:val="es-MX"/>
              </w:rPr>
              <w:t>No aparece en flujo normal.</w:t>
            </w:r>
          </w:p>
        </w:tc>
      </w:tr>
      <w:tr w:rsidR="00FD21F8" w:rsidRPr="00AA5FD0" w14:paraId="75B6FF29" w14:textId="77777777">
        <w:tc>
          <w:tcPr>
            <w:tcW w:w="5112" w:type="dxa"/>
            <w:shd w:val="clear" w:color="auto" w:fill="EAF2F8"/>
          </w:tcPr>
          <w:p w14:paraId="122FCC3D" w14:textId="77777777" w:rsidR="00FD21F8" w:rsidRDefault="00000000">
            <w:r>
              <w:rPr>
                <w:b/>
                <w:sz w:val="17"/>
              </w:rPr>
              <w:t>branching_rule</w:t>
            </w:r>
          </w:p>
        </w:tc>
        <w:tc>
          <w:tcPr>
            <w:tcW w:w="5112" w:type="dxa"/>
          </w:tcPr>
          <w:p w14:paraId="4EBAF788" w14:textId="77777777" w:rsidR="00FD21F8" w:rsidRPr="00AA5FD0" w:rsidRDefault="00000000">
            <w:pPr>
              <w:rPr>
                <w:lang w:val="es-MX"/>
              </w:rPr>
            </w:pPr>
            <w:r w:rsidRPr="00AA5FD0">
              <w:rPr>
                <w:sz w:val="17"/>
                <w:lang w:val="es-MX"/>
              </w:rPr>
              <w:t>No reemplaza evidencia original; vive separada como aclaración.</w:t>
            </w:r>
          </w:p>
        </w:tc>
      </w:tr>
      <w:tr w:rsidR="00FD21F8" w14:paraId="058A6AD6" w14:textId="77777777">
        <w:tc>
          <w:tcPr>
            <w:tcW w:w="5112" w:type="dxa"/>
            <w:shd w:val="clear" w:color="auto" w:fill="EAF2F8"/>
          </w:tcPr>
          <w:p w14:paraId="0867B12C" w14:textId="77777777" w:rsidR="00FD21F8" w:rsidRDefault="00000000">
            <w:r>
              <w:rPr>
                <w:b/>
                <w:sz w:val="17"/>
              </w:rPr>
              <w:t>canonical_variable_output</w:t>
            </w:r>
          </w:p>
        </w:tc>
        <w:tc>
          <w:tcPr>
            <w:tcW w:w="5112" w:type="dxa"/>
          </w:tcPr>
          <w:p w14:paraId="0D04A068" w14:textId="77777777" w:rsidR="00FD21F8" w:rsidRDefault="00000000">
            <w:r>
              <w:rPr>
                <w:sz w:val="17"/>
              </w:rPr>
              <w:t>compensation_clarification_normalized_cost</w:t>
            </w:r>
          </w:p>
        </w:tc>
      </w:tr>
      <w:tr w:rsidR="00FD21F8" w14:paraId="32C56E26" w14:textId="77777777">
        <w:tc>
          <w:tcPr>
            <w:tcW w:w="5112" w:type="dxa"/>
            <w:shd w:val="clear" w:color="auto" w:fill="EAF2F8"/>
          </w:tcPr>
          <w:p w14:paraId="2A3137EF" w14:textId="77777777" w:rsidR="00FD21F8" w:rsidRDefault="00000000">
            <w:r>
              <w:rPr>
                <w:b/>
                <w:sz w:val="17"/>
              </w:rPr>
              <w:t>derived_outputs</w:t>
            </w:r>
          </w:p>
        </w:tc>
        <w:tc>
          <w:tcPr>
            <w:tcW w:w="5112" w:type="dxa"/>
          </w:tcPr>
          <w:p w14:paraId="3D3B9B66" w14:textId="77777777" w:rsidR="00FD21F8" w:rsidRDefault="00000000">
            <w:r>
              <w:rPr>
                <w:sz w:val="17"/>
              </w:rPr>
              <w:t>N/A</w:t>
            </w:r>
          </w:p>
        </w:tc>
      </w:tr>
      <w:tr w:rsidR="00FD21F8" w14:paraId="0BDAB2F0" w14:textId="77777777">
        <w:tc>
          <w:tcPr>
            <w:tcW w:w="5112" w:type="dxa"/>
            <w:shd w:val="clear" w:color="auto" w:fill="EAF2F8"/>
          </w:tcPr>
          <w:p w14:paraId="5B1F7654" w14:textId="77777777" w:rsidR="00FD21F8" w:rsidRDefault="00000000">
            <w:r>
              <w:rPr>
                <w:b/>
                <w:sz w:val="17"/>
              </w:rPr>
              <w:t>provenance_type</w:t>
            </w:r>
          </w:p>
        </w:tc>
        <w:tc>
          <w:tcPr>
            <w:tcW w:w="5112" w:type="dxa"/>
          </w:tcPr>
          <w:p w14:paraId="610B5C24" w14:textId="77777777" w:rsidR="00FD21F8" w:rsidRDefault="00000000">
            <w:r>
              <w:rPr>
                <w:sz w:val="17"/>
              </w:rPr>
              <w:t>clarification</w:t>
            </w:r>
          </w:p>
        </w:tc>
      </w:tr>
      <w:tr w:rsidR="00FD21F8" w14:paraId="2B90AFE3" w14:textId="77777777">
        <w:tc>
          <w:tcPr>
            <w:tcW w:w="5112" w:type="dxa"/>
            <w:shd w:val="clear" w:color="auto" w:fill="EAF2F8"/>
          </w:tcPr>
          <w:p w14:paraId="600F5D34" w14:textId="77777777" w:rsidR="00FD21F8" w:rsidRDefault="00000000">
            <w:r>
              <w:rPr>
                <w:b/>
                <w:sz w:val="17"/>
              </w:rPr>
              <w:t>epistemic_role</w:t>
            </w:r>
          </w:p>
        </w:tc>
        <w:tc>
          <w:tcPr>
            <w:tcW w:w="5112" w:type="dxa"/>
          </w:tcPr>
          <w:p w14:paraId="487780B0" w14:textId="77777777" w:rsidR="00FD21F8" w:rsidRDefault="00000000">
            <w:r>
              <w:rPr>
                <w:sz w:val="17"/>
              </w:rPr>
              <w:t>clarification</w:t>
            </w:r>
          </w:p>
        </w:tc>
      </w:tr>
      <w:tr w:rsidR="00FD21F8" w14:paraId="00CFF9BA" w14:textId="77777777">
        <w:tc>
          <w:tcPr>
            <w:tcW w:w="5112" w:type="dxa"/>
            <w:shd w:val="clear" w:color="auto" w:fill="EAF2F8"/>
          </w:tcPr>
          <w:p w14:paraId="68B86A09" w14:textId="77777777" w:rsidR="00FD21F8" w:rsidRDefault="00000000">
            <w:r>
              <w:rPr>
                <w:b/>
                <w:sz w:val="17"/>
              </w:rPr>
              <w:t>stored_in</w:t>
            </w:r>
          </w:p>
        </w:tc>
        <w:tc>
          <w:tcPr>
            <w:tcW w:w="5112" w:type="dxa"/>
          </w:tcPr>
          <w:p w14:paraId="05C8BB8E" w14:textId="77777777" w:rsidR="00FD21F8" w:rsidRDefault="00000000">
            <w:r>
              <w:rPr>
                <w:sz w:val="17"/>
              </w:rPr>
              <w:t>scene_clarifications; scene_answer_provenance</w:t>
            </w:r>
          </w:p>
        </w:tc>
      </w:tr>
      <w:tr w:rsidR="00FD21F8" w14:paraId="2596D3C2" w14:textId="77777777">
        <w:tc>
          <w:tcPr>
            <w:tcW w:w="5112" w:type="dxa"/>
            <w:shd w:val="clear" w:color="auto" w:fill="EAF2F8"/>
          </w:tcPr>
          <w:p w14:paraId="45ABFE75" w14:textId="77777777" w:rsidR="00FD21F8" w:rsidRDefault="00000000">
            <w:r>
              <w:rPr>
                <w:b/>
                <w:sz w:val="17"/>
              </w:rPr>
              <w:t>used_by</w:t>
            </w:r>
          </w:p>
        </w:tc>
        <w:tc>
          <w:tcPr>
            <w:tcW w:w="5112" w:type="dxa"/>
          </w:tcPr>
          <w:p w14:paraId="724D9695" w14:textId="77777777" w:rsidR="00FD21F8" w:rsidRDefault="00000000">
            <w:r>
              <w:rPr>
                <w:sz w:val="17"/>
              </w:rPr>
              <w:t>estabilización del bloque</w:t>
            </w:r>
          </w:p>
        </w:tc>
      </w:tr>
      <w:tr w:rsidR="00FD21F8" w:rsidRPr="00AA5FD0" w14:paraId="59B786E5" w14:textId="77777777">
        <w:tc>
          <w:tcPr>
            <w:tcW w:w="5112" w:type="dxa"/>
            <w:shd w:val="clear" w:color="auto" w:fill="EAF2F8"/>
          </w:tcPr>
          <w:p w14:paraId="2646763F" w14:textId="77777777" w:rsidR="00FD21F8" w:rsidRDefault="00000000">
            <w:r>
              <w:rPr>
                <w:b/>
                <w:sz w:val="17"/>
              </w:rPr>
              <w:t>risk_if_missing</w:t>
            </w:r>
          </w:p>
        </w:tc>
        <w:tc>
          <w:tcPr>
            <w:tcW w:w="5112" w:type="dxa"/>
          </w:tcPr>
          <w:p w14:paraId="78330E46" w14:textId="77777777" w:rsidR="00FD21F8" w:rsidRPr="00AA5FD0" w:rsidRDefault="00000000">
            <w:pPr>
              <w:rPr>
                <w:lang w:val="es-MX"/>
              </w:rPr>
            </w:pPr>
            <w:r w:rsidRPr="00AA5FD0">
              <w:rPr>
                <w:sz w:val="17"/>
                <w:lang w:val="es-MX"/>
              </w:rPr>
              <w:t>Sin esta aclaración, la normalización del costo puede quedar invisibilizada.</w:t>
            </w:r>
          </w:p>
        </w:tc>
      </w:tr>
    </w:tbl>
    <w:p w14:paraId="70BED595" w14:textId="77777777" w:rsidR="00FD21F8" w:rsidRPr="00AA5FD0" w:rsidRDefault="00FD21F8">
      <w:pPr>
        <w:rPr>
          <w:lang w:val="es-MX"/>
        </w:rPr>
      </w:pPr>
    </w:p>
    <w:p w14:paraId="64149F86" w14:textId="77777777" w:rsidR="00FD21F8" w:rsidRPr="00AA5FD0" w:rsidRDefault="00000000">
      <w:pPr>
        <w:pStyle w:val="Heading1"/>
        <w:rPr>
          <w:lang w:val="es-MX"/>
        </w:rPr>
      </w:pPr>
      <w:r w:rsidRPr="00AA5FD0">
        <w:rPr>
          <w:lang w:val="es-MX"/>
        </w:rPr>
        <w:t>6. Lógica de despliegue UI y secuencia del bloque</w:t>
      </w:r>
    </w:p>
    <w:p w14:paraId="0638D530" w14:textId="77777777" w:rsidR="00FD21F8" w:rsidRPr="00AA5FD0" w:rsidRDefault="00000000">
      <w:pPr>
        <w:pStyle w:val="ListBullet"/>
        <w:rPr>
          <w:lang w:val="es-MX"/>
        </w:rPr>
      </w:pPr>
      <w:r>
        <w:t>Orden base: 6.1 → 6.2 → 6.2a/6.2b/6.2c si aplica → 6.3 → 6.3a si aplica → 6.4 → 6.4a o 6.4b si aplica → 6.5 → 6.6 → 6.6a/6.6b si aplica → 6.7 → 6.7a/6.7b si aplica → 6.8 → 6.9 → 6.9a/6.9b/6.9c si aplica → 6.10 → 6.10a/6.10b/6.10c si aplica → 6.11.</w:t>
      </w:r>
    </w:p>
    <w:p w14:paraId="4D574F6E" w14:textId="77777777" w:rsidR="00FD21F8" w:rsidRPr="00AA5FD0" w:rsidRDefault="00000000">
      <w:pPr>
        <w:pStyle w:val="ListBullet"/>
        <w:rPr>
          <w:lang w:val="es-MX"/>
        </w:rPr>
      </w:pPr>
      <w:r w:rsidRPr="00AA5FD0">
        <w:rPr>
          <w:lang w:val="es-MX"/>
        </w:rPr>
        <w:t>6.A, 6.B y 6.C no aparecen en el flujo normal; se disparan por flags de silencio patológico, inconsistencia de autoridad o normalización del sacrificio.</w:t>
      </w:r>
    </w:p>
    <w:p w14:paraId="298F0342" w14:textId="77777777" w:rsidR="00FD21F8" w:rsidRPr="00AA5FD0" w:rsidRDefault="00000000">
      <w:pPr>
        <w:pStyle w:val="ListBullet"/>
        <w:rPr>
          <w:lang w:val="es-MX"/>
        </w:rPr>
      </w:pPr>
      <w:r w:rsidRPr="00AA5FD0">
        <w:rPr>
          <w:lang w:val="es-MX"/>
        </w:rPr>
        <w:t>La ayuda visible debe estar redactada en lenguaje de usuario, no como instrucción interna del sistema.</w:t>
      </w:r>
    </w:p>
    <w:p w14:paraId="6E7CBBB6" w14:textId="77777777" w:rsidR="00FD21F8" w:rsidRDefault="00000000">
      <w:pPr>
        <w:pStyle w:val="Heading1"/>
      </w:pPr>
      <w:r>
        <w:lastRenderedPageBreak/>
        <w:t>7. Separación epistemológica del Bloque 6</w:t>
      </w:r>
    </w:p>
    <w:tbl>
      <w:tblPr>
        <w:tblStyle w:val="TableGrid"/>
        <w:tblW w:w="0" w:type="auto"/>
        <w:tblLook w:val="04A0" w:firstRow="1" w:lastRow="0" w:firstColumn="1" w:lastColumn="0" w:noHBand="0" w:noVBand="1"/>
      </w:tblPr>
      <w:tblGrid>
        <w:gridCol w:w="5112"/>
        <w:gridCol w:w="5112"/>
      </w:tblGrid>
      <w:tr w:rsidR="00FD21F8" w14:paraId="684997A0" w14:textId="77777777">
        <w:tc>
          <w:tcPr>
            <w:tcW w:w="5112" w:type="dxa"/>
            <w:shd w:val="clear" w:color="auto" w:fill="EAF2F8"/>
          </w:tcPr>
          <w:p w14:paraId="423A32EC" w14:textId="77777777" w:rsidR="00FD21F8" w:rsidRDefault="00000000">
            <w:r>
              <w:rPr>
                <w:b/>
                <w:sz w:val="17"/>
              </w:rPr>
              <w:t>captured_user_evidence</w:t>
            </w:r>
          </w:p>
        </w:tc>
        <w:tc>
          <w:tcPr>
            <w:tcW w:w="5112" w:type="dxa"/>
          </w:tcPr>
          <w:p w14:paraId="4DC060AC" w14:textId="77777777" w:rsidR="00FD21F8" w:rsidRDefault="00000000">
            <w:r>
              <w:rPr>
                <w:sz w:val="17"/>
              </w:rPr>
              <w:t>6.1–6.11 y subpreguntas visibles.</w:t>
            </w:r>
          </w:p>
        </w:tc>
      </w:tr>
      <w:tr w:rsidR="00FD21F8" w14:paraId="75FC0447" w14:textId="77777777">
        <w:tc>
          <w:tcPr>
            <w:tcW w:w="5112" w:type="dxa"/>
            <w:shd w:val="clear" w:color="auto" w:fill="EAF2F8"/>
          </w:tcPr>
          <w:p w14:paraId="6A4AB99A" w14:textId="77777777" w:rsidR="00FD21F8" w:rsidRDefault="00000000">
            <w:r>
              <w:rPr>
                <w:b/>
                <w:sz w:val="17"/>
              </w:rPr>
              <w:t>canonical_derivation</w:t>
            </w:r>
          </w:p>
        </w:tc>
        <w:tc>
          <w:tcPr>
            <w:tcW w:w="5112" w:type="dxa"/>
          </w:tcPr>
          <w:p>
            <w:r>
              <w:t>compensation_bundle; ahe_observation_bundle.</w:t>
            </w:r>
          </w:p>
        </w:tc>
      </w:tr>
      <w:tr w:rsidR="00FD21F8" w14:paraId="689E3020" w14:textId="77777777">
        <w:tc>
          <w:tcPr>
            <w:tcW w:w="5112" w:type="dxa"/>
            <w:shd w:val="clear" w:color="auto" w:fill="EAF2F8"/>
          </w:tcPr>
          <w:p w14:paraId="603D1B37" w14:textId="77777777" w:rsidR="00FD21F8" w:rsidRDefault="00000000">
            <w:r>
              <w:rPr>
                <w:b/>
                <w:sz w:val="17"/>
              </w:rPr>
              <w:t>internal_calculated</w:t>
            </w:r>
          </w:p>
        </w:tc>
        <w:tc>
          <w:tcPr>
            <w:tcW w:w="5112" w:type="dxa"/>
          </w:tcPr>
          <w:p w14:paraId="2349FDE6" w14:textId="77777777" w:rsidR="00FD21F8" w:rsidRDefault="00000000">
            <w:r>
              <w:rPr>
                <w:sz w:val="17"/>
              </w:rPr>
              <w:t>compensation_block_readiness.</w:t>
            </w:r>
          </w:p>
        </w:tc>
      </w:tr>
      <w:tr w:rsidR="00FD21F8" w14:paraId="184B5BCC" w14:textId="77777777">
        <w:tc>
          <w:tcPr>
            <w:tcW w:w="5112" w:type="dxa"/>
            <w:shd w:val="clear" w:color="auto" w:fill="EAF2F8"/>
          </w:tcPr>
          <w:p w14:paraId="17A93815" w14:textId="77777777" w:rsidR="00FD21F8" w:rsidRDefault="00000000">
            <w:r>
              <w:rPr>
                <w:b/>
                <w:sz w:val="17"/>
              </w:rPr>
              <w:t>clarification</w:t>
            </w:r>
          </w:p>
        </w:tc>
        <w:tc>
          <w:tcPr>
            <w:tcW w:w="5112" w:type="dxa"/>
          </w:tcPr>
          <w:p w14:paraId="51D94C27" w14:textId="77777777" w:rsidR="00FD21F8" w:rsidRDefault="00000000">
            <w:r>
              <w:rPr>
                <w:sz w:val="17"/>
              </w:rPr>
              <w:t>6.A, 6.B, 6.C.</w:t>
            </w:r>
          </w:p>
        </w:tc>
      </w:tr>
      <w:tr w:rsidR="00FD21F8" w14:paraId="6716F6F2" w14:textId="77777777">
        <w:tc>
          <w:tcPr>
            <w:tcW w:w="5112" w:type="dxa"/>
            <w:shd w:val="clear" w:color="auto" w:fill="EAF2F8"/>
          </w:tcPr>
          <w:p w14:paraId="1E0D5C9B" w14:textId="77777777" w:rsidR="00FD21F8" w:rsidRDefault="00000000">
            <w:r>
              <w:rPr>
                <w:b/>
                <w:sz w:val="17"/>
              </w:rPr>
              <w:t>consistency_flag</w:t>
            </w:r>
          </w:p>
        </w:tc>
        <w:tc>
          <w:tcPr>
            <w:tcW w:w="5112" w:type="dxa"/>
          </w:tcPr>
          <w:p w14:paraId="01A66255" w14:textId="77777777" w:rsidR="00FD21F8" w:rsidRDefault="00000000">
            <w:r>
              <w:rPr>
                <w:sz w:val="17"/>
              </w:rPr>
              <w:t>compensation_silence_flag; compensation_contradiction_flag.</w:t>
            </w:r>
          </w:p>
        </w:tc>
      </w:tr>
      <w:tr w:rsidR="00FD21F8" w14:paraId="523B2F26" w14:textId="77777777">
        <w:tc>
          <w:tcPr>
            <w:tcW w:w="5112" w:type="dxa"/>
            <w:shd w:val="clear" w:color="auto" w:fill="EAF2F8"/>
          </w:tcPr>
          <w:p w14:paraId="770C9839" w14:textId="77777777" w:rsidR="00FD21F8" w:rsidRDefault="00000000">
            <w:r>
              <w:rPr>
                <w:b/>
                <w:sz w:val="17"/>
              </w:rPr>
              <w:t>readiness_marker</w:t>
            </w:r>
          </w:p>
        </w:tc>
        <w:tc>
          <w:tcPr>
            <w:tcW w:w="5112" w:type="dxa"/>
          </w:tcPr>
          <w:p w14:paraId="3938C71B" w14:textId="77777777" w:rsidR="00FD21F8" w:rsidRDefault="00000000">
            <w:r>
              <w:rPr>
                <w:sz w:val="17"/>
              </w:rPr>
              <w:t>compensation_block_readiness.</w:t>
            </w:r>
          </w:p>
        </w:tc>
      </w:tr>
      <w:tr w:rsidR="00FD21F8" w:rsidRPr="00AA5FD0" w14:paraId="4E329AC9" w14:textId="77777777">
        <w:tc>
          <w:tcPr>
            <w:tcW w:w="5112" w:type="dxa"/>
            <w:shd w:val="clear" w:color="auto" w:fill="EAF2F8"/>
          </w:tcPr>
          <w:p w14:paraId="438CA490" w14:textId="77777777" w:rsidR="00FD21F8" w:rsidRDefault="00000000">
            <w:r>
              <w:rPr>
                <w:b/>
                <w:sz w:val="17"/>
              </w:rPr>
              <w:t>light_inference</w:t>
            </w:r>
          </w:p>
        </w:tc>
        <w:tc>
          <w:tcPr>
            <w:tcW w:w="5112" w:type="dxa"/>
          </w:tcPr>
          <w:p w14:paraId="05920767" w14:textId="77777777" w:rsidR="00FD21F8" w:rsidRPr="00AA5FD0" w:rsidRDefault="00000000">
            <w:pPr>
              <w:rPr>
                <w:lang w:val="es-MX"/>
              </w:rPr>
            </w:pPr>
            <w:r w:rsidRPr="00AA5FD0">
              <w:rPr>
                <w:sz w:val="17"/>
                <w:lang w:val="es-MX"/>
              </w:rPr>
              <w:t>No aplica como salida principal del bloque 6; la inferencia ligera pertenece formalmente al bloque 7.</w:t>
            </w:r>
          </w:p>
        </w:tc>
      </w:tr>
    </w:tbl>
    <w:p w14:paraId="0668FCD8" w14:textId="77777777" w:rsidR="00FD21F8" w:rsidRPr="00AA5FD0" w:rsidRDefault="00FD21F8">
      <w:pPr>
        <w:rPr>
          <w:lang w:val="es-MX"/>
        </w:rPr>
      </w:pPr>
    </w:p>
    <w:p w14:paraId="04B8AC8F" w14:textId="77777777" w:rsidR="00FD21F8" w:rsidRPr="00AA5FD0" w:rsidRDefault="00000000">
      <w:pPr>
        <w:pStyle w:val="Heading1"/>
        <w:rPr>
          <w:lang w:val="es-MX"/>
        </w:rPr>
      </w:pPr>
      <w:r w:rsidRPr="00AA5FD0">
        <w:rPr>
          <w:lang w:val="es-MX"/>
        </w:rPr>
        <w:t>8. Lógica de consistencia mínima del bloque</w:t>
      </w:r>
    </w:p>
    <w:tbl>
      <w:tblPr>
        <w:tblStyle w:val="TableGrid"/>
        <w:tblW w:w="0" w:type="auto"/>
        <w:tblLook w:val="04A0" w:firstRow="1" w:lastRow="0" w:firstColumn="1" w:lastColumn="0" w:noHBand="0" w:noVBand="1"/>
      </w:tblPr>
      <w:tblGrid>
        <w:gridCol w:w="3408"/>
        <w:gridCol w:w="3408"/>
        <w:gridCol w:w="3408"/>
      </w:tblGrid>
      <w:tr w:rsidR="00FD21F8" w14:paraId="365DAC39" w14:textId="77777777">
        <w:tc>
          <w:tcPr>
            <w:tcW w:w="3408" w:type="dxa"/>
            <w:shd w:val="clear" w:color="auto" w:fill="D9EAF7"/>
          </w:tcPr>
          <w:p w14:paraId="3BC0A55E" w14:textId="77777777" w:rsidR="00FD21F8" w:rsidRDefault="00000000">
            <w:r>
              <w:rPr>
                <w:sz w:val="16"/>
              </w:rPr>
              <w:t>ID</w:t>
            </w:r>
          </w:p>
        </w:tc>
        <w:tc>
          <w:tcPr>
            <w:tcW w:w="3408" w:type="dxa"/>
            <w:shd w:val="clear" w:color="auto" w:fill="D9EAF7"/>
          </w:tcPr>
          <w:p w14:paraId="6894E28F" w14:textId="77777777" w:rsidR="00FD21F8" w:rsidRDefault="00000000">
            <w:r>
              <w:rPr>
                <w:sz w:val="16"/>
              </w:rPr>
              <w:t>Chequeo</w:t>
            </w:r>
          </w:p>
        </w:tc>
        <w:tc>
          <w:tcPr>
            <w:tcW w:w="3408" w:type="dxa"/>
            <w:shd w:val="clear" w:color="auto" w:fill="D9EAF7"/>
          </w:tcPr>
          <w:p w14:paraId="32C478DE" w14:textId="77777777" w:rsidR="00FD21F8" w:rsidRDefault="00000000">
            <w:r>
              <w:rPr>
                <w:sz w:val="16"/>
              </w:rPr>
              <w:t>Acción/lectura</w:t>
            </w:r>
          </w:p>
        </w:tc>
      </w:tr>
      <w:tr w:rsidR="00FD21F8" w:rsidRPr="00AA5FD0" w14:paraId="714F5432" w14:textId="77777777">
        <w:tc>
          <w:tcPr>
            <w:tcW w:w="3408" w:type="dxa"/>
          </w:tcPr>
          <w:p w14:paraId="42A4DCCD" w14:textId="77777777" w:rsidR="00FD21F8" w:rsidRDefault="00000000">
            <w:r>
              <w:rPr>
                <w:sz w:val="16"/>
              </w:rPr>
              <w:t>C1</w:t>
            </w:r>
          </w:p>
        </w:tc>
        <w:tc>
          <w:tcPr>
            <w:tcW w:w="3408" w:type="dxa"/>
          </w:tcPr>
          <w:p w14:paraId="49B772FF" w14:textId="77777777" w:rsidR="00FD21F8" w:rsidRDefault="00000000">
            <w:r>
              <w:rPr>
                <w:sz w:val="16"/>
              </w:rPr>
              <w:t>6.1, 6.5 y 6.11 deben ser compatibles.</w:t>
            </w:r>
          </w:p>
        </w:tc>
        <w:tc>
          <w:tcPr>
            <w:tcW w:w="3408" w:type="dxa"/>
          </w:tcPr>
          <w:p w14:paraId="1DC38844" w14:textId="77777777" w:rsidR="00FD21F8" w:rsidRPr="00AA5FD0" w:rsidRDefault="00000000">
            <w:pPr>
              <w:rPr>
                <w:lang w:val="es-MX"/>
              </w:rPr>
            </w:pPr>
            <w:r w:rsidRPr="00AA5FD0">
              <w:rPr>
                <w:sz w:val="16"/>
                <w:lang w:val="es-MX"/>
              </w:rPr>
              <w:t>No puede declararse ausencia total de sacrificio y a la vez un mecanismo principal de “trabajo extra” sin aclaración.</w:t>
            </w:r>
          </w:p>
        </w:tc>
      </w:tr>
      <w:tr w:rsidR="00FD21F8" w:rsidRPr="00AA5FD0" w14:paraId="29F870A1" w14:textId="77777777">
        <w:tc>
          <w:tcPr>
            <w:tcW w:w="3408" w:type="dxa"/>
          </w:tcPr>
          <w:p w14:paraId="0B5DE48C" w14:textId="77777777" w:rsidR="00FD21F8" w:rsidRDefault="00000000">
            <w:r>
              <w:rPr>
                <w:sz w:val="16"/>
              </w:rPr>
              <w:t>C2</w:t>
            </w:r>
          </w:p>
        </w:tc>
        <w:tc>
          <w:tcPr>
            <w:tcW w:w="3408" w:type="dxa"/>
          </w:tcPr>
          <w:p w14:paraId="2C15955E" w14:textId="77777777" w:rsidR="00FD21F8" w:rsidRPr="00AA5FD0" w:rsidRDefault="00000000">
            <w:pPr>
              <w:rPr>
                <w:lang w:val="es-MX"/>
              </w:rPr>
            </w:pPr>
            <w:r w:rsidRPr="00AA5FD0">
              <w:rPr>
                <w:sz w:val="16"/>
                <w:lang w:val="es-MX"/>
              </w:rPr>
              <w:t>6.4 y 6.4a/6.4b deben ser consistentes.</w:t>
            </w:r>
          </w:p>
        </w:tc>
        <w:tc>
          <w:tcPr>
            <w:tcW w:w="3408" w:type="dxa"/>
          </w:tcPr>
          <w:p w14:paraId="53100E10" w14:textId="77777777" w:rsidR="00FD21F8" w:rsidRPr="00AA5FD0" w:rsidRDefault="00000000">
            <w:pPr>
              <w:rPr>
                <w:lang w:val="es-MX"/>
              </w:rPr>
            </w:pPr>
            <w:r w:rsidRPr="00AA5FD0">
              <w:rPr>
                <w:sz w:val="16"/>
                <w:lang w:val="es-MX"/>
              </w:rPr>
              <w:t>Si la práctica es común y conocida, puede tratarse de regla oficial no documentada; si es personal y oculta, refuerza workaround individual.</w:t>
            </w:r>
          </w:p>
        </w:tc>
      </w:tr>
      <w:tr w:rsidR="00FD21F8" w:rsidRPr="00AA5FD0" w14:paraId="511749E0" w14:textId="77777777">
        <w:tc>
          <w:tcPr>
            <w:tcW w:w="3408" w:type="dxa"/>
          </w:tcPr>
          <w:p w14:paraId="3B058AC8" w14:textId="77777777" w:rsidR="00FD21F8" w:rsidRDefault="00000000">
            <w:r>
              <w:rPr>
                <w:sz w:val="16"/>
              </w:rPr>
              <w:t>C3</w:t>
            </w:r>
          </w:p>
        </w:tc>
        <w:tc>
          <w:tcPr>
            <w:tcW w:w="3408" w:type="dxa"/>
          </w:tcPr>
          <w:p w14:paraId="5EAA00A2" w14:textId="77777777" w:rsidR="00FD21F8" w:rsidRDefault="00000000">
            <w:r>
              <w:rPr>
                <w:sz w:val="16"/>
              </w:rPr>
              <w:t>6.6 y 6.6b deben alinearse.</w:t>
            </w:r>
          </w:p>
        </w:tc>
        <w:tc>
          <w:tcPr>
            <w:tcW w:w="3408" w:type="dxa"/>
          </w:tcPr>
          <w:p w14:paraId="3AE728DC" w14:textId="77777777" w:rsidR="00FD21F8" w:rsidRPr="00AA5FD0" w:rsidRDefault="00000000">
            <w:pPr>
              <w:rPr>
                <w:lang w:val="es-MX"/>
              </w:rPr>
            </w:pPr>
            <w:r w:rsidRPr="00AA5FD0">
              <w:rPr>
                <w:sz w:val="16"/>
                <w:lang w:val="es-MX"/>
              </w:rPr>
              <w:t>Desgaste alto + nadie sabe = posible silencio patológico.</w:t>
            </w:r>
          </w:p>
        </w:tc>
      </w:tr>
      <w:tr w:rsidR="00FD21F8" w:rsidRPr="00AA5FD0" w14:paraId="1E2FB1AC" w14:textId="77777777">
        <w:tc>
          <w:tcPr>
            <w:tcW w:w="3408" w:type="dxa"/>
          </w:tcPr>
          <w:p w14:paraId="0579FAEF" w14:textId="77777777" w:rsidR="00FD21F8" w:rsidRDefault="00000000">
            <w:r>
              <w:rPr>
                <w:sz w:val="16"/>
              </w:rPr>
              <w:t>C4</w:t>
            </w:r>
          </w:p>
        </w:tc>
        <w:tc>
          <w:tcPr>
            <w:tcW w:w="3408" w:type="dxa"/>
          </w:tcPr>
          <w:p w14:paraId="339C4D29" w14:textId="77777777" w:rsidR="00FD21F8" w:rsidRPr="00AA5FD0" w:rsidRDefault="00000000">
            <w:pPr>
              <w:rPr>
                <w:lang w:val="es-MX"/>
              </w:rPr>
            </w:pPr>
            <w:r w:rsidRPr="00AA5FD0">
              <w:rPr>
                <w:sz w:val="16"/>
                <w:lang w:val="es-MX"/>
              </w:rPr>
              <w:t>6.9 y 6.9c deben guardar coherencia.</w:t>
            </w:r>
          </w:p>
        </w:tc>
        <w:tc>
          <w:tcPr>
            <w:tcW w:w="3408" w:type="dxa"/>
          </w:tcPr>
          <w:p w14:paraId="0E48E96D" w14:textId="77777777" w:rsidR="00FD21F8" w:rsidRPr="00AA5FD0" w:rsidRDefault="00000000">
            <w:pPr>
              <w:rPr>
                <w:lang w:val="es-MX"/>
              </w:rPr>
            </w:pPr>
            <w:r w:rsidRPr="00AA5FD0">
              <w:rPr>
                <w:sz w:val="16"/>
                <w:lang w:val="es-MX"/>
              </w:rPr>
              <w:t>Si hay patrón repetitivo fuerte pero “nunca se intentó arreglar”, registrar aprendizaje truncado.</w:t>
            </w:r>
          </w:p>
        </w:tc>
      </w:tr>
      <w:tr w:rsidR="00FD21F8" w:rsidRPr="00AA5FD0" w14:paraId="465372EC" w14:textId="77777777">
        <w:tc>
          <w:tcPr>
            <w:tcW w:w="3408" w:type="dxa"/>
          </w:tcPr>
          <w:p w14:paraId="26BFDA5E" w14:textId="77777777" w:rsidR="00FD21F8" w:rsidRDefault="00000000">
            <w:r>
              <w:rPr>
                <w:sz w:val="16"/>
              </w:rPr>
              <w:t>C5</w:t>
            </w:r>
          </w:p>
        </w:tc>
        <w:tc>
          <w:tcPr>
            <w:tcW w:w="3408" w:type="dxa"/>
          </w:tcPr>
          <w:p w14:paraId="29291B8C" w14:textId="77777777" w:rsidR="00FD21F8" w:rsidRPr="00AA5FD0" w:rsidRDefault="00000000">
            <w:pPr>
              <w:rPr>
                <w:lang w:val="es-MX"/>
              </w:rPr>
            </w:pPr>
            <w:r w:rsidRPr="00AA5FD0">
              <w:rPr>
                <w:sz w:val="16"/>
                <w:lang w:val="es-MX"/>
              </w:rPr>
              <w:t>6.10a y 6.10b deben ser compatibles.</w:t>
            </w:r>
          </w:p>
        </w:tc>
        <w:tc>
          <w:tcPr>
            <w:tcW w:w="3408" w:type="dxa"/>
          </w:tcPr>
          <w:p w14:paraId="291283B5" w14:textId="77777777" w:rsidR="00FD21F8" w:rsidRPr="00AA5FD0" w:rsidRDefault="00000000">
            <w:pPr>
              <w:rPr>
                <w:lang w:val="es-MX"/>
              </w:rPr>
            </w:pPr>
            <w:r w:rsidRPr="00AA5FD0">
              <w:rPr>
                <w:sz w:val="16"/>
                <w:lang w:val="es-MX"/>
              </w:rPr>
              <w:t>Alta proporción de trabajo extra sin dueño esperado claro puede requerir aclaración.</w:t>
            </w:r>
          </w:p>
        </w:tc>
      </w:tr>
      <w:tr>
        <w:tc>
          <w:tcPr>
            <w:tcW w:type="dxa" w:w="3408"/>
          </w:tcPr>
          <w:p>
            <w:r>
              <w:t>C6</w:t>
            </w:r>
          </w:p>
        </w:tc>
        <w:tc>
          <w:tcPr>
            <w:tcW w:type="dxa" w:w="3408"/>
          </w:tcPr>
          <w:p>
            <w:r>
              <w:t>6.3a, 6.10c y 6.11 deben poder leerse de forma compatible.</w:t>
            </w:r>
          </w:p>
        </w:tc>
        <w:tc>
          <w:tcPr>
            <w:tcW w:type="dxa" w:w="3408"/>
          </w:tcPr>
          <w:p>
            <w:r>
              <w:t>Si aparecen persecución, insistencia, amortiguación relacional o rebote de carga, el mecanismo principal no debería cerrarse como si fuera solo esfuerzo individual sin revisión o aclaración complementaria.</w:t>
            </w:r>
          </w:p>
        </w:tc>
      </w:tr>
    </w:tbl>
    <w:p w14:paraId="0A6C9C1B" w14:textId="77777777" w:rsidR="00FD21F8" w:rsidRPr="00AA5FD0" w:rsidRDefault="00FD21F8">
      <w:pPr>
        <w:rPr>
          <w:lang w:val="es-MX"/>
        </w:rPr>
      </w:pPr>
    </w:p>
    <w:p w14:paraId="03AD7F85" w14:textId="77777777" w:rsidR="00FD21F8" w:rsidRDefault="00000000">
      <w:pPr>
        <w:pStyle w:val="Heading1"/>
      </w:pPr>
      <w:r>
        <w:t>9. Aclaraciones canónicas del bloque</w:t>
      </w:r>
    </w:p>
    <w:tbl>
      <w:tblPr>
        <w:tblStyle w:val="TableGrid"/>
        <w:tblW w:w="0" w:type="auto"/>
        <w:tblLook w:val="04A0" w:firstRow="1" w:lastRow="0" w:firstColumn="1" w:lastColumn="0" w:noHBand="0" w:noVBand="1"/>
      </w:tblPr>
      <w:tblGrid>
        <w:gridCol w:w="5112"/>
        <w:gridCol w:w="5112"/>
      </w:tblGrid>
      <w:tr w:rsidR="00FD21F8" w:rsidRPr="00AA5FD0" w14:paraId="3808F2C6" w14:textId="77777777">
        <w:tc>
          <w:tcPr>
            <w:tcW w:w="5112" w:type="dxa"/>
            <w:shd w:val="clear" w:color="auto" w:fill="EAF2F8"/>
          </w:tcPr>
          <w:p w14:paraId="3201BE46" w14:textId="77777777" w:rsidR="00FD21F8" w:rsidRDefault="00000000">
            <w:r>
              <w:rPr>
                <w:b/>
                <w:sz w:val="17"/>
              </w:rPr>
              <w:t>6.A | Silencio sobre compensación</w:t>
            </w:r>
          </w:p>
        </w:tc>
        <w:tc>
          <w:tcPr>
            <w:tcW w:w="5112" w:type="dxa"/>
          </w:tcPr>
          <w:p w14:paraId="07ED5CAC" w14:textId="77777777" w:rsidR="00FD21F8" w:rsidRPr="00AA5FD0" w:rsidRDefault="00000000">
            <w:pPr>
              <w:rPr>
                <w:lang w:val="es-MX"/>
              </w:rPr>
            </w:pPr>
            <w:r w:rsidRPr="00AA5FD0">
              <w:rPr>
                <w:sz w:val="17"/>
                <w:lang w:val="es-MX"/>
              </w:rPr>
              <w:t>Se dispara cuando hay brecha/falla/tensión, pero la persona no menciona qué hace para sostener la escena.</w:t>
            </w:r>
          </w:p>
        </w:tc>
      </w:tr>
      <w:tr w:rsidR="00FD21F8" w:rsidRPr="00AA5FD0" w14:paraId="27BD7C14" w14:textId="77777777">
        <w:tc>
          <w:tcPr>
            <w:tcW w:w="5112" w:type="dxa"/>
            <w:shd w:val="clear" w:color="auto" w:fill="EAF2F8"/>
          </w:tcPr>
          <w:p w14:paraId="4A5669ED" w14:textId="77777777" w:rsidR="00FD21F8" w:rsidRPr="00AA5FD0" w:rsidRDefault="00000000">
            <w:pPr>
              <w:rPr>
                <w:lang w:val="es-MX"/>
              </w:rPr>
            </w:pPr>
            <w:r w:rsidRPr="00AA5FD0">
              <w:rPr>
                <w:b/>
                <w:sz w:val="17"/>
                <w:lang w:val="es-MX"/>
              </w:rPr>
              <w:t>6.B | Autoridad de la regla informal</w:t>
            </w:r>
          </w:p>
        </w:tc>
        <w:tc>
          <w:tcPr>
            <w:tcW w:w="5112" w:type="dxa"/>
          </w:tcPr>
          <w:p w14:paraId="702A7453" w14:textId="77777777" w:rsidR="00FD21F8" w:rsidRPr="00AA5FD0" w:rsidRDefault="00000000">
            <w:pPr>
              <w:rPr>
                <w:lang w:val="es-MX"/>
              </w:rPr>
            </w:pPr>
            <w:r w:rsidRPr="00AA5FD0">
              <w:rPr>
                <w:sz w:val="17"/>
                <w:lang w:val="es-MX"/>
              </w:rPr>
              <w:t>Se dispara cuando la práctica es conocida, pero su estatus formal sigue ambiguo.</w:t>
            </w:r>
          </w:p>
        </w:tc>
      </w:tr>
      <w:tr w:rsidR="00FD21F8" w:rsidRPr="00AA5FD0" w14:paraId="057A2193" w14:textId="77777777">
        <w:tc>
          <w:tcPr>
            <w:tcW w:w="5112" w:type="dxa"/>
            <w:shd w:val="clear" w:color="auto" w:fill="EAF2F8"/>
          </w:tcPr>
          <w:p w14:paraId="2B4DE2B5" w14:textId="77777777" w:rsidR="00FD21F8" w:rsidRDefault="00000000">
            <w:r>
              <w:rPr>
                <w:b/>
                <w:sz w:val="17"/>
              </w:rPr>
              <w:t>6.C | Normalización del sacrificio</w:t>
            </w:r>
          </w:p>
        </w:tc>
        <w:tc>
          <w:tcPr>
            <w:tcW w:w="5112" w:type="dxa"/>
          </w:tcPr>
          <w:p w14:paraId="65FF129E" w14:textId="77777777" w:rsidR="00FD21F8" w:rsidRPr="00AA5FD0" w:rsidRDefault="00000000">
            <w:pPr>
              <w:rPr>
                <w:lang w:val="es-MX"/>
              </w:rPr>
            </w:pPr>
            <w:r w:rsidRPr="00AA5FD0">
              <w:rPr>
                <w:sz w:val="17"/>
                <w:lang w:val="es-MX"/>
              </w:rPr>
              <w:t>Se dispara cuando el costo personal aparece minimizado o presentado como normal.</w:t>
            </w:r>
          </w:p>
        </w:tc>
      </w:tr>
    </w:tbl>
    <w:p w14:paraId="3966C6A4" w14:textId="77777777" w:rsidR="00FD21F8" w:rsidRPr="00AA5FD0" w:rsidRDefault="00FD21F8">
      <w:pPr>
        <w:rPr>
          <w:lang w:val="es-MX"/>
        </w:rPr>
      </w:pPr>
    </w:p>
    <w:p w14:paraId="36DF4AEF" w14:textId="77777777" w:rsidR="00FD21F8" w:rsidRDefault="00000000">
      <w:pPr>
        <w:pStyle w:val="Heading1"/>
      </w:pPr>
      <w:r>
        <w:t>10. Mapeo de almacenamiento y trazabilidad</w:t>
      </w:r>
    </w:p>
    <w:tbl>
      <w:tblPr>
        <w:tblStyle w:val="TableGrid"/>
        <w:tblW w:w="0" w:type="auto"/>
        <w:tblLook w:val="04A0" w:firstRow="1" w:lastRow="0" w:firstColumn="1" w:lastColumn="0" w:noHBand="0" w:noVBand="1"/>
      </w:tblPr>
      <w:tblGrid>
        <w:gridCol w:w="5112"/>
        <w:gridCol w:w="5112"/>
      </w:tblGrid>
      <w:tr w:rsidR="00FD21F8" w:rsidRPr="00AA5FD0" w14:paraId="6F91B014" w14:textId="77777777">
        <w:tc>
          <w:tcPr>
            <w:tcW w:w="5112" w:type="dxa"/>
            <w:shd w:val="clear" w:color="auto" w:fill="EAF2F8"/>
          </w:tcPr>
          <w:p w14:paraId="2F4A85FF" w14:textId="77777777" w:rsidR="00FD21F8" w:rsidRDefault="00000000">
            <w:r>
              <w:rPr>
                <w:b/>
                <w:sz w:val="17"/>
              </w:rPr>
              <w:t>scene_question_answers</w:t>
            </w:r>
          </w:p>
        </w:tc>
        <w:tc>
          <w:tcPr>
            <w:tcW w:w="5112" w:type="dxa"/>
          </w:tcPr>
          <w:p w14:paraId="590352F0" w14:textId="77777777" w:rsidR="00FD21F8" w:rsidRPr="00AA5FD0" w:rsidRDefault="00000000">
            <w:pPr>
              <w:rPr>
                <w:lang w:val="es-MX"/>
              </w:rPr>
            </w:pPr>
            <w:r w:rsidRPr="00AA5FD0">
              <w:rPr>
                <w:sz w:val="17"/>
                <w:lang w:val="es-MX"/>
              </w:rPr>
              <w:t>Todas las respuestas visibles del bloque 6 y subpreguntas.</w:t>
            </w:r>
          </w:p>
        </w:tc>
      </w:tr>
      <w:tr w:rsidR="00FD21F8" w14:paraId="7EAEA395" w14:textId="77777777">
        <w:tc>
          <w:tcPr>
            <w:tcW w:w="5112" w:type="dxa"/>
            <w:shd w:val="clear" w:color="auto" w:fill="EAF2F8"/>
          </w:tcPr>
          <w:p w14:paraId="431CE8E0" w14:textId="77777777" w:rsidR="00FD21F8" w:rsidRDefault="00000000">
            <w:r>
              <w:rPr>
                <w:b/>
                <w:sz w:val="17"/>
              </w:rPr>
              <w:t>scene_answer_provenance</w:t>
            </w:r>
          </w:p>
        </w:tc>
        <w:tc>
          <w:tcPr>
            <w:tcW w:w="5112" w:type="dxa"/>
          </w:tcPr>
          <w:p w14:paraId="471EABB9" w14:textId="77777777" w:rsidR="00FD21F8" w:rsidRDefault="00000000">
            <w:r>
              <w:rPr>
                <w:sz w:val="17"/>
              </w:rPr>
              <w:t>Fuente = usuario / aclaración / derivado.</w:t>
            </w:r>
          </w:p>
        </w:tc>
      </w:tr>
      <w:tr w:rsidR="00FD21F8" w14:paraId="1E0E7E93" w14:textId="77777777">
        <w:tc>
          <w:tcPr>
            <w:tcW w:w="5112" w:type="dxa"/>
            <w:shd w:val="clear" w:color="auto" w:fill="EAF2F8"/>
          </w:tcPr>
          <w:p w14:paraId="0CC680FF" w14:textId="77777777" w:rsidR="00FD21F8" w:rsidRDefault="00000000">
            <w:r>
              <w:rPr>
                <w:b/>
                <w:sz w:val="17"/>
              </w:rPr>
              <w:t>scene_clarifications</w:t>
            </w:r>
          </w:p>
        </w:tc>
        <w:tc>
          <w:tcPr>
            <w:tcW w:w="5112" w:type="dxa"/>
          </w:tcPr>
          <w:p w14:paraId="364F5F79" w14:textId="77777777" w:rsidR="00FD21F8" w:rsidRDefault="00000000">
            <w:r>
              <w:rPr>
                <w:sz w:val="17"/>
              </w:rPr>
              <w:t>6.A, 6.B, 6.C.</w:t>
            </w:r>
          </w:p>
        </w:tc>
      </w:tr>
      <w:tr w:rsidR="00FD21F8" w14:paraId="47C424FA" w14:textId="77777777">
        <w:tc>
          <w:tcPr>
            <w:tcW w:w="5112" w:type="dxa"/>
            <w:shd w:val="clear" w:color="auto" w:fill="EAF2F8"/>
          </w:tcPr>
          <w:p w14:paraId="2D1A8A2C" w14:textId="77777777" w:rsidR="00FD21F8" w:rsidRDefault="00000000">
            <w:r>
              <w:rPr>
                <w:b/>
                <w:sz w:val="17"/>
              </w:rPr>
              <w:t>scene_consistency_flags</w:t>
            </w:r>
          </w:p>
        </w:tc>
        <w:tc>
          <w:tcPr>
            <w:tcW w:w="5112" w:type="dxa"/>
          </w:tcPr>
          <w:p w14:paraId="6E33795F" w14:textId="77777777" w:rsidR="00FD21F8" w:rsidRDefault="00000000">
            <w:r>
              <w:rPr>
                <w:sz w:val="17"/>
              </w:rPr>
              <w:t>compensation_silence_flag; compensation_contradiction_flag.</w:t>
            </w:r>
          </w:p>
        </w:tc>
      </w:tr>
      <w:tr w:rsidR="00FD21F8" w14:paraId="4F475398" w14:textId="77777777">
        <w:tc>
          <w:tcPr>
            <w:tcW w:w="5112" w:type="dxa"/>
            <w:shd w:val="clear" w:color="auto" w:fill="EAF2F8"/>
          </w:tcPr>
          <w:p w14:paraId="4ACB6136" w14:textId="77777777" w:rsidR="00FD21F8" w:rsidRDefault="00000000">
            <w:r>
              <w:rPr>
                <w:b/>
                <w:sz w:val="17"/>
              </w:rPr>
              <w:t>scene_block_derivations</w:t>
            </w:r>
          </w:p>
        </w:tc>
        <w:tc>
          <w:tcPr>
            <w:tcW w:w="5112" w:type="dxa"/>
          </w:tcPr>
          <w:p>
            <w:r>
              <w:t>compensation_bundle; compensation_block_readiness; ahe_observation_bundle.</w:t>
            </w:r>
          </w:p>
        </w:tc>
      </w:tr>
      <w:tr w:rsidR="00FD21F8" w:rsidRPr="00AA5FD0" w14:paraId="3958A5CF" w14:textId="77777777">
        <w:tc>
          <w:tcPr>
            <w:tcW w:w="5112" w:type="dxa"/>
            <w:shd w:val="clear" w:color="auto" w:fill="EAF2F8"/>
          </w:tcPr>
          <w:p w14:paraId="7E5ED1A5" w14:textId="77777777" w:rsidR="00FD21F8" w:rsidRDefault="00000000">
            <w:r>
              <w:rPr>
                <w:b/>
                <w:sz w:val="17"/>
              </w:rPr>
              <w:t>scene_canonical_records</w:t>
            </w:r>
          </w:p>
        </w:tc>
        <w:tc>
          <w:tcPr>
            <w:tcW w:w="5112" w:type="dxa"/>
          </w:tcPr>
          <w:p>
            <w:r>
              <w:t>Bundle consolidado de compensación humana, workaround y huellas AHE complementarias.</w:t>
            </w:r>
          </w:p>
        </w:tc>
      </w:tr>
    </w:tbl>
    <w:p w14:paraId="18DDB597" w14:textId="77777777" w:rsidR="00FD21F8" w:rsidRPr="00AA5FD0" w:rsidRDefault="00FD21F8">
      <w:pPr>
        <w:rPr>
          <w:lang w:val="es-MX"/>
        </w:rPr>
      </w:pPr>
    </w:p>
    <w:p w14:paraId="0C8C2EF6" w14:textId="77777777" w:rsidR="00FD21F8" w:rsidRPr="00AA5FD0" w:rsidRDefault="00000000">
      <w:pPr>
        <w:pStyle w:val="Heading1"/>
        <w:rPr>
          <w:lang w:val="es-MX"/>
        </w:rPr>
      </w:pPr>
      <w:r w:rsidRPr="00AA5FD0">
        <w:rPr>
          <w:lang w:val="es-MX"/>
        </w:rPr>
        <w:t>11. Flujo de salida técnica del bloque</w:t>
      </w:r>
    </w:p>
    <w:tbl>
      <w:tblPr>
        <w:tblStyle w:val="TableGrid"/>
        <w:tblW w:w="0" w:type="auto"/>
        <w:tblLook w:val="04A0" w:firstRow="1" w:lastRow="0" w:firstColumn="1" w:lastColumn="0" w:noHBand="0" w:noVBand="1"/>
      </w:tblPr>
      <w:tblGrid>
        <w:gridCol w:w="5112"/>
        <w:gridCol w:w="5112"/>
      </w:tblGrid>
      <w:tr w:rsidR="00FD21F8" w14:paraId="7E9633AE" w14:textId="77777777">
        <w:tc>
          <w:tcPr>
            <w:tcW w:w="5112" w:type="dxa"/>
            <w:shd w:val="clear" w:color="auto" w:fill="EAF2F8"/>
          </w:tcPr>
          <w:p w14:paraId="78F24351" w14:textId="77777777" w:rsidR="00FD21F8" w:rsidRDefault="00000000">
            <w:r>
              <w:rPr>
                <w:b/>
                <w:sz w:val="17"/>
              </w:rPr>
              <w:t>Tablas/estructuras que alimenta</w:t>
            </w:r>
          </w:p>
        </w:tc>
        <w:tc>
          <w:tcPr>
            <w:tcW w:w="5112" w:type="dxa"/>
          </w:tcPr>
          <w:p w14:paraId="010D8439" w14:textId="77777777" w:rsidR="00FD21F8" w:rsidRDefault="00000000">
            <w:r>
              <w:rPr>
                <w:sz w:val="17"/>
              </w:rPr>
              <w:t>scene_question_answers; scene_answer_provenance; scene_clarifications; scene_consistency_flags; scene_block_derivations; scene_canonical_records</w:t>
            </w:r>
          </w:p>
        </w:tc>
      </w:tr>
      <w:tr w:rsidR="00FD21F8" w14:paraId="7ABEDEA7" w14:textId="77777777">
        <w:tc>
          <w:tcPr>
            <w:tcW w:w="5112" w:type="dxa"/>
            <w:shd w:val="clear" w:color="auto" w:fill="EAF2F8"/>
          </w:tcPr>
          <w:p w14:paraId="63498429" w14:textId="77777777" w:rsidR="00FD21F8" w:rsidRDefault="00000000">
            <w:r>
              <w:rPr>
                <w:b/>
                <w:sz w:val="17"/>
              </w:rPr>
              <w:t>Variables canónicas producidas</w:t>
            </w:r>
          </w:p>
        </w:tc>
        <w:tc>
          <w:tcPr>
            <w:tcW w:w="5112" w:type="dxa"/>
          </w:tcPr>
          <w:p>
            <w:r>
              <w:t>workaround_used; workaround_types; rework_present; missing_information; missing_information_relational_effect; informal_rule_present; human_sacrifice; wear_accumulated; effort_cost; trench_phrase; repetitive_failure_pattern; residual_variety_absorption; interpersonal_compensation_pattern; compensation_primary_mechanism; compensation_bundle; compensation_block_readiness; ahe_observation_bundle</w:t>
            </w:r>
          </w:p>
        </w:tc>
      </w:tr>
      <w:tr w:rsidR="00FD21F8" w14:paraId="3212909F" w14:textId="77777777">
        <w:tc>
          <w:tcPr>
            <w:tcW w:w="5112" w:type="dxa"/>
            <w:shd w:val="clear" w:color="auto" w:fill="EAF2F8"/>
          </w:tcPr>
          <w:p w14:paraId="0770B69D" w14:textId="77777777" w:rsidR="00FD21F8" w:rsidRDefault="00000000">
            <w:r>
              <w:rPr>
                <w:b/>
                <w:sz w:val="17"/>
              </w:rPr>
              <w:t>Flags posibles</w:t>
            </w:r>
          </w:p>
        </w:tc>
        <w:tc>
          <w:tcPr>
            <w:tcW w:w="5112" w:type="dxa"/>
          </w:tcPr>
          <w:p w14:paraId="0A1A67F3" w14:textId="77777777" w:rsidR="00FD21F8" w:rsidRDefault="00000000">
            <w:r>
              <w:rPr>
                <w:sz w:val="17"/>
              </w:rPr>
              <w:t>compensation_silence_flag; compensation_contradiction_flag</w:t>
            </w:r>
          </w:p>
        </w:tc>
      </w:tr>
      <w:tr w:rsidR="00FD21F8" w14:paraId="68C094A8" w14:textId="77777777">
        <w:tc>
          <w:tcPr>
            <w:tcW w:w="5112" w:type="dxa"/>
            <w:shd w:val="clear" w:color="auto" w:fill="EAF2F8"/>
          </w:tcPr>
          <w:p w14:paraId="0D42F836" w14:textId="77777777" w:rsidR="00FD21F8" w:rsidRDefault="00000000">
            <w:r>
              <w:rPr>
                <w:b/>
                <w:sz w:val="17"/>
              </w:rPr>
              <w:t>Gaps posibles</w:t>
            </w:r>
          </w:p>
        </w:tc>
        <w:tc>
          <w:tcPr>
            <w:tcW w:w="5112" w:type="dxa"/>
          </w:tcPr>
          <w:p w14:paraId="5D38D7ED" w14:textId="77777777" w:rsidR="00FD21F8" w:rsidRDefault="00000000">
            <w:r>
              <w:rPr>
                <w:sz w:val="17"/>
              </w:rPr>
              <w:t xml:space="preserve">missing_workaround_signal; missing_sacrifice_detail; </w:t>
            </w:r>
            <w:r>
              <w:rPr>
                <w:sz w:val="17"/>
              </w:rPr>
              <w:lastRenderedPageBreak/>
              <w:t>missing_failure_pattern_context; missing_residual_variety_owner</w:t>
            </w:r>
          </w:p>
        </w:tc>
      </w:tr>
      <w:tr w:rsidR="00FD21F8" w14:paraId="7287034F" w14:textId="77777777">
        <w:tc>
          <w:tcPr>
            <w:tcW w:w="5112" w:type="dxa"/>
            <w:shd w:val="clear" w:color="auto" w:fill="EAF2F8"/>
          </w:tcPr>
          <w:p w14:paraId="3F13F102" w14:textId="77777777" w:rsidR="00FD21F8" w:rsidRDefault="00000000">
            <w:r>
              <w:rPr>
                <w:b/>
                <w:sz w:val="17"/>
              </w:rPr>
              <w:lastRenderedPageBreak/>
              <w:t>Aclaraciones posibles</w:t>
            </w:r>
          </w:p>
        </w:tc>
        <w:tc>
          <w:tcPr>
            <w:tcW w:w="5112" w:type="dxa"/>
          </w:tcPr>
          <w:p w14:paraId="7B11BCDA" w14:textId="77777777" w:rsidR="00FD21F8" w:rsidRDefault="00000000">
            <w:r>
              <w:rPr>
                <w:sz w:val="17"/>
              </w:rPr>
              <w:t>6.A; 6.B; 6.C</w:t>
            </w:r>
          </w:p>
        </w:tc>
      </w:tr>
      <w:tr w:rsidR="00FD21F8" w:rsidRPr="00AA5FD0" w14:paraId="1E1F447D" w14:textId="77777777">
        <w:tc>
          <w:tcPr>
            <w:tcW w:w="5112" w:type="dxa"/>
            <w:shd w:val="clear" w:color="auto" w:fill="EAF2F8"/>
          </w:tcPr>
          <w:p w14:paraId="4096E150" w14:textId="77777777" w:rsidR="00FD21F8" w:rsidRDefault="00000000">
            <w:r>
              <w:rPr>
                <w:b/>
                <w:sz w:val="17"/>
              </w:rPr>
              <w:t>Uso posterior en Capa 2</w:t>
            </w:r>
          </w:p>
        </w:tc>
        <w:tc>
          <w:tcPr>
            <w:tcW w:w="5112" w:type="dxa"/>
          </w:tcPr>
          <w:p>
            <w:r>
              <w:t>Alimenta nodos causales sobre compensación, absorción local de variedad, bargain degradado, desgaste, aprendizaje truncado y lectura posterior del plano interpersonal AHE; no activa diagnóstico fuerte por sí solo.</w:t>
            </w:r>
          </w:p>
        </w:tc>
      </w:tr>
      <w:tr w:rsidR="00FD21F8" w:rsidRPr="00AA5FD0" w14:paraId="39DF9ABB" w14:textId="77777777">
        <w:tc>
          <w:tcPr>
            <w:tcW w:w="5112" w:type="dxa"/>
            <w:shd w:val="clear" w:color="auto" w:fill="EAF2F8"/>
          </w:tcPr>
          <w:p w14:paraId="30932117" w14:textId="77777777" w:rsidR="00FD21F8" w:rsidRDefault="00000000">
            <w:r>
              <w:rPr>
                <w:b/>
                <w:sz w:val="17"/>
              </w:rPr>
              <w:t>Restricción</w:t>
            </w:r>
          </w:p>
        </w:tc>
        <w:tc>
          <w:tcPr>
            <w:tcW w:w="5112" w:type="dxa"/>
          </w:tcPr>
          <w:p w14:paraId="1769333E" w14:textId="77777777" w:rsidR="00FD21F8" w:rsidRPr="00AA5FD0" w:rsidRDefault="00000000">
            <w:pPr>
              <w:rPr>
                <w:lang w:val="es-MX"/>
              </w:rPr>
            </w:pPr>
            <w:r w:rsidRPr="00AA5FD0">
              <w:rPr>
                <w:sz w:val="17"/>
                <w:lang w:val="es-MX"/>
              </w:rPr>
              <w:t>Estas salidas no constituyen juicio experto final ni asignación causal cerrada; dejan evidencia estructural y voz literal para composición posterior.</w:t>
            </w:r>
          </w:p>
        </w:tc>
      </w:tr>
    </w:tbl>
    <w:p w14:paraId="523FBD2B" w14:textId="77777777" w:rsidR="00FD21F8" w:rsidRPr="00AA5FD0" w:rsidRDefault="00FD21F8">
      <w:pPr>
        <w:rPr>
          <w:lang w:val="es-MX"/>
        </w:rPr>
      </w:pPr>
    </w:p>
    <w:p w14:paraId="7248EE2A" w14:textId="77777777" w:rsidR="00FD21F8" w:rsidRPr="00AA5FD0" w:rsidRDefault="00000000">
      <w:pPr>
        <w:pStyle w:val="Heading1"/>
        <w:rPr>
          <w:lang w:val="es-MX"/>
        </w:rPr>
      </w:pPr>
      <w:r w:rsidRPr="00AA5FD0">
        <w:rPr>
          <w:lang w:val="es-MX"/>
        </w:rPr>
        <w:t>12. Relación formal con el Bloque 7 y con los siguientes usos</w:t>
      </w:r>
    </w:p>
    <w:p w14:paraId="72E5AF66" w14:textId="77777777" w:rsidR="00FD21F8" w:rsidRPr="00AA5FD0" w:rsidRDefault="00000000">
      <w:pPr>
        <w:rPr>
          <w:lang w:val="es-MX"/>
        </w:rPr>
      </w:pPr>
      <w:r w:rsidRPr="00AA5FD0">
        <w:rPr>
          <w:lang w:val="es-MX"/>
        </w:rPr>
        <w:t>El Bloque 6 deja visible cómo la escena se mantiene viva cuando el sistema no alcanza. El Bloque 7 no debe recontar esa evidencia ni reinterpretarla de forma prematura; debe usarla como insumo para una lectura ligera, contrastando si la escena sugiere rol predominante, posición en cadena, señal AHE y misión sugerida.</w:t>
      </w:r>
    </w:p>
    <w:p w14:paraId="7086DCDB" w14:textId="77777777" w:rsidR="00FD21F8" w:rsidRPr="00AA5FD0" w:rsidRDefault="00000000">
      <w:pPr>
        <w:rPr>
          <w:lang w:val="es-MX"/>
        </w:rPr>
      </w:pPr>
      <w:r w:rsidRPr="00AA5FD0">
        <w:rPr>
          <w:lang w:val="es-MX"/>
        </w:rPr>
        <w:t>En la transducción causal posterior, este bloque tiene un peso especial porque convierte sacrificio y workaround en evidencia trazable. No produce todavía teorema de inevitabilidad, pero deja una de sus materias primas más decisivas.</w:t>
      </w:r>
    </w:p>
    <w:p w14:paraId="00D3A0B1" w14:textId="77777777" w:rsidR="00FD21F8" w:rsidRPr="00AA5FD0" w:rsidRDefault="00000000">
      <w:pPr>
        <w:rPr>
          <w:lang w:val="es-MX"/>
        </w:rPr>
      </w:pPr>
      <w:r w:rsidRPr="00AA5FD0">
        <w:rPr>
          <w:lang w:val="es-MX"/>
        </w:rPr>
        <w:t>13. Integración de auditoría y endurecimiento técnico del Bloque 6</w:t>
      </w:r>
    </w:p>
    <w:p w14:paraId="51C865C4" w14:textId="77777777" w:rsidR="00FD21F8" w:rsidRPr="00AA5FD0" w:rsidRDefault="00000000">
      <w:pPr>
        <w:rPr>
          <w:lang w:val="es-MX"/>
        </w:rPr>
      </w:pPr>
      <w:r w:rsidRPr="00AA5FD0">
        <w:rPr>
          <w:lang w:val="es-MX"/>
        </w:rPr>
        <w:t>Esta sección se agrega para cerrar los puntos de formalización técnica identificados en la auditoría, sin sustituir ni resumir las secciones previas. Su propósito es volver plenamente operables las subpreguntas, explicitar variables derivadas sensibles, formalizar opciones excluyentes, cerrar la estructura del compensation_bundle y fijar estados cerrados de readiness y reglas de contradicción para implementación posterior en catálogo operativo, UI, persistencia y conexión con Codex.</w:t>
      </w:r>
    </w:p>
    <w:p w14:paraId="0FF4E447" w14:textId="77777777" w:rsidR="00FD21F8" w:rsidRPr="00AA5FD0" w:rsidRDefault="00000000">
      <w:pPr>
        <w:rPr>
          <w:lang w:val="es-MX"/>
        </w:rPr>
      </w:pPr>
      <w:r w:rsidRPr="00AA5FD0">
        <w:rPr>
          <w:lang w:val="es-MX"/>
        </w:rPr>
        <w:t>13.1 Principio de integración</w:t>
      </w:r>
    </w:p>
    <w:p w14:paraId="40E62F17" w14:textId="77777777" w:rsidR="00FD21F8" w:rsidRPr="00AA5FD0" w:rsidRDefault="00000000">
      <w:pPr>
        <w:rPr>
          <w:lang w:val="es-MX"/>
        </w:rPr>
      </w:pPr>
      <w:r w:rsidRPr="00AA5FD0">
        <w:rPr>
          <w:lang w:val="es-MX"/>
        </w:rPr>
        <w:t>Las subpreguntas condicionales del Bloque 6 no deben quedar solo como texto resumido en el catálogo general. Cada una constituye una unidad capturable con efectos distintos sobre trazabilidad, derivación, flags y readiness. Por eso, a partir de esta integración, cada subpregunta recibe ficha canónica completa.</w:t>
      </w:r>
    </w:p>
    <w:p w14:paraId="59A96124" w14:textId="77777777" w:rsidR="00FD21F8" w:rsidRPr="00AA5FD0" w:rsidRDefault="00000000">
      <w:pPr>
        <w:rPr>
          <w:lang w:val="es-MX"/>
        </w:rPr>
      </w:pPr>
      <w:r w:rsidRPr="00AA5FD0">
        <w:rPr>
          <w:lang w:val="es-MX"/>
        </w:rPr>
        <w:t>13.2 Fichas canónicas complementarias para subpreguntas condicionales</w:t>
      </w:r>
    </w:p>
    <w:p w14:paraId="52008F79" w14:textId="77777777" w:rsidR="00FD21F8" w:rsidRDefault="00000000">
      <w:r>
        <w:t>Ficha canónica 6.2a</w:t>
      </w:r>
    </w:p>
    <w:tbl>
      <w:tblPr>
        <w:tblStyle w:val="TableGrid"/>
        <w:tblW w:w="0" w:type="auto"/>
        <w:tblLook w:val="04A0" w:firstRow="1" w:lastRow="0" w:firstColumn="1" w:lastColumn="0" w:noHBand="0" w:noVBand="1"/>
      </w:tblPr>
      <w:tblGrid>
        <w:gridCol w:w="5112"/>
        <w:gridCol w:w="5112"/>
      </w:tblGrid>
      <w:tr w:rsidR="00FD21F8" w14:paraId="547E0443" w14:textId="77777777">
        <w:tc>
          <w:tcPr>
            <w:tcW w:w="5112" w:type="dxa"/>
          </w:tcPr>
          <w:p w14:paraId="7A8CF649" w14:textId="77777777" w:rsidR="00FD21F8" w:rsidRDefault="00000000">
            <w:r>
              <w:t>question_code</w:t>
            </w:r>
          </w:p>
        </w:tc>
        <w:tc>
          <w:tcPr>
            <w:tcW w:w="5112" w:type="dxa"/>
          </w:tcPr>
          <w:p w14:paraId="0CD14CDA" w14:textId="77777777" w:rsidR="00FD21F8" w:rsidRDefault="00000000">
            <w:r>
              <w:t>6.2a</w:t>
            </w:r>
          </w:p>
        </w:tc>
      </w:tr>
      <w:tr w:rsidR="00FD21F8" w14:paraId="3A659AEA" w14:textId="77777777">
        <w:tc>
          <w:tcPr>
            <w:tcW w:w="5112" w:type="dxa"/>
          </w:tcPr>
          <w:p w14:paraId="0176599B" w14:textId="77777777" w:rsidR="00FD21F8" w:rsidRDefault="00000000">
            <w:r>
              <w:t>block_id</w:t>
            </w:r>
          </w:p>
        </w:tc>
        <w:tc>
          <w:tcPr>
            <w:tcW w:w="5112" w:type="dxa"/>
          </w:tcPr>
          <w:p w14:paraId="34584BED" w14:textId="77777777" w:rsidR="00FD21F8" w:rsidRDefault="00000000">
            <w:r>
              <w:t>6</w:t>
            </w:r>
          </w:p>
        </w:tc>
      </w:tr>
      <w:tr w:rsidR="00FD21F8" w:rsidRPr="00AA5FD0" w14:paraId="3CC244F7" w14:textId="77777777">
        <w:tc>
          <w:tcPr>
            <w:tcW w:w="5112" w:type="dxa"/>
          </w:tcPr>
          <w:p w14:paraId="66F4E3DA" w14:textId="77777777" w:rsidR="00FD21F8" w:rsidRDefault="00000000">
            <w:r>
              <w:t>canonical_question_text</w:t>
            </w:r>
          </w:p>
        </w:tc>
        <w:tc>
          <w:tcPr>
            <w:tcW w:w="5112" w:type="dxa"/>
          </w:tcPr>
          <w:p w14:paraId="5BD60673" w14:textId="77777777" w:rsidR="00FD21F8" w:rsidRPr="00AA5FD0" w:rsidRDefault="00000000">
            <w:pPr>
              <w:rPr>
                <w:lang w:val="es-MX"/>
              </w:rPr>
            </w:pPr>
            <w:r w:rsidRPr="00AA5FD0">
              <w:rPr>
                <w:lang w:val="es-MX"/>
              </w:rPr>
              <w:t>¿Qué es lo que regresa o hay que corregir?</w:t>
            </w:r>
          </w:p>
        </w:tc>
      </w:tr>
      <w:tr w:rsidR="00FD21F8" w14:paraId="2963A156" w14:textId="77777777">
        <w:tc>
          <w:tcPr>
            <w:tcW w:w="5112" w:type="dxa"/>
          </w:tcPr>
          <w:p w14:paraId="03DC93BF" w14:textId="77777777" w:rsidR="00FD21F8" w:rsidRDefault="00000000">
            <w:r>
              <w:t>short_ui_label</w:t>
            </w:r>
          </w:p>
        </w:tc>
        <w:tc>
          <w:tcPr>
            <w:tcW w:w="5112" w:type="dxa"/>
          </w:tcPr>
          <w:p w14:paraId="401CBBF6" w14:textId="77777777" w:rsidR="00FD21F8" w:rsidRDefault="00000000">
            <w:r>
              <w:t>Contenido del retrabajo</w:t>
            </w:r>
          </w:p>
        </w:tc>
      </w:tr>
      <w:tr w:rsidR="00FD21F8" w:rsidRPr="00AA5FD0" w14:paraId="22478575" w14:textId="77777777">
        <w:tc>
          <w:tcPr>
            <w:tcW w:w="5112" w:type="dxa"/>
          </w:tcPr>
          <w:p w14:paraId="6E313954" w14:textId="77777777" w:rsidR="00FD21F8" w:rsidRDefault="00000000">
            <w:r>
              <w:t>help_text</w:t>
            </w:r>
          </w:p>
        </w:tc>
        <w:tc>
          <w:tcPr>
            <w:tcW w:w="5112" w:type="dxa"/>
          </w:tcPr>
          <w:p w14:paraId="71714A97"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7123F345" w14:textId="77777777">
        <w:tc>
          <w:tcPr>
            <w:tcW w:w="5112" w:type="dxa"/>
          </w:tcPr>
          <w:p w14:paraId="2CD7A40F" w14:textId="77777777" w:rsidR="00FD21F8" w:rsidRDefault="00000000">
            <w:r>
              <w:t>field_type</w:t>
            </w:r>
          </w:p>
        </w:tc>
        <w:tc>
          <w:tcPr>
            <w:tcW w:w="5112" w:type="dxa"/>
          </w:tcPr>
          <w:p w14:paraId="67BDA305" w14:textId="77777777" w:rsidR="00FD21F8" w:rsidRDefault="00000000">
            <w:r>
              <w:t>free_text</w:t>
            </w:r>
          </w:p>
        </w:tc>
      </w:tr>
      <w:tr w:rsidR="00FD21F8" w14:paraId="55144C8F" w14:textId="77777777">
        <w:tc>
          <w:tcPr>
            <w:tcW w:w="5112" w:type="dxa"/>
          </w:tcPr>
          <w:p w14:paraId="0B3892F5" w14:textId="77777777" w:rsidR="00FD21F8" w:rsidRDefault="00000000">
            <w:r>
              <w:t>answer_mode</w:t>
            </w:r>
          </w:p>
        </w:tc>
        <w:tc>
          <w:tcPr>
            <w:tcW w:w="5112" w:type="dxa"/>
          </w:tcPr>
          <w:p w14:paraId="146A8245" w14:textId="77777777" w:rsidR="00FD21F8" w:rsidRDefault="00000000">
            <w:r>
              <w:t>free_text</w:t>
            </w:r>
          </w:p>
        </w:tc>
      </w:tr>
      <w:tr w:rsidR="00FD21F8" w14:paraId="3895B003" w14:textId="77777777">
        <w:tc>
          <w:tcPr>
            <w:tcW w:w="5112" w:type="dxa"/>
          </w:tcPr>
          <w:p w14:paraId="06C9EC55" w14:textId="77777777" w:rsidR="00FD21F8" w:rsidRDefault="00000000">
            <w:r>
              <w:t>ui_answer_mode_label</w:t>
            </w:r>
          </w:p>
        </w:tc>
        <w:tc>
          <w:tcPr>
            <w:tcW w:w="5112" w:type="dxa"/>
          </w:tcPr>
          <w:p w14:paraId="0B7C3F51" w14:textId="77777777" w:rsidR="00FD21F8" w:rsidRDefault="00000000">
            <w:r>
              <w:t>libre</w:t>
            </w:r>
          </w:p>
        </w:tc>
      </w:tr>
      <w:tr w:rsidR="00FD21F8" w14:paraId="4461FA59" w14:textId="77777777">
        <w:tc>
          <w:tcPr>
            <w:tcW w:w="5112" w:type="dxa"/>
          </w:tcPr>
          <w:p w14:paraId="618E35A9" w14:textId="77777777" w:rsidR="00FD21F8" w:rsidRDefault="00000000">
            <w:r>
              <w:t>options</w:t>
            </w:r>
          </w:p>
        </w:tc>
        <w:tc>
          <w:tcPr>
            <w:tcW w:w="5112" w:type="dxa"/>
          </w:tcPr>
          <w:p w14:paraId="27AD74AE" w14:textId="77777777" w:rsidR="00FD21F8" w:rsidRDefault="00000000">
            <w:r>
              <w:t>N/A</w:t>
            </w:r>
          </w:p>
        </w:tc>
      </w:tr>
      <w:tr w:rsidR="00FD21F8" w14:paraId="0BCDCB92" w14:textId="77777777">
        <w:tc>
          <w:tcPr>
            <w:tcW w:w="5112" w:type="dxa"/>
          </w:tcPr>
          <w:p w14:paraId="7DCDF894" w14:textId="77777777" w:rsidR="00FD21F8" w:rsidRDefault="00000000">
            <w:r>
              <w:t>source_options</w:t>
            </w:r>
          </w:p>
        </w:tc>
        <w:tc>
          <w:tcPr>
            <w:tcW w:w="5112" w:type="dxa"/>
          </w:tcPr>
          <w:p w14:paraId="61C63435" w14:textId="77777777" w:rsidR="00FD21F8" w:rsidRDefault="00000000">
            <w:r>
              <w:t>N/A</w:t>
            </w:r>
          </w:p>
        </w:tc>
      </w:tr>
      <w:tr w:rsidR="00FD21F8" w14:paraId="180B7433" w14:textId="77777777">
        <w:tc>
          <w:tcPr>
            <w:tcW w:w="5112" w:type="dxa"/>
          </w:tcPr>
          <w:p w14:paraId="71074C3E" w14:textId="77777777" w:rsidR="00FD21F8" w:rsidRDefault="00000000">
            <w:r>
              <w:t>fallback_options</w:t>
            </w:r>
          </w:p>
        </w:tc>
        <w:tc>
          <w:tcPr>
            <w:tcW w:w="5112" w:type="dxa"/>
          </w:tcPr>
          <w:p w14:paraId="4004ED2B" w14:textId="77777777" w:rsidR="00FD21F8" w:rsidRDefault="00000000">
            <w:r>
              <w:t>N/A</w:t>
            </w:r>
          </w:p>
        </w:tc>
      </w:tr>
      <w:tr w:rsidR="00FD21F8" w14:paraId="3EBE2C7C" w14:textId="77777777">
        <w:tc>
          <w:tcPr>
            <w:tcW w:w="5112" w:type="dxa"/>
          </w:tcPr>
          <w:p w14:paraId="0A757962" w14:textId="77777777" w:rsidR="00FD21F8" w:rsidRDefault="00000000">
            <w:r>
              <w:t>allows_free_text</w:t>
            </w:r>
          </w:p>
        </w:tc>
        <w:tc>
          <w:tcPr>
            <w:tcW w:w="5112" w:type="dxa"/>
          </w:tcPr>
          <w:p w14:paraId="57BE688F" w14:textId="77777777" w:rsidR="00FD21F8" w:rsidRDefault="00000000">
            <w:r>
              <w:t>sí</w:t>
            </w:r>
          </w:p>
        </w:tc>
      </w:tr>
      <w:tr w:rsidR="00FD21F8" w14:paraId="76E35834" w14:textId="77777777">
        <w:tc>
          <w:tcPr>
            <w:tcW w:w="5112" w:type="dxa"/>
          </w:tcPr>
          <w:p w14:paraId="20BD7886" w14:textId="77777777" w:rsidR="00FD21F8" w:rsidRDefault="00000000">
            <w:r>
              <w:t>free_text_condition</w:t>
            </w:r>
          </w:p>
        </w:tc>
        <w:tc>
          <w:tcPr>
            <w:tcW w:w="5112" w:type="dxa"/>
          </w:tcPr>
          <w:p w14:paraId="1FC5809A" w14:textId="77777777" w:rsidR="00FD21F8" w:rsidRDefault="00000000">
            <w:r>
              <w:t>N/A</w:t>
            </w:r>
          </w:p>
        </w:tc>
      </w:tr>
      <w:tr w:rsidR="00FD21F8" w14:paraId="0939EDE0" w14:textId="77777777">
        <w:tc>
          <w:tcPr>
            <w:tcW w:w="5112" w:type="dxa"/>
          </w:tcPr>
          <w:p w14:paraId="0ABBAEF1" w14:textId="77777777" w:rsidR="00FD21F8" w:rsidRDefault="00000000">
            <w:r>
              <w:t>depends_on</w:t>
            </w:r>
          </w:p>
        </w:tc>
        <w:tc>
          <w:tcPr>
            <w:tcW w:w="5112" w:type="dxa"/>
          </w:tcPr>
          <w:p w14:paraId="5D330454" w14:textId="77777777" w:rsidR="00FD21F8" w:rsidRDefault="00000000">
            <w:r>
              <w:t>Si 6.2 = Sí</w:t>
            </w:r>
          </w:p>
        </w:tc>
      </w:tr>
      <w:tr w:rsidR="00FD21F8" w14:paraId="5C929321" w14:textId="77777777">
        <w:tc>
          <w:tcPr>
            <w:tcW w:w="5112" w:type="dxa"/>
          </w:tcPr>
          <w:p w14:paraId="0E67584F" w14:textId="77777777" w:rsidR="00FD21F8" w:rsidRDefault="00000000">
            <w:r>
              <w:t>generated_from</w:t>
            </w:r>
          </w:p>
        </w:tc>
        <w:tc>
          <w:tcPr>
            <w:tcW w:w="5112" w:type="dxa"/>
          </w:tcPr>
          <w:p w14:paraId="2DB38F70" w14:textId="77777777" w:rsidR="00FD21F8" w:rsidRDefault="00000000">
            <w:r>
              <w:t>N/A</w:t>
            </w:r>
          </w:p>
        </w:tc>
      </w:tr>
      <w:tr w:rsidR="00FD21F8" w14:paraId="529698D3" w14:textId="77777777">
        <w:tc>
          <w:tcPr>
            <w:tcW w:w="5112" w:type="dxa"/>
          </w:tcPr>
          <w:p w14:paraId="7E2331DA" w14:textId="77777777" w:rsidR="00FD21F8" w:rsidRDefault="00000000">
            <w:r>
              <w:t>canonical_variable_output</w:t>
            </w:r>
          </w:p>
        </w:tc>
        <w:tc>
          <w:tcPr>
            <w:tcW w:w="5112" w:type="dxa"/>
          </w:tcPr>
          <w:p w14:paraId="273C625F" w14:textId="77777777" w:rsidR="00FD21F8" w:rsidRDefault="00000000">
            <w:r>
              <w:t>rework_object_or_content</w:t>
            </w:r>
          </w:p>
        </w:tc>
      </w:tr>
      <w:tr w:rsidR="00FD21F8" w14:paraId="33789DC4" w14:textId="77777777">
        <w:tc>
          <w:tcPr>
            <w:tcW w:w="5112" w:type="dxa"/>
          </w:tcPr>
          <w:p w14:paraId="7671A6F9" w14:textId="77777777" w:rsidR="00FD21F8" w:rsidRDefault="00000000">
            <w:r>
              <w:t>provenance_type</w:t>
            </w:r>
          </w:p>
        </w:tc>
        <w:tc>
          <w:tcPr>
            <w:tcW w:w="5112" w:type="dxa"/>
          </w:tcPr>
          <w:p w14:paraId="011F93E0" w14:textId="77777777" w:rsidR="00FD21F8" w:rsidRDefault="00000000">
            <w:r>
              <w:t>captured_user_evidence</w:t>
            </w:r>
          </w:p>
        </w:tc>
      </w:tr>
      <w:tr w:rsidR="00FD21F8" w14:paraId="10273CE4" w14:textId="77777777">
        <w:tc>
          <w:tcPr>
            <w:tcW w:w="5112" w:type="dxa"/>
          </w:tcPr>
          <w:p w14:paraId="3549342F" w14:textId="77777777" w:rsidR="00FD21F8" w:rsidRDefault="00000000">
            <w:r>
              <w:t>epistemic_role</w:t>
            </w:r>
          </w:p>
        </w:tc>
        <w:tc>
          <w:tcPr>
            <w:tcW w:w="5112" w:type="dxa"/>
          </w:tcPr>
          <w:p w14:paraId="5463B518" w14:textId="77777777" w:rsidR="00FD21F8" w:rsidRDefault="00000000">
            <w:r>
              <w:t>captured_user_evidence</w:t>
            </w:r>
          </w:p>
        </w:tc>
      </w:tr>
      <w:tr w:rsidR="00FD21F8" w14:paraId="1D8FC1B2" w14:textId="77777777">
        <w:tc>
          <w:tcPr>
            <w:tcW w:w="5112" w:type="dxa"/>
          </w:tcPr>
          <w:p w14:paraId="4C57A67B" w14:textId="77777777" w:rsidR="00FD21F8" w:rsidRDefault="00000000">
            <w:r>
              <w:t>stored_in</w:t>
            </w:r>
          </w:p>
        </w:tc>
        <w:tc>
          <w:tcPr>
            <w:tcW w:w="5112" w:type="dxa"/>
          </w:tcPr>
          <w:p w14:paraId="599AAA9A" w14:textId="77777777" w:rsidR="00FD21F8" w:rsidRDefault="00000000">
            <w:r>
              <w:t>scene_question_answers; scene_answer_provenance; scene_block_derivations</w:t>
            </w:r>
          </w:p>
        </w:tc>
      </w:tr>
      <w:tr w:rsidR="00FD21F8" w:rsidRPr="00AA5FD0" w14:paraId="0E3A92FE" w14:textId="77777777">
        <w:tc>
          <w:tcPr>
            <w:tcW w:w="5112" w:type="dxa"/>
          </w:tcPr>
          <w:p w14:paraId="2F0684C9" w14:textId="77777777" w:rsidR="00FD21F8" w:rsidRDefault="00000000">
            <w:r>
              <w:t>used_by</w:t>
            </w:r>
          </w:p>
        </w:tc>
        <w:tc>
          <w:tcPr>
            <w:tcW w:w="5112" w:type="dxa"/>
          </w:tcPr>
          <w:p w14:paraId="2820D28F" w14:textId="77777777" w:rsidR="00FD21F8" w:rsidRPr="00AA5FD0" w:rsidRDefault="00000000">
            <w:pPr>
              <w:rPr>
                <w:lang w:val="es-MX"/>
              </w:rPr>
            </w:pPr>
            <w:r w:rsidRPr="00AA5FD0">
              <w:rPr>
                <w:lang w:val="es-MX"/>
              </w:rPr>
              <w:t>huellas para lectura posterior de loops, rebotes y retrabajo</w:t>
            </w:r>
          </w:p>
        </w:tc>
      </w:tr>
      <w:tr w:rsidR="00FD21F8" w:rsidRPr="00AA5FD0" w14:paraId="357AE7DE" w14:textId="77777777">
        <w:tc>
          <w:tcPr>
            <w:tcW w:w="5112" w:type="dxa"/>
          </w:tcPr>
          <w:p w14:paraId="7825C1FB" w14:textId="77777777" w:rsidR="00FD21F8" w:rsidRDefault="00000000">
            <w:r>
              <w:t>risk_if_missing</w:t>
            </w:r>
          </w:p>
        </w:tc>
        <w:tc>
          <w:tcPr>
            <w:tcW w:w="5112" w:type="dxa"/>
          </w:tcPr>
          <w:p w14:paraId="5B8FC4BA" w14:textId="77777777" w:rsidR="00FD21F8" w:rsidRPr="00AA5FD0" w:rsidRDefault="00000000">
            <w:pPr>
              <w:rPr>
                <w:lang w:val="es-MX"/>
              </w:rPr>
            </w:pPr>
            <w:r w:rsidRPr="00AA5FD0">
              <w:rPr>
                <w:lang w:val="es-MX"/>
              </w:rPr>
              <w:t>Sin esto, el retrabajo queda declarado pero sin objeto concreto</w:t>
            </w:r>
          </w:p>
        </w:tc>
      </w:tr>
    </w:tbl>
    <w:p w14:paraId="471DF063" w14:textId="77777777" w:rsidR="00FD21F8" w:rsidRDefault="00000000">
      <w:r>
        <w:t>Ficha canónica 6.2b</w:t>
      </w:r>
    </w:p>
    <w:tbl>
      <w:tblPr>
        <w:tblStyle w:val="TableGrid"/>
        <w:tblW w:w="0" w:type="auto"/>
        <w:tblLook w:val="04A0" w:firstRow="1" w:lastRow="0" w:firstColumn="1" w:lastColumn="0" w:noHBand="0" w:noVBand="1"/>
      </w:tblPr>
      <w:tblGrid>
        <w:gridCol w:w="5112"/>
        <w:gridCol w:w="5112"/>
      </w:tblGrid>
      <w:tr w:rsidR="00FD21F8" w14:paraId="0E571F1E" w14:textId="77777777">
        <w:tc>
          <w:tcPr>
            <w:tcW w:w="5112" w:type="dxa"/>
          </w:tcPr>
          <w:p w14:paraId="629BDD68" w14:textId="77777777" w:rsidR="00FD21F8" w:rsidRDefault="00000000">
            <w:r>
              <w:lastRenderedPageBreak/>
              <w:t>question_code</w:t>
            </w:r>
          </w:p>
        </w:tc>
        <w:tc>
          <w:tcPr>
            <w:tcW w:w="5112" w:type="dxa"/>
          </w:tcPr>
          <w:p w14:paraId="1089B7A6" w14:textId="77777777" w:rsidR="00FD21F8" w:rsidRDefault="00000000">
            <w:r>
              <w:t>6.2b</w:t>
            </w:r>
          </w:p>
        </w:tc>
      </w:tr>
      <w:tr w:rsidR="00FD21F8" w14:paraId="7F4111B5" w14:textId="77777777">
        <w:tc>
          <w:tcPr>
            <w:tcW w:w="5112" w:type="dxa"/>
          </w:tcPr>
          <w:p w14:paraId="3F518423" w14:textId="77777777" w:rsidR="00FD21F8" w:rsidRDefault="00000000">
            <w:r>
              <w:t>block_id</w:t>
            </w:r>
          </w:p>
        </w:tc>
        <w:tc>
          <w:tcPr>
            <w:tcW w:w="5112" w:type="dxa"/>
          </w:tcPr>
          <w:p w14:paraId="3546FC12" w14:textId="77777777" w:rsidR="00FD21F8" w:rsidRDefault="00000000">
            <w:r>
              <w:t>6</w:t>
            </w:r>
          </w:p>
        </w:tc>
      </w:tr>
      <w:tr w:rsidR="00FD21F8" w:rsidRPr="00AA5FD0" w14:paraId="2BEC7B65" w14:textId="77777777">
        <w:tc>
          <w:tcPr>
            <w:tcW w:w="5112" w:type="dxa"/>
          </w:tcPr>
          <w:p w14:paraId="7E513E6B" w14:textId="77777777" w:rsidR="00FD21F8" w:rsidRDefault="00000000">
            <w:r>
              <w:t>canonical_question_text</w:t>
            </w:r>
          </w:p>
        </w:tc>
        <w:tc>
          <w:tcPr>
            <w:tcW w:w="5112" w:type="dxa"/>
          </w:tcPr>
          <w:p w14:paraId="0DD47DD8" w14:textId="77777777" w:rsidR="00FD21F8" w:rsidRPr="00AA5FD0" w:rsidRDefault="00000000">
            <w:pPr>
              <w:rPr>
                <w:lang w:val="es-MX"/>
              </w:rPr>
            </w:pPr>
            <w:r w:rsidRPr="00AA5FD0">
              <w:rPr>
                <w:lang w:val="es-MX"/>
              </w:rPr>
              <w:t>¿Cuándo ocurre? ¿Siempre, o solo en ciertas circunstancias?</w:t>
            </w:r>
          </w:p>
        </w:tc>
      </w:tr>
      <w:tr w:rsidR="00FD21F8" w14:paraId="3318938B" w14:textId="77777777">
        <w:tc>
          <w:tcPr>
            <w:tcW w:w="5112" w:type="dxa"/>
          </w:tcPr>
          <w:p w14:paraId="2A46A6D0" w14:textId="77777777" w:rsidR="00FD21F8" w:rsidRDefault="00000000">
            <w:r>
              <w:t>short_ui_label</w:t>
            </w:r>
          </w:p>
        </w:tc>
        <w:tc>
          <w:tcPr>
            <w:tcW w:w="5112" w:type="dxa"/>
          </w:tcPr>
          <w:p w14:paraId="737A3A39" w14:textId="77777777" w:rsidR="00FD21F8" w:rsidRDefault="00000000">
            <w:r>
              <w:t>Condición del retrabajo</w:t>
            </w:r>
          </w:p>
        </w:tc>
      </w:tr>
      <w:tr w:rsidR="00FD21F8" w:rsidRPr="00AA5FD0" w14:paraId="1092FE97" w14:textId="77777777">
        <w:tc>
          <w:tcPr>
            <w:tcW w:w="5112" w:type="dxa"/>
          </w:tcPr>
          <w:p w14:paraId="50E118A2" w14:textId="77777777" w:rsidR="00FD21F8" w:rsidRDefault="00000000">
            <w:r>
              <w:t>help_text</w:t>
            </w:r>
          </w:p>
        </w:tc>
        <w:tc>
          <w:tcPr>
            <w:tcW w:w="5112" w:type="dxa"/>
          </w:tcPr>
          <w:p w14:paraId="667AD039"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516F5D94" w14:textId="77777777">
        <w:tc>
          <w:tcPr>
            <w:tcW w:w="5112" w:type="dxa"/>
          </w:tcPr>
          <w:p w14:paraId="723D9F33" w14:textId="77777777" w:rsidR="00FD21F8" w:rsidRDefault="00000000">
            <w:r>
              <w:t>field_type</w:t>
            </w:r>
          </w:p>
        </w:tc>
        <w:tc>
          <w:tcPr>
            <w:tcW w:w="5112" w:type="dxa"/>
          </w:tcPr>
          <w:p w14:paraId="41115825" w14:textId="77777777" w:rsidR="00FD21F8" w:rsidRDefault="00000000">
            <w:r>
              <w:t>free_text</w:t>
            </w:r>
          </w:p>
        </w:tc>
      </w:tr>
      <w:tr w:rsidR="00FD21F8" w14:paraId="3DC38ED1" w14:textId="77777777">
        <w:tc>
          <w:tcPr>
            <w:tcW w:w="5112" w:type="dxa"/>
          </w:tcPr>
          <w:p w14:paraId="3865E450" w14:textId="77777777" w:rsidR="00FD21F8" w:rsidRDefault="00000000">
            <w:r>
              <w:t>answer_mode</w:t>
            </w:r>
          </w:p>
        </w:tc>
        <w:tc>
          <w:tcPr>
            <w:tcW w:w="5112" w:type="dxa"/>
          </w:tcPr>
          <w:p w14:paraId="37F499F8" w14:textId="77777777" w:rsidR="00FD21F8" w:rsidRDefault="00000000">
            <w:r>
              <w:t>free_text</w:t>
            </w:r>
          </w:p>
        </w:tc>
      </w:tr>
      <w:tr w:rsidR="00FD21F8" w14:paraId="5E38A4E5" w14:textId="77777777">
        <w:tc>
          <w:tcPr>
            <w:tcW w:w="5112" w:type="dxa"/>
          </w:tcPr>
          <w:p w14:paraId="124ACBF5" w14:textId="77777777" w:rsidR="00FD21F8" w:rsidRDefault="00000000">
            <w:r>
              <w:t>ui_answer_mode_label</w:t>
            </w:r>
          </w:p>
        </w:tc>
        <w:tc>
          <w:tcPr>
            <w:tcW w:w="5112" w:type="dxa"/>
          </w:tcPr>
          <w:p w14:paraId="5A7F3C49" w14:textId="77777777" w:rsidR="00FD21F8" w:rsidRDefault="00000000">
            <w:r>
              <w:t>libre</w:t>
            </w:r>
          </w:p>
        </w:tc>
      </w:tr>
      <w:tr w:rsidR="00FD21F8" w14:paraId="2068D2BC" w14:textId="77777777">
        <w:tc>
          <w:tcPr>
            <w:tcW w:w="5112" w:type="dxa"/>
          </w:tcPr>
          <w:p w14:paraId="3E1AC001" w14:textId="77777777" w:rsidR="00FD21F8" w:rsidRDefault="00000000">
            <w:r>
              <w:t>options</w:t>
            </w:r>
          </w:p>
        </w:tc>
        <w:tc>
          <w:tcPr>
            <w:tcW w:w="5112" w:type="dxa"/>
          </w:tcPr>
          <w:p w14:paraId="2344C5E6" w14:textId="77777777" w:rsidR="00FD21F8" w:rsidRDefault="00000000">
            <w:r>
              <w:t>N/A</w:t>
            </w:r>
          </w:p>
        </w:tc>
      </w:tr>
      <w:tr w:rsidR="00FD21F8" w14:paraId="0D0A1533" w14:textId="77777777">
        <w:tc>
          <w:tcPr>
            <w:tcW w:w="5112" w:type="dxa"/>
          </w:tcPr>
          <w:p w14:paraId="70694964" w14:textId="77777777" w:rsidR="00FD21F8" w:rsidRDefault="00000000">
            <w:r>
              <w:t>source_options</w:t>
            </w:r>
          </w:p>
        </w:tc>
        <w:tc>
          <w:tcPr>
            <w:tcW w:w="5112" w:type="dxa"/>
          </w:tcPr>
          <w:p w14:paraId="12316C07" w14:textId="77777777" w:rsidR="00FD21F8" w:rsidRDefault="00000000">
            <w:r>
              <w:t>N/A</w:t>
            </w:r>
          </w:p>
        </w:tc>
      </w:tr>
      <w:tr w:rsidR="00FD21F8" w14:paraId="2C8B53D4" w14:textId="77777777">
        <w:tc>
          <w:tcPr>
            <w:tcW w:w="5112" w:type="dxa"/>
          </w:tcPr>
          <w:p w14:paraId="56DBF209" w14:textId="77777777" w:rsidR="00FD21F8" w:rsidRDefault="00000000">
            <w:r>
              <w:t>fallback_options</w:t>
            </w:r>
          </w:p>
        </w:tc>
        <w:tc>
          <w:tcPr>
            <w:tcW w:w="5112" w:type="dxa"/>
          </w:tcPr>
          <w:p w14:paraId="4EE11910" w14:textId="77777777" w:rsidR="00FD21F8" w:rsidRDefault="00000000">
            <w:r>
              <w:t>N/A</w:t>
            </w:r>
          </w:p>
        </w:tc>
      </w:tr>
      <w:tr w:rsidR="00FD21F8" w14:paraId="0465E8C9" w14:textId="77777777">
        <w:tc>
          <w:tcPr>
            <w:tcW w:w="5112" w:type="dxa"/>
          </w:tcPr>
          <w:p w14:paraId="781BBDC2" w14:textId="77777777" w:rsidR="00FD21F8" w:rsidRDefault="00000000">
            <w:r>
              <w:t>allows_free_text</w:t>
            </w:r>
          </w:p>
        </w:tc>
        <w:tc>
          <w:tcPr>
            <w:tcW w:w="5112" w:type="dxa"/>
          </w:tcPr>
          <w:p w14:paraId="5B4BC232" w14:textId="77777777" w:rsidR="00FD21F8" w:rsidRDefault="00000000">
            <w:r>
              <w:t>sí</w:t>
            </w:r>
          </w:p>
        </w:tc>
      </w:tr>
      <w:tr w:rsidR="00FD21F8" w14:paraId="05AD5B44" w14:textId="77777777">
        <w:tc>
          <w:tcPr>
            <w:tcW w:w="5112" w:type="dxa"/>
          </w:tcPr>
          <w:p w14:paraId="54A01AB8" w14:textId="77777777" w:rsidR="00FD21F8" w:rsidRDefault="00000000">
            <w:r>
              <w:t>free_text_condition</w:t>
            </w:r>
          </w:p>
        </w:tc>
        <w:tc>
          <w:tcPr>
            <w:tcW w:w="5112" w:type="dxa"/>
          </w:tcPr>
          <w:p w14:paraId="1D2DEB6C" w14:textId="77777777" w:rsidR="00FD21F8" w:rsidRDefault="00000000">
            <w:r>
              <w:t>N/A</w:t>
            </w:r>
          </w:p>
        </w:tc>
      </w:tr>
      <w:tr w:rsidR="00FD21F8" w14:paraId="638E894C" w14:textId="77777777">
        <w:tc>
          <w:tcPr>
            <w:tcW w:w="5112" w:type="dxa"/>
          </w:tcPr>
          <w:p w14:paraId="6692E8B0" w14:textId="77777777" w:rsidR="00FD21F8" w:rsidRDefault="00000000">
            <w:r>
              <w:t>depends_on</w:t>
            </w:r>
          </w:p>
        </w:tc>
        <w:tc>
          <w:tcPr>
            <w:tcW w:w="5112" w:type="dxa"/>
          </w:tcPr>
          <w:p w14:paraId="2CF58F7D" w14:textId="77777777" w:rsidR="00FD21F8" w:rsidRDefault="00000000">
            <w:r>
              <w:t>Si 6.2 = Sí</w:t>
            </w:r>
          </w:p>
        </w:tc>
      </w:tr>
      <w:tr w:rsidR="00FD21F8" w14:paraId="1D5447C4" w14:textId="77777777">
        <w:tc>
          <w:tcPr>
            <w:tcW w:w="5112" w:type="dxa"/>
          </w:tcPr>
          <w:p w14:paraId="6E360F1C" w14:textId="77777777" w:rsidR="00FD21F8" w:rsidRDefault="00000000">
            <w:r>
              <w:t>generated_from</w:t>
            </w:r>
          </w:p>
        </w:tc>
        <w:tc>
          <w:tcPr>
            <w:tcW w:w="5112" w:type="dxa"/>
          </w:tcPr>
          <w:p w14:paraId="2AEE9198" w14:textId="77777777" w:rsidR="00FD21F8" w:rsidRDefault="00000000">
            <w:r>
              <w:t>N/A</w:t>
            </w:r>
          </w:p>
        </w:tc>
      </w:tr>
      <w:tr w:rsidR="00FD21F8" w14:paraId="3B2128DD" w14:textId="77777777">
        <w:tc>
          <w:tcPr>
            <w:tcW w:w="5112" w:type="dxa"/>
          </w:tcPr>
          <w:p w14:paraId="4551F1FC" w14:textId="77777777" w:rsidR="00FD21F8" w:rsidRDefault="00000000">
            <w:r>
              <w:t>canonical_variable_output</w:t>
            </w:r>
          </w:p>
        </w:tc>
        <w:tc>
          <w:tcPr>
            <w:tcW w:w="5112" w:type="dxa"/>
          </w:tcPr>
          <w:p w14:paraId="73BD2AD5" w14:textId="77777777" w:rsidR="00FD21F8" w:rsidRDefault="00000000">
            <w:r>
              <w:t>rework_condition_or_frequency</w:t>
            </w:r>
          </w:p>
        </w:tc>
      </w:tr>
      <w:tr w:rsidR="00FD21F8" w14:paraId="2776CABD" w14:textId="77777777">
        <w:tc>
          <w:tcPr>
            <w:tcW w:w="5112" w:type="dxa"/>
          </w:tcPr>
          <w:p w14:paraId="022966F4" w14:textId="77777777" w:rsidR="00FD21F8" w:rsidRDefault="00000000">
            <w:r>
              <w:t>provenance_type</w:t>
            </w:r>
          </w:p>
        </w:tc>
        <w:tc>
          <w:tcPr>
            <w:tcW w:w="5112" w:type="dxa"/>
          </w:tcPr>
          <w:p w14:paraId="095F48C1" w14:textId="77777777" w:rsidR="00FD21F8" w:rsidRDefault="00000000">
            <w:r>
              <w:t>captured_user_evidence</w:t>
            </w:r>
          </w:p>
        </w:tc>
      </w:tr>
      <w:tr w:rsidR="00FD21F8" w14:paraId="380FCD3F" w14:textId="77777777">
        <w:tc>
          <w:tcPr>
            <w:tcW w:w="5112" w:type="dxa"/>
          </w:tcPr>
          <w:p w14:paraId="134C8F18" w14:textId="77777777" w:rsidR="00FD21F8" w:rsidRDefault="00000000">
            <w:r>
              <w:t>epistemic_role</w:t>
            </w:r>
          </w:p>
        </w:tc>
        <w:tc>
          <w:tcPr>
            <w:tcW w:w="5112" w:type="dxa"/>
          </w:tcPr>
          <w:p w14:paraId="7B1A3929" w14:textId="77777777" w:rsidR="00FD21F8" w:rsidRDefault="00000000">
            <w:r>
              <w:t>captured_user_evidence</w:t>
            </w:r>
          </w:p>
        </w:tc>
      </w:tr>
      <w:tr w:rsidR="00FD21F8" w14:paraId="00FE8043" w14:textId="77777777">
        <w:tc>
          <w:tcPr>
            <w:tcW w:w="5112" w:type="dxa"/>
          </w:tcPr>
          <w:p w14:paraId="5141C8F8" w14:textId="77777777" w:rsidR="00FD21F8" w:rsidRDefault="00000000">
            <w:r>
              <w:t>stored_in</w:t>
            </w:r>
          </w:p>
        </w:tc>
        <w:tc>
          <w:tcPr>
            <w:tcW w:w="5112" w:type="dxa"/>
          </w:tcPr>
          <w:p w14:paraId="63C7BF30" w14:textId="77777777" w:rsidR="00FD21F8" w:rsidRDefault="00000000">
            <w:r>
              <w:t>scene_question_answers; scene_answer_provenance; scene_block_derivations</w:t>
            </w:r>
          </w:p>
        </w:tc>
      </w:tr>
      <w:tr w:rsidR="00FD21F8" w:rsidRPr="00AA5FD0" w14:paraId="715D171D" w14:textId="77777777">
        <w:tc>
          <w:tcPr>
            <w:tcW w:w="5112" w:type="dxa"/>
          </w:tcPr>
          <w:p w14:paraId="3E8B4C6D" w14:textId="77777777" w:rsidR="00FD21F8" w:rsidRDefault="00000000">
            <w:r>
              <w:t>used_by</w:t>
            </w:r>
          </w:p>
        </w:tc>
        <w:tc>
          <w:tcPr>
            <w:tcW w:w="5112" w:type="dxa"/>
          </w:tcPr>
          <w:p w14:paraId="00FFD362" w14:textId="77777777" w:rsidR="00FD21F8" w:rsidRPr="00AA5FD0" w:rsidRDefault="00000000">
            <w:pPr>
              <w:rPr>
                <w:lang w:val="es-MX"/>
              </w:rPr>
            </w:pPr>
            <w:r w:rsidRPr="00AA5FD0">
              <w:rPr>
                <w:lang w:val="es-MX"/>
              </w:rPr>
              <w:t>huellas para lectura posterior de patrón repetitivo y señal de inevitabilidad</w:t>
            </w:r>
          </w:p>
        </w:tc>
      </w:tr>
      <w:tr w:rsidR="00FD21F8" w:rsidRPr="00AA5FD0" w14:paraId="3AF33D5B" w14:textId="77777777">
        <w:tc>
          <w:tcPr>
            <w:tcW w:w="5112" w:type="dxa"/>
          </w:tcPr>
          <w:p w14:paraId="1B4C9C70" w14:textId="77777777" w:rsidR="00FD21F8" w:rsidRDefault="00000000">
            <w:r>
              <w:t>risk_if_missing</w:t>
            </w:r>
          </w:p>
        </w:tc>
        <w:tc>
          <w:tcPr>
            <w:tcW w:w="5112" w:type="dxa"/>
          </w:tcPr>
          <w:p w14:paraId="651A3F17" w14:textId="77777777" w:rsidR="00FD21F8" w:rsidRPr="00AA5FD0" w:rsidRDefault="00000000">
            <w:pPr>
              <w:rPr>
                <w:lang w:val="es-MX"/>
              </w:rPr>
            </w:pPr>
            <w:r w:rsidRPr="00AA5FD0">
              <w:rPr>
                <w:lang w:val="es-MX"/>
              </w:rPr>
              <w:t>Sin esto, el retrabajo queda sin contexto de activación</w:t>
            </w:r>
          </w:p>
        </w:tc>
      </w:tr>
    </w:tbl>
    <w:p w14:paraId="2085AA65" w14:textId="77777777" w:rsidR="00FD21F8" w:rsidRDefault="00000000">
      <w:r>
        <w:t>Ficha canónica 6.2c</w:t>
      </w:r>
    </w:p>
    <w:tbl>
      <w:tblPr>
        <w:tblStyle w:val="TableGrid"/>
        <w:tblW w:w="0" w:type="auto"/>
        <w:tblLook w:val="04A0" w:firstRow="1" w:lastRow="0" w:firstColumn="1" w:lastColumn="0" w:noHBand="0" w:noVBand="1"/>
      </w:tblPr>
      <w:tblGrid>
        <w:gridCol w:w="5112"/>
        <w:gridCol w:w="5112"/>
      </w:tblGrid>
      <w:tr w:rsidR="00FD21F8" w14:paraId="2CD9F543" w14:textId="77777777">
        <w:tc>
          <w:tcPr>
            <w:tcW w:w="5112" w:type="dxa"/>
          </w:tcPr>
          <w:p w14:paraId="42E6B278" w14:textId="77777777" w:rsidR="00FD21F8" w:rsidRDefault="00000000">
            <w:r>
              <w:t>question_code</w:t>
            </w:r>
          </w:p>
        </w:tc>
        <w:tc>
          <w:tcPr>
            <w:tcW w:w="5112" w:type="dxa"/>
          </w:tcPr>
          <w:p w14:paraId="27596DE7" w14:textId="77777777" w:rsidR="00FD21F8" w:rsidRDefault="00000000">
            <w:r>
              <w:t>6.2c</w:t>
            </w:r>
          </w:p>
        </w:tc>
      </w:tr>
      <w:tr w:rsidR="00FD21F8" w14:paraId="410624F9" w14:textId="77777777">
        <w:tc>
          <w:tcPr>
            <w:tcW w:w="5112" w:type="dxa"/>
          </w:tcPr>
          <w:p w14:paraId="40A2C39C" w14:textId="77777777" w:rsidR="00FD21F8" w:rsidRDefault="00000000">
            <w:r>
              <w:t>block_id</w:t>
            </w:r>
          </w:p>
        </w:tc>
        <w:tc>
          <w:tcPr>
            <w:tcW w:w="5112" w:type="dxa"/>
          </w:tcPr>
          <w:p w14:paraId="3F372152" w14:textId="77777777" w:rsidR="00FD21F8" w:rsidRDefault="00000000">
            <w:r>
              <w:t>6</w:t>
            </w:r>
          </w:p>
        </w:tc>
      </w:tr>
      <w:tr w:rsidR="00FD21F8" w:rsidRPr="00AA5FD0" w14:paraId="14C6D282" w14:textId="77777777">
        <w:tc>
          <w:tcPr>
            <w:tcW w:w="5112" w:type="dxa"/>
          </w:tcPr>
          <w:p w14:paraId="23C54AA9" w14:textId="77777777" w:rsidR="00FD21F8" w:rsidRDefault="00000000">
            <w:r>
              <w:t>canonical_question_text</w:t>
            </w:r>
          </w:p>
        </w:tc>
        <w:tc>
          <w:tcPr>
            <w:tcW w:w="5112" w:type="dxa"/>
          </w:tcPr>
          <w:p w14:paraId="62CE05F1" w14:textId="77777777" w:rsidR="00FD21F8" w:rsidRPr="00AA5FD0" w:rsidRDefault="00000000">
            <w:pPr>
              <w:rPr>
                <w:lang w:val="es-MX"/>
              </w:rPr>
            </w:pPr>
            <w:r w:rsidRPr="00AA5FD0">
              <w:rPr>
                <w:lang w:val="es-MX"/>
              </w:rPr>
              <w:t>¿Quién debería haberlo hecho bien la primera vez?</w:t>
            </w:r>
          </w:p>
        </w:tc>
      </w:tr>
      <w:tr w:rsidR="00FD21F8" w14:paraId="224790EE" w14:textId="77777777">
        <w:tc>
          <w:tcPr>
            <w:tcW w:w="5112" w:type="dxa"/>
          </w:tcPr>
          <w:p w14:paraId="2A86848B" w14:textId="77777777" w:rsidR="00FD21F8" w:rsidRDefault="00000000">
            <w:r>
              <w:t>short_ui_label</w:t>
            </w:r>
          </w:p>
        </w:tc>
        <w:tc>
          <w:tcPr>
            <w:tcW w:w="5112" w:type="dxa"/>
          </w:tcPr>
          <w:p w14:paraId="05978EA2" w14:textId="77777777" w:rsidR="00FD21F8" w:rsidRDefault="00000000">
            <w:r>
              <w:t>Responsable esperado</w:t>
            </w:r>
          </w:p>
        </w:tc>
      </w:tr>
      <w:tr w:rsidR="00FD21F8" w:rsidRPr="00AA5FD0" w14:paraId="69F32EDC" w14:textId="77777777">
        <w:tc>
          <w:tcPr>
            <w:tcW w:w="5112" w:type="dxa"/>
          </w:tcPr>
          <w:p w14:paraId="2E8FB727" w14:textId="77777777" w:rsidR="00FD21F8" w:rsidRDefault="00000000">
            <w:r>
              <w:t>help_text</w:t>
            </w:r>
          </w:p>
        </w:tc>
        <w:tc>
          <w:tcPr>
            <w:tcW w:w="5112" w:type="dxa"/>
          </w:tcPr>
          <w:p w14:paraId="5A7231F3"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6E5E61AF" w14:textId="77777777">
        <w:tc>
          <w:tcPr>
            <w:tcW w:w="5112" w:type="dxa"/>
          </w:tcPr>
          <w:p w14:paraId="3159AA3B" w14:textId="77777777" w:rsidR="00FD21F8" w:rsidRDefault="00000000">
            <w:r>
              <w:t>field_type</w:t>
            </w:r>
          </w:p>
        </w:tc>
        <w:tc>
          <w:tcPr>
            <w:tcW w:w="5112" w:type="dxa"/>
          </w:tcPr>
          <w:p w14:paraId="57E45A05" w14:textId="77777777" w:rsidR="00FD21F8" w:rsidRDefault="00000000">
            <w:r>
              <w:t>free_text</w:t>
            </w:r>
          </w:p>
        </w:tc>
      </w:tr>
      <w:tr w:rsidR="00FD21F8" w14:paraId="2E3C117F" w14:textId="77777777">
        <w:tc>
          <w:tcPr>
            <w:tcW w:w="5112" w:type="dxa"/>
          </w:tcPr>
          <w:p w14:paraId="35D657AF" w14:textId="77777777" w:rsidR="00FD21F8" w:rsidRDefault="00000000">
            <w:r>
              <w:t>answer_mode</w:t>
            </w:r>
          </w:p>
        </w:tc>
        <w:tc>
          <w:tcPr>
            <w:tcW w:w="5112" w:type="dxa"/>
          </w:tcPr>
          <w:p w14:paraId="7AEE97A2" w14:textId="77777777" w:rsidR="00FD21F8" w:rsidRDefault="00000000">
            <w:r>
              <w:t>free_text</w:t>
            </w:r>
          </w:p>
        </w:tc>
      </w:tr>
      <w:tr w:rsidR="00FD21F8" w14:paraId="752A6CD7" w14:textId="77777777">
        <w:tc>
          <w:tcPr>
            <w:tcW w:w="5112" w:type="dxa"/>
          </w:tcPr>
          <w:p w14:paraId="5178017D" w14:textId="77777777" w:rsidR="00FD21F8" w:rsidRDefault="00000000">
            <w:r>
              <w:t>ui_answer_mode_label</w:t>
            </w:r>
          </w:p>
        </w:tc>
        <w:tc>
          <w:tcPr>
            <w:tcW w:w="5112" w:type="dxa"/>
          </w:tcPr>
          <w:p w14:paraId="03DDF5C6" w14:textId="77777777" w:rsidR="00FD21F8" w:rsidRDefault="00000000">
            <w:r>
              <w:t>libre</w:t>
            </w:r>
          </w:p>
        </w:tc>
      </w:tr>
      <w:tr w:rsidR="00FD21F8" w14:paraId="34865F5E" w14:textId="77777777">
        <w:tc>
          <w:tcPr>
            <w:tcW w:w="5112" w:type="dxa"/>
          </w:tcPr>
          <w:p w14:paraId="779E71FB" w14:textId="77777777" w:rsidR="00FD21F8" w:rsidRDefault="00000000">
            <w:r>
              <w:t>options</w:t>
            </w:r>
          </w:p>
        </w:tc>
        <w:tc>
          <w:tcPr>
            <w:tcW w:w="5112" w:type="dxa"/>
          </w:tcPr>
          <w:p w14:paraId="1487B062" w14:textId="77777777" w:rsidR="00FD21F8" w:rsidRDefault="00000000">
            <w:r>
              <w:t>N/A</w:t>
            </w:r>
          </w:p>
        </w:tc>
      </w:tr>
      <w:tr w:rsidR="00FD21F8" w14:paraId="5413DC3E" w14:textId="77777777">
        <w:tc>
          <w:tcPr>
            <w:tcW w:w="5112" w:type="dxa"/>
          </w:tcPr>
          <w:p w14:paraId="220562BB" w14:textId="77777777" w:rsidR="00FD21F8" w:rsidRDefault="00000000">
            <w:r>
              <w:t>source_options</w:t>
            </w:r>
          </w:p>
        </w:tc>
        <w:tc>
          <w:tcPr>
            <w:tcW w:w="5112" w:type="dxa"/>
          </w:tcPr>
          <w:p w14:paraId="43A961A5" w14:textId="77777777" w:rsidR="00FD21F8" w:rsidRDefault="00000000">
            <w:r>
              <w:t>N/A</w:t>
            </w:r>
          </w:p>
        </w:tc>
      </w:tr>
      <w:tr w:rsidR="00FD21F8" w14:paraId="63207E87" w14:textId="77777777">
        <w:tc>
          <w:tcPr>
            <w:tcW w:w="5112" w:type="dxa"/>
          </w:tcPr>
          <w:p w14:paraId="18F5268B" w14:textId="77777777" w:rsidR="00FD21F8" w:rsidRDefault="00000000">
            <w:r>
              <w:t>fallback_options</w:t>
            </w:r>
          </w:p>
        </w:tc>
        <w:tc>
          <w:tcPr>
            <w:tcW w:w="5112" w:type="dxa"/>
          </w:tcPr>
          <w:p w14:paraId="0FD46B2E" w14:textId="77777777" w:rsidR="00FD21F8" w:rsidRDefault="00000000">
            <w:r>
              <w:t>N/A</w:t>
            </w:r>
          </w:p>
        </w:tc>
      </w:tr>
      <w:tr w:rsidR="00FD21F8" w14:paraId="62B3C37B" w14:textId="77777777">
        <w:tc>
          <w:tcPr>
            <w:tcW w:w="5112" w:type="dxa"/>
          </w:tcPr>
          <w:p w14:paraId="70A2F16F" w14:textId="77777777" w:rsidR="00FD21F8" w:rsidRDefault="00000000">
            <w:r>
              <w:t>allows_free_text</w:t>
            </w:r>
          </w:p>
        </w:tc>
        <w:tc>
          <w:tcPr>
            <w:tcW w:w="5112" w:type="dxa"/>
          </w:tcPr>
          <w:p w14:paraId="36151AD9" w14:textId="77777777" w:rsidR="00FD21F8" w:rsidRDefault="00000000">
            <w:r>
              <w:t>sí</w:t>
            </w:r>
          </w:p>
        </w:tc>
      </w:tr>
      <w:tr w:rsidR="00FD21F8" w14:paraId="08038B47" w14:textId="77777777">
        <w:tc>
          <w:tcPr>
            <w:tcW w:w="5112" w:type="dxa"/>
          </w:tcPr>
          <w:p w14:paraId="255F3EEB" w14:textId="77777777" w:rsidR="00FD21F8" w:rsidRDefault="00000000">
            <w:r>
              <w:t>free_text_condition</w:t>
            </w:r>
          </w:p>
        </w:tc>
        <w:tc>
          <w:tcPr>
            <w:tcW w:w="5112" w:type="dxa"/>
          </w:tcPr>
          <w:p w14:paraId="51FD932A" w14:textId="77777777" w:rsidR="00FD21F8" w:rsidRDefault="00000000">
            <w:r>
              <w:t>N/A</w:t>
            </w:r>
          </w:p>
        </w:tc>
      </w:tr>
      <w:tr w:rsidR="00FD21F8" w14:paraId="44060DDC" w14:textId="77777777">
        <w:tc>
          <w:tcPr>
            <w:tcW w:w="5112" w:type="dxa"/>
          </w:tcPr>
          <w:p w14:paraId="0B02CE2E" w14:textId="77777777" w:rsidR="00FD21F8" w:rsidRDefault="00000000">
            <w:r>
              <w:t>depends_on</w:t>
            </w:r>
          </w:p>
        </w:tc>
        <w:tc>
          <w:tcPr>
            <w:tcW w:w="5112" w:type="dxa"/>
          </w:tcPr>
          <w:p w14:paraId="05AC74B6" w14:textId="77777777" w:rsidR="00FD21F8" w:rsidRDefault="00000000">
            <w:r>
              <w:t>Si 6.2 = Sí</w:t>
            </w:r>
          </w:p>
        </w:tc>
      </w:tr>
      <w:tr w:rsidR="00FD21F8" w14:paraId="4118C4FD" w14:textId="77777777">
        <w:tc>
          <w:tcPr>
            <w:tcW w:w="5112" w:type="dxa"/>
          </w:tcPr>
          <w:p w14:paraId="374E7D0D" w14:textId="77777777" w:rsidR="00FD21F8" w:rsidRDefault="00000000">
            <w:r>
              <w:t>generated_from</w:t>
            </w:r>
          </w:p>
        </w:tc>
        <w:tc>
          <w:tcPr>
            <w:tcW w:w="5112" w:type="dxa"/>
          </w:tcPr>
          <w:p w14:paraId="5920242D" w14:textId="77777777" w:rsidR="00FD21F8" w:rsidRDefault="00000000">
            <w:r>
              <w:t>N/A</w:t>
            </w:r>
          </w:p>
        </w:tc>
      </w:tr>
      <w:tr w:rsidR="00FD21F8" w14:paraId="5169CBA7" w14:textId="77777777">
        <w:tc>
          <w:tcPr>
            <w:tcW w:w="5112" w:type="dxa"/>
          </w:tcPr>
          <w:p w14:paraId="6E49F44D" w14:textId="77777777" w:rsidR="00FD21F8" w:rsidRDefault="00000000">
            <w:r>
              <w:t>canonical_variable_output</w:t>
            </w:r>
          </w:p>
        </w:tc>
        <w:tc>
          <w:tcPr>
            <w:tcW w:w="5112" w:type="dxa"/>
          </w:tcPr>
          <w:p w14:paraId="262E185F" w14:textId="77777777" w:rsidR="00FD21F8" w:rsidRDefault="00000000">
            <w:r>
              <w:t>rework_expected_owner</w:t>
            </w:r>
          </w:p>
        </w:tc>
      </w:tr>
      <w:tr w:rsidR="00FD21F8" w14:paraId="6BE74C0E" w14:textId="77777777">
        <w:tc>
          <w:tcPr>
            <w:tcW w:w="5112" w:type="dxa"/>
          </w:tcPr>
          <w:p w14:paraId="62B6A905" w14:textId="77777777" w:rsidR="00FD21F8" w:rsidRDefault="00000000">
            <w:r>
              <w:t>provenance_type</w:t>
            </w:r>
          </w:p>
        </w:tc>
        <w:tc>
          <w:tcPr>
            <w:tcW w:w="5112" w:type="dxa"/>
          </w:tcPr>
          <w:p w14:paraId="147F1F7A" w14:textId="77777777" w:rsidR="00FD21F8" w:rsidRDefault="00000000">
            <w:r>
              <w:t>captured_user_evidence</w:t>
            </w:r>
          </w:p>
        </w:tc>
      </w:tr>
      <w:tr w:rsidR="00FD21F8" w14:paraId="34AB2959" w14:textId="77777777">
        <w:tc>
          <w:tcPr>
            <w:tcW w:w="5112" w:type="dxa"/>
          </w:tcPr>
          <w:p w14:paraId="235DB2E5" w14:textId="77777777" w:rsidR="00FD21F8" w:rsidRDefault="00000000">
            <w:r>
              <w:t>epistemic_role</w:t>
            </w:r>
          </w:p>
        </w:tc>
        <w:tc>
          <w:tcPr>
            <w:tcW w:w="5112" w:type="dxa"/>
          </w:tcPr>
          <w:p w14:paraId="5CA4ADC4" w14:textId="77777777" w:rsidR="00FD21F8" w:rsidRDefault="00000000">
            <w:r>
              <w:t>captured_user_evidence</w:t>
            </w:r>
          </w:p>
        </w:tc>
      </w:tr>
      <w:tr w:rsidR="00FD21F8" w14:paraId="68639CE0" w14:textId="77777777">
        <w:tc>
          <w:tcPr>
            <w:tcW w:w="5112" w:type="dxa"/>
          </w:tcPr>
          <w:p w14:paraId="255DF973" w14:textId="77777777" w:rsidR="00FD21F8" w:rsidRDefault="00000000">
            <w:r>
              <w:t>stored_in</w:t>
            </w:r>
          </w:p>
        </w:tc>
        <w:tc>
          <w:tcPr>
            <w:tcW w:w="5112" w:type="dxa"/>
          </w:tcPr>
          <w:p w14:paraId="21377A82" w14:textId="77777777" w:rsidR="00FD21F8" w:rsidRDefault="00000000">
            <w:r>
              <w:t>scene_question_answers; scene_answer_provenance; scene_block_derivations</w:t>
            </w:r>
          </w:p>
        </w:tc>
      </w:tr>
      <w:tr w:rsidR="00FD21F8" w:rsidRPr="00AA5FD0" w14:paraId="791D2B5A" w14:textId="77777777">
        <w:tc>
          <w:tcPr>
            <w:tcW w:w="5112" w:type="dxa"/>
          </w:tcPr>
          <w:p w14:paraId="50861A6F" w14:textId="77777777" w:rsidR="00FD21F8" w:rsidRDefault="00000000">
            <w:r>
              <w:t>used_by</w:t>
            </w:r>
          </w:p>
        </w:tc>
        <w:tc>
          <w:tcPr>
            <w:tcW w:w="5112" w:type="dxa"/>
          </w:tcPr>
          <w:p w14:paraId="43B10517" w14:textId="77777777" w:rsidR="00FD21F8" w:rsidRPr="00AA5FD0" w:rsidRDefault="00000000">
            <w:pPr>
              <w:rPr>
                <w:lang w:val="es-MX"/>
              </w:rPr>
            </w:pPr>
            <w:r w:rsidRPr="00AA5FD0">
              <w:rPr>
                <w:lang w:val="es-MX"/>
              </w:rPr>
              <w:t>huellas para lectura posterior de desplazamiento de carga y responsabilidad esperada</w:t>
            </w:r>
          </w:p>
        </w:tc>
      </w:tr>
      <w:tr w:rsidR="00FD21F8" w:rsidRPr="00AA5FD0" w14:paraId="4A1DF3D8" w14:textId="77777777">
        <w:tc>
          <w:tcPr>
            <w:tcW w:w="5112" w:type="dxa"/>
          </w:tcPr>
          <w:p w14:paraId="6F152064" w14:textId="77777777" w:rsidR="00FD21F8" w:rsidRDefault="00000000">
            <w:r>
              <w:t>risk_if_missing</w:t>
            </w:r>
          </w:p>
        </w:tc>
        <w:tc>
          <w:tcPr>
            <w:tcW w:w="5112" w:type="dxa"/>
          </w:tcPr>
          <w:p w14:paraId="1888908B" w14:textId="77777777" w:rsidR="00FD21F8" w:rsidRPr="00AA5FD0" w:rsidRDefault="00000000">
            <w:pPr>
              <w:rPr>
                <w:lang w:val="es-MX"/>
              </w:rPr>
            </w:pPr>
            <w:r w:rsidRPr="00AA5FD0">
              <w:rPr>
                <w:lang w:val="es-MX"/>
              </w:rPr>
              <w:t>Sin esto, el retrabajo pierde referencia de origen</w:t>
            </w:r>
          </w:p>
        </w:tc>
      </w:tr>
    </w:tbl>
    <w:p w14:paraId="7A208D04" w14:textId="77777777" w:rsidR="00FD21F8" w:rsidRDefault="00000000">
      <w:r>
        <w:t>Ficha canónica 6.3a</w:t>
      </w:r>
    </w:p>
    <w:tbl>
      <w:tblPr>
        <w:tblStyle w:val="TableGrid"/>
        <w:tblW w:w="0" w:type="auto"/>
        <w:tblLook w:val="04A0" w:firstRow="1" w:lastRow="0" w:firstColumn="1" w:lastColumn="0" w:noHBand="0" w:noVBand="1"/>
      </w:tblPr>
      <w:tblGrid>
        <w:gridCol w:w="5112"/>
        <w:gridCol w:w="5112"/>
      </w:tblGrid>
      <w:tr w:rsidR="00FD21F8" w14:paraId="19F2A51F" w14:textId="77777777">
        <w:tc>
          <w:tcPr>
            <w:tcW w:w="5112" w:type="dxa"/>
          </w:tcPr>
          <w:p w14:paraId="4DCED3B4" w14:textId="77777777" w:rsidR="00FD21F8" w:rsidRDefault="00000000">
            <w:r>
              <w:t>question_code</w:t>
            </w:r>
          </w:p>
        </w:tc>
        <w:tc>
          <w:tcPr>
            <w:tcW w:w="5112" w:type="dxa"/>
          </w:tcPr>
          <w:p w14:paraId="129C86F8" w14:textId="77777777" w:rsidR="00FD21F8" w:rsidRDefault="00000000">
            <w:r>
              <w:t>6.3a</w:t>
            </w:r>
          </w:p>
        </w:tc>
      </w:tr>
      <w:tr w:rsidR="00FD21F8" w14:paraId="1AF0DA99" w14:textId="77777777">
        <w:tc>
          <w:tcPr>
            <w:tcW w:w="5112" w:type="dxa"/>
          </w:tcPr>
          <w:p w14:paraId="0CB5659D" w14:textId="77777777" w:rsidR="00FD21F8" w:rsidRDefault="00000000">
            <w:r>
              <w:t>block_id</w:t>
            </w:r>
          </w:p>
        </w:tc>
        <w:tc>
          <w:tcPr>
            <w:tcW w:w="5112" w:type="dxa"/>
          </w:tcPr>
          <w:p w14:paraId="2607F93A" w14:textId="77777777" w:rsidR="00FD21F8" w:rsidRDefault="00000000">
            <w:r>
              <w:t>6</w:t>
            </w:r>
          </w:p>
        </w:tc>
      </w:tr>
      <w:tr w:rsidR="00FD21F8" w:rsidRPr="00AA5FD0" w14:paraId="13673E2D" w14:textId="77777777">
        <w:tc>
          <w:tcPr>
            <w:tcW w:w="5112" w:type="dxa"/>
          </w:tcPr>
          <w:p w14:paraId="24FEDFB9" w14:textId="77777777" w:rsidR="00FD21F8" w:rsidRDefault="00000000">
            <w:r>
              <w:t>canonical_question_text</w:t>
            </w:r>
          </w:p>
        </w:tc>
        <w:tc>
          <w:tcPr>
            <w:tcW w:w="5112" w:type="dxa"/>
          </w:tcPr>
          <w:p w14:paraId="60D98243" w14:textId="77777777" w:rsidR="00FD21F8" w:rsidRPr="00AA5FD0" w:rsidRDefault="00000000">
            <w:pPr>
              <w:rPr>
                <w:lang w:val="es-MX"/>
              </w:rPr>
            </w:pPr>
            <w:r w:rsidRPr="00AA5FD0">
              <w:rPr>
                <w:lang w:val="es-MX"/>
              </w:rPr>
              <w:t>Cuando no te llega, ¿qué haces? ¿Esperas, adivinas, escalas, o avanzas sin eso?</w:t>
            </w:r>
          </w:p>
        </w:tc>
      </w:tr>
      <w:tr w:rsidR="00FD21F8" w14:paraId="4EF88914" w14:textId="77777777">
        <w:tc>
          <w:tcPr>
            <w:tcW w:w="5112" w:type="dxa"/>
          </w:tcPr>
          <w:p w14:paraId="7AC90528" w14:textId="77777777" w:rsidR="00FD21F8" w:rsidRDefault="00000000">
            <w:r>
              <w:t>short_ui_label</w:t>
            </w:r>
          </w:p>
        </w:tc>
        <w:tc>
          <w:tcPr>
            <w:tcW w:w="5112" w:type="dxa"/>
          </w:tcPr>
          <w:p w14:paraId="0CD7D44F" w14:textId="77777777" w:rsidR="00FD21F8" w:rsidRDefault="00000000">
            <w:r>
              <w:t>Respuesta ante falta</w:t>
            </w:r>
          </w:p>
        </w:tc>
      </w:tr>
      <w:tr w:rsidR="00FD21F8" w:rsidRPr="00AA5FD0" w14:paraId="7AECDCB0" w14:textId="77777777">
        <w:tc>
          <w:tcPr>
            <w:tcW w:w="5112" w:type="dxa"/>
          </w:tcPr>
          <w:p w14:paraId="2FAFAED1" w14:textId="77777777" w:rsidR="00FD21F8" w:rsidRDefault="00000000">
            <w:r>
              <w:t>help_text</w:t>
            </w:r>
          </w:p>
        </w:tc>
        <w:tc>
          <w:tcPr>
            <w:tcW w:w="5112" w:type="dxa"/>
          </w:tcPr>
          <w:p w14:paraId="01D246A5"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60EDE882" w14:textId="77777777">
        <w:tc>
          <w:tcPr>
            <w:tcW w:w="5112" w:type="dxa"/>
          </w:tcPr>
          <w:p w14:paraId="6BDB4758" w14:textId="77777777" w:rsidR="00FD21F8" w:rsidRDefault="00000000">
            <w:r>
              <w:t>field_type</w:t>
            </w:r>
          </w:p>
        </w:tc>
        <w:tc>
          <w:tcPr>
            <w:tcW w:w="5112" w:type="dxa"/>
          </w:tcPr>
          <w:p w14:paraId="564CF207" w14:textId="77777777" w:rsidR="00FD21F8" w:rsidRDefault="00000000">
            <w:r>
              <w:t>free_text</w:t>
            </w:r>
          </w:p>
        </w:tc>
      </w:tr>
      <w:tr w:rsidR="00FD21F8" w14:paraId="0461BECF" w14:textId="77777777">
        <w:tc>
          <w:tcPr>
            <w:tcW w:w="5112" w:type="dxa"/>
          </w:tcPr>
          <w:p w14:paraId="21FDA7A2" w14:textId="77777777" w:rsidR="00FD21F8" w:rsidRDefault="00000000">
            <w:r>
              <w:t>answer_mode</w:t>
            </w:r>
          </w:p>
        </w:tc>
        <w:tc>
          <w:tcPr>
            <w:tcW w:w="5112" w:type="dxa"/>
          </w:tcPr>
          <w:p w14:paraId="1B14B49E" w14:textId="77777777" w:rsidR="00FD21F8" w:rsidRDefault="00000000">
            <w:r>
              <w:t>free_text</w:t>
            </w:r>
          </w:p>
        </w:tc>
      </w:tr>
      <w:tr w:rsidR="00FD21F8" w14:paraId="075FB38E" w14:textId="77777777">
        <w:tc>
          <w:tcPr>
            <w:tcW w:w="5112" w:type="dxa"/>
          </w:tcPr>
          <w:p w14:paraId="34E1C186" w14:textId="77777777" w:rsidR="00FD21F8" w:rsidRDefault="00000000">
            <w:r>
              <w:lastRenderedPageBreak/>
              <w:t>ui_answer_mode_label</w:t>
            </w:r>
          </w:p>
        </w:tc>
        <w:tc>
          <w:tcPr>
            <w:tcW w:w="5112" w:type="dxa"/>
          </w:tcPr>
          <w:p w14:paraId="53C9FF9B" w14:textId="77777777" w:rsidR="00FD21F8" w:rsidRDefault="00000000">
            <w:r>
              <w:t>libre</w:t>
            </w:r>
          </w:p>
        </w:tc>
      </w:tr>
      <w:tr w:rsidR="00FD21F8" w14:paraId="602475AF" w14:textId="77777777">
        <w:tc>
          <w:tcPr>
            <w:tcW w:w="5112" w:type="dxa"/>
          </w:tcPr>
          <w:p w14:paraId="7D7804AE" w14:textId="77777777" w:rsidR="00FD21F8" w:rsidRDefault="00000000">
            <w:r>
              <w:t>options</w:t>
            </w:r>
          </w:p>
        </w:tc>
        <w:tc>
          <w:tcPr>
            <w:tcW w:w="5112" w:type="dxa"/>
          </w:tcPr>
          <w:p w14:paraId="00588CF6" w14:textId="77777777" w:rsidR="00FD21F8" w:rsidRDefault="00000000">
            <w:r>
              <w:t>N/A</w:t>
            </w:r>
          </w:p>
        </w:tc>
      </w:tr>
      <w:tr w:rsidR="00FD21F8" w14:paraId="0948FAFE" w14:textId="77777777">
        <w:tc>
          <w:tcPr>
            <w:tcW w:w="5112" w:type="dxa"/>
          </w:tcPr>
          <w:p w14:paraId="71C39CE1" w14:textId="77777777" w:rsidR="00FD21F8" w:rsidRDefault="00000000">
            <w:r>
              <w:t>source_options</w:t>
            </w:r>
          </w:p>
        </w:tc>
        <w:tc>
          <w:tcPr>
            <w:tcW w:w="5112" w:type="dxa"/>
          </w:tcPr>
          <w:p w14:paraId="786657F3" w14:textId="77777777" w:rsidR="00FD21F8" w:rsidRDefault="00000000">
            <w:r>
              <w:t>N/A</w:t>
            </w:r>
          </w:p>
        </w:tc>
      </w:tr>
      <w:tr w:rsidR="00FD21F8" w14:paraId="79CDFC81" w14:textId="77777777">
        <w:tc>
          <w:tcPr>
            <w:tcW w:w="5112" w:type="dxa"/>
          </w:tcPr>
          <w:p w14:paraId="4FD1A389" w14:textId="77777777" w:rsidR="00FD21F8" w:rsidRDefault="00000000">
            <w:r>
              <w:t>fallback_options</w:t>
            </w:r>
          </w:p>
        </w:tc>
        <w:tc>
          <w:tcPr>
            <w:tcW w:w="5112" w:type="dxa"/>
          </w:tcPr>
          <w:p w14:paraId="387BA0A0" w14:textId="77777777" w:rsidR="00FD21F8" w:rsidRDefault="00000000">
            <w:r>
              <w:t>N/A</w:t>
            </w:r>
          </w:p>
        </w:tc>
      </w:tr>
      <w:tr w:rsidR="00FD21F8" w14:paraId="3E5CAE9D" w14:textId="77777777">
        <w:tc>
          <w:tcPr>
            <w:tcW w:w="5112" w:type="dxa"/>
          </w:tcPr>
          <w:p w14:paraId="6E5CCDA8" w14:textId="77777777" w:rsidR="00FD21F8" w:rsidRDefault="00000000">
            <w:r>
              <w:t>allows_free_text</w:t>
            </w:r>
          </w:p>
        </w:tc>
        <w:tc>
          <w:tcPr>
            <w:tcW w:w="5112" w:type="dxa"/>
          </w:tcPr>
          <w:p w14:paraId="794A9C57" w14:textId="77777777" w:rsidR="00FD21F8" w:rsidRDefault="00000000">
            <w:r>
              <w:t>sí</w:t>
            </w:r>
          </w:p>
        </w:tc>
      </w:tr>
      <w:tr w:rsidR="00FD21F8" w14:paraId="3B4BD712" w14:textId="77777777">
        <w:tc>
          <w:tcPr>
            <w:tcW w:w="5112" w:type="dxa"/>
          </w:tcPr>
          <w:p w14:paraId="04A3A45D" w14:textId="77777777" w:rsidR="00FD21F8" w:rsidRDefault="00000000">
            <w:r>
              <w:t>free_text_condition</w:t>
            </w:r>
          </w:p>
        </w:tc>
        <w:tc>
          <w:tcPr>
            <w:tcW w:w="5112" w:type="dxa"/>
          </w:tcPr>
          <w:p w14:paraId="14E549C5" w14:textId="77777777" w:rsidR="00FD21F8" w:rsidRDefault="00000000">
            <w:r>
              <w:t>N/A</w:t>
            </w:r>
          </w:p>
        </w:tc>
      </w:tr>
      <w:tr w:rsidR="00FD21F8" w:rsidRPr="00AA5FD0" w14:paraId="1FC22D8B" w14:textId="77777777">
        <w:tc>
          <w:tcPr>
            <w:tcW w:w="5112" w:type="dxa"/>
          </w:tcPr>
          <w:p w14:paraId="67869279" w14:textId="77777777" w:rsidR="00FD21F8" w:rsidRDefault="00000000">
            <w:r>
              <w:t>depends_on</w:t>
            </w:r>
          </w:p>
        </w:tc>
        <w:tc>
          <w:tcPr>
            <w:tcW w:w="5112" w:type="dxa"/>
          </w:tcPr>
          <w:p w14:paraId="30AE09FE" w14:textId="77777777" w:rsidR="00FD21F8" w:rsidRPr="00AA5FD0" w:rsidRDefault="00000000">
            <w:pPr>
              <w:rPr>
                <w:lang w:val="es-MX"/>
              </w:rPr>
            </w:pPr>
            <w:r w:rsidRPr="00AA5FD0">
              <w:rPr>
                <w:lang w:val="es-MX"/>
              </w:rPr>
              <w:t>Si 6.3 selecciona cualquier opción distinta de “No me falta información; todo me llega”</w:t>
            </w:r>
          </w:p>
        </w:tc>
      </w:tr>
      <w:tr w:rsidR="00FD21F8" w14:paraId="156B3AE9" w14:textId="77777777">
        <w:tc>
          <w:tcPr>
            <w:tcW w:w="5112" w:type="dxa"/>
          </w:tcPr>
          <w:p w14:paraId="7759DFEB" w14:textId="77777777" w:rsidR="00FD21F8" w:rsidRDefault="00000000">
            <w:r>
              <w:t>generated_from</w:t>
            </w:r>
          </w:p>
        </w:tc>
        <w:tc>
          <w:tcPr>
            <w:tcW w:w="5112" w:type="dxa"/>
          </w:tcPr>
          <w:p w14:paraId="4DF043F0" w14:textId="77777777" w:rsidR="00FD21F8" w:rsidRDefault="00000000">
            <w:r>
              <w:t>N/A</w:t>
            </w:r>
          </w:p>
        </w:tc>
      </w:tr>
      <w:tr w:rsidR="00FD21F8" w14:paraId="096E6ED6" w14:textId="77777777">
        <w:tc>
          <w:tcPr>
            <w:tcW w:w="5112" w:type="dxa"/>
          </w:tcPr>
          <w:p w14:paraId="4DBFC5A0" w14:textId="77777777" w:rsidR="00FD21F8" w:rsidRDefault="00000000">
            <w:r>
              <w:t>canonical_variable_output</w:t>
            </w:r>
          </w:p>
        </w:tc>
        <w:tc>
          <w:tcPr>
            <w:tcW w:w="5112" w:type="dxa"/>
          </w:tcPr>
          <w:p w14:paraId="510D61D1" w14:textId="77777777" w:rsidR="00FD21F8" w:rsidRDefault="00000000">
            <w:r>
              <w:t>missing_information_response_strategy</w:t>
            </w:r>
          </w:p>
        </w:tc>
      </w:tr>
      <w:tr w:rsidR="00FD21F8" w14:paraId="5BDFC800" w14:textId="77777777">
        <w:tc>
          <w:tcPr>
            <w:tcW w:w="5112" w:type="dxa"/>
          </w:tcPr>
          <w:p w14:paraId="6C9ECE66" w14:textId="77777777" w:rsidR="00FD21F8" w:rsidRDefault="00000000">
            <w:r>
              <w:t>provenance_type</w:t>
            </w:r>
          </w:p>
        </w:tc>
        <w:tc>
          <w:tcPr>
            <w:tcW w:w="5112" w:type="dxa"/>
          </w:tcPr>
          <w:p w14:paraId="236103E9" w14:textId="77777777" w:rsidR="00FD21F8" w:rsidRDefault="00000000">
            <w:r>
              <w:t>captured_user_evidence</w:t>
            </w:r>
          </w:p>
        </w:tc>
      </w:tr>
      <w:tr w:rsidR="00FD21F8" w14:paraId="62B7F04D" w14:textId="77777777">
        <w:tc>
          <w:tcPr>
            <w:tcW w:w="5112" w:type="dxa"/>
          </w:tcPr>
          <w:p w14:paraId="33089758" w14:textId="77777777" w:rsidR="00FD21F8" w:rsidRDefault="00000000">
            <w:r>
              <w:t>epistemic_role</w:t>
            </w:r>
          </w:p>
        </w:tc>
        <w:tc>
          <w:tcPr>
            <w:tcW w:w="5112" w:type="dxa"/>
          </w:tcPr>
          <w:p w14:paraId="6BA2E1A9" w14:textId="77777777" w:rsidR="00FD21F8" w:rsidRDefault="00000000">
            <w:r>
              <w:t>captured_user_evidence</w:t>
            </w:r>
          </w:p>
        </w:tc>
      </w:tr>
      <w:tr w:rsidR="00FD21F8" w14:paraId="5D5D0F32" w14:textId="77777777">
        <w:tc>
          <w:tcPr>
            <w:tcW w:w="5112" w:type="dxa"/>
          </w:tcPr>
          <w:p w14:paraId="458AA6FE" w14:textId="77777777" w:rsidR="00FD21F8" w:rsidRDefault="00000000">
            <w:r>
              <w:t>stored_in</w:t>
            </w:r>
          </w:p>
        </w:tc>
        <w:tc>
          <w:tcPr>
            <w:tcW w:w="5112" w:type="dxa"/>
          </w:tcPr>
          <w:p w14:paraId="73354320" w14:textId="77777777" w:rsidR="00FD21F8" w:rsidRDefault="00000000">
            <w:r>
              <w:t>scene_question_answers; scene_answer_provenance; scene_block_derivations</w:t>
            </w:r>
          </w:p>
        </w:tc>
      </w:tr>
      <w:tr w:rsidR="00FD21F8" w:rsidRPr="00AA5FD0" w14:paraId="1F1CDE82" w14:textId="77777777">
        <w:tc>
          <w:tcPr>
            <w:tcW w:w="5112" w:type="dxa"/>
          </w:tcPr>
          <w:p w14:paraId="561CD2A5" w14:textId="77777777" w:rsidR="00FD21F8" w:rsidRDefault="00000000">
            <w:r>
              <w:t>used_by</w:t>
            </w:r>
          </w:p>
        </w:tc>
        <w:tc>
          <w:tcPr>
            <w:tcW w:w="5112" w:type="dxa"/>
          </w:tcPr>
          <w:p w14:paraId="2AC9E9D8" w14:textId="77777777" w:rsidR="00FD21F8" w:rsidRPr="00AA5FD0" w:rsidRDefault="00000000">
            <w:pPr>
              <w:rPr>
                <w:lang w:val="es-MX"/>
              </w:rPr>
            </w:pPr>
            <w:r w:rsidRPr="00AA5FD0">
              <w:rPr>
                <w:lang w:val="es-MX"/>
              </w:rPr>
              <w:t>huellas para lectura posterior de espera, escalamiento, improvisación y absorción local</w:t>
            </w:r>
          </w:p>
        </w:tc>
      </w:tr>
      <w:tr w:rsidR="00FD21F8" w:rsidRPr="00AA5FD0" w14:paraId="4F854963" w14:textId="77777777">
        <w:tc>
          <w:tcPr>
            <w:tcW w:w="5112" w:type="dxa"/>
          </w:tcPr>
          <w:p w14:paraId="3190EF4E" w14:textId="77777777" w:rsidR="00FD21F8" w:rsidRDefault="00000000">
            <w:r>
              <w:t>risk_if_missing</w:t>
            </w:r>
          </w:p>
        </w:tc>
        <w:tc>
          <w:tcPr>
            <w:tcW w:w="5112" w:type="dxa"/>
          </w:tcPr>
          <w:p w14:paraId="20394127" w14:textId="77777777" w:rsidR="00FD21F8" w:rsidRPr="00AA5FD0" w:rsidRDefault="00000000">
            <w:pPr>
              <w:rPr>
                <w:lang w:val="es-MX"/>
              </w:rPr>
            </w:pPr>
            <w:r w:rsidRPr="00AA5FD0">
              <w:rPr>
                <w:lang w:val="es-MX"/>
              </w:rPr>
              <w:t>Sin esto, la falta de información queda sin estrategia de absorción</w:t>
            </w:r>
          </w:p>
        </w:tc>
      </w:tr>
    </w:tbl>
    <w:p w14:paraId="475D3B19" w14:textId="77777777" w:rsidR="00FD21F8" w:rsidRDefault="00000000">
      <w:r>
        <w:t>Ficha canónica 6.4a</w:t>
      </w:r>
    </w:p>
    <w:tbl>
      <w:tblPr>
        <w:tblStyle w:val="TableGrid"/>
        <w:tblW w:w="0" w:type="auto"/>
        <w:tblLook w:val="04A0" w:firstRow="1" w:lastRow="0" w:firstColumn="1" w:lastColumn="0" w:noHBand="0" w:noVBand="1"/>
      </w:tblPr>
      <w:tblGrid>
        <w:gridCol w:w="5112"/>
        <w:gridCol w:w="5112"/>
      </w:tblGrid>
      <w:tr w:rsidR="00FD21F8" w14:paraId="4F1484A8" w14:textId="77777777">
        <w:tc>
          <w:tcPr>
            <w:tcW w:w="5112" w:type="dxa"/>
          </w:tcPr>
          <w:p w14:paraId="5EB109A5" w14:textId="77777777" w:rsidR="00FD21F8" w:rsidRDefault="00000000">
            <w:r>
              <w:t>question_code</w:t>
            </w:r>
          </w:p>
        </w:tc>
        <w:tc>
          <w:tcPr>
            <w:tcW w:w="5112" w:type="dxa"/>
          </w:tcPr>
          <w:p w14:paraId="48CBD76E" w14:textId="77777777" w:rsidR="00FD21F8" w:rsidRDefault="00000000">
            <w:r>
              <w:t>6.4a</w:t>
            </w:r>
          </w:p>
        </w:tc>
      </w:tr>
      <w:tr w:rsidR="00FD21F8" w14:paraId="58A99D56" w14:textId="77777777">
        <w:tc>
          <w:tcPr>
            <w:tcW w:w="5112" w:type="dxa"/>
          </w:tcPr>
          <w:p w14:paraId="6131F7DF" w14:textId="77777777" w:rsidR="00FD21F8" w:rsidRDefault="00000000">
            <w:r>
              <w:t>block_id</w:t>
            </w:r>
          </w:p>
        </w:tc>
        <w:tc>
          <w:tcPr>
            <w:tcW w:w="5112" w:type="dxa"/>
          </w:tcPr>
          <w:p w14:paraId="54FF13DB" w14:textId="77777777" w:rsidR="00FD21F8" w:rsidRDefault="00000000">
            <w:r>
              <w:t>6</w:t>
            </w:r>
          </w:p>
        </w:tc>
      </w:tr>
      <w:tr w:rsidR="00FD21F8" w:rsidRPr="00AA5FD0" w14:paraId="5F748545" w14:textId="77777777">
        <w:tc>
          <w:tcPr>
            <w:tcW w:w="5112" w:type="dxa"/>
          </w:tcPr>
          <w:p w14:paraId="7E05D1D7" w14:textId="77777777" w:rsidR="00FD21F8" w:rsidRDefault="00000000">
            <w:r>
              <w:t>canonical_question_text</w:t>
            </w:r>
          </w:p>
        </w:tc>
        <w:tc>
          <w:tcPr>
            <w:tcW w:w="5112" w:type="dxa"/>
          </w:tcPr>
          <w:p w14:paraId="405030FF" w14:textId="77777777" w:rsidR="00FD21F8" w:rsidRPr="00AA5FD0" w:rsidRDefault="00000000">
            <w:pPr>
              <w:rPr>
                <w:lang w:val="es-MX"/>
              </w:rPr>
            </w:pPr>
            <w:r w:rsidRPr="00AA5FD0">
              <w:rPr>
                <w:lang w:val="es-MX"/>
              </w:rPr>
              <w:t>¿Otros compañeros lo hacen igual, o solo tú?</w:t>
            </w:r>
          </w:p>
        </w:tc>
      </w:tr>
      <w:tr w:rsidR="00FD21F8" w14:paraId="27751AF6" w14:textId="77777777">
        <w:tc>
          <w:tcPr>
            <w:tcW w:w="5112" w:type="dxa"/>
          </w:tcPr>
          <w:p w14:paraId="142991B8" w14:textId="77777777" w:rsidR="00FD21F8" w:rsidRDefault="00000000">
            <w:r>
              <w:t>short_ui_label</w:t>
            </w:r>
          </w:p>
        </w:tc>
        <w:tc>
          <w:tcPr>
            <w:tcW w:w="5112" w:type="dxa"/>
          </w:tcPr>
          <w:p w14:paraId="19C7F7AB" w14:textId="77777777" w:rsidR="00FD21F8" w:rsidRDefault="00000000">
            <w:r>
              <w:t>Regla informal conocida</w:t>
            </w:r>
          </w:p>
        </w:tc>
      </w:tr>
      <w:tr w:rsidR="00FD21F8" w:rsidRPr="00AA5FD0" w14:paraId="6328BE0B" w14:textId="77777777">
        <w:tc>
          <w:tcPr>
            <w:tcW w:w="5112" w:type="dxa"/>
          </w:tcPr>
          <w:p w14:paraId="52981FEA" w14:textId="77777777" w:rsidR="00FD21F8" w:rsidRDefault="00000000">
            <w:r>
              <w:t>help_text</w:t>
            </w:r>
          </w:p>
        </w:tc>
        <w:tc>
          <w:tcPr>
            <w:tcW w:w="5112" w:type="dxa"/>
          </w:tcPr>
          <w:p w14:paraId="310D37F7"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77FA9EAB" w14:textId="77777777">
        <w:tc>
          <w:tcPr>
            <w:tcW w:w="5112" w:type="dxa"/>
          </w:tcPr>
          <w:p w14:paraId="2D0F987E" w14:textId="77777777" w:rsidR="00FD21F8" w:rsidRDefault="00000000">
            <w:r>
              <w:t>field_type</w:t>
            </w:r>
          </w:p>
        </w:tc>
        <w:tc>
          <w:tcPr>
            <w:tcW w:w="5112" w:type="dxa"/>
          </w:tcPr>
          <w:p w14:paraId="4A59F436" w14:textId="77777777" w:rsidR="00FD21F8" w:rsidRDefault="00000000">
            <w:r>
              <w:t>single_choice</w:t>
            </w:r>
          </w:p>
        </w:tc>
      </w:tr>
      <w:tr w:rsidR="00FD21F8" w14:paraId="33F1F7B3" w14:textId="77777777">
        <w:tc>
          <w:tcPr>
            <w:tcW w:w="5112" w:type="dxa"/>
          </w:tcPr>
          <w:p w14:paraId="64A60B44" w14:textId="77777777" w:rsidR="00FD21F8" w:rsidRDefault="00000000">
            <w:r>
              <w:t>answer_mode</w:t>
            </w:r>
          </w:p>
        </w:tc>
        <w:tc>
          <w:tcPr>
            <w:tcW w:w="5112" w:type="dxa"/>
          </w:tcPr>
          <w:p w14:paraId="510B275D" w14:textId="77777777" w:rsidR="00FD21F8" w:rsidRDefault="00000000">
            <w:r>
              <w:t>single_choice</w:t>
            </w:r>
          </w:p>
        </w:tc>
      </w:tr>
      <w:tr w:rsidR="00FD21F8" w14:paraId="081CDB0B" w14:textId="77777777">
        <w:tc>
          <w:tcPr>
            <w:tcW w:w="5112" w:type="dxa"/>
          </w:tcPr>
          <w:p w14:paraId="64B84A7E" w14:textId="77777777" w:rsidR="00FD21F8" w:rsidRDefault="00000000">
            <w:r>
              <w:t>ui_answer_mode_label</w:t>
            </w:r>
          </w:p>
        </w:tc>
        <w:tc>
          <w:tcPr>
            <w:tcW w:w="5112" w:type="dxa"/>
          </w:tcPr>
          <w:p w14:paraId="0D0EB405" w14:textId="77777777" w:rsidR="00FD21F8" w:rsidRDefault="00000000">
            <w:r>
              <w:t>cerrada</w:t>
            </w:r>
          </w:p>
        </w:tc>
      </w:tr>
      <w:tr w:rsidR="00FD21F8" w:rsidRPr="00AA5FD0" w14:paraId="22A8B235" w14:textId="77777777">
        <w:tc>
          <w:tcPr>
            <w:tcW w:w="5112" w:type="dxa"/>
          </w:tcPr>
          <w:p w14:paraId="560BE373" w14:textId="77777777" w:rsidR="00FD21F8" w:rsidRDefault="00000000">
            <w:r>
              <w:t>options</w:t>
            </w:r>
          </w:p>
        </w:tc>
        <w:tc>
          <w:tcPr>
            <w:tcW w:w="5112" w:type="dxa"/>
          </w:tcPr>
          <w:p w14:paraId="2121A44C" w14:textId="77777777" w:rsidR="00FD21F8" w:rsidRPr="00AA5FD0" w:rsidRDefault="00000000">
            <w:pPr>
              <w:rPr>
                <w:lang w:val="es-MX"/>
              </w:rPr>
            </w:pPr>
            <w:r w:rsidRPr="00AA5FD0">
              <w:rPr>
                <w:lang w:val="es-MX"/>
              </w:rPr>
              <w:t>Ver catálogo resumido del bloque o enumeración contextual correspondiente.</w:t>
            </w:r>
          </w:p>
        </w:tc>
      </w:tr>
      <w:tr w:rsidR="00FD21F8" w14:paraId="0D95864C" w14:textId="77777777">
        <w:tc>
          <w:tcPr>
            <w:tcW w:w="5112" w:type="dxa"/>
          </w:tcPr>
          <w:p w14:paraId="3CC95061" w14:textId="77777777" w:rsidR="00FD21F8" w:rsidRDefault="00000000">
            <w:r>
              <w:t>source_options</w:t>
            </w:r>
          </w:p>
        </w:tc>
        <w:tc>
          <w:tcPr>
            <w:tcW w:w="5112" w:type="dxa"/>
          </w:tcPr>
          <w:p w14:paraId="121D6AC3" w14:textId="77777777" w:rsidR="00FD21F8" w:rsidRDefault="00000000">
            <w:r>
              <w:t>fixed_enum</w:t>
            </w:r>
          </w:p>
        </w:tc>
      </w:tr>
      <w:tr w:rsidR="00FD21F8" w14:paraId="306EEC12" w14:textId="77777777">
        <w:tc>
          <w:tcPr>
            <w:tcW w:w="5112" w:type="dxa"/>
          </w:tcPr>
          <w:p w14:paraId="3C4DC1B7" w14:textId="77777777" w:rsidR="00FD21F8" w:rsidRDefault="00000000">
            <w:r>
              <w:t>fallback_options</w:t>
            </w:r>
          </w:p>
        </w:tc>
        <w:tc>
          <w:tcPr>
            <w:tcW w:w="5112" w:type="dxa"/>
          </w:tcPr>
          <w:p w14:paraId="0E0D547D" w14:textId="77777777" w:rsidR="00FD21F8" w:rsidRDefault="00000000">
            <w:r>
              <w:t>N/A</w:t>
            </w:r>
          </w:p>
        </w:tc>
      </w:tr>
      <w:tr w:rsidR="00FD21F8" w14:paraId="1F11CF96" w14:textId="77777777">
        <w:tc>
          <w:tcPr>
            <w:tcW w:w="5112" w:type="dxa"/>
          </w:tcPr>
          <w:p w14:paraId="2A632BE8" w14:textId="77777777" w:rsidR="00FD21F8" w:rsidRDefault="00000000">
            <w:r>
              <w:t>allows_free_text</w:t>
            </w:r>
          </w:p>
        </w:tc>
        <w:tc>
          <w:tcPr>
            <w:tcW w:w="5112" w:type="dxa"/>
          </w:tcPr>
          <w:p w14:paraId="3998340E" w14:textId="77777777" w:rsidR="00FD21F8" w:rsidRDefault="00000000">
            <w:r>
              <w:t>no</w:t>
            </w:r>
          </w:p>
        </w:tc>
      </w:tr>
      <w:tr w:rsidR="00FD21F8" w14:paraId="5F8FE25B" w14:textId="77777777">
        <w:tc>
          <w:tcPr>
            <w:tcW w:w="5112" w:type="dxa"/>
          </w:tcPr>
          <w:p w14:paraId="09556072" w14:textId="77777777" w:rsidR="00FD21F8" w:rsidRDefault="00000000">
            <w:r>
              <w:t>free_text_condition</w:t>
            </w:r>
          </w:p>
        </w:tc>
        <w:tc>
          <w:tcPr>
            <w:tcW w:w="5112" w:type="dxa"/>
          </w:tcPr>
          <w:p w14:paraId="2B61BCAC" w14:textId="77777777" w:rsidR="00FD21F8" w:rsidRDefault="00000000">
            <w:r>
              <w:t>N/A</w:t>
            </w:r>
          </w:p>
        </w:tc>
      </w:tr>
      <w:tr w:rsidR="00FD21F8" w:rsidRPr="00AA5FD0" w14:paraId="1A610642" w14:textId="77777777">
        <w:tc>
          <w:tcPr>
            <w:tcW w:w="5112" w:type="dxa"/>
          </w:tcPr>
          <w:p w14:paraId="2DEBAF07" w14:textId="77777777" w:rsidR="00FD21F8" w:rsidRDefault="00000000">
            <w:r>
              <w:t>depends_on</w:t>
            </w:r>
          </w:p>
        </w:tc>
        <w:tc>
          <w:tcPr>
            <w:tcW w:w="5112" w:type="dxa"/>
          </w:tcPr>
          <w:p w14:paraId="45A65D95" w14:textId="77777777" w:rsidR="00FD21F8" w:rsidRPr="00AA5FD0" w:rsidRDefault="00000000">
            <w:pPr>
              <w:rPr>
                <w:lang w:val="es-MX"/>
              </w:rPr>
            </w:pPr>
            <w:r w:rsidRPr="00AA5FD0">
              <w:rPr>
                <w:lang w:val="es-MX"/>
              </w:rPr>
              <w:t>Si 6.4 = Sí, lo hago y mi jefe lo sabe y está de acuerdo</w:t>
            </w:r>
          </w:p>
        </w:tc>
      </w:tr>
      <w:tr w:rsidR="00FD21F8" w14:paraId="6A3BB7CE" w14:textId="77777777">
        <w:tc>
          <w:tcPr>
            <w:tcW w:w="5112" w:type="dxa"/>
          </w:tcPr>
          <w:p w14:paraId="1739BF63" w14:textId="77777777" w:rsidR="00FD21F8" w:rsidRDefault="00000000">
            <w:r>
              <w:t>generated_from</w:t>
            </w:r>
          </w:p>
        </w:tc>
        <w:tc>
          <w:tcPr>
            <w:tcW w:w="5112" w:type="dxa"/>
          </w:tcPr>
          <w:p w14:paraId="1D6FEF4A" w14:textId="77777777" w:rsidR="00FD21F8" w:rsidRDefault="00000000">
            <w:r>
              <w:t>N/A</w:t>
            </w:r>
          </w:p>
        </w:tc>
      </w:tr>
      <w:tr w:rsidR="00FD21F8" w14:paraId="0B55C5FA" w14:textId="77777777">
        <w:tc>
          <w:tcPr>
            <w:tcW w:w="5112" w:type="dxa"/>
          </w:tcPr>
          <w:p w14:paraId="10075672" w14:textId="77777777" w:rsidR="00FD21F8" w:rsidRDefault="00000000">
            <w:r>
              <w:t>canonical_variable_output</w:t>
            </w:r>
          </w:p>
        </w:tc>
        <w:tc>
          <w:tcPr>
            <w:tcW w:w="5112" w:type="dxa"/>
          </w:tcPr>
          <w:p w14:paraId="048C0984" w14:textId="77777777" w:rsidR="00FD21F8" w:rsidRDefault="00000000">
            <w:r>
              <w:t>informal_rule_scope</w:t>
            </w:r>
          </w:p>
        </w:tc>
      </w:tr>
      <w:tr w:rsidR="00FD21F8" w14:paraId="43E91CD4" w14:textId="77777777">
        <w:tc>
          <w:tcPr>
            <w:tcW w:w="5112" w:type="dxa"/>
          </w:tcPr>
          <w:p w14:paraId="7498C40F" w14:textId="77777777" w:rsidR="00FD21F8" w:rsidRDefault="00000000">
            <w:r>
              <w:t>provenance_type</w:t>
            </w:r>
          </w:p>
        </w:tc>
        <w:tc>
          <w:tcPr>
            <w:tcW w:w="5112" w:type="dxa"/>
          </w:tcPr>
          <w:p w14:paraId="23A67527" w14:textId="77777777" w:rsidR="00FD21F8" w:rsidRDefault="00000000">
            <w:r>
              <w:t>captured_user_evidence</w:t>
            </w:r>
          </w:p>
        </w:tc>
      </w:tr>
      <w:tr w:rsidR="00FD21F8" w14:paraId="2BFE0E9F" w14:textId="77777777">
        <w:tc>
          <w:tcPr>
            <w:tcW w:w="5112" w:type="dxa"/>
          </w:tcPr>
          <w:p w14:paraId="6103CBAD" w14:textId="77777777" w:rsidR="00FD21F8" w:rsidRDefault="00000000">
            <w:r>
              <w:t>epistemic_role</w:t>
            </w:r>
          </w:p>
        </w:tc>
        <w:tc>
          <w:tcPr>
            <w:tcW w:w="5112" w:type="dxa"/>
          </w:tcPr>
          <w:p w14:paraId="69A9A3CE" w14:textId="77777777" w:rsidR="00FD21F8" w:rsidRDefault="00000000">
            <w:r>
              <w:t>captured_user_evidence</w:t>
            </w:r>
          </w:p>
        </w:tc>
      </w:tr>
      <w:tr w:rsidR="00FD21F8" w14:paraId="0F1675BA" w14:textId="77777777">
        <w:tc>
          <w:tcPr>
            <w:tcW w:w="5112" w:type="dxa"/>
          </w:tcPr>
          <w:p w14:paraId="4C83BC1C" w14:textId="77777777" w:rsidR="00FD21F8" w:rsidRDefault="00000000">
            <w:r>
              <w:t>stored_in</w:t>
            </w:r>
          </w:p>
        </w:tc>
        <w:tc>
          <w:tcPr>
            <w:tcW w:w="5112" w:type="dxa"/>
          </w:tcPr>
          <w:p w14:paraId="74D4498C" w14:textId="77777777" w:rsidR="00FD21F8" w:rsidRDefault="00000000">
            <w:r>
              <w:t>scene_question_answers; scene_answer_provenance; scene_block_derivations</w:t>
            </w:r>
          </w:p>
        </w:tc>
      </w:tr>
      <w:tr w:rsidR="00FD21F8" w:rsidRPr="00AA5FD0" w14:paraId="29FD69D3" w14:textId="77777777">
        <w:tc>
          <w:tcPr>
            <w:tcW w:w="5112" w:type="dxa"/>
          </w:tcPr>
          <w:p w14:paraId="6BAF0967" w14:textId="77777777" w:rsidR="00FD21F8" w:rsidRDefault="00000000">
            <w:r>
              <w:t>used_by</w:t>
            </w:r>
          </w:p>
        </w:tc>
        <w:tc>
          <w:tcPr>
            <w:tcW w:w="5112" w:type="dxa"/>
          </w:tcPr>
          <w:p w14:paraId="3508B465" w14:textId="77777777" w:rsidR="00FD21F8" w:rsidRPr="00AA5FD0" w:rsidRDefault="00000000">
            <w:pPr>
              <w:rPr>
                <w:lang w:val="es-MX"/>
              </w:rPr>
            </w:pPr>
            <w:r w:rsidRPr="00AA5FD0">
              <w:rPr>
                <w:lang w:val="es-MX"/>
              </w:rPr>
              <w:t>huellas para lectura posterior de práctica común vs solución personal</w:t>
            </w:r>
          </w:p>
        </w:tc>
      </w:tr>
      <w:tr w:rsidR="00FD21F8" w:rsidRPr="00AA5FD0" w14:paraId="2499377A" w14:textId="77777777">
        <w:tc>
          <w:tcPr>
            <w:tcW w:w="5112" w:type="dxa"/>
          </w:tcPr>
          <w:p w14:paraId="79D1830A" w14:textId="77777777" w:rsidR="00FD21F8" w:rsidRDefault="00000000">
            <w:r>
              <w:t>risk_if_missing</w:t>
            </w:r>
          </w:p>
        </w:tc>
        <w:tc>
          <w:tcPr>
            <w:tcW w:w="5112" w:type="dxa"/>
          </w:tcPr>
          <w:p w14:paraId="759D0A18" w14:textId="77777777" w:rsidR="00FD21F8" w:rsidRPr="00AA5FD0" w:rsidRDefault="00000000">
            <w:pPr>
              <w:rPr>
                <w:lang w:val="es-MX"/>
              </w:rPr>
            </w:pPr>
            <w:r w:rsidRPr="00AA5FD0">
              <w:rPr>
                <w:lang w:val="es-MX"/>
              </w:rPr>
              <w:t>Sin esto, no se distingue práctica compartida de solución individual</w:t>
            </w:r>
          </w:p>
        </w:tc>
      </w:tr>
    </w:tbl>
    <w:p w14:paraId="24F2076F" w14:textId="77777777" w:rsidR="00FD21F8" w:rsidRDefault="00000000">
      <w:r>
        <w:t>Ficha canónica 6.4b</w:t>
      </w:r>
    </w:p>
    <w:tbl>
      <w:tblPr>
        <w:tblStyle w:val="TableGrid"/>
        <w:tblW w:w="0" w:type="auto"/>
        <w:tblLook w:val="04A0" w:firstRow="1" w:lastRow="0" w:firstColumn="1" w:lastColumn="0" w:noHBand="0" w:noVBand="1"/>
      </w:tblPr>
      <w:tblGrid>
        <w:gridCol w:w="5112"/>
        <w:gridCol w:w="5112"/>
      </w:tblGrid>
      <w:tr w:rsidR="00FD21F8" w14:paraId="6E07FAAC" w14:textId="77777777">
        <w:tc>
          <w:tcPr>
            <w:tcW w:w="5112" w:type="dxa"/>
          </w:tcPr>
          <w:p w14:paraId="7413E511" w14:textId="77777777" w:rsidR="00FD21F8" w:rsidRDefault="00000000">
            <w:r>
              <w:t>question_code</w:t>
            </w:r>
          </w:p>
        </w:tc>
        <w:tc>
          <w:tcPr>
            <w:tcW w:w="5112" w:type="dxa"/>
          </w:tcPr>
          <w:p w14:paraId="3A47C2C6" w14:textId="77777777" w:rsidR="00FD21F8" w:rsidRDefault="00000000">
            <w:r>
              <w:t>6.4b</w:t>
            </w:r>
          </w:p>
        </w:tc>
      </w:tr>
      <w:tr w:rsidR="00FD21F8" w14:paraId="67469466" w14:textId="77777777">
        <w:tc>
          <w:tcPr>
            <w:tcW w:w="5112" w:type="dxa"/>
          </w:tcPr>
          <w:p w14:paraId="43288308" w14:textId="77777777" w:rsidR="00FD21F8" w:rsidRDefault="00000000">
            <w:r>
              <w:t>block_id</w:t>
            </w:r>
          </w:p>
        </w:tc>
        <w:tc>
          <w:tcPr>
            <w:tcW w:w="5112" w:type="dxa"/>
          </w:tcPr>
          <w:p w14:paraId="0437AF23" w14:textId="77777777" w:rsidR="00FD21F8" w:rsidRDefault="00000000">
            <w:r>
              <w:t>6</w:t>
            </w:r>
          </w:p>
        </w:tc>
      </w:tr>
      <w:tr w:rsidR="00FD21F8" w:rsidRPr="00AA5FD0" w14:paraId="2382B6B9" w14:textId="77777777">
        <w:tc>
          <w:tcPr>
            <w:tcW w:w="5112" w:type="dxa"/>
          </w:tcPr>
          <w:p w14:paraId="19B80039" w14:textId="77777777" w:rsidR="00FD21F8" w:rsidRDefault="00000000">
            <w:r>
              <w:t>canonical_question_text</w:t>
            </w:r>
          </w:p>
        </w:tc>
        <w:tc>
          <w:tcPr>
            <w:tcW w:w="5112" w:type="dxa"/>
          </w:tcPr>
          <w:p w14:paraId="42ED4527" w14:textId="77777777" w:rsidR="00FD21F8" w:rsidRPr="00AA5FD0" w:rsidRDefault="00000000">
            <w:pPr>
              <w:rPr>
                <w:lang w:val="es-MX"/>
              </w:rPr>
            </w:pPr>
            <w:r w:rsidRPr="00AA5FD0">
              <w:rPr>
                <w:lang w:val="es-MX"/>
              </w:rPr>
              <w:t>¿Otros compañeros lo hacen igual, o solo tú?</w:t>
            </w:r>
          </w:p>
        </w:tc>
      </w:tr>
      <w:tr w:rsidR="00FD21F8" w14:paraId="65D73962" w14:textId="77777777">
        <w:tc>
          <w:tcPr>
            <w:tcW w:w="5112" w:type="dxa"/>
          </w:tcPr>
          <w:p w14:paraId="68A88A9B" w14:textId="77777777" w:rsidR="00FD21F8" w:rsidRDefault="00000000">
            <w:r>
              <w:t>short_ui_label</w:t>
            </w:r>
          </w:p>
        </w:tc>
        <w:tc>
          <w:tcPr>
            <w:tcW w:w="5112" w:type="dxa"/>
          </w:tcPr>
          <w:p w14:paraId="24DA4D61" w14:textId="77777777" w:rsidR="00FD21F8" w:rsidRDefault="00000000">
            <w:r>
              <w:t>Regla informal oculta</w:t>
            </w:r>
          </w:p>
        </w:tc>
      </w:tr>
      <w:tr w:rsidR="00FD21F8" w:rsidRPr="00AA5FD0" w14:paraId="70C89A1B" w14:textId="77777777">
        <w:tc>
          <w:tcPr>
            <w:tcW w:w="5112" w:type="dxa"/>
          </w:tcPr>
          <w:p w14:paraId="0CC158D2" w14:textId="77777777" w:rsidR="00FD21F8" w:rsidRDefault="00000000">
            <w:r>
              <w:t>help_text</w:t>
            </w:r>
          </w:p>
        </w:tc>
        <w:tc>
          <w:tcPr>
            <w:tcW w:w="5112" w:type="dxa"/>
          </w:tcPr>
          <w:p w14:paraId="70791933"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32D10873" w14:textId="77777777">
        <w:tc>
          <w:tcPr>
            <w:tcW w:w="5112" w:type="dxa"/>
          </w:tcPr>
          <w:p w14:paraId="5ACD0341" w14:textId="77777777" w:rsidR="00FD21F8" w:rsidRDefault="00000000">
            <w:r>
              <w:t>field_type</w:t>
            </w:r>
          </w:p>
        </w:tc>
        <w:tc>
          <w:tcPr>
            <w:tcW w:w="5112" w:type="dxa"/>
          </w:tcPr>
          <w:p w14:paraId="0602C1CA" w14:textId="77777777" w:rsidR="00FD21F8" w:rsidRDefault="00000000">
            <w:r>
              <w:t>single_choice</w:t>
            </w:r>
          </w:p>
        </w:tc>
      </w:tr>
      <w:tr w:rsidR="00FD21F8" w14:paraId="334E749A" w14:textId="77777777">
        <w:tc>
          <w:tcPr>
            <w:tcW w:w="5112" w:type="dxa"/>
          </w:tcPr>
          <w:p w14:paraId="183DE1BF" w14:textId="77777777" w:rsidR="00FD21F8" w:rsidRDefault="00000000">
            <w:r>
              <w:t>answer_mode</w:t>
            </w:r>
          </w:p>
        </w:tc>
        <w:tc>
          <w:tcPr>
            <w:tcW w:w="5112" w:type="dxa"/>
          </w:tcPr>
          <w:p w14:paraId="190A182F" w14:textId="77777777" w:rsidR="00FD21F8" w:rsidRDefault="00000000">
            <w:r>
              <w:t>single_choice</w:t>
            </w:r>
          </w:p>
        </w:tc>
      </w:tr>
      <w:tr w:rsidR="00FD21F8" w14:paraId="1FCA8F16" w14:textId="77777777">
        <w:tc>
          <w:tcPr>
            <w:tcW w:w="5112" w:type="dxa"/>
          </w:tcPr>
          <w:p w14:paraId="63DC1441" w14:textId="77777777" w:rsidR="00FD21F8" w:rsidRDefault="00000000">
            <w:r>
              <w:t>ui_answer_mode_label</w:t>
            </w:r>
          </w:p>
        </w:tc>
        <w:tc>
          <w:tcPr>
            <w:tcW w:w="5112" w:type="dxa"/>
          </w:tcPr>
          <w:p w14:paraId="0D01F96D" w14:textId="77777777" w:rsidR="00FD21F8" w:rsidRDefault="00000000">
            <w:r>
              <w:t>cerrada</w:t>
            </w:r>
          </w:p>
        </w:tc>
      </w:tr>
      <w:tr w:rsidR="00FD21F8" w:rsidRPr="00AA5FD0" w14:paraId="61F4A7FF" w14:textId="77777777">
        <w:tc>
          <w:tcPr>
            <w:tcW w:w="5112" w:type="dxa"/>
          </w:tcPr>
          <w:p w14:paraId="38DFF338" w14:textId="77777777" w:rsidR="00FD21F8" w:rsidRDefault="00000000">
            <w:r>
              <w:t>options</w:t>
            </w:r>
          </w:p>
        </w:tc>
        <w:tc>
          <w:tcPr>
            <w:tcW w:w="5112" w:type="dxa"/>
          </w:tcPr>
          <w:p w14:paraId="028275FA" w14:textId="77777777" w:rsidR="00FD21F8" w:rsidRPr="00AA5FD0" w:rsidRDefault="00000000">
            <w:pPr>
              <w:rPr>
                <w:lang w:val="es-MX"/>
              </w:rPr>
            </w:pPr>
            <w:r w:rsidRPr="00AA5FD0">
              <w:rPr>
                <w:lang w:val="es-MX"/>
              </w:rPr>
              <w:t>Ver catálogo resumido del bloque o enumeración contextual correspondiente.</w:t>
            </w:r>
          </w:p>
        </w:tc>
      </w:tr>
      <w:tr w:rsidR="00FD21F8" w14:paraId="17C0A377" w14:textId="77777777">
        <w:tc>
          <w:tcPr>
            <w:tcW w:w="5112" w:type="dxa"/>
          </w:tcPr>
          <w:p w14:paraId="01DDD9FA" w14:textId="77777777" w:rsidR="00FD21F8" w:rsidRDefault="00000000">
            <w:r>
              <w:t>source_options</w:t>
            </w:r>
          </w:p>
        </w:tc>
        <w:tc>
          <w:tcPr>
            <w:tcW w:w="5112" w:type="dxa"/>
          </w:tcPr>
          <w:p w14:paraId="37000B5C" w14:textId="77777777" w:rsidR="00FD21F8" w:rsidRDefault="00000000">
            <w:r>
              <w:t>fixed_enum</w:t>
            </w:r>
          </w:p>
        </w:tc>
      </w:tr>
      <w:tr w:rsidR="00FD21F8" w14:paraId="2023BE97" w14:textId="77777777">
        <w:tc>
          <w:tcPr>
            <w:tcW w:w="5112" w:type="dxa"/>
          </w:tcPr>
          <w:p w14:paraId="544BCAF2" w14:textId="77777777" w:rsidR="00FD21F8" w:rsidRDefault="00000000">
            <w:r>
              <w:t>fallback_options</w:t>
            </w:r>
          </w:p>
        </w:tc>
        <w:tc>
          <w:tcPr>
            <w:tcW w:w="5112" w:type="dxa"/>
          </w:tcPr>
          <w:p w14:paraId="7AB58106" w14:textId="77777777" w:rsidR="00FD21F8" w:rsidRDefault="00000000">
            <w:r>
              <w:t>N/A</w:t>
            </w:r>
          </w:p>
        </w:tc>
      </w:tr>
      <w:tr w:rsidR="00FD21F8" w14:paraId="247CF96E" w14:textId="77777777">
        <w:tc>
          <w:tcPr>
            <w:tcW w:w="5112" w:type="dxa"/>
          </w:tcPr>
          <w:p w14:paraId="165360A1" w14:textId="77777777" w:rsidR="00FD21F8" w:rsidRDefault="00000000">
            <w:r>
              <w:t>allows_free_text</w:t>
            </w:r>
          </w:p>
        </w:tc>
        <w:tc>
          <w:tcPr>
            <w:tcW w:w="5112" w:type="dxa"/>
          </w:tcPr>
          <w:p w14:paraId="17AEB5B1" w14:textId="77777777" w:rsidR="00FD21F8" w:rsidRDefault="00000000">
            <w:r>
              <w:t>no</w:t>
            </w:r>
          </w:p>
        </w:tc>
      </w:tr>
      <w:tr w:rsidR="00FD21F8" w14:paraId="7B30F5D5" w14:textId="77777777">
        <w:tc>
          <w:tcPr>
            <w:tcW w:w="5112" w:type="dxa"/>
          </w:tcPr>
          <w:p w14:paraId="6979B84A" w14:textId="77777777" w:rsidR="00FD21F8" w:rsidRDefault="00000000">
            <w:r>
              <w:t>free_text_condition</w:t>
            </w:r>
          </w:p>
        </w:tc>
        <w:tc>
          <w:tcPr>
            <w:tcW w:w="5112" w:type="dxa"/>
          </w:tcPr>
          <w:p w14:paraId="7D9FEC16" w14:textId="77777777" w:rsidR="00FD21F8" w:rsidRDefault="00000000">
            <w:r>
              <w:t>N/A</w:t>
            </w:r>
          </w:p>
        </w:tc>
      </w:tr>
      <w:tr w:rsidR="00FD21F8" w:rsidRPr="00AA5FD0" w14:paraId="5A46668D" w14:textId="77777777">
        <w:tc>
          <w:tcPr>
            <w:tcW w:w="5112" w:type="dxa"/>
          </w:tcPr>
          <w:p w14:paraId="2053F7AC" w14:textId="77777777" w:rsidR="00FD21F8" w:rsidRDefault="00000000">
            <w:r>
              <w:lastRenderedPageBreak/>
              <w:t>depends_on</w:t>
            </w:r>
          </w:p>
        </w:tc>
        <w:tc>
          <w:tcPr>
            <w:tcW w:w="5112" w:type="dxa"/>
          </w:tcPr>
          <w:p w14:paraId="50514EBC" w14:textId="77777777" w:rsidR="00FD21F8" w:rsidRPr="00AA5FD0" w:rsidRDefault="00000000">
            <w:pPr>
              <w:rPr>
                <w:lang w:val="es-MX"/>
              </w:rPr>
            </w:pPr>
            <w:r w:rsidRPr="00AA5FD0">
              <w:rPr>
                <w:lang w:val="es-MX"/>
              </w:rPr>
              <w:t>Si 6.4 = Sí, lo hago pero mi jefe no lo sabe o no está de acuerdo</w:t>
            </w:r>
          </w:p>
        </w:tc>
      </w:tr>
      <w:tr w:rsidR="00FD21F8" w14:paraId="70D0EC77" w14:textId="77777777">
        <w:tc>
          <w:tcPr>
            <w:tcW w:w="5112" w:type="dxa"/>
          </w:tcPr>
          <w:p w14:paraId="59D90A69" w14:textId="77777777" w:rsidR="00FD21F8" w:rsidRDefault="00000000">
            <w:r>
              <w:t>generated_from</w:t>
            </w:r>
          </w:p>
        </w:tc>
        <w:tc>
          <w:tcPr>
            <w:tcW w:w="5112" w:type="dxa"/>
          </w:tcPr>
          <w:p w14:paraId="76713A27" w14:textId="77777777" w:rsidR="00FD21F8" w:rsidRDefault="00000000">
            <w:r>
              <w:t>N/A</w:t>
            </w:r>
          </w:p>
        </w:tc>
      </w:tr>
      <w:tr w:rsidR="00FD21F8" w14:paraId="2C4B16E5" w14:textId="77777777">
        <w:tc>
          <w:tcPr>
            <w:tcW w:w="5112" w:type="dxa"/>
          </w:tcPr>
          <w:p w14:paraId="1A0C8CA4" w14:textId="77777777" w:rsidR="00FD21F8" w:rsidRDefault="00000000">
            <w:r>
              <w:t>canonical_variable_output</w:t>
            </w:r>
          </w:p>
        </w:tc>
        <w:tc>
          <w:tcPr>
            <w:tcW w:w="5112" w:type="dxa"/>
          </w:tcPr>
          <w:p w14:paraId="6E7C2958" w14:textId="77777777" w:rsidR="00FD21F8" w:rsidRDefault="00000000">
            <w:r>
              <w:t>informal_rule_scope</w:t>
            </w:r>
          </w:p>
        </w:tc>
      </w:tr>
      <w:tr w:rsidR="00FD21F8" w14:paraId="07DB0DE9" w14:textId="77777777">
        <w:tc>
          <w:tcPr>
            <w:tcW w:w="5112" w:type="dxa"/>
          </w:tcPr>
          <w:p w14:paraId="57BA27D5" w14:textId="77777777" w:rsidR="00FD21F8" w:rsidRDefault="00000000">
            <w:r>
              <w:t>provenance_type</w:t>
            </w:r>
          </w:p>
        </w:tc>
        <w:tc>
          <w:tcPr>
            <w:tcW w:w="5112" w:type="dxa"/>
          </w:tcPr>
          <w:p w14:paraId="1B96EBA6" w14:textId="77777777" w:rsidR="00FD21F8" w:rsidRDefault="00000000">
            <w:r>
              <w:t>captured_user_evidence</w:t>
            </w:r>
          </w:p>
        </w:tc>
      </w:tr>
      <w:tr w:rsidR="00FD21F8" w14:paraId="2FE1A2FC" w14:textId="77777777">
        <w:tc>
          <w:tcPr>
            <w:tcW w:w="5112" w:type="dxa"/>
          </w:tcPr>
          <w:p w14:paraId="79B14582" w14:textId="77777777" w:rsidR="00FD21F8" w:rsidRDefault="00000000">
            <w:r>
              <w:t>epistemic_role</w:t>
            </w:r>
          </w:p>
        </w:tc>
        <w:tc>
          <w:tcPr>
            <w:tcW w:w="5112" w:type="dxa"/>
          </w:tcPr>
          <w:p w14:paraId="20C49054" w14:textId="77777777" w:rsidR="00FD21F8" w:rsidRDefault="00000000">
            <w:r>
              <w:t>captured_user_evidence</w:t>
            </w:r>
          </w:p>
        </w:tc>
      </w:tr>
      <w:tr w:rsidR="00FD21F8" w14:paraId="660345F7" w14:textId="77777777">
        <w:tc>
          <w:tcPr>
            <w:tcW w:w="5112" w:type="dxa"/>
          </w:tcPr>
          <w:p w14:paraId="7E36676C" w14:textId="77777777" w:rsidR="00FD21F8" w:rsidRDefault="00000000">
            <w:r>
              <w:t>stored_in</w:t>
            </w:r>
          </w:p>
        </w:tc>
        <w:tc>
          <w:tcPr>
            <w:tcW w:w="5112" w:type="dxa"/>
          </w:tcPr>
          <w:p w14:paraId="082A9E30" w14:textId="77777777" w:rsidR="00FD21F8" w:rsidRDefault="00000000">
            <w:r>
              <w:t>scene_question_answers; scene_answer_provenance; scene_block_derivations</w:t>
            </w:r>
          </w:p>
        </w:tc>
      </w:tr>
      <w:tr w:rsidR="00FD21F8" w:rsidRPr="00AA5FD0" w14:paraId="43F5D4CA" w14:textId="77777777">
        <w:tc>
          <w:tcPr>
            <w:tcW w:w="5112" w:type="dxa"/>
          </w:tcPr>
          <w:p w14:paraId="26A00D38" w14:textId="77777777" w:rsidR="00FD21F8" w:rsidRDefault="00000000">
            <w:r>
              <w:t>used_by</w:t>
            </w:r>
          </w:p>
        </w:tc>
        <w:tc>
          <w:tcPr>
            <w:tcW w:w="5112" w:type="dxa"/>
          </w:tcPr>
          <w:p w14:paraId="6527D3D1" w14:textId="77777777" w:rsidR="00FD21F8" w:rsidRPr="00AA5FD0" w:rsidRDefault="00000000">
            <w:pPr>
              <w:rPr>
                <w:lang w:val="es-MX"/>
              </w:rPr>
            </w:pPr>
            <w:r w:rsidRPr="00AA5FD0">
              <w:rPr>
                <w:lang w:val="es-MX"/>
              </w:rPr>
              <w:t>huellas para lectura posterior de práctica común oculta vs solución personal</w:t>
            </w:r>
          </w:p>
        </w:tc>
      </w:tr>
      <w:tr w:rsidR="00FD21F8" w:rsidRPr="00AA5FD0" w14:paraId="773BEEE6" w14:textId="77777777">
        <w:tc>
          <w:tcPr>
            <w:tcW w:w="5112" w:type="dxa"/>
          </w:tcPr>
          <w:p w14:paraId="48F11762" w14:textId="77777777" w:rsidR="00FD21F8" w:rsidRDefault="00000000">
            <w:r>
              <w:t>risk_if_missing</w:t>
            </w:r>
          </w:p>
        </w:tc>
        <w:tc>
          <w:tcPr>
            <w:tcW w:w="5112" w:type="dxa"/>
          </w:tcPr>
          <w:p w14:paraId="641AE7CF" w14:textId="77777777" w:rsidR="00FD21F8" w:rsidRPr="00AA5FD0" w:rsidRDefault="00000000">
            <w:pPr>
              <w:rPr>
                <w:lang w:val="es-MX"/>
              </w:rPr>
            </w:pPr>
            <w:r w:rsidRPr="00AA5FD0">
              <w:rPr>
                <w:lang w:val="es-MX"/>
              </w:rPr>
              <w:t>Sin esto, la distribución de la regla informal queda borrosa</w:t>
            </w:r>
          </w:p>
        </w:tc>
      </w:tr>
    </w:tbl>
    <w:p w14:paraId="5148F3AD" w14:textId="77777777" w:rsidR="00FD21F8" w:rsidRDefault="00000000">
      <w:r>
        <w:t>Ficha canónica 6.6a</w:t>
      </w:r>
    </w:p>
    <w:tbl>
      <w:tblPr>
        <w:tblStyle w:val="TableGrid"/>
        <w:tblW w:w="0" w:type="auto"/>
        <w:tblLook w:val="04A0" w:firstRow="1" w:lastRow="0" w:firstColumn="1" w:lastColumn="0" w:noHBand="0" w:noVBand="1"/>
      </w:tblPr>
      <w:tblGrid>
        <w:gridCol w:w="5112"/>
        <w:gridCol w:w="5112"/>
      </w:tblGrid>
      <w:tr w:rsidR="00FD21F8" w14:paraId="56590457" w14:textId="77777777">
        <w:tc>
          <w:tcPr>
            <w:tcW w:w="5112" w:type="dxa"/>
          </w:tcPr>
          <w:p w14:paraId="76B91314" w14:textId="77777777" w:rsidR="00FD21F8" w:rsidRDefault="00000000">
            <w:r>
              <w:t>question_code</w:t>
            </w:r>
          </w:p>
        </w:tc>
        <w:tc>
          <w:tcPr>
            <w:tcW w:w="5112" w:type="dxa"/>
          </w:tcPr>
          <w:p w14:paraId="351DE14D" w14:textId="77777777" w:rsidR="00FD21F8" w:rsidRDefault="00000000">
            <w:r>
              <w:t>6.6a</w:t>
            </w:r>
          </w:p>
        </w:tc>
      </w:tr>
      <w:tr w:rsidR="00FD21F8" w14:paraId="0DB6529D" w14:textId="77777777">
        <w:tc>
          <w:tcPr>
            <w:tcW w:w="5112" w:type="dxa"/>
          </w:tcPr>
          <w:p w14:paraId="30084E61" w14:textId="77777777" w:rsidR="00FD21F8" w:rsidRDefault="00000000">
            <w:r>
              <w:t>block_id</w:t>
            </w:r>
          </w:p>
        </w:tc>
        <w:tc>
          <w:tcPr>
            <w:tcW w:w="5112" w:type="dxa"/>
          </w:tcPr>
          <w:p w14:paraId="49B3B1BC" w14:textId="77777777" w:rsidR="00FD21F8" w:rsidRDefault="00000000">
            <w:r>
              <w:t>6</w:t>
            </w:r>
          </w:p>
        </w:tc>
      </w:tr>
      <w:tr w:rsidR="00FD21F8" w:rsidRPr="00AA5FD0" w14:paraId="1E7301DE" w14:textId="77777777">
        <w:tc>
          <w:tcPr>
            <w:tcW w:w="5112" w:type="dxa"/>
          </w:tcPr>
          <w:p w14:paraId="268C184B" w14:textId="77777777" w:rsidR="00FD21F8" w:rsidRDefault="00000000">
            <w:r>
              <w:t>canonical_question_text</w:t>
            </w:r>
          </w:p>
        </w:tc>
        <w:tc>
          <w:tcPr>
            <w:tcW w:w="5112" w:type="dxa"/>
          </w:tcPr>
          <w:p w14:paraId="678CC51E" w14:textId="77777777" w:rsidR="00FD21F8" w:rsidRPr="00AA5FD0" w:rsidRDefault="00000000">
            <w:pPr>
              <w:rPr>
                <w:lang w:val="es-MX"/>
              </w:rPr>
            </w:pPr>
            <w:r w:rsidRPr="00AA5FD0">
              <w:rPr>
                <w:lang w:val="es-MX"/>
              </w:rPr>
              <w:t>¿Cuánto tiempo lleva esto? ¿Meses, años?</w:t>
            </w:r>
          </w:p>
        </w:tc>
      </w:tr>
      <w:tr w:rsidR="00FD21F8" w14:paraId="5DCB5595" w14:textId="77777777">
        <w:tc>
          <w:tcPr>
            <w:tcW w:w="5112" w:type="dxa"/>
          </w:tcPr>
          <w:p w14:paraId="3D1B5FB1" w14:textId="77777777" w:rsidR="00FD21F8" w:rsidRDefault="00000000">
            <w:r>
              <w:t>short_ui_label</w:t>
            </w:r>
          </w:p>
        </w:tc>
        <w:tc>
          <w:tcPr>
            <w:tcW w:w="5112" w:type="dxa"/>
          </w:tcPr>
          <w:p w14:paraId="5E32CC0F" w14:textId="77777777" w:rsidR="00FD21F8" w:rsidRDefault="00000000">
            <w:r>
              <w:t>Tiempo del desgaste</w:t>
            </w:r>
          </w:p>
        </w:tc>
      </w:tr>
      <w:tr w:rsidR="00FD21F8" w:rsidRPr="00AA5FD0" w14:paraId="5E401D70" w14:textId="77777777">
        <w:tc>
          <w:tcPr>
            <w:tcW w:w="5112" w:type="dxa"/>
          </w:tcPr>
          <w:p w14:paraId="5C9F11D0" w14:textId="77777777" w:rsidR="00FD21F8" w:rsidRDefault="00000000">
            <w:r>
              <w:t>help_text</w:t>
            </w:r>
          </w:p>
        </w:tc>
        <w:tc>
          <w:tcPr>
            <w:tcW w:w="5112" w:type="dxa"/>
          </w:tcPr>
          <w:p w14:paraId="5D7B4CDA"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4F58DF0B" w14:textId="77777777">
        <w:tc>
          <w:tcPr>
            <w:tcW w:w="5112" w:type="dxa"/>
          </w:tcPr>
          <w:p w14:paraId="5CB62E26" w14:textId="77777777" w:rsidR="00FD21F8" w:rsidRDefault="00000000">
            <w:r>
              <w:t>field_type</w:t>
            </w:r>
          </w:p>
        </w:tc>
        <w:tc>
          <w:tcPr>
            <w:tcW w:w="5112" w:type="dxa"/>
          </w:tcPr>
          <w:p w14:paraId="54154730" w14:textId="77777777" w:rsidR="00FD21F8" w:rsidRDefault="00000000">
            <w:r>
              <w:t>free_text</w:t>
            </w:r>
          </w:p>
        </w:tc>
      </w:tr>
      <w:tr w:rsidR="00FD21F8" w14:paraId="3CB68AB6" w14:textId="77777777">
        <w:tc>
          <w:tcPr>
            <w:tcW w:w="5112" w:type="dxa"/>
          </w:tcPr>
          <w:p w14:paraId="1F718456" w14:textId="77777777" w:rsidR="00FD21F8" w:rsidRDefault="00000000">
            <w:r>
              <w:t>answer_mode</w:t>
            </w:r>
          </w:p>
        </w:tc>
        <w:tc>
          <w:tcPr>
            <w:tcW w:w="5112" w:type="dxa"/>
          </w:tcPr>
          <w:p w14:paraId="60EE9AD3" w14:textId="77777777" w:rsidR="00FD21F8" w:rsidRDefault="00000000">
            <w:r>
              <w:t>free_text</w:t>
            </w:r>
          </w:p>
        </w:tc>
      </w:tr>
      <w:tr w:rsidR="00FD21F8" w14:paraId="40F87740" w14:textId="77777777">
        <w:tc>
          <w:tcPr>
            <w:tcW w:w="5112" w:type="dxa"/>
          </w:tcPr>
          <w:p w14:paraId="41F43DD6" w14:textId="77777777" w:rsidR="00FD21F8" w:rsidRDefault="00000000">
            <w:r>
              <w:t>ui_answer_mode_label</w:t>
            </w:r>
          </w:p>
        </w:tc>
        <w:tc>
          <w:tcPr>
            <w:tcW w:w="5112" w:type="dxa"/>
          </w:tcPr>
          <w:p w14:paraId="51F50CCA" w14:textId="77777777" w:rsidR="00FD21F8" w:rsidRDefault="00000000">
            <w:r>
              <w:t>libre</w:t>
            </w:r>
          </w:p>
        </w:tc>
      </w:tr>
      <w:tr w:rsidR="00FD21F8" w14:paraId="487A90F7" w14:textId="77777777">
        <w:tc>
          <w:tcPr>
            <w:tcW w:w="5112" w:type="dxa"/>
          </w:tcPr>
          <w:p w14:paraId="1703B23C" w14:textId="77777777" w:rsidR="00FD21F8" w:rsidRDefault="00000000">
            <w:r>
              <w:t>options</w:t>
            </w:r>
          </w:p>
        </w:tc>
        <w:tc>
          <w:tcPr>
            <w:tcW w:w="5112" w:type="dxa"/>
          </w:tcPr>
          <w:p w14:paraId="03D9756D" w14:textId="77777777" w:rsidR="00FD21F8" w:rsidRDefault="00000000">
            <w:r>
              <w:t>N/A</w:t>
            </w:r>
          </w:p>
        </w:tc>
      </w:tr>
      <w:tr w:rsidR="00FD21F8" w14:paraId="5D8698A0" w14:textId="77777777">
        <w:tc>
          <w:tcPr>
            <w:tcW w:w="5112" w:type="dxa"/>
          </w:tcPr>
          <w:p w14:paraId="211840AE" w14:textId="77777777" w:rsidR="00FD21F8" w:rsidRDefault="00000000">
            <w:r>
              <w:t>source_options</w:t>
            </w:r>
          </w:p>
        </w:tc>
        <w:tc>
          <w:tcPr>
            <w:tcW w:w="5112" w:type="dxa"/>
          </w:tcPr>
          <w:p w14:paraId="3A760ABC" w14:textId="77777777" w:rsidR="00FD21F8" w:rsidRDefault="00000000">
            <w:r>
              <w:t>N/A</w:t>
            </w:r>
          </w:p>
        </w:tc>
      </w:tr>
      <w:tr w:rsidR="00FD21F8" w14:paraId="6B4E024F" w14:textId="77777777">
        <w:tc>
          <w:tcPr>
            <w:tcW w:w="5112" w:type="dxa"/>
          </w:tcPr>
          <w:p w14:paraId="0F9A1329" w14:textId="77777777" w:rsidR="00FD21F8" w:rsidRDefault="00000000">
            <w:r>
              <w:t>fallback_options</w:t>
            </w:r>
          </w:p>
        </w:tc>
        <w:tc>
          <w:tcPr>
            <w:tcW w:w="5112" w:type="dxa"/>
          </w:tcPr>
          <w:p w14:paraId="24DDC7FD" w14:textId="77777777" w:rsidR="00FD21F8" w:rsidRDefault="00000000">
            <w:r>
              <w:t>N/A</w:t>
            </w:r>
          </w:p>
        </w:tc>
      </w:tr>
      <w:tr w:rsidR="00FD21F8" w14:paraId="6EFD83B0" w14:textId="77777777">
        <w:tc>
          <w:tcPr>
            <w:tcW w:w="5112" w:type="dxa"/>
          </w:tcPr>
          <w:p w14:paraId="2ABB82E4" w14:textId="77777777" w:rsidR="00FD21F8" w:rsidRDefault="00000000">
            <w:r>
              <w:t>allows_free_text</w:t>
            </w:r>
          </w:p>
        </w:tc>
        <w:tc>
          <w:tcPr>
            <w:tcW w:w="5112" w:type="dxa"/>
          </w:tcPr>
          <w:p w14:paraId="769937C5" w14:textId="77777777" w:rsidR="00FD21F8" w:rsidRDefault="00000000">
            <w:r>
              <w:t>sí</w:t>
            </w:r>
          </w:p>
        </w:tc>
      </w:tr>
      <w:tr w:rsidR="00FD21F8" w14:paraId="49499302" w14:textId="77777777">
        <w:tc>
          <w:tcPr>
            <w:tcW w:w="5112" w:type="dxa"/>
          </w:tcPr>
          <w:p w14:paraId="0EB1F259" w14:textId="77777777" w:rsidR="00FD21F8" w:rsidRDefault="00000000">
            <w:r>
              <w:t>free_text_condition</w:t>
            </w:r>
          </w:p>
        </w:tc>
        <w:tc>
          <w:tcPr>
            <w:tcW w:w="5112" w:type="dxa"/>
          </w:tcPr>
          <w:p w14:paraId="5BAAFA1A" w14:textId="77777777" w:rsidR="00FD21F8" w:rsidRDefault="00000000">
            <w:r>
              <w:t>N/A</w:t>
            </w:r>
          </w:p>
        </w:tc>
      </w:tr>
      <w:tr w:rsidR="00FD21F8" w:rsidRPr="00AA5FD0" w14:paraId="35244EB1" w14:textId="77777777">
        <w:tc>
          <w:tcPr>
            <w:tcW w:w="5112" w:type="dxa"/>
          </w:tcPr>
          <w:p w14:paraId="26998C38" w14:textId="77777777" w:rsidR="00FD21F8" w:rsidRDefault="00000000">
            <w:r>
              <w:t>depends_on</w:t>
            </w:r>
          </w:p>
        </w:tc>
        <w:tc>
          <w:tcPr>
            <w:tcW w:w="5112" w:type="dxa"/>
          </w:tcPr>
          <w:p w14:paraId="6BA507AC" w14:textId="77777777" w:rsidR="00FD21F8" w:rsidRPr="00AA5FD0" w:rsidRDefault="00000000">
            <w:pPr>
              <w:rPr>
                <w:lang w:val="es-MX"/>
              </w:rPr>
            </w:pPr>
            <w:r w:rsidRPr="00AA5FD0">
              <w:rPr>
                <w:lang w:val="es-MX"/>
              </w:rPr>
              <w:t>Si 6.6 selecciona una opción negativa</w:t>
            </w:r>
          </w:p>
        </w:tc>
      </w:tr>
      <w:tr w:rsidR="00FD21F8" w14:paraId="3E1E35D1" w14:textId="77777777">
        <w:tc>
          <w:tcPr>
            <w:tcW w:w="5112" w:type="dxa"/>
          </w:tcPr>
          <w:p w14:paraId="4CEBA3DB" w14:textId="77777777" w:rsidR="00FD21F8" w:rsidRDefault="00000000">
            <w:r>
              <w:t>generated_from</w:t>
            </w:r>
          </w:p>
        </w:tc>
        <w:tc>
          <w:tcPr>
            <w:tcW w:w="5112" w:type="dxa"/>
          </w:tcPr>
          <w:p w14:paraId="06F9F44F" w14:textId="77777777" w:rsidR="00FD21F8" w:rsidRDefault="00000000">
            <w:r>
              <w:t>N/A</w:t>
            </w:r>
          </w:p>
        </w:tc>
      </w:tr>
      <w:tr w:rsidR="00FD21F8" w14:paraId="1C563F2A" w14:textId="77777777">
        <w:tc>
          <w:tcPr>
            <w:tcW w:w="5112" w:type="dxa"/>
          </w:tcPr>
          <w:p w14:paraId="280378D4" w14:textId="77777777" w:rsidR="00FD21F8" w:rsidRDefault="00000000">
            <w:r>
              <w:t>canonical_variable_output</w:t>
            </w:r>
          </w:p>
        </w:tc>
        <w:tc>
          <w:tcPr>
            <w:tcW w:w="5112" w:type="dxa"/>
          </w:tcPr>
          <w:p w14:paraId="283F380E" w14:textId="77777777" w:rsidR="00FD21F8" w:rsidRDefault="00000000">
            <w:r>
              <w:t>wear_duration_reported</w:t>
            </w:r>
          </w:p>
        </w:tc>
      </w:tr>
      <w:tr w:rsidR="00FD21F8" w14:paraId="25EFAA66" w14:textId="77777777">
        <w:tc>
          <w:tcPr>
            <w:tcW w:w="5112" w:type="dxa"/>
          </w:tcPr>
          <w:p w14:paraId="33C1EC13" w14:textId="77777777" w:rsidR="00FD21F8" w:rsidRDefault="00000000">
            <w:r>
              <w:t>provenance_type</w:t>
            </w:r>
          </w:p>
        </w:tc>
        <w:tc>
          <w:tcPr>
            <w:tcW w:w="5112" w:type="dxa"/>
          </w:tcPr>
          <w:p w14:paraId="318A691F" w14:textId="77777777" w:rsidR="00FD21F8" w:rsidRDefault="00000000">
            <w:r>
              <w:t>captured_user_evidence</w:t>
            </w:r>
          </w:p>
        </w:tc>
      </w:tr>
      <w:tr w:rsidR="00FD21F8" w14:paraId="5A881137" w14:textId="77777777">
        <w:tc>
          <w:tcPr>
            <w:tcW w:w="5112" w:type="dxa"/>
          </w:tcPr>
          <w:p w14:paraId="7668C040" w14:textId="77777777" w:rsidR="00FD21F8" w:rsidRDefault="00000000">
            <w:r>
              <w:t>epistemic_role</w:t>
            </w:r>
          </w:p>
        </w:tc>
        <w:tc>
          <w:tcPr>
            <w:tcW w:w="5112" w:type="dxa"/>
          </w:tcPr>
          <w:p w14:paraId="2BA4561B" w14:textId="77777777" w:rsidR="00FD21F8" w:rsidRDefault="00000000">
            <w:r>
              <w:t>captured_user_evidence</w:t>
            </w:r>
          </w:p>
        </w:tc>
      </w:tr>
      <w:tr w:rsidR="00FD21F8" w14:paraId="752C8BF5" w14:textId="77777777">
        <w:tc>
          <w:tcPr>
            <w:tcW w:w="5112" w:type="dxa"/>
          </w:tcPr>
          <w:p w14:paraId="310948CB" w14:textId="77777777" w:rsidR="00FD21F8" w:rsidRDefault="00000000">
            <w:r>
              <w:t>stored_in</w:t>
            </w:r>
          </w:p>
        </w:tc>
        <w:tc>
          <w:tcPr>
            <w:tcW w:w="5112" w:type="dxa"/>
          </w:tcPr>
          <w:p w14:paraId="4C3A571B" w14:textId="77777777" w:rsidR="00FD21F8" w:rsidRDefault="00000000">
            <w:r>
              <w:t>scene_question_answers; scene_answer_provenance; scene_block_derivations</w:t>
            </w:r>
          </w:p>
        </w:tc>
      </w:tr>
      <w:tr w:rsidR="00FD21F8" w:rsidRPr="00AA5FD0" w14:paraId="27659D55" w14:textId="77777777">
        <w:tc>
          <w:tcPr>
            <w:tcW w:w="5112" w:type="dxa"/>
          </w:tcPr>
          <w:p w14:paraId="49023E73" w14:textId="77777777" w:rsidR="00FD21F8" w:rsidRDefault="00000000">
            <w:r>
              <w:t>used_by</w:t>
            </w:r>
          </w:p>
        </w:tc>
        <w:tc>
          <w:tcPr>
            <w:tcW w:w="5112" w:type="dxa"/>
          </w:tcPr>
          <w:p w14:paraId="762292C6" w14:textId="77777777" w:rsidR="00FD21F8" w:rsidRPr="00AA5FD0" w:rsidRDefault="00000000">
            <w:pPr>
              <w:rPr>
                <w:lang w:val="es-MX"/>
              </w:rPr>
            </w:pPr>
            <w:r w:rsidRPr="00AA5FD0">
              <w:rPr>
                <w:lang w:val="es-MX"/>
              </w:rPr>
              <w:t>huellas para lectura posterior de cronicidad del desgaste</w:t>
            </w:r>
          </w:p>
        </w:tc>
      </w:tr>
      <w:tr w:rsidR="00FD21F8" w:rsidRPr="00AA5FD0" w14:paraId="03CEA727" w14:textId="77777777">
        <w:tc>
          <w:tcPr>
            <w:tcW w:w="5112" w:type="dxa"/>
          </w:tcPr>
          <w:p w14:paraId="005192D6" w14:textId="77777777" w:rsidR="00FD21F8" w:rsidRDefault="00000000">
            <w:r>
              <w:t>risk_if_missing</w:t>
            </w:r>
          </w:p>
        </w:tc>
        <w:tc>
          <w:tcPr>
            <w:tcW w:w="5112" w:type="dxa"/>
          </w:tcPr>
          <w:p w14:paraId="547ABDC2" w14:textId="77777777" w:rsidR="00FD21F8" w:rsidRPr="00AA5FD0" w:rsidRDefault="00000000">
            <w:pPr>
              <w:rPr>
                <w:lang w:val="es-MX"/>
              </w:rPr>
            </w:pPr>
            <w:r w:rsidRPr="00AA5FD0">
              <w:rPr>
                <w:lang w:val="es-MX"/>
              </w:rPr>
              <w:t>Sin esto, el desgaste queda sin temporalidad</w:t>
            </w:r>
          </w:p>
        </w:tc>
      </w:tr>
    </w:tbl>
    <w:p w14:paraId="29EF45B5" w14:textId="77777777" w:rsidR="00FD21F8" w:rsidRDefault="00000000">
      <w:r>
        <w:t>Ficha canónica 6.6b</w:t>
      </w:r>
    </w:p>
    <w:tbl>
      <w:tblPr>
        <w:tblStyle w:val="TableGrid"/>
        <w:tblW w:w="0" w:type="auto"/>
        <w:tblLook w:val="04A0" w:firstRow="1" w:lastRow="0" w:firstColumn="1" w:lastColumn="0" w:noHBand="0" w:noVBand="1"/>
      </w:tblPr>
      <w:tblGrid>
        <w:gridCol w:w="5112"/>
        <w:gridCol w:w="5112"/>
      </w:tblGrid>
      <w:tr w:rsidR="00FD21F8" w14:paraId="67742D94" w14:textId="77777777">
        <w:tc>
          <w:tcPr>
            <w:tcW w:w="5112" w:type="dxa"/>
          </w:tcPr>
          <w:p w14:paraId="5B51EF9E" w14:textId="77777777" w:rsidR="00FD21F8" w:rsidRDefault="00000000">
            <w:r>
              <w:t>question_code</w:t>
            </w:r>
          </w:p>
        </w:tc>
        <w:tc>
          <w:tcPr>
            <w:tcW w:w="5112" w:type="dxa"/>
          </w:tcPr>
          <w:p w14:paraId="71626972" w14:textId="77777777" w:rsidR="00FD21F8" w:rsidRDefault="00000000">
            <w:r>
              <w:t>6.6b</w:t>
            </w:r>
          </w:p>
        </w:tc>
      </w:tr>
      <w:tr w:rsidR="00FD21F8" w14:paraId="11DFB74C" w14:textId="77777777">
        <w:tc>
          <w:tcPr>
            <w:tcW w:w="5112" w:type="dxa"/>
          </w:tcPr>
          <w:p w14:paraId="6F0567A5" w14:textId="77777777" w:rsidR="00FD21F8" w:rsidRDefault="00000000">
            <w:r>
              <w:t>block_id</w:t>
            </w:r>
          </w:p>
        </w:tc>
        <w:tc>
          <w:tcPr>
            <w:tcW w:w="5112" w:type="dxa"/>
          </w:tcPr>
          <w:p w14:paraId="3D661FD3" w14:textId="77777777" w:rsidR="00FD21F8" w:rsidRDefault="00000000">
            <w:r>
              <w:t>6</w:t>
            </w:r>
          </w:p>
        </w:tc>
      </w:tr>
      <w:tr w:rsidR="00FD21F8" w:rsidRPr="00AA5FD0" w14:paraId="322EC9B5" w14:textId="77777777">
        <w:tc>
          <w:tcPr>
            <w:tcW w:w="5112" w:type="dxa"/>
          </w:tcPr>
          <w:p w14:paraId="4E87A9B0" w14:textId="77777777" w:rsidR="00FD21F8" w:rsidRDefault="00000000">
            <w:r>
              <w:t>canonical_question_text</w:t>
            </w:r>
          </w:p>
        </w:tc>
        <w:tc>
          <w:tcPr>
            <w:tcW w:w="5112" w:type="dxa"/>
          </w:tcPr>
          <w:p w14:paraId="45859EED" w14:textId="77777777" w:rsidR="00FD21F8" w:rsidRPr="00AA5FD0" w:rsidRDefault="00000000">
            <w:pPr>
              <w:rPr>
                <w:lang w:val="es-MX"/>
              </w:rPr>
            </w:pPr>
            <w:r w:rsidRPr="00AA5FD0">
              <w:rPr>
                <w:lang w:val="es-MX"/>
              </w:rPr>
              <w:t>¿Alguien en la organización sabe que esto está pasando?</w:t>
            </w:r>
          </w:p>
        </w:tc>
      </w:tr>
      <w:tr w:rsidR="00FD21F8" w14:paraId="16EEAEE7" w14:textId="77777777">
        <w:tc>
          <w:tcPr>
            <w:tcW w:w="5112" w:type="dxa"/>
          </w:tcPr>
          <w:p w14:paraId="47FCF5E7" w14:textId="77777777" w:rsidR="00FD21F8" w:rsidRDefault="00000000">
            <w:r>
              <w:t>short_ui_label</w:t>
            </w:r>
          </w:p>
        </w:tc>
        <w:tc>
          <w:tcPr>
            <w:tcW w:w="5112" w:type="dxa"/>
          </w:tcPr>
          <w:p w14:paraId="4E726DE4" w14:textId="77777777" w:rsidR="00FD21F8" w:rsidRDefault="00000000">
            <w:r>
              <w:t>Visibilidad del desgaste</w:t>
            </w:r>
          </w:p>
        </w:tc>
      </w:tr>
      <w:tr w:rsidR="00FD21F8" w:rsidRPr="00AA5FD0" w14:paraId="2284F694" w14:textId="77777777">
        <w:tc>
          <w:tcPr>
            <w:tcW w:w="5112" w:type="dxa"/>
          </w:tcPr>
          <w:p w14:paraId="5DB89D0C" w14:textId="77777777" w:rsidR="00FD21F8" w:rsidRDefault="00000000">
            <w:r>
              <w:t>help_text</w:t>
            </w:r>
          </w:p>
        </w:tc>
        <w:tc>
          <w:tcPr>
            <w:tcW w:w="5112" w:type="dxa"/>
          </w:tcPr>
          <w:p w14:paraId="0E6DB9FE"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0BB70179" w14:textId="77777777">
        <w:tc>
          <w:tcPr>
            <w:tcW w:w="5112" w:type="dxa"/>
          </w:tcPr>
          <w:p w14:paraId="61F4532C" w14:textId="77777777" w:rsidR="00FD21F8" w:rsidRDefault="00000000">
            <w:r>
              <w:t>field_type</w:t>
            </w:r>
          </w:p>
        </w:tc>
        <w:tc>
          <w:tcPr>
            <w:tcW w:w="5112" w:type="dxa"/>
          </w:tcPr>
          <w:p w14:paraId="75279CCB" w14:textId="77777777" w:rsidR="00FD21F8" w:rsidRDefault="00000000">
            <w:r>
              <w:t>single_choice</w:t>
            </w:r>
          </w:p>
        </w:tc>
      </w:tr>
      <w:tr w:rsidR="00FD21F8" w14:paraId="4D97F868" w14:textId="77777777">
        <w:tc>
          <w:tcPr>
            <w:tcW w:w="5112" w:type="dxa"/>
          </w:tcPr>
          <w:p w14:paraId="06C03DD3" w14:textId="77777777" w:rsidR="00FD21F8" w:rsidRDefault="00000000">
            <w:r>
              <w:t>answer_mode</w:t>
            </w:r>
          </w:p>
        </w:tc>
        <w:tc>
          <w:tcPr>
            <w:tcW w:w="5112" w:type="dxa"/>
          </w:tcPr>
          <w:p w14:paraId="18108A57" w14:textId="77777777" w:rsidR="00FD21F8" w:rsidRDefault="00000000">
            <w:r>
              <w:t>single_choice</w:t>
            </w:r>
          </w:p>
        </w:tc>
      </w:tr>
      <w:tr w:rsidR="00FD21F8" w14:paraId="357DE38C" w14:textId="77777777">
        <w:tc>
          <w:tcPr>
            <w:tcW w:w="5112" w:type="dxa"/>
          </w:tcPr>
          <w:p w14:paraId="5A218E96" w14:textId="77777777" w:rsidR="00FD21F8" w:rsidRDefault="00000000">
            <w:r>
              <w:t>ui_answer_mode_label</w:t>
            </w:r>
          </w:p>
        </w:tc>
        <w:tc>
          <w:tcPr>
            <w:tcW w:w="5112" w:type="dxa"/>
          </w:tcPr>
          <w:p w14:paraId="54680468" w14:textId="77777777" w:rsidR="00FD21F8" w:rsidRDefault="00000000">
            <w:r>
              <w:t>cerrada</w:t>
            </w:r>
          </w:p>
        </w:tc>
      </w:tr>
      <w:tr w:rsidR="00FD21F8" w:rsidRPr="00AA5FD0" w14:paraId="48379581" w14:textId="77777777">
        <w:tc>
          <w:tcPr>
            <w:tcW w:w="5112" w:type="dxa"/>
          </w:tcPr>
          <w:p w14:paraId="398F3C90" w14:textId="77777777" w:rsidR="00FD21F8" w:rsidRDefault="00000000">
            <w:r>
              <w:t>options</w:t>
            </w:r>
          </w:p>
        </w:tc>
        <w:tc>
          <w:tcPr>
            <w:tcW w:w="5112" w:type="dxa"/>
          </w:tcPr>
          <w:p w14:paraId="47133DD3" w14:textId="77777777" w:rsidR="00FD21F8" w:rsidRPr="00AA5FD0" w:rsidRDefault="00000000">
            <w:pPr>
              <w:rPr>
                <w:lang w:val="es-MX"/>
              </w:rPr>
            </w:pPr>
            <w:r w:rsidRPr="00AA5FD0">
              <w:rPr>
                <w:lang w:val="es-MX"/>
              </w:rPr>
              <w:t>Ver catálogo resumido del bloque o enumeración contextual correspondiente.</w:t>
            </w:r>
          </w:p>
        </w:tc>
      </w:tr>
      <w:tr w:rsidR="00FD21F8" w14:paraId="2895B29F" w14:textId="77777777">
        <w:tc>
          <w:tcPr>
            <w:tcW w:w="5112" w:type="dxa"/>
          </w:tcPr>
          <w:p w14:paraId="176F4524" w14:textId="77777777" w:rsidR="00FD21F8" w:rsidRDefault="00000000">
            <w:r>
              <w:t>source_options</w:t>
            </w:r>
          </w:p>
        </w:tc>
        <w:tc>
          <w:tcPr>
            <w:tcW w:w="5112" w:type="dxa"/>
          </w:tcPr>
          <w:p w14:paraId="22BC304D" w14:textId="77777777" w:rsidR="00FD21F8" w:rsidRDefault="00000000">
            <w:r>
              <w:t>fixed_enum</w:t>
            </w:r>
          </w:p>
        </w:tc>
      </w:tr>
      <w:tr w:rsidR="00FD21F8" w14:paraId="4DF614D6" w14:textId="77777777">
        <w:tc>
          <w:tcPr>
            <w:tcW w:w="5112" w:type="dxa"/>
          </w:tcPr>
          <w:p w14:paraId="11F23D87" w14:textId="77777777" w:rsidR="00FD21F8" w:rsidRDefault="00000000">
            <w:r>
              <w:t>fallback_options</w:t>
            </w:r>
          </w:p>
        </w:tc>
        <w:tc>
          <w:tcPr>
            <w:tcW w:w="5112" w:type="dxa"/>
          </w:tcPr>
          <w:p w14:paraId="152F2DA0" w14:textId="77777777" w:rsidR="00FD21F8" w:rsidRDefault="00000000">
            <w:r>
              <w:t>N/A</w:t>
            </w:r>
          </w:p>
        </w:tc>
      </w:tr>
      <w:tr w:rsidR="00FD21F8" w14:paraId="2CB53336" w14:textId="77777777">
        <w:tc>
          <w:tcPr>
            <w:tcW w:w="5112" w:type="dxa"/>
          </w:tcPr>
          <w:p w14:paraId="748A3B0B" w14:textId="77777777" w:rsidR="00FD21F8" w:rsidRDefault="00000000">
            <w:r>
              <w:t>allows_free_text</w:t>
            </w:r>
          </w:p>
        </w:tc>
        <w:tc>
          <w:tcPr>
            <w:tcW w:w="5112" w:type="dxa"/>
          </w:tcPr>
          <w:p w14:paraId="76080503" w14:textId="77777777" w:rsidR="00FD21F8" w:rsidRDefault="00000000">
            <w:r>
              <w:t>no</w:t>
            </w:r>
          </w:p>
        </w:tc>
      </w:tr>
      <w:tr w:rsidR="00FD21F8" w14:paraId="1F3224BA" w14:textId="77777777">
        <w:tc>
          <w:tcPr>
            <w:tcW w:w="5112" w:type="dxa"/>
          </w:tcPr>
          <w:p w14:paraId="3E7A607B" w14:textId="77777777" w:rsidR="00FD21F8" w:rsidRDefault="00000000">
            <w:r>
              <w:t>free_text_condition</w:t>
            </w:r>
          </w:p>
        </w:tc>
        <w:tc>
          <w:tcPr>
            <w:tcW w:w="5112" w:type="dxa"/>
          </w:tcPr>
          <w:p w14:paraId="77D41B8F" w14:textId="77777777" w:rsidR="00FD21F8" w:rsidRDefault="00000000">
            <w:r>
              <w:t>N/A</w:t>
            </w:r>
          </w:p>
        </w:tc>
      </w:tr>
      <w:tr w:rsidR="00FD21F8" w:rsidRPr="00AA5FD0" w14:paraId="282C2D27" w14:textId="77777777">
        <w:tc>
          <w:tcPr>
            <w:tcW w:w="5112" w:type="dxa"/>
          </w:tcPr>
          <w:p w14:paraId="61B7BD13" w14:textId="77777777" w:rsidR="00FD21F8" w:rsidRDefault="00000000">
            <w:r>
              <w:t>depends_on</w:t>
            </w:r>
          </w:p>
        </w:tc>
        <w:tc>
          <w:tcPr>
            <w:tcW w:w="5112" w:type="dxa"/>
          </w:tcPr>
          <w:p w14:paraId="60DD6302" w14:textId="77777777" w:rsidR="00FD21F8" w:rsidRPr="00AA5FD0" w:rsidRDefault="00000000">
            <w:pPr>
              <w:rPr>
                <w:lang w:val="es-MX"/>
              </w:rPr>
            </w:pPr>
            <w:r w:rsidRPr="00AA5FD0">
              <w:rPr>
                <w:lang w:val="es-MX"/>
              </w:rPr>
              <w:t>Si 6.6 selecciona una opción negativa</w:t>
            </w:r>
          </w:p>
        </w:tc>
      </w:tr>
      <w:tr w:rsidR="00FD21F8" w14:paraId="6EA7419B" w14:textId="77777777">
        <w:tc>
          <w:tcPr>
            <w:tcW w:w="5112" w:type="dxa"/>
          </w:tcPr>
          <w:p w14:paraId="41CCFA73" w14:textId="77777777" w:rsidR="00FD21F8" w:rsidRDefault="00000000">
            <w:r>
              <w:t>generated_from</w:t>
            </w:r>
          </w:p>
        </w:tc>
        <w:tc>
          <w:tcPr>
            <w:tcW w:w="5112" w:type="dxa"/>
          </w:tcPr>
          <w:p w14:paraId="6FB0D9FA" w14:textId="77777777" w:rsidR="00FD21F8" w:rsidRDefault="00000000">
            <w:r>
              <w:t>N/A</w:t>
            </w:r>
          </w:p>
        </w:tc>
      </w:tr>
      <w:tr w:rsidR="00FD21F8" w14:paraId="595BBB67" w14:textId="77777777">
        <w:tc>
          <w:tcPr>
            <w:tcW w:w="5112" w:type="dxa"/>
          </w:tcPr>
          <w:p w14:paraId="218CC5D4" w14:textId="77777777" w:rsidR="00FD21F8" w:rsidRDefault="00000000">
            <w:r>
              <w:t>canonical_variable_output</w:t>
            </w:r>
          </w:p>
        </w:tc>
        <w:tc>
          <w:tcPr>
            <w:tcW w:w="5112" w:type="dxa"/>
          </w:tcPr>
          <w:p w14:paraId="308E2CDC" w14:textId="77777777" w:rsidR="00FD21F8" w:rsidRDefault="00000000">
            <w:r>
              <w:t>wear_visibility_known</w:t>
            </w:r>
          </w:p>
        </w:tc>
      </w:tr>
      <w:tr w:rsidR="00FD21F8" w14:paraId="6168D6BB" w14:textId="77777777">
        <w:tc>
          <w:tcPr>
            <w:tcW w:w="5112" w:type="dxa"/>
          </w:tcPr>
          <w:p w14:paraId="2F314333" w14:textId="77777777" w:rsidR="00FD21F8" w:rsidRDefault="00000000">
            <w:r>
              <w:t>provenance_type</w:t>
            </w:r>
          </w:p>
        </w:tc>
        <w:tc>
          <w:tcPr>
            <w:tcW w:w="5112" w:type="dxa"/>
          </w:tcPr>
          <w:p w14:paraId="0FEBBAC5" w14:textId="77777777" w:rsidR="00FD21F8" w:rsidRDefault="00000000">
            <w:r>
              <w:t>captured_user_evidence</w:t>
            </w:r>
          </w:p>
        </w:tc>
      </w:tr>
      <w:tr w:rsidR="00FD21F8" w14:paraId="7C6BAA71" w14:textId="77777777">
        <w:tc>
          <w:tcPr>
            <w:tcW w:w="5112" w:type="dxa"/>
          </w:tcPr>
          <w:p w14:paraId="0E02A27F" w14:textId="77777777" w:rsidR="00FD21F8" w:rsidRDefault="00000000">
            <w:r>
              <w:t>epistemic_role</w:t>
            </w:r>
          </w:p>
        </w:tc>
        <w:tc>
          <w:tcPr>
            <w:tcW w:w="5112" w:type="dxa"/>
          </w:tcPr>
          <w:p w14:paraId="16209E75" w14:textId="77777777" w:rsidR="00FD21F8" w:rsidRDefault="00000000">
            <w:r>
              <w:t>captured_user_evidence</w:t>
            </w:r>
          </w:p>
        </w:tc>
      </w:tr>
      <w:tr w:rsidR="00FD21F8" w14:paraId="1566C44A" w14:textId="77777777">
        <w:tc>
          <w:tcPr>
            <w:tcW w:w="5112" w:type="dxa"/>
          </w:tcPr>
          <w:p w14:paraId="4976BD3E" w14:textId="77777777" w:rsidR="00FD21F8" w:rsidRDefault="00000000">
            <w:r>
              <w:t>stored_in</w:t>
            </w:r>
          </w:p>
        </w:tc>
        <w:tc>
          <w:tcPr>
            <w:tcW w:w="5112" w:type="dxa"/>
          </w:tcPr>
          <w:p w14:paraId="6B46C7AA" w14:textId="77777777" w:rsidR="00FD21F8" w:rsidRDefault="00000000">
            <w:r>
              <w:t>scene_question_answers; scene_answer_provenance; scene_block_derivations</w:t>
            </w:r>
          </w:p>
        </w:tc>
      </w:tr>
      <w:tr w:rsidR="00FD21F8" w:rsidRPr="00AA5FD0" w14:paraId="28AF465D" w14:textId="77777777">
        <w:tc>
          <w:tcPr>
            <w:tcW w:w="5112" w:type="dxa"/>
          </w:tcPr>
          <w:p w14:paraId="2285045B" w14:textId="77777777" w:rsidR="00FD21F8" w:rsidRDefault="00000000">
            <w:r>
              <w:t>used_by</w:t>
            </w:r>
          </w:p>
        </w:tc>
        <w:tc>
          <w:tcPr>
            <w:tcW w:w="5112" w:type="dxa"/>
          </w:tcPr>
          <w:p w14:paraId="6404D6BF" w14:textId="77777777" w:rsidR="00FD21F8" w:rsidRPr="00AA5FD0" w:rsidRDefault="00000000">
            <w:pPr>
              <w:rPr>
                <w:lang w:val="es-MX"/>
              </w:rPr>
            </w:pPr>
            <w:r w:rsidRPr="00AA5FD0">
              <w:rPr>
                <w:lang w:val="es-MX"/>
              </w:rPr>
              <w:t>huellas para lectura posterior de canal algedónico roto o visible</w:t>
            </w:r>
          </w:p>
        </w:tc>
      </w:tr>
      <w:tr w:rsidR="00FD21F8" w:rsidRPr="00AA5FD0" w14:paraId="5BC3E8B1" w14:textId="77777777">
        <w:tc>
          <w:tcPr>
            <w:tcW w:w="5112" w:type="dxa"/>
          </w:tcPr>
          <w:p w14:paraId="672B239E" w14:textId="77777777" w:rsidR="00FD21F8" w:rsidRDefault="00000000">
            <w:r>
              <w:t>risk_if_missing</w:t>
            </w:r>
          </w:p>
        </w:tc>
        <w:tc>
          <w:tcPr>
            <w:tcW w:w="5112" w:type="dxa"/>
          </w:tcPr>
          <w:p w14:paraId="7D024953" w14:textId="77777777" w:rsidR="00FD21F8" w:rsidRPr="00AA5FD0" w:rsidRDefault="00000000">
            <w:pPr>
              <w:rPr>
                <w:lang w:val="es-MX"/>
              </w:rPr>
            </w:pPr>
            <w:r w:rsidRPr="00AA5FD0">
              <w:rPr>
                <w:lang w:val="es-MX"/>
              </w:rPr>
              <w:t xml:space="preserve">Sin esto, no se distingue desgaste silenciado de desgaste </w:t>
            </w:r>
            <w:r w:rsidRPr="00AA5FD0">
              <w:rPr>
                <w:lang w:val="es-MX"/>
              </w:rPr>
              <w:lastRenderedPageBreak/>
              <w:t>conocido</w:t>
            </w:r>
          </w:p>
        </w:tc>
      </w:tr>
    </w:tbl>
    <w:p w14:paraId="05C2ABBE" w14:textId="77777777" w:rsidR="00FD21F8" w:rsidRDefault="00000000">
      <w:r>
        <w:lastRenderedPageBreak/>
        <w:t>Ficha canónica 6.7a</w:t>
      </w:r>
    </w:p>
    <w:tbl>
      <w:tblPr>
        <w:tblStyle w:val="TableGrid"/>
        <w:tblW w:w="0" w:type="auto"/>
        <w:tblLook w:val="04A0" w:firstRow="1" w:lastRow="0" w:firstColumn="1" w:lastColumn="0" w:noHBand="0" w:noVBand="1"/>
      </w:tblPr>
      <w:tblGrid>
        <w:gridCol w:w="5112"/>
        <w:gridCol w:w="5112"/>
      </w:tblGrid>
      <w:tr w:rsidR="00FD21F8" w14:paraId="6A51AE09" w14:textId="77777777">
        <w:tc>
          <w:tcPr>
            <w:tcW w:w="5112" w:type="dxa"/>
          </w:tcPr>
          <w:p w14:paraId="1843388C" w14:textId="77777777" w:rsidR="00FD21F8" w:rsidRDefault="00000000">
            <w:r>
              <w:t>question_code</w:t>
            </w:r>
          </w:p>
        </w:tc>
        <w:tc>
          <w:tcPr>
            <w:tcW w:w="5112" w:type="dxa"/>
          </w:tcPr>
          <w:p w14:paraId="65DCFFE4" w14:textId="77777777" w:rsidR="00FD21F8" w:rsidRDefault="00000000">
            <w:r>
              <w:t>6.7a</w:t>
            </w:r>
          </w:p>
        </w:tc>
      </w:tr>
      <w:tr w:rsidR="00FD21F8" w14:paraId="030ABB2E" w14:textId="77777777">
        <w:tc>
          <w:tcPr>
            <w:tcW w:w="5112" w:type="dxa"/>
          </w:tcPr>
          <w:p w14:paraId="5A8E71CD" w14:textId="77777777" w:rsidR="00FD21F8" w:rsidRDefault="00000000">
            <w:r>
              <w:t>block_id</w:t>
            </w:r>
          </w:p>
        </w:tc>
        <w:tc>
          <w:tcPr>
            <w:tcW w:w="5112" w:type="dxa"/>
          </w:tcPr>
          <w:p w14:paraId="25B099D8" w14:textId="77777777" w:rsidR="00FD21F8" w:rsidRDefault="00000000">
            <w:r>
              <w:t>6</w:t>
            </w:r>
          </w:p>
        </w:tc>
      </w:tr>
      <w:tr w:rsidR="00FD21F8" w:rsidRPr="00AA5FD0" w14:paraId="23C23C14" w14:textId="77777777">
        <w:tc>
          <w:tcPr>
            <w:tcW w:w="5112" w:type="dxa"/>
          </w:tcPr>
          <w:p w14:paraId="4DBB80AB" w14:textId="77777777" w:rsidR="00FD21F8" w:rsidRDefault="00000000">
            <w:r>
              <w:t>canonical_question_text</w:t>
            </w:r>
          </w:p>
        </w:tc>
        <w:tc>
          <w:tcPr>
            <w:tcW w:w="5112" w:type="dxa"/>
          </w:tcPr>
          <w:p w14:paraId="2D43F95D" w14:textId="77777777" w:rsidR="00FD21F8" w:rsidRPr="00AA5FD0" w:rsidRDefault="00000000">
            <w:pPr>
              <w:rPr>
                <w:lang w:val="es-MX"/>
              </w:rPr>
            </w:pPr>
            <w:r w:rsidRPr="00AA5FD0">
              <w:rPr>
                <w:lang w:val="es-MX"/>
              </w:rPr>
              <w:t>¿Cuál es la parte más difícil? ¿Es el volumen, la complejidad, la falta de información, el tiempo, o algo más?</w:t>
            </w:r>
          </w:p>
        </w:tc>
      </w:tr>
      <w:tr w:rsidR="00FD21F8" w14:paraId="77A2CDE7" w14:textId="77777777">
        <w:tc>
          <w:tcPr>
            <w:tcW w:w="5112" w:type="dxa"/>
          </w:tcPr>
          <w:p w14:paraId="6D879631" w14:textId="77777777" w:rsidR="00FD21F8" w:rsidRDefault="00000000">
            <w:r>
              <w:t>short_ui_label</w:t>
            </w:r>
          </w:p>
        </w:tc>
        <w:tc>
          <w:tcPr>
            <w:tcW w:w="5112" w:type="dxa"/>
          </w:tcPr>
          <w:p w14:paraId="0599C838" w14:textId="77777777" w:rsidR="00FD21F8" w:rsidRDefault="00000000">
            <w:r>
              <w:t>Parte más difícil</w:t>
            </w:r>
          </w:p>
        </w:tc>
      </w:tr>
      <w:tr w:rsidR="00FD21F8" w:rsidRPr="00AA5FD0" w14:paraId="305DB090" w14:textId="77777777">
        <w:tc>
          <w:tcPr>
            <w:tcW w:w="5112" w:type="dxa"/>
          </w:tcPr>
          <w:p w14:paraId="3BC214A6" w14:textId="77777777" w:rsidR="00FD21F8" w:rsidRDefault="00000000">
            <w:r>
              <w:t>help_text</w:t>
            </w:r>
          </w:p>
        </w:tc>
        <w:tc>
          <w:tcPr>
            <w:tcW w:w="5112" w:type="dxa"/>
          </w:tcPr>
          <w:p w14:paraId="1F9EF65A"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072B2F88" w14:textId="77777777">
        <w:tc>
          <w:tcPr>
            <w:tcW w:w="5112" w:type="dxa"/>
          </w:tcPr>
          <w:p w14:paraId="154B644C" w14:textId="77777777" w:rsidR="00FD21F8" w:rsidRDefault="00000000">
            <w:r>
              <w:t>field_type</w:t>
            </w:r>
          </w:p>
        </w:tc>
        <w:tc>
          <w:tcPr>
            <w:tcW w:w="5112" w:type="dxa"/>
          </w:tcPr>
          <w:p w14:paraId="0853853D" w14:textId="77777777" w:rsidR="00FD21F8" w:rsidRDefault="00000000">
            <w:r>
              <w:t>free_text</w:t>
            </w:r>
          </w:p>
        </w:tc>
      </w:tr>
      <w:tr w:rsidR="00FD21F8" w14:paraId="038A3171" w14:textId="77777777">
        <w:tc>
          <w:tcPr>
            <w:tcW w:w="5112" w:type="dxa"/>
          </w:tcPr>
          <w:p w14:paraId="1ECB3AFE" w14:textId="77777777" w:rsidR="00FD21F8" w:rsidRDefault="00000000">
            <w:r>
              <w:t>answer_mode</w:t>
            </w:r>
          </w:p>
        </w:tc>
        <w:tc>
          <w:tcPr>
            <w:tcW w:w="5112" w:type="dxa"/>
          </w:tcPr>
          <w:p w14:paraId="75A2D9CB" w14:textId="77777777" w:rsidR="00FD21F8" w:rsidRDefault="00000000">
            <w:r>
              <w:t>free_text</w:t>
            </w:r>
          </w:p>
        </w:tc>
      </w:tr>
      <w:tr w:rsidR="00FD21F8" w14:paraId="2C327E60" w14:textId="77777777">
        <w:tc>
          <w:tcPr>
            <w:tcW w:w="5112" w:type="dxa"/>
          </w:tcPr>
          <w:p w14:paraId="679776B8" w14:textId="77777777" w:rsidR="00FD21F8" w:rsidRDefault="00000000">
            <w:r>
              <w:t>ui_answer_mode_label</w:t>
            </w:r>
          </w:p>
        </w:tc>
        <w:tc>
          <w:tcPr>
            <w:tcW w:w="5112" w:type="dxa"/>
          </w:tcPr>
          <w:p w14:paraId="38B2534D" w14:textId="77777777" w:rsidR="00FD21F8" w:rsidRDefault="00000000">
            <w:r>
              <w:t>libre</w:t>
            </w:r>
          </w:p>
        </w:tc>
      </w:tr>
      <w:tr w:rsidR="00FD21F8" w14:paraId="35907001" w14:textId="77777777">
        <w:tc>
          <w:tcPr>
            <w:tcW w:w="5112" w:type="dxa"/>
          </w:tcPr>
          <w:p w14:paraId="2826F4B4" w14:textId="77777777" w:rsidR="00FD21F8" w:rsidRDefault="00000000">
            <w:r>
              <w:t>options</w:t>
            </w:r>
          </w:p>
        </w:tc>
        <w:tc>
          <w:tcPr>
            <w:tcW w:w="5112" w:type="dxa"/>
          </w:tcPr>
          <w:p w14:paraId="79867055" w14:textId="77777777" w:rsidR="00FD21F8" w:rsidRDefault="00000000">
            <w:r>
              <w:t>N/A</w:t>
            </w:r>
          </w:p>
        </w:tc>
      </w:tr>
      <w:tr w:rsidR="00FD21F8" w14:paraId="78B3D0B3" w14:textId="77777777">
        <w:tc>
          <w:tcPr>
            <w:tcW w:w="5112" w:type="dxa"/>
          </w:tcPr>
          <w:p w14:paraId="0125AB69" w14:textId="77777777" w:rsidR="00FD21F8" w:rsidRDefault="00000000">
            <w:r>
              <w:t>source_options</w:t>
            </w:r>
          </w:p>
        </w:tc>
        <w:tc>
          <w:tcPr>
            <w:tcW w:w="5112" w:type="dxa"/>
          </w:tcPr>
          <w:p w14:paraId="1D2D94D7" w14:textId="77777777" w:rsidR="00FD21F8" w:rsidRDefault="00000000">
            <w:r>
              <w:t>N/A</w:t>
            </w:r>
          </w:p>
        </w:tc>
      </w:tr>
      <w:tr w:rsidR="00FD21F8" w14:paraId="17A7794A" w14:textId="77777777">
        <w:tc>
          <w:tcPr>
            <w:tcW w:w="5112" w:type="dxa"/>
          </w:tcPr>
          <w:p w14:paraId="255A4B24" w14:textId="77777777" w:rsidR="00FD21F8" w:rsidRDefault="00000000">
            <w:r>
              <w:t>fallback_options</w:t>
            </w:r>
          </w:p>
        </w:tc>
        <w:tc>
          <w:tcPr>
            <w:tcW w:w="5112" w:type="dxa"/>
          </w:tcPr>
          <w:p w14:paraId="140179B9" w14:textId="77777777" w:rsidR="00FD21F8" w:rsidRDefault="00000000">
            <w:r>
              <w:t>N/A</w:t>
            </w:r>
          </w:p>
        </w:tc>
      </w:tr>
      <w:tr w:rsidR="00FD21F8" w14:paraId="56E68BE3" w14:textId="77777777">
        <w:tc>
          <w:tcPr>
            <w:tcW w:w="5112" w:type="dxa"/>
          </w:tcPr>
          <w:p w14:paraId="0EE4BF83" w14:textId="77777777" w:rsidR="00FD21F8" w:rsidRDefault="00000000">
            <w:r>
              <w:t>allows_free_text</w:t>
            </w:r>
          </w:p>
        </w:tc>
        <w:tc>
          <w:tcPr>
            <w:tcW w:w="5112" w:type="dxa"/>
          </w:tcPr>
          <w:p w14:paraId="7893BDD5" w14:textId="77777777" w:rsidR="00FD21F8" w:rsidRDefault="00000000">
            <w:r>
              <w:t>sí</w:t>
            </w:r>
          </w:p>
        </w:tc>
      </w:tr>
      <w:tr w:rsidR="00FD21F8" w14:paraId="0F439CE2" w14:textId="77777777">
        <w:tc>
          <w:tcPr>
            <w:tcW w:w="5112" w:type="dxa"/>
          </w:tcPr>
          <w:p w14:paraId="659178E0" w14:textId="77777777" w:rsidR="00FD21F8" w:rsidRDefault="00000000">
            <w:r>
              <w:t>free_text_condition</w:t>
            </w:r>
          </w:p>
        </w:tc>
        <w:tc>
          <w:tcPr>
            <w:tcW w:w="5112" w:type="dxa"/>
          </w:tcPr>
          <w:p w14:paraId="18D71B6B" w14:textId="77777777" w:rsidR="00FD21F8" w:rsidRDefault="00000000">
            <w:r>
              <w:t>N/A</w:t>
            </w:r>
          </w:p>
        </w:tc>
      </w:tr>
      <w:tr w:rsidR="00FD21F8" w14:paraId="7178CBC8" w14:textId="77777777">
        <w:tc>
          <w:tcPr>
            <w:tcW w:w="5112" w:type="dxa"/>
          </w:tcPr>
          <w:p w14:paraId="2FE648BE" w14:textId="77777777" w:rsidR="00FD21F8" w:rsidRDefault="00000000">
            <w:r>
              <w:t>depends_on</w:t>
            </w:r>
          </w:p>
        </w:tc>
        <w:tc>
          <w:tcPr>
            <w:tcW w:w="5112" w:type="dxa"/>
          </w:tcPr>
          <w:p w14:paraId="3081752B" w14:textId="77777777" w:rsidR="00FD21F8" w:rsidRDefault="00000000">
            <w:r>
              <w:t>Si 6.7 = 7-10</w:t>
            </w:r>
          </w:p>
        </w:tc>
      </w:tr>
      <w:tr w:rsidR="00FD21F8" w14:paraId="5CDB77F3" w14:textId="77777777">
        <w:tc>
          <w:tcPr>
            <w:tcW w:w="5112" w:type="dxa"/>
          </w:tcPr>
          <w:p w14:paraId="422EBDB4" w14:textId="77777777" w:rsidR="00FD21F8" w:rsidRDefault="00000000">
            <w:r>
              <w:t>generated_from</w:t>
            </w:r>
          </w:p>
        </w:tc>
        <w:tc>
          <w:tcPr>
            <w:tcW w:w="5112" w:type="dxa"/>
          </w:tcPr>
          <w:p w14:paraId="16307A96" w14:textId="77777777" w:rsidR="00FD21F8" w:rsidRDefault="00000000">
            <w:r>
              <w:t>N/A</w:t>
            </w:r>
          </w:p>
        </w:tc>
      </w:tr>
      <w:tr w:rsidR="00FD21F8" w14:paraId="5AF2F5BF" w14:textId="77777777">
        <w:tc>
          <w:tcPr>
            <w:tcW w:w="5112" w:type="dxa"/>
          </w:tcPr>
          <w:p w14:paraId="6A958C9A" w14:textId="77777777" w:rsidR="00FD21F8" w:rsidRDefault="00000000">
            <w:r>
              <w:t>canonical_variable_output</w:t>
            </w:r>
          </w:p>
        </w:tc>
        <w:tc>
          <w:tcPr>
            <w:tcW w:w="5112" w:type="dxa"/>
          </w:tcPr>
          <w:p w14:paraId="063FDC4C" w14:textId="77777777" w:rsidR="00FD21F8" w:rsidRDefault="00000000">
            <w:r>
              <w:t>effort_cost_driver</w:t>
            </w:r>
          </w:p>
        </w:tc>
      </w:tr>
      <w:tr w:rsidR="00FD21F8" w14:paraId="3F67B6F0" w14:textId="77777777">
        <w:tc>
          <w:tcPr>
            <w:tcW w:w="5112" w:type="dxa"/>
          </w:tcPr>
          <w:p w14:paraId="35CA8BAF" w14:textId="77777777" w:rsidR="00FD21F8" w:rsidRDefault="00000000">
            <w:r>
              <w:t>provenance_type</w:t>
            </w:r>
          </w:p>
        </w:tc>
        <w:tc>
          <w:tcPr>
            <w:tcW w:w="5112" w:type="dxa"/>
          </w:tcPr>
          <w:p w14:paraId="365D969C" w14:textId="77777777" w:rsidR="00FD21F8" w:rsidRDefault="00000000">
            <w:r>
              <w:t>captured_user_evidence</w:t>
            </w:r>
          </w:p>
        </w:tc>
      </w:tr>
      <w:tr w:rsidR="00FD21F8" w14:paraId="0E1099E7" w14:textId="77777777">
        <w:tc>
          <w:tcPr>
            <w:tcW w:w="5112" w:type="dxa"/>
          </w:tcPr>
          <w:p w14:paraId="08E1EDFB" w14:textId="77777777" w:rsidR="00FD21F8" w:rsidRDefault="00000000">
            <w:r>
              <w:t>epistemic_role</w:t>
            </w:r>
          </w:p>
        </w:tc>
        <w:tc>
          <w:tcPr>
            <w:tcW w:w="5112" w:type="dxa"/>
          </w:tcPr>
          <w:p w14:paraId="5E737306" w14:textId="77777777" w:rsidR="00FD21F8" w:rsidRDefault="00000000">
            <w:r>
              <w:t>captured_user_evidence</w:t>
            </w:r>
          </w:p>
        </w:tc>
      </w:tr>
      <w:tr w:rsidR="00FD21F8" w14:paraId="4A39B9CB" w14:textId="77777777">
        <w:tc>
          <w:tcPr>
            <w:tcW w:w="5112" w:type="dxa"/>
          </w:tcPr>
          <w:p w14:paraId="2DECFBE6" w14:textId="77777777" w:rsidR="00FD21F8" w:rsidRDefault="00000000">
            <w:r>
              <w:t>stored_in</w:t>
            </w:r>
          </w:p>
        </w:tc>
        <w:tc>
          <w:tcPr>
            <w:tcW w:w="5112" w:type="dxa"/>
          </w:tcPr>
          <w:p w14:paraId="77887D3E" w14:textId="77777777" w:rsidR="00FD21F8" w:rsidRDefault="00000000">
            <w:r>
              <w:t>scene_question_answers; scene_answer_provenance; scene_block_derivations</w:t>
            </w:r>
          </w:p>
        </w:tc>
      </w:tr>
      <w:tr w:rsidR="00FD21F8" w:rsidRPr="00AA5FD0" w14:paraId="432A6EA8" w14:textId="77777777">
        <w:tc>
          <w:tcPr>
            <w:tcW w:w="5112" w:type="dxa"/>
          </w:tcPr>
          <w:p w14:paraId="23998DC5" w14:textId="77777777" w:rsidR="00FD21F8" w:rsidRDefault="00000000">
            <w:r>
              <w:t>used_by</w:t>
            </w:r>
          </w:p>
        </w:tc>
        <w:tc>
          <w:tcPr>
            <w:tcW w:w="5112" w:type="dxa"/>
          </w:tcPr>
          <w:p w14:paraId="54E07D0E" w14:textId="77777777" w:rsidR="00FD21F8" w:rsidRPr="00AA5FD0" w:rsidRDefault="00000000">
            <w:pPr>
              <w:rPr>
                <w:lang w:val="es-MX"/>
              </w:rPr>
            </w:pPr>
            <w:r w:rsidRPr="00AA5FD0">
              <w:rPr>
                <w:lang w:val="es-MX"/>
              </w:rPr>
              <w:t>huellas para lectura posterior de driver de esfuerzo</w:t>
            </w:r>
          </w:p>
        </w:tc>
      </w:tr>
      <w:tr w:rsidR="00FD21F8" w:rsidRPr="00AA5FD0" w14:paraId="56AF81EB" w14:textId="77777777">
        <w:tc>
          <w:tcPr>
            <w:tcW w:w="5112" w:type="dxa"/>
          </w:tcPr>
          <w:p w14:paraId="4DE40470" w14:textId="77777777" w:rsidR="00FD21F8" w:rsidRDefault="00000000">
            <w:r>
              <w:t>risk_if_missing</w:t>
            </w:r>
          </w:p>
        </w:tc>
        <w:tc>
          <w:tcPr>
            <w:tcW w:w="5112" w:type="dxa"/>
          </w:tcPr>
          <w:p w14:paraId="3F8B1B9F" w14:textId="77777777" w:rsidR="00FD21F8" w:rsidRPr="00AA5FD0" w:rsidRDefault="00000000">
            <w:pPr>
              <w:rPr>
                <w:lang w:val="es-MX"/>
              </w:rPr>
            </w:pPr>
            <w:r w:rsidRPr="00AA5FD0">
              <w:rPr>
                <w:lang w:val="es-MX"/>
              </w:rPr>
              <w:t>Sin esto, el esfuerzo alto queda sin factor dominante</w:t>
            </w:r>
          </w:p>
        </w:tc>
      </w:tr>
    </w:tbl>
    <w:p w14:paraId="26180870" w14:textId="77777777" w:rsidR="00FD21F8" w:rsidRDefault="00000000">
      <w:r>
        <w:t>Ficha canónica 6.7b</w:t>
      </w:r>
    </w:p>
    <w:tbl>
      <w:tblPr>
        <w:tblStyle w:val="TableGrid"/>
        <w:tblW w:w="0" w:type="auto"/>
        <w:tblLook w:val="04A0" w:firstRow="1" w:lastRow="0" w:firstColumn="1" w:lastColumn="0" w:noHBand="0" w:noVBand="1"/>
      </w:tblPr>
      <w:tblGrid>
        <w:gridCol w:w="5112"/>
        <w:gridCol w:w="5112"/>
      </w:tblGrid>
      <w:tr w:rsidR="00FD21F8" w14:paraId="2796B9A1" w14:textId="77777777">
        <w:tc>
          <w:tcPr>
            <w:tcW w:w="5112" w:type="dxa"/>
          </w:tcPr>
          <w:p w14:paraId="03087207" w14:textId="77777777" w:rsidR="00FD21F8" w:rsidRDefault="00000000">
            <w:r>
              <w:t>question_code</w:t>
            </w:r>
          </w:p>
        </w:tc>
        <w:tc>
          <w:tcPr>
            <w:tcW w:w="5112" w:type="dxa"/>
          </w:tcPr>
          <w:p w14:paraId="760B3900" w14:textId="77777777" w:rsidR="00FD21F8" w:rsidRDefault="00000000">
            <w:r>
              <w:t>6.7b</w:t>
            </w:r>
          </w:p>
        </w:tc>
      </w:tr>
      <w:tr w:rsidR="00FD21F8" w14:paraId="12D947E8" w14:textId="77777777">
        <w:tc>
          <w:tcPr>
            <w:tcW w:w="5112" w:type="dxa"/>
          </w:tcPr>
          <w:p w14:paraId="5C5C0D02" w14:textId="77777777" w:rsidR="00FD21F8" w:rsidRDefault="00000000">
            <w:r>
              <w:t>block_id</w:t>
            </w:r>
          </w:p>
        </w:tc>
        <w:tc>
          <w:tcPr>
            <w:tcW w:w="5112" w:type="dxa"/>
          </w:tcPr>
          <w:p w14:paraId="526BF66B" w14:textId="77777777" w:rsidR="00FD21F8" w:rsidRDefault="00000000">
            <w:r>
              <w:t>6</w:t>
            </w:r>
          </w:p>
        </w:tc>
      </w:tr>
      <w:tr w:rsidR="00FD21F8" w:rsidRPr="00AA5FD0" w14:paraId="0999C2A0" w14:textId="77777777">
        <w:tc>
          <w:tcPr>
            <w:tcW w:w="5112" w:type="dxa"/>
          </w:tcPr>
          <w:p w14:paraId="34A84B60" w14:textId="77777777" w:rsidR="00FD21F8" w:rsidRDefault="00000000">
            <w:r>
              <w:t>canonical_question_text</w:t>
            </w:r>
          </w:p>
        </w:tc>
        <w:tc>
          <w:tcPr>
            <w:tcW w:w="5112" w:type="dxa"/>
          </w:tcPr>
          <w:p w14:paraId="37606F47" w14:textId="77777777" w:rsidR="00FD21F8" w:rsidRPr="00AA5FD0" w:rsidRDefault="00000000">
            <w:pPr>
              <w:rPr>
                <w:lang w:val="es-MX"/>
              </w:rPr>
            </w:pPr>
            <w:r w:rsidRPr="00AA5FD0">
              <w:rPr>
                <w:lang w:val="es-MX"/>
              </w:rPr>
              <w:t>¿Ese esfuerzo está reflejado en tu descripción de trabajo o en cómo te evalúan?</w:t>
            </w:r>
          </w:p>
        </w:tc>
      </w:tr>
      <w:tr w:rsidR="00FD21F8" w14:paraId="55F448FF" w14:textId="77777777">
        <w:tc>
          <w:tcPr>
            <w:tcW w:w="5112" w:type="dxa"/>
          </w:tcPr>
          <w:p w14:paraId="6ACC20B4" w14:textId="77777777" w:rsidR="00FD21F8" w:rsidRDefault="00000000">
            <w:r>
              <w:t>short_ui_label</w:t>
            </w:r>
          </w:p>
        </w:tc>
        <w:tc>
          <w:tcPr>
            <w:tcW w:w="5112" w:type="dxa"/>
          </w:tcPr>
          <w:p w14:paraId="340F9C84" w14:textId="77777777" w:rsidR="00FD21F8" w:rsidRDefault="00000000">
            <w:r>
              <w:t>Esfuerzo reconocido</w:t>
            </w:r>
          </w:p>
        </w:tc>
      </w:tr>
      <w:tr w:rsidR="00FD21F8" w:rsidRPr="00AA5FD0" w14:paraId="2FF64B97" w14:textId="77777777">
        <w:tc>
          <w:tcPr>
            <w:tcW w:w="5112" w:type="dxa"/>
          </w:tcPr>
          <w:p w14:paraId="17A13EB3" w14:textId="77777777" w:rsidR="00FD21F8" w:rsidRDefault="00000000">
            <w:r>
              <w:t>help_text</w:t>
            </w:r>
          </w:p>
        </w:tc>
        <w:tc>
          <w:tcPr>
            <w:tcW w:w="5112" w:type="dxa"/>
          </w:tcPr>
          <w:p w14:paraId="1FEF0743"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792A872E" w14:textId="77777777">
        <w:tc>
          <w:tcPr>
            <w:tcW w:w="5112" w:type="dxa"/>
          </w:tcPr>
          <w:p w14:paraId="16BEA6D1" w14:textId="77777777" w:rsidR="00FD21F8" w:rsidRDefault="00000000">
            <w:r>
              <w:t>field_type</w:t>
            </w:r>
          </w:p>
        </w:tc>
        <w:tc>
          <w:tcPr>
            <w:tcW w:w="5112" w:type="dxa"/>
          </w:tcPr>
          <w:p w14:paraId="2B1253ED" w14:textId="77777777" w:rsidR="00FD21F8" w:rsidRDefault="00000000">
            <w:r>
              <w:t>single_choice</w:t>
            </w:r>
          </w:p>
        </w:tc>
      </w:tr>
      <w:tr w:rsidR="00FD21F8" w14:paraId="209EBA73" w14:textId="77777777">
        <w:tc>
          <w:tcPr>
            <w:tcW w:w="5112" w:type="dxa"/>
          </w:tcPr>
          <w:p w14:paraId="6F90F8FA" w14:textId="77777777" w:rsidR="00FD21F8" w:rsidRDefault="00000000">
            <w:r>
              <w:t>answer_mode</w:t>
            </w:r>
          </w:p>
        </w:tc>
        <w:tc>
          <w:tcPr>
            <w:tcW w:w="5112" w:type="dxa"/>
          </w:tcPr>
          <w:p w14:paraId="27AC8608" w14:textId="77777777" w:rsidR="00FD21F8" w:rsidRDefault="00000000">
            <w:r>
              <w:t>single_choice</w:t>
            </w:r>
          </w:p>
        </w:tc>
      </w:tr>
      <w:tr w:rsidR="00FD21F8" w14:paraId="4D67D885" w14:textId="77777777">
        <w:tc>
          <w:tcPr>
            <w:tcW w:w="5112" w:type="dxa"/>
          </w:tcPr>
          <w:p w14:paraId="04638394" w14:textId="77777777" w:rsidR="00FD21F8" w:rsidRDefault="00000000">
            <w:r>
              <w:t>ui_answer_mode_label</w:t>
            </w:r>
          </w:p>
        </w:tc>
        <w:tc>
          <w:tcPr>
            <w:tcW w:w="5112" w:type="dxa"/>
          </w:tcPr>
          <w:p w14:paraId="78BB8846" w14:textId="77777777" w:rsidR="00FD21F8" w:rsidRDefault="00000000">
            <w:r>
              <w:t>cerrada</w:t>
            </w:r>
          </w:p>
        </w:tc>
      </w:tr>
      <w:tr w:rsidR="00FD21F8" w:rsidRPr="00AA5FD0" w14:paraId="1FF67448" w14:textId="77777777">
        <w:tc>
          <w:tcPr>
            <w:tcW w:w="5112" w:type="dxa"/>
          </w:tcPr>
          <w:p w14:paraId="23EA4028" w14:textId="77777777" w:rsidR="00FD21F8" w:rsidRDefault="00000000">
            <w:r>
              <w:t>options</w:t>
            </w:r>
          </w:p>
        </w:tc>
        <w:tc>
          <w:tcPr>
            <w:tcW w:w="5112" w:type="dxa"/>
          </w:tcPr>
          <w:p w14:paraId="6CAC1033" w14:textId="77777777" w:rsidR="00FD21F8" w:rsidRPr="00AA5FD0" w:rsidRDefault="00000000">
            <w:pPr>
              <w:rPr>
                <w:lang w:val="es-MX"/>
              </w:rPr>
            </w:pPr>
            <w:r w:rsidRPr="00AA5FD0">
              <w:rPr>
                <w:lang w:val="es-MX"/>
              </w:rPr>
              <w:t>Ver catálogo resumido del bloque o enumeración contextual correspondiente.</w:t>
            </w:r>
          </w:p>
        </w:tc>
      </w:tr>
      <w:tr w:rsidR="00FD21F8" w14:paraId="55CD23ED" w14:textId="77777777">
        <w:tc>
          <w:tcPr>
            <w:tcW w:w="5112" w:type="dxa"/>
          </w:tcPr>
          <w:p w14:paraId="4CD7BC75" w14:textId="77777777" w:rsidR="00FD21F8" w:rsidRDefault="00000000">
            <w:r>
              <w:t>source_options</w:t>
            </w:r>
          </w:p>
        </w:tc>
        <w:tc>
          <w:tcPr>
            <w:tcW w:w="5112" w:type="dxa"/>
          </w:tcPr>
          <w:p w14:paraId="0B65A73A" w14:textId="77777777" w:rsidR="00FD21F8" w:rsidRDefault="00000000">
            <w:r>
              <w:t>fixed_enum</w:t>
            </w:r>
          </w:p>
        </w:tc>
      </w:tr>
      <w:tr w:rsidR="00FD21F8" w14:paraId="18CD207D" w14:textId="77777777">
        <w:tc>
          <w:tcPr>
            <w:tcW w:w="5112" w:type="dxa"/>
          </w:tcPr>
          <w:p w14:paraId="39E81C5B" w14:textId="77777777" w:rsidR="00FD21F8" w:rsidRDefault="00000000">
            <w:r>
              <w:t>fallback_options</w:t>
            </w:r>
          </w:p>
        </w:tc>
        <w:tc>
          <w:tcPr>
            <w:tcW w:w="5112" w:type="dxa"/>
          </w:tcPr>
          <w:p w14:paraId="1894A00F" w14:textId="77777777" w:rsidR="00FD21F8" w:rsidRDefault="00000000">
            <w:r>
              <w:t>N/A</w:t>
            </w:r>
          </w:p>
        </w:tc>
      </w:tr>
      <w:tr w:rsidR="00FD21F8" w14:paraId="134376EF" w14:textId="77777777">
        <w:tc>
          <w:tcPr>
            <w:tcW w:w="5112" w:type="dxa"/>
          </w:tcPr>
          <w:p w14:paraId="1064285D" w14:textId="77777777" w:rsidR="00FD21F8" w:rsidRDefault="00000000">
            <w:r>
              <w:t>allows_free_text</w:t>
            </w:r>
          </w:p>
        </w:tc>
        <w:tc>
          <w:tcPr>
            <w:tcW w:w="5112" w:type="dxa"/>
          </w:tcPr>
          <w:p w14:paraId="6D6D402A" w14:textId="77777777" w:rsidR="00FD21F8" w:rsidRDefault="00000000">
            <w:r>
              <w:t>no</w:t>
            </w:r>
          </w:p>
        </w:tc>
      </w:tr>
      <w:tr w:rsidR="00FD21F8" w14:paraId="5C4DB73C" w14:textId="77777777">
        <w:tc>
          <w:tcPr>
            <w:tcW w:w="5112" w:type="dxa"/>
          </w:tcPr>
          <w:p w14:paraId="1E36630D" w14:textId="77777777" w:rsidR="00FD21F8" w:rsidRDefault="00000000">
            <w:r>
              <w:t>free_text_condition</w:t>
            </w:r>
          </w:p>
        </w:tc>
        <w:tc>
          <w:tcPr>
            <w:tcW w:w="5112" w:type="dxa"/>
          </w:tcPr>
          <w:p w14:paraId="2782B45A" w14:textId="77777777" w:rsidR="00FD21F8" w:rsidRDefault="00000000">
            <w:r>
              <w:t>N/A</w:t>
            </w:r>
          </w:p>
        </w:tc>
      </w:tr>
      <w:tr w:rsidR="00FD21F8" w14:paraId="773A1F5A" w14:textId="77777777">
        <w:tc>
          <w:tcPr>
            <w:tcW w:w="5112" w:type="dxa"/>
          </w:tcPr>
          <w:p w14:paraId="2C7B7122" w14:textId="77777777" w:rsidR="00FD21F8" w:rsidRDefault="00000000">
            <w:r>
              <w:t>depends_on</w:t>
            </w:r>
          </w:p>
        </w:tc>
        <w:tc>
          <w:tcPr>
            <w:tcW w:w="5112" w:type="dxa"/>
          </w:tcPr>
          <w:p w14:paraId="16AFF441" w14:textId="77777777" w:rsidR="00FD21F8" w:rsidRDefault="00000000">
            <w:r>
              <w:t>Si 6.7 = 7-10</w:t>
            </w:r>
          </w:p>
        </w:tc>
      </w:tr>
      <w:tr w:rsidR="00FD21F8" w14:paraId="449868B3" w14:textId="77777777">
        <w:tc>
          <w:tcPr>
            <w:tcW w:w="5112" w:type="dxa"/>
          </w:tcPr>
          <w:p w14:paraId="0BD1B350" w14:textId="77777777" w:rsidR="00FD21F8" w:rsidRDefault="00000000">
            <w:r>
              <w:t>generated_from</w:t>
            </w:r>
          </w:p>
        </w:tc>
        <w:tc>
          <w:tcPr>
            <w:tcW w:w="5112" w:type="dxa"/>
          </w:tcPr>
          <w:p w14:paraId="06D8C208" w14:textId="77777777" w:rsidR="00FD21F8" w:rsidRDefault="00000000">
            <w:r>
              <w:t>N/A</w:t>
            </w:r>
          </w:p>
        </w:tc>
      </w:tr>
      <w:tr w:rsidR="00FD21F8" w14:paraId="2F507406" w14:textId="77777777">
        <w:tc>
          <w:tcPr>
            <w:tcW w:w="5112" w:type="dxa"/>
          </w:tcPr>
          <w:p w14:paraId="25F572EC" w14:textId="77777777" w:rsidR="00FD21F8" w:rsidRDefault="00000000">
            <w:r>
              <w:t>canonical_variable_output</w:t>
            </w:r>
          </w:p>
        </w:tc>
        <w:tc>
          <w:tcPr>
            <w:tcW w:w="5112" w:type="dxa"/>
          </w:tcPr>
          <w:p w14:paraId="54467DAF" w14:textId="77777777" w:rsidR="00FD21F8" w:rsidRDefault="00000000">
            <w:r>
              <w:t>effort_cost_recognized</w:t>
            </w:r>
          </w:p>
        </w:tc>
      </w:tr>
      <w:tr w:rsidR="00FD21F8" w14:paraId="35ED62F6" w14:textId="77777777">
        <w:tc>
          <w:tcPr>
            <w:tcW w:w="5112" w:type="dxa"/>
          </w:tcPr>
          <w:p w14:paraId="3C7FCEAA" w14:textId="77777777" w:rsidR="00FD21F8" w:rsidRDefault="00000000">
            <w:r>
              <w:t>provenance_type</w:t>
            </w:r>
          </w:p>
        </w:tc>
        <w:tc>
          <w:tcPr>
            <w:tcW w:w="5112" w:type="dxa"/>
          </w:tcPr>
          <w:p w14:paraId="0E282A59" w14:textId="77777777" w:rsidR="00FD21F8" w:rsidRDefault="00000000">
            <w:r>
              <w:t>captured_user_evidence</w:t>
            </w:r>
          </w:p>
        </w:tc>
      </w:tr>
      <w:tr w:rsidR="00FD21F8" w14:paraId="71C33D72" w14:textId="77777777">
        <w:tc>
          <w:tcPr>
            <w:tcW w:w="5112" w:type="dxa"/>
          </w:tcPr>
          <w:p w14:paraId="6EFA4DE8" w14:textId="77777777" w:rsidR="00FD21F8" w:rsidRDefault="00000000">
            <w:r>
              <w:t>epistemic_role</w:t>
            </w:r>
          </w:p>
        </w:tc>
        <w:tc>
          <w:tcPr>
            <w:tcW w:w="5112" w:type="dxa"/>
          </w:tcPr>
          <w:p w14:paraId="138BB59E" w14:textId="77777777" w:rsidR="00FD21F8" w:rsidRDefault="00000000">
            <w:r>
              <w:t>captured_user_evidence</w:t>
            </w:r>
          </w:p>
        </w:tc>
      </w:tr>
      <w:tr w:rsidR="00FD21F8" w14:paraId="2ACCEF56" w14:textId="77777777">
        <w:tc>
          <w:tcPr>
            <w:tcW w:w="5112" w:type="dxa"/>
          </w:tcPr>
          <w:p w14:paraId="6A193074" w14:textId="77777777" w:rsidR="00FD21F8" w:rsidRDefault="00000000">
            <w:r>
              <w:t>stored_in</w:t>
            </w:r>
          </w:p>
        </w:tc>
        <w:tc>
          <w:tcPr>
            <w:tcW w:w="5112" w:type="dxa"/>
          </w:tcPr>
          <w:p w14:paraId="6364BDA9" w14:textId="77777777" w:rsidR="00FD21F8" w:rsidRDefault="00000000">
            <w:r>
              <w:t>scene_question_answers; scene_answer_provenance; scene_block_derivations</w:t>
            </w:r>
          </w:p>
        </w:tc>
      </w:tr>
      <w:tr w:rsidR="00FD21F8" w:rsidRPr="00AA5FD0" w14:paraId="67DD3EB2" w14:textId="77777777">
        <w:tc>
          <w:tcPr>
            <w:tcW w:w="5112" w:type="dxa"/>
          </w:tcPr>
          <w:p w14:paraId="13068226" w14:textId="77777777" w:rsidR="00FD21F8" w:rsidRDefault="00000000">
            <w:r>
              <w:t>used_by</w:t>
            </w:r>
          </w:p>
        </w:tc>
        <w:tc>
          <w:tcPr>
            <w:tcW w:w="5112" w:type="dxa"/>
          </w:tcPr>
          <w:p w14:paraId="7BBB9F5A" w14:textId="77777777" w:rsidR="00FD21F8" w:rsidRPr="00AA5FD0" w:rsidRDefault="00000000">
            <w:pPr>
              <w:rPr>
                <w:lang w:val="es-MX"/>
              </w:rPr>
            </w:pPr>
            <w:r w:rsidRPr="00AA5FD0">
              <w:rPr>
                <w:lang w:val="es-MX"/>
              </w:rPr>
              <w:t>huellas para lectura posterior de reconocimiento o invisibilización del costo</w:t>
            </w:r>
          </w:p>
        </w:tc>
      </w:tr>
      <w:tr w:rsidR="00FD21F8" w:rsidRPr="00AA5FD0" w14:paraId="637E91BD" w14:textId="77777777">
        <w:tc>
          <w:tcPr>
            <w:tcW w:w="5112" w:type="dxa"/>
          </w:tcPr>
          <w:p w14:paraId="2DBB2E5F" w14:textId="77777777" w:rsidR="00FD21F8" w:rsidRDefault="00000000">
            <w:r>
              <w:t>risk_if_missing</w:t>
            </w:r>
          </w:p>
        </w:tc>
        <w:tc>
          <w:tcPr>
            <w:tcW w:w="5112" w:type="dxa"/>
          </w:tcPr>
          <w:p w14:paraId="00EEC816" w14:textId="77777777" w:rsidR="00FD21F8" w:rsidRPr="00AA5FD0" w:rsidRDefault="00000000">
            <w:pPr>
              <w:rPr>
                <w:lang w:val="es-MX"/>
              </w:rPr>
            </w:pPr>
            <w:r w:rsidRPr="00AA5FD0">
              <w:rPr>
                <w:lang w:val="es-MX"/>
              </w:rPr>
              <w:t>Sin esto, no se distingue costo alto reconocido de costo invisibilizado</w:t>
            </w:r>
          </w:p>
        </w:tc>
      </w:tr>
    </w:tbl>
    <w:p w14:paraId="09A9DDC6" w14:textId="77777777" w:rsidR="00FD21F8" w:rsidRDefault="00000000">
      <w:r>
        <w:t>Ficha canónica 6.9a</w:t>
      </w:r>
    </w:p>
    <w:tbl>
      <w:tblPr>
        <w:tblStyle w:val="TableGrid"/>
        <w:tblW w:w="0" w:type="auto"/>
        <w:tblLook w:val="04A0" w:firstRow="1" w:lastRow="0" w:firstColumn="1" w:lastColumn="0" w:noHBand="0" w:noVBand="1"/>
      </w:tblPr>
      <w:tblGrid>
        <w:gridCol w:w="5112"/>
        <w:gridCol w:w="5112"/>
      </w:tblGrid>
      <w:tr w:rsidR="00FD21F8" w14:paraId="20FD9FEE" w14:textId="77777777">
        <w:tc>
          <w:tcPr>
            <w:tcW w:w="5112" w:type="dxa"/>
          </w:tcPr>
          <w:p w14:paraId="54ADB943" w14:textId="77777777" w:rsidR="00FD21F8" w:rsidRDefault="00000000">
            <w:r>
              <w:t>question_code</w:t>
            </w:r>
          </w:p>
        </w:tc>
        <w:tc>
          <w:tcPr>
            <w:tcW w:w="5112" w:type="dxa"/>
          </w:tcPr>
          <w:p w14:paraId="27A9325B" w14:textId="77777777" w:rsidR="00FD21F8" w:rsidRDefault="00000000">
            <w:r>
              <w:t>6.9a</w:t>
            </w:r>
          </w:p>
        </w:tc>
      </w:tr>
      <w:tr w:rsidR="00FD21F8" w14:paraId="4A5E0B3C" w14:textId="77777777">
        <w:tc>
          <w:tcPr>
            <w:tcW w:w="5112" w:type="dxa"/>
          </w:tcPr>
          <w:p w14:paraId="3CED4341" w14:textId="77777777" w:rsidR="00FD21F8" w:rsidRDefault="00000000">
            <w:r>
              <w:t>block_id</w:t>
            </w:r>
          </w:p>
        </w:tc>
        <w:tc>
          <w:tcPr>
            <w:tcW w:w="5112" w:type="dxa"/>
          </w:tcPr>
          <w:p w14:paraId="7539EDA0" w14:textId="77777777" w:rsidR="00FD21F8" w:rsidRDefault="00000000">
            <w:r>
              <w:t>6</w:t>
            </w:r>
          </w:p>
        </w:tc>
      </w:tr>
      <w:tr w:rsidR="00FD21F8" w14:paraId="316DD03C" w14:textId="77777777">
        <w:tc>
          <w:tcPr>
            <w:tcW w:w="5112" w:type="dxa"/>
          </w:tcPr>
          <w:p w14:paraId="14E1DD3C" w14:textId="77777777" w:rsidR="00FD21F8" w:rsidRDefault="00000000">
            <w:r>
              <w:t>canonical_question_text</w:t>
            </w:r>
          </w:p>
        </w:tc>
        <w:tc>
          <w:tcPr>
            <w:tcW w:w="5112" w:type="dxa"/>
          </w:tcPr>
          <w:p w14:paraId="37F0F182" w14:textId="77777777" w:rsidR="00FD21F8" w:rsidRDefault="00000000">
            <w:r>
              <w:t>¿Bajo qué circunstancias ocurre?</w:t>
            </w:r>
          </w:p>
        </w:tc>
      </w:tr>
      <w:tr w:rsidR="00FD21F8" w14:paraId="35005DAD" w14:textId="77777777">
        <w:tc>
          <w:tcPr>
            <w:tcW w:w="5112" w:type="dxa"/>
          </w:tcPr>
          <w:p w14:paraId="5CDA56A0" w14:textId="77777777" w:rsidR="00FD21F8" w:rsidRDefault="00000000">
            <w:r>
              <w:t>short_ui_label</w:t>
            </w:r>
          </w:p>
        </w:tc>
        <w:tc>
          <w:tcPr>
            <w:tcW w:w="5112" w:type="dxa"/>
          </w:tcPr>
          <w:p w14:paraId="3F3A273E" w14:textId="77777777" w:rsidR="00FD21F8" w:rsidRDefault="00000000">
            <w:r>
              <w:t>Circunstancia de la falla</w:t>
            </w:r>
          </w:p>
        </w:tc>
      </w:tr>
      <w:tr w:rsidR="00FD21F8" w:rsidRPr="00AA5FD0" w14:paraId="58C64725" w14:textId="77777777">
        <w:tc>
          <w:tcPr>
            <w:tcW w:w="5112" w:type="dxa"/>
          </w:tcPr>
          <w:p w14:paraId="6A167BC1" w14:textId="77777777" w:rsidR="00FD21F8" w:rsidRDefault="00000000">
            <w:r>
              <w:t>help_text</w:t>
            </w:r>
          </w:p>
        </w:tc>
        <w:tc>
          <w:tcPr>
            <w:tcW w:w="5112" w:type="dxa"/>
          </w:tcPr>
          <w:p w14:paraId="7B968702" w14:textId="77777777" w:rsidR="00FD21F8" w:rsidRPr="00AA5FD0" w:rsidRDefault="00000000">
            <w:pPr>
              <w:rPr>
                <w:lang w:val="es-MX"/>
              </w:rPr>
            </w:pPr>
            <w:r w:rsidRPr="00AA5FD0">
              <w:rPr>
                <w:lang w:val="es-MX"/>
              </w:rPr>
              <w:t xml:space="preserve">Ayuda al usuario redactada en lenguaje de escena, </w:t>
            </w:r>
            <w:r w:rsidRPr="00AA5FD0">
              <w:rPr>
                <w:lang w:val="es-MX"/>
              </w:rPr>
              <w:lastRenderedPageBreak/>
              <w:t>orientada a describir lo que pasa en la práctica y no a explicar la lógica interna del sistema.</w:t>
            </w:r>
          </w:p>
        </w:tc>
      </w:tr>
      <w:tr w:rsidR="00FD21F8" w14:paraId="33691FB8" w14:textId="77777777">
        <w:tc>
          <w:tcPr>
            <w:tcW w:w="5112" w:type="dxa"/>
          </w:tcPr>
          <w:p w14:paraId="49A4342D" w14:textId="77777777" w:rsidR="00FD21F8" w:rsidRDefault="00000000">
            <w:r>
              <w:lastRenderedPageBreak/>
              <w:t>field_type</w:t>
            </w:r>
          </w:p>
        </w:tc>
        <w:tc>
          <w:tcPr>
            <w:tcW w:w="5112" w:type="dxa"/>
          </w:tcPr>
          <w:p w14:paraId="3B72851B" w14:textId="77777777" w:rsidR="00FD21F8" w:rsidRDefault="00000000">
            <w:r>
              <w:t>free_text</w:t>
            </w:r>
          </w:p>
        </w:tc>
      </w:tr>
      <w:tr w:rsidR="00FD21F8" w14:paraId="6B871ECB" w14:textId="77777777">
        <w:tc>
          <w:tcPr>
            <w:tcW w:w="5112" w:type="dxa"/>
          </w:tcPr>
          <w:p w14:paraId="62F2B78C" w14:textId="77777777" w:rsidR="00FD21F8" w:rsidRDefault="00000000">
            <w:r>
              <w:t>answer_mode</w:t>
            </w:r>
          </w:p>
        </w:tc>
        <w:tc>
          <w:tcPr>
            <w:tcW w:w="5112" w:type="dxa"/>
          </w:tcPr>
          <w:p w14:paraId="147870AB" w14:textId="77777777" w:rsidR="00FD21F8" w:rsidRDefault="00000000">
            <w:r>
              <w:t>free_text</w:t>
            </w:r>
          </w:p>
        </w:tc>
      </w:tr>
      <w:tr w:rsidR="00FD21F8" w14:paraId="3AF36F10" w14:textId="77777777">
        <w:tc>
          <w:tcPr>
            <w:tcW w:w="5112" w:type="dxa"/>
          </w:tcPr>
          <w:p w14:paraId="39B5474F" w14:textId="77777777" w:rsidR="00FD21F8" w:rsidRDefault="00000000">
            <w:r>
              <w:t>ui_answer_mode_label</w:t>
            </w:r>
          </w:p>
        </w:tc>
        <w:tc>
          <w:tcPr>
            <w:tcW w:w="5112" w:type="dxa"/>
          </w:tcPr>
          <w:p w14:paraId="7A7D7B63" w14:textId="77777777" w:rsidR="00FD21F8" w:rsidRDefault="00000000">
            <w:r>
              <w:t>libre</w:t>
            </w:r>
          </w:p>
        </w:tc>
      </w:tr>
      <w:tr w:rsidR="00FD21F8" w14:paraId="367901A0" w14:textId="77777777">
        <w:tc>
          <w:tcPr>
            <w:tcW w:w="5112" w:type="dxa"/>
          </w:tcPr>
          <w:p w14:paraId="27F89A72" w14:textId="77777777" w:rsidR="00FD21F8" w:rsidRDefault="00000000">
            <w:r>
              <w:t>options</w:t>
            </w:r>
          </w:p>
        </w:tc>
        <w:tc>
          <w:tcPr>
            <w:tcW w:w="5112" w:type="dxa"/>
          </w:tcPr>
          <w:p w14:paraId="0749D4E5" w14:textId="77777777" w:rsidR="00FD21F8" w:rsidRDefault="00000000">
            <w:r>
              <w:t>N/A</w:t>
            </w:r>
          </w:p>
        </w:tc>
      </w:tr>
      <w:tr w:rsidR="00FD21F8" w14:paraId="683B8BE1" w14:textId="77777777">
        <w:tc>
          <w:tcPr>
            <w:tcW w:w="5112" w:type="dxa"/>
          </w:tcPr>
          <w:p w14:paraId="5B4025F3" w14:textId="77777777" w:rsidR="00FD21F8" w:rsidRDefault="00000000">
            <w:r>
              <w:t>source_options</w:t>
            </w:r>
          </w:p>
        </w:tc>
        <w:tc>
          <w:tcPr>
            <w:tcW w:w="5112" w:type="dxa"/>
          </w:tcPr>
          <w:p w14:paraId="46FCB86A" w14:textId="77777777" w:rsidR="00FD21F8" w:rsidRDefault="00000000">
            <w:r>
              <w:t>N/A</w:t>
            </w:r>
          </w:p>
        </w:tc>
      </w:tr>
      <w:tr w:rsidR="00FD21F8" w14:paraId="67E8426C" w14:textId="77777777">
        <w:tc>
          <w:tcPr>
            <w:tcW w:w="5112" w:type="dxa"/>
          </w:tcPr>
          <w:p w14:paraId="4F721A9E" w14:textId="77777777" w:rsidR="00FD21F8" w:rsidRDefault="00000000">
            <w:r>
              <w:t>fallback_options</w:t>
            </w:r>
          </w:p>
        </w:tc>
        <w:tc>
          <w:tcPr>
            <w:tcW w:w="5112" w:type="dxa"/>
          </w:tcPr>
          <w:p w14:paraId="6773FE1B" w14:textId="77777777" w:rsidR="00FD21F8" w:rsidRDefault="00000000">
            <w:r>
              <w:t>N/A</w:t>
            </w:r>
          </w:p>
        </w:tc>
      </w:tr>
      <w:tr w:rsidR="00FD21F8" w14:paraId="6C41037B" w14:textId="77777777">
        <w:tc>
          <w:tcPr>
            <w:tcW w:w="5112" w:type="dxa"/>
          </w:tcPr>
          <w:p w14:paraId="544929A9" w14:textId="77777777" w:rsidR="00FD21F8" w:rsidRDefault="00000000">
            <w:r>
              <w:t>allows_free_text</w:t>
            </w:r>
          </w:p>
        </w:tc>
        <w:tc>
          <w:tcPr>
            <w:tcW w:w="5112" w:type="dxa"/>
          </w:tcPr>
          <w:p w14:paraId="15D01EF9" w14:textId="77777777" w:rsidR="00FD21F8" w:rsidRDefault="00000000">
            <w:r>
              <w:t>sí</w:t>
            </w:r>
          </w:p>
        </w:tc>
      </w:tr>
      <w:tr w:rsidR="00FD21F8" w14:paraId="12DB3A49" w14:textId="77777777">
        <w:tc>
          <w:tcPr>
            <w:tcW w:w="5112" w:type="dxa"/>
          </w:tcPr>
          <w:p w14:paraId="152F7B66" w14:textId="77777777" w:rsidR="00FD21F8" w:rsidRDefault="00000000">
            <w:r>
              <w:t>free_text_condition</w:t>
            </w:r>
          </w:p>
        </w:tc>
        <w:tc>
          <w:tcPr>
            <w:tcW w:w="5112" w:type="dxa"/>
          </w:tcPr>
          <w:p w14:paraId="599DB951" w14:textId="77777777" w:rsidR="00FD21F8" w:rsidRDefault="00000000">
            <w:r>
              <w:t>N/A</w:t>
            </w:r>
          </w:p>
        </w:tc>
      </w:tr>
      <w:tr w:rsidR="00FD21F8" w:rsidRPr="00AA5FD0" w14:paraId="72ABDC9F" w14:textId="77777777">
        <w:tc>
          <w:tcPr>
            <w:tcW w:w="5112" w:type="dxa"/>
          </w:tcPr>
          <w:p w14:paraId="7F57BE89" w14:textId="77777777" w:rsidR="00FD21F8" w:rsidRDefault="00000000">
            <w:r>
              <w:t>depends_on</w:t>
            </w:r>
          </w:p>
        </w:tc>
        <w:tc>
          <w:tcPr>
            <w:tcW w:w="5112" w:type="dxa"/>
          </w:tcPr>
          <w:p w14:paraId="64357A90" w14:textId="77777777" w:rsidR="00FD21F8" w:rsidRPr="00AA5FD0" w:rsidRDefault="00000000">
            <w:pPr>
              <w:rPr>
                <w:lang w:val="es-MX"/>
              </w:rPr>
            </w:pPr>
            <w:r w:rsidRPr="00AA5FD0">
              <w:rPr>
                <w:lang w:val="es-MX"/>
              </w:rPr>
              <w:t>Si 6.9 indica patrón de falla</w:t>
            </w:r>
          </w:p>
        </w:tc>
      </w:tr>
      <w:tr w:rsidR="00FD21F8" w14:paraId="5B184127" w14:textId="77777777">
        <w:tc>
          <w:tcPr>
            <w:tcW w:w="5112" w:type="dxa"/>
          </w:tcPr>
          <w:p w14:paraId="463BB8B2" w14:textId="77777777" w:rsidR="00FD21F8" w:rsidRDefault="00000000">
            <w:r>
              <w:t>generated_from</w:t>
            </w:r>
          </w:p>
        </w:tc>
        <w:tc>
          <w:tcPr>
            <w:tcW w:w="5112" w:type="dxa"/>
          </w:tcPr>
          <w:p w14:paraId="7C296518" w14:textId="77777777" w:rsidR="00FD21F8" w:rsidRDefault="00000000">
            <w:r>
              <w:t>N/A</w:t>
            </w:r>
          </w:p>
        </w:tc>
      </w:tr>
      <w:tr w:rsidR="00FD21F8" w14:paraId="6F973944" w14:textId="77777777">
        <w:tc>
          <w:tcPr>
            <w:tcW w:w="5112" w:type="dxa"/>
          </w:tcPr>
          <w:p w14:paraId="4C8863B0" w14:textId="77777777" w:rsidR="00FD21F8" w:rsidRDefault="00000000">
            <w:r>
              <w:t>canonical_variable_output</w:t>
            </w:r>
          </w:p>
        </w:tc>
        <w:tc>
          <w:tcPr>
            <w:tcW w:w="5112" w:type="dxa"/>
          </w:tcPr>
          <w:p w14:paraId="27652DB5" w14:textId="77777777" w:rsidR="00FD21F8" w:rsidRDefault="00000000">
            <w:r>
              <w:t>failure_pattern_conditions</w:t>
            </w:r>
          </w:p>
        </w:tc>
      </w:tr>
      <w:tr w:rsidR="00FD21F8" w14:paraId="152EB409" w14:textId="77777777">
        <w:tc>
          <w:tcPr>
            <w:tcW w:w="5112" w:type="dxa"/>
          </w:tcPr>
          <w:p w14:paraId="177CCE9B" w14:textId="77777777" w:rsidR="00FD21F8" w:rsidRDefault="00000000">
            <w:r>
              <w:t>provenance_type</w:t>
            </w:r>
          </w:p>
        </w:tc>
        <w:tc>
          <w:tcPr>
            <w:tcW w:w="5112" w:type="dxa"/>
          </w:tcPr>
          <w:p w14:paraId="2A0ECF2D" w14:textId="77777777" w:rsidR="00FD21F8" w:rsidRDefault="00000000">
            <w:r>
              <w:t>captured_user_evidence</w:t>
            </w:r>
          </w:p>
        </w:tc>
      </w:tr>
      <w:tr w:rsidR="00FD21F8" w14:paraId="0C47E4E3" w14:textId="77777777">
        <w:tc>
          <w:tcPr>
            <w:tcW w:w="5112" w:type="dxa"/>
          </w:tcPr>
          <w:p w14:paraId="3BBD8A12" w14:textId="77777777" w:rsidR="00FD21F8" w:rsidRDefault="00000000">
            <w:r>
              <w:t>epistemic_role</w:t>
            </w:r>
          </w:p>
        </w:tc>
        <w:tc>
          <w:tcPr>
            <w:tcW w:w="5112" w:type="dxa"/>
          </w:tcPr>
          <w:p w14:paraId="7166B558" w14:textId="77777777" w:rsidR="00FD21F8" w:rsidRDefault="00000000">
            <w:r>
              <w:t>captured_user_evidence</w:t>
            </w:r>
          </w:p>
        </w:tc>
      </w:tr>
      <w:tr w:rsidR="00FD21F8" w14:paraId="70A65A18" w14:textId="77777777">
        <w:tc>
          <w:tcPr>
            <w:tcW w:w="5112" w:type="dxa"/>
          </w:tcPr>
          <w:p w14:paraId="3D248BF1" w14:textId="77777777" w:rsidR="00FD21F8" w:rsidRDefault="00000000">
            <w:r>
              <w:t>stored_in</w:t>
            </w:r>
          </w:p>
        </w:tc>
        <w:tc>
          <w:tcPr>
            <w:tcW w:w="5112" w:type="dxa"/>
          </w:tcPr>
          <w:p w14:paraId="3E196E39" w14:textId="77777777" w:rsidR="00FD21F8" w:rsidRDefault="00000000">
            <w:r>
              <w:t>scene_question_answers; scene_answer_provenance; scene_block_derivations</w:t>
            </w:r>
          </w:p>
        </w:tc>
      </w:tr>
      <w:tr w:rsidR="00FD21F8" w:rsidRPr="00AA5FD0" w14:paraId="1DC47F1F" w14:textId="77777777">
        <w:tc>
          <w:tcPr>
            <w:tcW w:w="5112" w:type="dxa"/>
          </w:tcPr>
          <w:p w14:paraId="38DB3F4F" w14:textId="77777777" w:rsidR="00FD21F8" w:rsidRDefault="00000000">
            <w:r>
              <w:t>used_by</w:t>
            </w:r>
          </w:p>
        </w:tc>
        <w:tc>
          <w:tcPr>
            <w:tcW w:w="5112" w:type="dxa"/>
          </w:tcPr>
          <w:p w14:paraId="4E188574" w14:textId="77777777" w:rsidR="00FD21F8" w:rsidRPr="00AA5FD0" w:rsidRDefault="00000000">
            <w:pPr>
              <w:rPr>
                <w:lang w:val="es-MX"/>
              </w:rPr>
            </w:pPr>
            <w:r w:rsidRPr="00AA5FD0">
              <w:rPr>
                <w:lang w:val="es-MX"/>
              </w:rPr>
              <w:t>huellas para lectura posterior de activadores de la falla</w:t>
            </w:r>
          </w:p>
        </w:tc>
      </w:tr>
      <w:tr w:rsidR="00FD21F8" w:rsidRPr="00AA5FD0" w14:paraId="0DE31EFE" w14:textId="77777777">
        <w:tc>
          <w:tcPr>
            <w:tcW w:w="5112" w:type="dxa"/>
          </w:tcPr>
          <w:p w14:paraId="164D82C9" w14:textId="77777777" w:rsidR="00FD21F8" w:rsidRDefault="00000000">
            <w:r>
              <w:t>risk_if_missing</w:t>
            </w:r>
          </w:p>
        </w:tc>
        <w:tc>
          <w:tcPr>
            <w:tcW w:w="5112" w:type="dxa"/>
          </w:tcPr>
          <w:p w14:paraId="369F072D" w14:textId="77777777" w:rsidR="00FD21F8" w:rsidRPr="00AA5FD0" w:rsidRDefault="00000000">
            <w:pPr>
              <w:rPr>
                <w:lang w:val="es-MX"/>
              </w:rPr>
            </w:pPr>
            <w:r w:rsidRPr="00AA5FD0">
              <w:rPr>
                <w:lang w:val="es-MX"/>
              </w:rPr>
              <w:t>Sin esto, el patrón queda sin condiciones de aparición</w:t>
            </w:r>
          </w:p>
        </w:tc>
      </w:tr>
    </w:tbl>
    <w:p w14:paraId="5D28C15A" w14:textId="77777777" w:rsidR="00FD21F8" w:rsidRDefault="00000000">
      <w:r>
        <w:t>Ficha canónica 6.9b</w:t>
      </w:r>
    </w:p>
    <w:tbl>
      <w:tblPr>
        <w:tblStyle w:val="TableGrid"/>
        <w:tblW w:w="0" w:type="auto"/>
        <w:tblLook w:val="04A0" w:firstRow="1" w:lastRow="0" w:firstColumn="1" w:lastColumn="0" w:noHBand="0" w:noVBand="1"/>
      </w:tblPr>
      <w:tblGrid>
        <w:gridCol w:w="5112"/>
        <w:gridCol w:w="5112"/>
      </w:tblGrid>
      <w:tr w:rsidR="00FD21F8" w14:paraId="64BD3C38" w14:textId="77777777">
        <w:tc>
          <w:tcPr>
            <w:tcW w:w="5112" w:type="dxa"/>
          </w:tcPr>
          <w:p w14:paraId="7F8E73AE" w14:textId="77777777" w:rsidR="00FD21F8" w:rsidRDefault="00000000">
            <w:r>
              <w:t>question_code</w:t>
            </w:r>
          </w:p>
        </w:tc>
        <w:tc>
          <w:tcPr>
            <w:tcW w:w="5112" w:type="dxa"/>
          </w:tcPr>
          <w:p w14:paraId="16F8E030" w14:textId="77777777" w:rsidR="00FD21F8" w:rsidRDefault="00000000">
            <w:r>
              <w:t>6.9b</w:t>
            </w:r>
          </w:p>
        </w:tc>
      </w:tr>
      <w:tr w:rsidR="00FD21F8" w14:paraId="72000CA6" w14:textId="77777777">
        <w:tc>
          <w:tcPr>
            <w:tcW w:w="5112" w:type="dxa"/>
          </w:tcPr>
          <w:p w14:paraId="4ABC25AE" w14:textId="77777777" w:rsidR="00FD21F8" w:rsidRDefault="00000000">
            <w:r>
              <w:t>block_id</w:t>
            </w:r>
          </w:p>
        </w:tc>
        <w:tc>
          <w:tcPr>
            <w:tcW w:w="5112" w:type="dxa"/>
          </w:tcPr>
          <w:p w14:paraId="2EFE6F49" w14:textId="77777777" w:rsidR="00FD21F8" w:rsidRDefault="00000000">
            <w:r>
              <w:t>6</w:t>
            </w:r>
          </w:p>
        </w:tc>
      </w:tr>
      <w:tr w:rsidR="00FD21F8" w:rsidRPr="00AA5FD0" w14:paraId="4A7AB10D" w14:textId="77777777">
        <w:tc>
          <w:tcPr>
            <w:tcW w:w="5112" w:type="dxa"/>
          </w:tcPr>
          <w:p w14:paraId="06F220F0" w14:textId="77777777" w:rsidR="00FD21F8" w:rsidRDefault="00000000">
            <w:r>
              <w:t>canonical_question_text</w:t>
            </w:r>
          </w:p>
        </w:tc>
        <w:tc>
          <w:tcPr>
            <w:tcW w:w="5112" w:type="dxa"/>
          </w:tcPr>
          <w:p w14:paraId="11E64892" w14:textId="77777777" w:rsidR="00FD21F8" w:rsidRPr="00AA5FD0" w:rsidRDefault="00000000">
            <w:pPr>
              <w:rPr>
                <w:lang w:val="es-MX"/>
              </w:rPr>
            </w:pPr>
            <w:r w:rsidRPr="00AA5FD0">
              <w:rPr>
                <w:lang w:val="es-MX"/>
              </w:rPr>
              <w:t>¿Cuántas veces ha ocurrido? ¿Es predecible?</w:t>
            </w:r>
          </w:p>
        </w:tc>
      </w:tr>
      <w:tr w:rsidR="00FD21F8" w14:paraId="460A1B28" w14:textId="77777777">
        <w:tc>
          <w:tcPr>
            <w:tcW w:w="5112" w:type="dxa"/>
          </w:tcPr>
          <w:p w14:paraId="5FE71969" w14:textId="77777777" w:rsidR="00FD21F8" w:rsidRDefault="00000000">
            <w:r>
              <w:t>short_ui_label</w:t>
            </w:r>
          </w:p>
        </w:tc>
        <w:tc>
          <w:tcPr>
            <w:tcW w:w="5112" w:type="dxa"/>
          </w:tcPr>
          <w:p w14:paraId="3FC6BB3E" w14:textId="77777777" w:rsidR="00FD21F8" w:rsidRDefault="00000000">
            <w:r>
              <w:t>Frecuencia del patrón</w:t>
            </w:r>
          </w:p>
        </w:tc>
      </w:tr>
      <w:tr w:rsidR="00FD21F8" w:rsidRPr="00AA5FD0" w14:paraId="3C27D981" w14:textId="77777777">
        <w:tc>
          <w:tcPr>
            <w:tcW w:w="5112" w:type="dxa"/>
          </w:tcPr>
          <w:p w14:paraId="0CC09B03" w14:textId="77777777" w:rsidR="00FD21F8" w:rsidRDefault="00000000">
            <w:r>
              <w:t>help_text</w:t>
            </w:r>
          </w:p>
        </w:tc>
        <w:tc>
          <w:tcPr>
            <w:tcW w:w="5112" w:type="dxa"/>
          </w:tcPr>
          <w:p w14:paraId="54076E85"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5E498C64" w14:textId="77777777">
        <w:tc>
          <w:tcPr>
            <w:tcW w:w="5112" w:type="dxa"/>
          </w:tcPr>
          <w:p w14:paraId="5FD006FF" w14:textId="77777777" w:rsidR="00FD21F8" w:rsidRDefault="00000000">
            <w:r>
              <w:t>field_type</w:t>
            </w:r>
          </w:p>
        </w:tc>
        <w:tc>
          <w:tcPr>
            <w:tcW w:w="5112" w:type="dxa"/>
          </w:tcPr>
          <w:p w14:paraId="4AA95C5F" w14:textId="77777777" w:rsidR="00FD21F8" w:rsidRDefault="00000000">
            <w:r>
              <w:t>free_text</w:t>
            </w:r>
          </w:p>
        </w:tc>
      </w:tr>
      <w:tr w:rsidR="00FD21F8" w14:paraId="7D931286" w14:textId="77777777">
        <w:tc>
          <w:tcPr>
            <w:tcW w:w="5112" w:type="dxa"/>
          </w:tcPr>
          <w:p w14:paraId="469BB70A" w14:textId="77777777" w:rsidR="00FD21F8" w:rsidRDefault="00000000">
            <w:r>
              <w:t>answer_mode</w:t>
            </w:r>
          </w:p>
        </w:tc>
        <w:tc>
          <w:tcPr>
            <w:tcW w:w="5112" w:type="dxa"/>
          </w:tcPr>
          <w:p w14:paraId="5EC9C4E3" w14:textId="77777777" w:rsidR="00FD21F8" w:rsidRDefault="00000000">
            <w:r>
              <w:t>free_text</w:t>
            </w:r>
          </w:p>
        </w:tc>
      </w:tr>
      <w:tr w:rsidR="00FD21F8" w14:paraId="788B5799" w14:textId="77777777">
        <w:tc>
          <w:tcPr>
            <w:tcW w:w="5112" w:type="dxa"/>
          </w:tcPr>
          <w:p w14:paraId="0E3AABA0" w14:textId="77777777" w:rsidR="00FD21F8" w:rsidRDefault="00000000">
            <w:r>
              <w:t>ui_answer_mode_label</w:t>
            </w:r>
          </w:p>
        </w:tc>
        <w:tc>
          <w:tcPr>
            <w:tcW w:w="5112" w:type="dxa"/>
          </w:tcPr>
          <w:p w14:paraId="7BD6BFDC" w14:textId="77777777" w:rsidR="00FD21F8" w:rsidRDefault="00000000">
            <w:r>
              <w:t>libre</w:t>
            </w:r>
          </w:p>
        </w:tc>
      </w:tr>
      <w:tr w:rsidR="00FD21F8" w14:paraId="10772992" w14:textId="77777777">
        <w:tc>
          <w:tcPr>
            <w:tcW w:w="5112" w:type="dxa"/>
          </w:tcPr>
          <w:p w14:paraId="14AC9261" w14:textId="77777777" w:rsidR="00FD21F8" w:rsidRDefault="00000000">
            <w:r>
              <w:t>options</w:t>
            </w:r>
          </w:p>
        </w:tc>
        <w:tc>
          <w:tcPr>
            <w:tcW w:w="5112" w:type="dxa"/>
          </w:tcPr>
          <w:p w14:paraId="3B784837" w14:textId="77777777" w:rsidR="00FD21F8" w:rsidRDefault="00000000">
            <w:r>
              <w:t>N/A</w:t>
            </w:r>
          </w:p>
        </w:tc>
      </w:tr>
      <w:tr w:rsidR="00FD21F8" w14:paraId="70EA7E7A" w14:textId="77777777">
        <w:tc>
          <w:tcPr>
            <w:tcW w:w="5112" w:type="dxa"/>
          </w:tcPr>
          <w:p w14:paraId="4682735F" w14:textId="77777777" w:rsidR="00FD21F8" w:rsidRDefault="00000000">
            <w:r>
              <w:t>source_options</w:t>
            </w:r>
          </w:p>
        </w:tc>
        <w:tc>
          <w:tcPr>
            <w:tcW w:w="5112" w:type="dxa"/>
          </w:tcPr>
          <w:p w14:paraId="1590D93C" w14:textId="77777777" w:rsidR="00FD21F8" w:rsidRDefault="00000000">
            <w:r>
              <w:t>N/A</w:t>
            </w:r>
          </w:p>
        </w:tc>
      </w:tr>
      <w:tr w:rsidR="00FD21F8" w14:paraId="605FB5B2" w14:textId="77777777">
        <w:tc>
          <w:tcPr>
            <w:tcW w:w="5112" w:type="dxa"/>
          </w:tcPr>
          <w:p w14:paraId="6F030A8D" w14:textId="77777777" w:rsidR="00FD21F8" w:rsidRDefault="00000000">
            <w:r>
              <w:t>fallback_options</w:t>
            </w:r>
          </w:p>
        </w:tc>
        <w:tc>
          <w:tcPr>
            <w:tcW w:w="5112" w:type="dxa"/>
          </w:tcPr>
          <w:p w14:paraId="62B8A35B" w14:textId="77777777" w:rsidR="00FD21F8" w:rsidRDefault="00000000">
            <w:r>
              <w:t>N/A</w:t>
            </w:r>
          </w:p>
        </w:tc>
      </w:tr>
      <w:tr w:rsidR="00FD21F8" w14:paraId="5A50F3F5" w14:textId="77777777">
        <w:tc>
          <w:tcPr>
            <w:tcW w:w="5112" w:type="dxa"/>
          </w:tcPr>
          <w:p w14:paraId="52CA4D1F" w14:textId="77777777" w:rsidR="00FD21F8" w:rsidRDefault="00000000">
            <w:r>
              <w:t>allows_free_text</w:t>
            </w:r>
          </w:p>
        </w:tc>
        <w:tc>
          <w:tcPr>
            <w:tcW w:w="5112" w:type="dxa"/>
          </w:tcPr>
          <w:p w14:paraId="35FD87D6" w14:textId="77777777" w:rsidR="00FD21F8" w:rsidRDefault="00000000">
            <w:r>
              <w:t>sí</w:t>
            </w:r>
          </w:p>
        </w:tc>
      </w:tr>
      <w:tr w:rsidR="00FD21F8" w14:paraId="1FC67D91" w14:textId="77777777">
        <w:tc>
          <w:tcPr>
            <w:tcW w:w="5112" w:type="dxa"/>
          </w:tcPr>
          <w:p w14:paraId="6EABE853" w14:textId="77777777" w:rsidR="00FD21F8" w:rsidRDefault="00000000">
            <w:r>
              <w:t>free_text_condition</w:t>
            </w:r>
          </w:p>
        </w:tc>
        <w:tc>
          <w:tcPr>
            <w:tcW w:w="5112" w:type="dxa"/>
          </w:tcPr>
          <w:p w14:paraId="53FCAEB0" w14:textId="77777777" w:rsidR="00FD21F8" w:rsidRDefault="00000000">
            <w:r>
              <w:t>N/A</w:t>
            </w:r>
          </w:p>
        </w:tc>
      </w:tr>
      <w:tr w:rsidR="00FD21F8" w:rsidRPr="00AA5FD0" w14:paraId="503F87CC" w14:textId="77777777">
        <w:tc>
          <w:tcPr>
            <w:tcW w:w="5112" w:type="dxa"/>
          </w:tcPr>
          <w:p w14:paraId="1CCBDF2C" w14:textId="77777777" w:rsidR="00FD21F8" w:rsidRDefault="00000000">
            <w:r>
              <w:t>depends_on</w:t>
            </w:r>
          </w:p>
        </w:tc>
        <w:tc>
          <w:tcPr>
            <w:tcW w:w="5112" w:type="dxa"/>
          </w:tcPr>
          <w:p w14:paraId="543D5700" w14:textId="77777777" w:rsidR="00FD21F8" w:rsidRPr="00AA5FD0" w:rsidRDefault="00000000">
            <w:pPr>
              <w:rPr>
                <w:lang w:val="es-MX"/>
              </w:rPr>
            </w:pPr>
            <w:r w:rsidRPr="00AA5FD0">
              <w:rPr>
                <w:lang w:val="es-MX"/>
              </w:rPr>
              <w:t>Si 6.9 indica patrón de falla</w:t>
            </w:r>
          </w:p>
        </w:tc>
      </w:tr>
      <w:tr w:rsidR="00FD21F8" w14:paraId="1E52BF1A" w14:textId="77777777">
        <w:tc>
          <w:tcPr>
            <w:tcW w:w="5112" w:type="dxa"/>
          </w:tcPr>
          <w:p w14:paraId="30496D0F" w14:textId="77777777" w:rsidR="00FD21F8" w:rsidRDefault="00000000">
            <w:r>
              <w:t>generated_from</w:t>
            </w:r>
          </w:p>
        </w:tc>
        <w:tc>
          <w:tcPr>
            <w:tcW w:w="5112" w:type="dxa"/>
          </w:tcPr>
          <w:p w14:paraId="0BE9AB06" w14:textId="77777777" w:rsidR="00FD21F8" w:rsidRDefault="00000000">
            <w:r>
              <w:t>N/A</w:t>
            </w:r>
          </w:p>
        </w:tc>
      </w:tr>
      <w:tr w:rsidR="00FD21F8" w14:paraId="3C290852" w14:textId="77777777">
        <w:tc>
          <w:tcPr>
            <w:tcW w:w="5112" w:type="dxa"/>
          </w:tcPr>
          <w:p w14:paraId="677A0B94" w14:textId="77777777" w:rsidR="00FD21F8" w:rsidRDefault="00000000">
            <w:r>
              <w:t>canonical_variable_output</w:t>
            </w:r>
          </w:p>
        </w:tc>
        <w:tc>
          <w:tcPr>
            <w:tcW w:w="5112" w:type="dxa"/>
          </w:tcPr>
          <w:p w14:paraId="501B2360" w14:textId="77777777" w:rsidR="00FD21F8" w:rsidRDefault="00000000">
            <w:r>
              <w:t>failure_pattern_frequency</w:t>
            </w:r>
          </w:p>
        </w:tc>
      </w:tr>
      <w:tr w:rsidR="00FD21F8" w14:paraId="00301DF0" w14:textId="77777777">
        <w:tc>
          <w:tcPr>
            <w:tcW w:w="5112" w:type="dxa"/>
          </w:tcPr>
          <w:p w14:paraId="0D310197" w14:textId="77777777" w:rsidR="00FD21F8" w:rsidRDefault="00000000">
            <w:r>
              <w:t>provenance_type</w:t>
            </w:r>
          </w:p>
        </w:tc>
        <w:tc>
          <w:tcPr>
            <w:tcW w:w="5112" w:type="dxa"/>
          </w:tcPr>
          <w:p w14:paraId="2C16C27E" w14:textId="77777777" w:rsidR="00FD21F8" w:rsidRDefault="00000000">
            <w:r>
              <w:t>captured_user_evidence</w:t>
            </w:r>
          </w:p>
        </w:tc>
      </w:tr>
      <w:tr w:rsidR="00FD21F8" w14:paraId="7B34FDFA" w14:textId="77777777">
        <w:tc>
          <w:tcPr>
            <w:tcW w:w="5112" w:type="dxa"/>
          </w:tcPr>
          <w:p w14:paraId="50F94293" w14:textId="77777777" w:rsidR="00FD21F8" w:rsidRDefault="00000000">
            <w:r>
              <w:t>epistemic_role</w:t>
            </w:r>
          </w:p>
        </w:tc>
        <w:tc>
          <w:tcPr>
            <w:tcW w:w="5112" w:type="dxa"/>
          </w:tcPr>
          <w:p w14:paraId="057BD8B3" w14:textId="77777777" w:rsidR="00FD21F8" w:rsidRDefault="00000000">
            <w:r>
              <w:t>captured_user_evidence</w:t>
            </w:r>
          </w:p>
        </w:tc>
      </w:tr>
      <w:tr w:rsidR="00FD21F8" w14:paraId="5E4AAA92" w14:textId="77777777">
        <w:tc>
          <w:tcPr>
            <w:tcW w:w="5112" w:type="dxa"/>
          </w:tcPr>
          <w:p w14:paraId="3B004D71" w14:textId="77777777" w:rsidR="00FD21F8" w:rsidRDefault="00000000">
            <w:r>
              <w:t>stored_in</w:t>
            </w:r>
          </w:p>
        </w:tc>
        <w:tc>
          <w:tcPr>
            <w:tcW w:w="5112" w:type="dxa"/>
          </w:tcPr>
          <w:p w14:paraId="15A7B801" w14:textId="77777777" w:rsidR="00FD21F8" w:rsidRDefault="00000000">
            <w:r>
              <w:t>scene_question_answers; scene_answer_provenance; scene_block_derivations</w:t>
            </w:r>
          </w:p>
        </w:tc>
      </w:tr>
      <w:tr w:rsidR="00FD21F8" w:rsidRPr="00AA5FD0" w14:paraId="70DD4921" w14:textId="77777777">
        <w:tc>
          <w:tcPr>
            <w:tcW w:w="5112" w:type="dxa"/>
          </w:tcPr>
          <w:p w14:paraId="717E8352" w14:textId="77777777" w:rsidR="00FD21F8" w:rsidRDefault="00000000">
            <w:r>
              <w:t>used_by</w:t>
            </w:r>
          </w:p>
        </w:tc>
        <w:tc>
          <w:tcPr>
            <w:tcW w:w="5112" w:type="dxa"/>
          </w:tcPr>
          <w:p w14:paraId="1D80CA4A" w14:textId="77777777" w:rsidR="00FD21F8" w:rsidRPr="00AA5FD0" w:rsidRDefault="00000000">
            <w:pPr>
              <w:rPr>
                <w:lang w:val="es-MX"/>
              </w:rPr>
            </w:pPr>
            <w:r w:rsidRPr="00AA5FD0">
              <w:rPr>
                <w:lang w:val="es-MX"/>
              </w:rPr>
              <w:t>huellas para lectura posterior de recurrencia y previsibilidad</w:t>
            </w:r>
          </w:p>
        </w:tc>
      </w:tr>
      <w:tr w:rsidR="00FD21F8" w:rsidRPr="00AA5FD0" w14:paraId="27790714" w14:textId="77777777">
        <w:tc>
          <w:tcPr>
            <w:tcW w:w="5112" w:type="dxa"/>
          </w:tcPr>
          <w:p w14:paraId="744B656E" w14:textId="77777777" w:rsidR="00FD21F8" w:rsidRDefault="00000000">
            <w:r>
              <w:t>risk_if_missing</w:t>
            </w:r>
          </w:p>
        </w:tc>
        <w:tc>
          <w:tcPr>
            <w:tcW w:w="5112" w:type="dxa"/>
          </w:tcPr>
          <w:p w14:paraId="0B7F2347" w14:textId="77777777" w:rsidR="00FD21F8" w:rsidRPr="00AA5FD0" w:rsidRDefault="00000000">
            <w:pPr>
              <w:rPr>
                <w:lang w:val="es-MX"/>
              </w:rPr>
            </w:pPr>
            <w:r w:rsidRPr="00AA5FD0">
              <w:rPr>
                <w:lang w:val="es-MX"/>
              </w:rPr>
              <w:t>Sin esto, la falla repetitiva queda sin densidad temporal</w:t>
            </w:r>
          </w:p>
        </w:tc>
      </w:tr>
    </w:tbl>
    <w:p w14:paraId="69114B27" w14:textId="77777777" w:rsidR="00FD21F8" w:rsidRDefault="00000000">
      <w:r>
        <w:t>Ficha canónica 6.9c</w:t>
      </w:r>
    </w:p>
    <w:tbl>
      <w:tblPr>
        <w:tblStyle w:val="TableGrid"/>
        <w:tblW w:w="0" w:type="auto"/>
        <w:tblLook w:val="04A0" w:firstRow="1" w:lastRow="0" w:firstColumn="1" w:lastColumn="0" w:noHBand="0" w:noVBand="1"/>
      </w:tblPr>
      <w:tblGrid>
        <w:gridCol w:w="5112"/>
        <w:gridCol w:w="5112"/>
      </w:tblGrid>
      <w:tr w:rsidR="00FD21F8" w14:paraId="75B5F49A" w14:textId="77777777">
        <w:tc>
          <w:tcPr>
            <w:tcW w:w="5112" w:type="dxa"/>
          </w:tcPr>
          <w:p w14:paraId="577CFC8B" w14:textId="77777777" w:rsidR="00FD21F8" w:rsidRDefault="00000000">
            <w:r>
              <w:t>question_code</w:t>
            </w:r>
          </w:p>
        </w:tc>
        <w:tc>
          <w:tcPr>
            <w:tcW w:w="5112" w:type="dxa"/>
          </w:tcPr>
          <w:p w14:paraId="70F1577B" w14:textId="77777777" w:rsidR="00FD21F8" w:rsidRDefault="00000000">
            <w:r>
              <w:t>6.9c</w:t>
            </w:r>
          </w:p>
        </w:tc>
      </w:tr>
      <w:tr w:rsidR="00FD21F8" w14:paraId="6A2E1535" w14:textId="77777777">
        <w:tc>
          <w:tcPr>
            <w:tcW w:w="5112" w:type="dxa"/>
          </w:tcPr>
          <w:p w14:paraId="6075BFF0" w14:textId="77777777" w:rsidR="00FD21F8" w:rsidRDefault="00000000">
            <w:r>
              <w:t>block_id</w:t>
            </w:r>
          </w:p>
        </w:tc>
        <w:tc>
          <w:tcPr>
            <w:tcW w:w="5112" w:type="dxa"/>
          </w:tcPr>
          <w:p w14:paraId="20514E1B" w14:textId="77777777" w:rsidR="00FD21F8" w:rsidRDefault="00000000">
            <w:r>
              <w:t>6</w:t>
            </w:r>
          </w:p>
        </w:tc>
      </w:tr>
      <w:tr w:rsidR="00FD21F8" w:rsidRPr="00AA5FD0" w14:paraId="5D935DD2" w14:textId="77777777">
        <w:tc>
          <w:tcPr>
            <w:tcW w:w="5112" w:type="dxa"/>
          </w:tcPr>
          <w:p w14:paraId="04F08353" w14:textId="77777777" w:rsidR="00FD21F8" w:rsidRDefault="00000000">
            <w:r>
              <w:t>canonical_question_text</w:t>
            </w:r>
          </w:p>
        </w:tc>
        <w:tc>
          <w:tcPr>
            <w:tcW w:w="5112" w:type="dxa"/>
          </w:tcPr>
          <w:p w14:paraId="19EABE4D" w14:textId="77777777" w:rsidR="00FD21F8" w:rsidRPr="00AA5FD0" w:rsidRDefault="00000000">
            <w:pPr>
              <w:rPr>
                <w:lang w:val="es-MX"/>
              </w:rPr>
            </w:pPr>
            <w:r w:rsidRPr="00AA5FD0">
              <w:rPr>
                <w:lang w:val="es-MX"/>
              </w:rPr>
              <w:t>¿Se ha intentado arreglarlo? ¿Qué pasó?</w:t>
            </w:r>
          </w:p>
        </w:tc>
      </w:tr>
      <w:tr w:rsidR="00FD21F8" w14:paraId="3B76AC4C" w14:textId="77777777">
        <w:tc>
          <w:tcPr>
            <w:tcW w:w="5112" w:type="dxa"/>
          </w:tcPr>
          <w:p w14:paraId="798336EC" w14:textId="77777777" w:rsidR="00FD21F8" w:rsidRDefault="00000000">
            <w:r>
              <w:t>short_ui_label</w:t>
            </w:r>
          </w:p>
        </w:tc>
        <w:tc>
          <w:tcPr>
            <w:tcW w:w="5112" w:type="dxa"/>
          </w:tcPr>
          <w:p w14:paraId="39DF02AE" w14:textId="77777777" w:rsidR="00FD21F8" w:rsidRDefault="00000000">
            <w:r>
              <w:t>Intentos de arreglo</w:t>
            </w:r>
          </w:p>
        </w:tc>
      </w:tr>
      <w:tr w:rsidR="00FD21F8" w:rsidRPr="00AA5FD0" w14:paraId="6495950C" w14:textId="77777777">
        <w:tc>
          <w:tcPr>
            <w:tcW w:w="5112" w:type="dxa"/>
          </w:tcPr>
          <w:p w14:paraId="52BCA657" w14:textId="77777777" w:rsidR="00FD21F8" w:rsidRDefault="00000000">
            <w:r>
              <w:t>help_text</w:t>
            </w:r>
          </w:p>
        </w:tc>
        <w:tc>
          <w:tcPr>
            <w:tcW w:w="5112" w:type="dxa"/>
          </w:tcPr>
          <w:p w14:paraId="2A46436E"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2F917354" w14:textId="77777777">
        <w:tc>
          <w:tcPr>
            <w:tcW w:w="5112" w:type="dxa"/>
          </w:tcPr>
          <w:p w14:paraId="5983CF24" w14:textId="77777777" w:rsidR="00FD21F8" w:rsidRDefault="00000000">
            <w:r>
              <w:t>field_type</w:t>
            </w:r>
          </w:p>
        </w:tc>
        <w:tc>
          <w:tcPr>
            <w:tcW w:w="5112" w:type="dxa"/>
          </w:tcPr>
          <w:p w14:paraId="30AE737E" w14:textId="77777777" w:rsidR="00FD21F8" w:rsidRDefault="00000000">
            <w:r>
              <w:t>free_text</w:t>
            </w:r>
          </w:p>
        </w:tc>
      </w:tr>
      <w:tr w:rsidR="00FD21F8" w14:paraId="54A68760" w14:textId="77777777">
        <w:tc>
          <w:tcPr>
            <w:tcW w:w="5112" w:type="dxa"/>
          </w:tcPr>
          <w:p w14:paraId="7A022D16" w14:textId="77777777" w:rsidR="00FD21F8" w:rsidRDefault="00000000">
            <w:r>
              <w:t>answer_mode</w:t>
            </w:r>
          </w:p>
        </w:tc>
        <w:tc>
          <w:tcPr>
            <w:tcW w:w="5112" w:type="dxa"/>
          </w:tcPr>
          <w:p w14:paraId="4088A173" w14:textId="77777777" w:rsidR="00FD21F8" w:rsidRDefault="00000000">
            <w:r>
              <w:t>free_text</w:t>
            </w:r>
          </w:p>
        </w:tc>
      </w:tr>
      <w:tr w:rsidR="00FD21F8" w14:paraId="717C8A45" w14:textId="77777777">
        <w:tc>
          <w:tcPr>
            <w:tcW w:w="5112" w:type="dxa"/>
          </w:tcPr>
          <w:p w14:paraId="13A45C79" w14:textId="77777777" w:rsidR="00FD21F8" w:rsidRDefault="00000000">
            <w:r>
              <w:t>ui_answer_mode_label</w:t>
            </w:r>
          </w:p>
        </w:tc>
        <w:tc>
          <w:tcPr>
            <w:tcW w:w="5112" w:type="dxa"/>
          </w:tcPr>
          <w:p w14:paraId="237C4555" w14:textId="77777777" w:rsidR="00FD21F8" w:rsidRDefault="00000000">
            <w:r>
              <w:t>libre</w:t>
            </w:r>
          </w:p>
        </w:tc>
      </w:tr>
      <w:tr w:rsidR="00FD21F8" w14:paraId="3D280261" w14:textId="77777777">
        <w:tc>
          <w:tcPr>
            <w:tcW w:w="5112" w:type="dxa"/>
          </w:tcPr>
          <w:p w14:paraId="51D16257" w14:textId="77777777" w:rsidR="00FD21F8" w:rsidRDefault="00000000">
            <w:r>
              <w:t>options</w:t>
            </w:r>
          </w:p>
        </w:tc>
        <w:tc>
          <w:tcPr>
            <w:tcW w:w="5112" w:type="dxa"/>
          </w:tcPr>
          <w:p w14:paraId="68B68562" w14:textId="77777777" w:rsidR="00FD21F8" w:rsidRDefault="00000000">
            <w:r>
              <w:t>N/A</w:t>
            </w:r>
          </w:p>
        </w:tc>
      </w:tr>
      <w:tr w:rsidR="00FD21F8" w14:paraId="5FA2C3E1" w14:textId="77777777">
        <w:tc>
          <w:tcPr>
            <w:tcW w:w="5112" w:type="dxa"/>
          </w:tcPr>
          <w:p w14:paraId="42F00DCB" w14:textId="77777777" w:rsidR="00FD21F8" w:rsidRDefault="00000000">
            <w:r>
              <w:t>source_options</w:t>
            </w:r>
          </w:p>
        </w:tc>
        <w:tc>
          <w:tcPr>
            <w:tcW w:w="5112" w:type="dxa"/>
          </w:tcPr>
          <w:p w14:paraId="0E4DF453" w14:textId="77777777" w:rsidR="00FD21F8" w:rsidRDefault="00000000">
            <w:r>
              <w:t>N/A</w:t>
            </w:r>
          </w:p>
        </w:tc>
      </w:tr>
      <w:tr w:rsidR="00FD21F8" w14:paraId="511C3F9C" w14:textId="77777777">
        <w:tc>
          <w:tcPr>
            <w:tcW w:w="5112" w:type="dxa"/>
          </w:tcPr>
          <w:p w14:paraId="024183A1" w14:textId="77777777" w:rsidR="00FD21F8" w:rsidRDefault="00000000">
            <w:r>
              <w:t>fallback_options</w:t>
            </w:r>
          </w:p>
        </w:tc>
        <w:tc>
          <w:tcPr>
            <w:tcW w:w="5112" w:type="dxa"/>
          </w:tcPr>
          <w:p w14:paraId="266378C1" w14:textId="77777777" w:rsidR="00FD21F8" w:rsidRDefault="00000000">
            <w:r>
              <w:t>N/A</w:t>
            </w:r>
          </w:p>
        </w:tc>
      </w:tr>
      <w:tr w:rsidR="00FD21F8" w14:paraId="7BF3CBAD" w14:textId="77777777">
        <w:tc>
          <w:tcPr>
            <w:tcW w:w="5112" w:type="dxa"/>
          </w:tcPr>
          <w:p w14:paraId="43C116B1" w14:textId="77777777" w:rsidR="00FD21F8" w:rsidRDefault="00000000">
            <w:r>
              <w:t>allows_free_text</w:t>
            </w:r>
          </w:p>
        </w:tc>
        <w:tc>
          <w:tcPr>
            <w:tcW w:w="5112" w:type="dxa"/>
          </w:tcPr>
          <w:p w14:paraId="61906807" w14:textId="77777777" w:rsidR="00FD21F8" w:rsidRDefault="00000000">
            <w:r>
              <w:t>sí</w:t>
            </w:r>
          </w:p>
        </w:tc>
      </w:tr>
      <w:tr w:rsidR="00FD21F8" w14:paraId="7E8392AA" w14:textId="77777777">
        <w:tc>
          <w:tcPr>
            <w:tcW w:w="5112" w:type="dxa"/>
          </w:tcPr>
          <w:p w14:paraId="52D9A4B5" w14:textId="77777777" w:rsidR="00FD21F8" w:rsidRDefault="00000000">
            <w:r>
              <w:t>free_text_condition</w:t>
            </w:r>
          </w:p>
        </w:tc>
        <w:tc>
          <w:tcPr>
            <w:tcW w:w="5112" w:type="dxa"/>
          </w:tcPr>
          <w:p w14:paraId="02908D26" w14:textId="77777777" w:rsidR="00FD21F8" w:rsidRDefault="00000000">
            <w:r>
              <w:t>N/A</w:t>
            </w:r>
          </w:p>
        </w:tc>
      </w:tr>
      <w:tr w:rsidR="00FD21F8" w:rsidRPr="00AA5FD0" w14:paraId="7BFD7BDF" w14:textId="77777777">
        <w:tc>
          <w:tcPr>
            <w:tcW w:w="5112" w:type="dxa"/>
          </w:tcPr>
          <w:p w14:paraId="189E75E1" w14:textId="77777777" w:rsidR="00FD21F8" w:rsidRDefault="00000000">
            <w:r>
              <w:t>depends_on</w:t>
            </w:r>
          </w:p>
        </w:tc>
        <w:tc>
          <w:tcPr>
            <w:tcW w:w="5112" w:type="dxa"/>
          </w:tcPr>
          <w:p w14:paraId="121CF55C" w14:textId="77777777" w:rsidR="00FD21F8" w:rsidRPr="00AA5FD0" w:rsidRDefault="00000000">
            <w:pPr>
              <w:rPr>
                <w:lang w:val="es-MX"/>
              </w:rPr>
            </w:pPr>
            <w:r w:rsidRPr="00AA5FD0">
              <w:rPr>
                <w:lang w:val="es-MX"/>
              </w:rPr>
              <w:t>Si 6.9 indica patrón de falla</w:t>
            </w:r>
          </w:p>
        </w:tc>
      </w:tr>
      <w:tr w:rsidR="00FD21F8" w14:paraId="0004CB7E" w14:textId="77777777">
        <w:tc>
          <w:tcPr>
            <w:tcW w:w="5112" w:type="dxa"/>
          </w:tcPr>
          <w:p w14:paraId="468615B8" w14:textId="77777777" w:rsidR="00FD21F8" w:rsidRDefault="00000000">
            <w:r>
              <w:t>generated_from</w:t>
            </w:r>
          </w:p>
        </w:tc>
        <w:tc>
          <w:tcPr>
            <w:tcW w:w="5112" w:type="dxa"/>
          </w:tcPr>
          <w:p w14:paraId="20FC097D" w14:textId="77777777" w:rsidR="00FD21F8" w:rsidRDefault="00000000">
            <w:r>
              <w:t>N/A</w:t>
            </w:r>
          </w:p>
        </w:tc>
      </w:tr>
      <w:tr w:rsidR="00FD21F8" w14:paraId="79CDD4C4" w14:textId="77777777">
        <w:tc>
          <w:tcPr>
            <w:tcW w:w="5112" w:type="dxa"/>
          </w:tcPr>
          <w:p w14:paraId="52FF5466" w14:textId="77777777" w:rsidR="00FD21F8" w:rsidRDefault="00000000">
            <w:r>
              <w:t>canonical_variable_output</w:t>
            </w:r>
          </w:p>
        </w:tc>
        <w:tc>
          <w:tcPr>
            <w:tcW w:w="5112" w:type="dxa"/>
          </w:tcPr>
          <w:p w14:paraId="2855ACAB" w14:textId="77777777" w:rsidR="00FD21F8" w:rsidRDefault="00000000">
            <w:r>
              <w:t>failure_pattern_fix_attempt</w:t>
            </w:r>
          </w:p>
        </w:tc>
      </w:tr>
      <w:tr w:rsidR="00FD21F8" w14:paraId="2C114F74" w14:textId="77777777">
        <w:tc>
          <w:tcPr>
            <w:tcW w:w="5112" w:type="dxa"/>
          </w:tcPr>
          <w:p w14:paraId="68684954" w14:textId="77777777" w:rsidR="00FD21F8" w:rsidRDefault="00000000">
            <w:r>
              <w:lastRenderedPageBreak/>
              <w:t>provenance_type</w:t>
            </w:r>
          </w:p>
        </w:tc>
        <w:tc>
          <w:tcPr>
            <w:tcW w:w="5112" w:type="dxa"/>
          </w:tcPr>
          <w:p w14:paraId="03D20B8A" w14:textId="77777777" w:rsidR="00FD21F8" w:rsidRDefault="00000000">
            <w:r>
              <w:t>captured_user_evidence</w:t>
            </w:r>
          </w:p>
        </w:tc>
      </w:tr>
      <w:tr w:rsidR="00FD21F8" w14:paraId="434E4037" w14:textId="77777777">
        <w:tc>
          <w:tcPr>
            <w:tcW w:w="5112" w:type="dxa"/>
          </w:tcPr>
          <w:p w14:paraId="2F21CFF6" w14:textId="77777777" w:rsidR="00FD21F8" w:rsidRDefault="00000000">
            <w:r>
              <w:t>epistemic_role</w:t>
            </w:r>
          </w:p>
        </w:tc>
        <w:tc>
          <w:tcPr>
            <w:tcW w:w="5112" w:type="dxa"/>
          </w:tcPr>
          <w:p w14:paraId="3F33DA66" w14:textId="77777777" w:rsidR="00FD21F8" w:rsidRDefault="00000000">
            <w:r>
              <w:t>captured_user_evidence</w:t>
            </w:r>
          </w:p>
        </w:tc>
      </w:tr>
      <w:tr w:rsidR="00FD21F8" w14:paraId="7F80541B" w14:textId="77777777">
        <w:tc>
          <w:tcPr>
            <w:tcW w:w="5112" w:type="dxa"/>
          </w:tcPr>
          <w:p w14:paraId="2C024A8F" w14:textId="77777777" w:rsidR="00FD21F8" w:rsidRDefault="00000000">
            <w:r>
              <w:t>stored_in</w:t>
            </w:r>
          </w:p>
        </w:tc>
        <w:tc>
          <w:tcPr>
            <w:tcW w:w="5112" w:type="dxa"/>
          </w:tcPr>
          <w:p w14:paraId="6EF31BD9" w14:textId="77777777" w:rsidR="00FD21F8" w:rsidRDefault="00000000">
            <w:r>
              <w:t>scene_question_answers; scene_answer_provenance; scene_block_derivations</w:t>
            </w:r>
          </w:p>
        </w:tc>
      </w:tr>
      <w:tr w:rsidR="00FD21F8" w:rsidRPr="00AA5FD0" w14:paraId="481017ED" w14:textId="77777777">
        <w:tc>
          <w:tcPr>
            <w:tcW w:w="5112" w:type="dxa"/>
          </w:tcPr>
          <w:p w14:paraId="79278ECF" w14:textId="77777777" w:rsidR="00FD21F8" w:rsidRDefault="00000000">
            <w:r>
              <w:t>used_by</w:t>
            </w:r>
          </w:p>
        </w:tc>
        <w:tc>
          <w:tcPr>
            <w:tcW w:w="5112" w:type="dxa"/>
          </w:tcPr>
          <w:p w14:paraId="7D9E96E7" w14:textId="77777777" w:rsidR="00FD21F8" w:rsidRPr="00AA5FD0" w:rsidRDefault="00000000">
            <w:pPr>
              <w:rPr>
                <w:lang w:val="es-MX"/>
              </w:rPr>
            </w:pPr>
            <w:r w:rsidRPr="00AA5FD0">
              <w:rPr>
                <w:lang w:val="es-MX"/>
              </w:rPr>
              <w:t>huellas para lectura posterior de aprendizaje truncado o arreglo fallido</w:t>
            </w:r>
          </w:p>
        </w:tc>
      </w:tr>
      <w:tr w:rsidR="00FD21F8" w:rsidRPr="00AA5FD0" w14:paraId="2B97DEBE" w14:textId="77777777">
        <w:tc>
          <w:tcPr>
            <w:tcW w:w="5112" w:type="dxa"/>
          </w:tcPr>
          <w:p w14:paraId="2C72AA41" w14:textId="77777777" w:rsidR="00FD21F8" w:rsidRDefault="00000000">
            <w:r>
              <w:t>risk_if_missing</w:t>
            </w:r>
          </w:p>
        </w:tc>
        <w:tc>
          <w:tcPr>
            <w:tcW w:w="5112" w:type="dxa"/>
          </w:tcPr>
          <w:p w14:paraId="45FA3A35" w14:textId="77777777" w:rsidR="00FD21F8" w:rsidRPr="00AA5FD0" w:rsidRDefault="00000000">
            <w:pPr>
              <w:rPr>
                <w:lang w:val="es-MX"/>
              </w:rPr>
            </w:pPr>
            <w:r w:rsidRPr="00AA5FD0">
              <w:rPr>
                <w:lang w:val="es-MX"/>
              </w:rPr>
              <w:t>Sin esto, la falla repetitiva queda sin historia de intervención</w:t>
            </w:r>
          </w:p>
        </w:tc>
      </w:tr>
    </w:tbl>
    <w:p w14:paraId="7C48F08B" w14:textId="77777777" w:rsidR="00FD21F8" w:rsidRDefault="00000000">
      <w:r>
        <w:t>Ficha canónica 6.10a</w:t>
      </w:r>
    </w:p>
    <w:tbl>
      <w:tblPr>
        <w:tblStyle w:val="TableGrid"/>
        <w:tblW w:w="0" w:type="auto"/>
        <w:tblLook w:val="04A0" w:firstRow="1" w:lastRow="0" w:firstColumn="1" w:lastColumn="0" w:noHBand="0" w:noVBand="1"/>
      </w:tblPr>
      <w:tblGrid>
        <w:gridCol w:w="5112"/>
        <w:gridCol w:w="5112"/>
      </w:tblGrid>
      <w:tr w:rsidR="00FD21F8" w14:paraId="5219D948" w14:textId="77777777">
        <w:tc>
          <w:tcPr>
            <w:tcW w:w="5112" w:type="dxa"/>
          </w:tcPr>
          <w:p w14:paraId="1540F651" w14:textId="77777777" w:rsidR="00FD21F8" w:rsidRDefault="00000000">
            <w:r>
              <w:t>question_code</w:t>
            </w:r>
          </w:p>
        </w:tc>
        <w:tc>
          <w:tcPr>
            <w:tcW w:w="5112" w:type="dxa"/>
          </w:tcPr>
          <w:p w14:paraId="7836319A" w14:textId="77777777" w:rsidR="00FD21F8" w:rsidRDefault="00000000">
            <w:r>
              <w:t>6.10a</w:t>
            </w:r>
          </w:p>
        </w:tc>
      </w:tr>
      <w:tr w:rsidR="00FD21F8" w14:paraId="05263FD6" w14:textId="77777777">
        <w:tc>
          <w:tcPr>
            <w:tcW w:w="5112" w:type="dxa"/>
          </w:tcPr>
          <w:p w14:paraId="44B16E35" w14:textId="77777777" w:rsidR="00FD21F8" w:rsidRDefault="00000000">
            <w:r>
              <w:t>block_id</w:t>
            </w:r>
          </w:p>
        </w:tc>
        <w:tc>
          <w:tcPr>
            <w:tcW w:w="5112" w:type="dxa"/>
          </w:tcPr>
          <w:p w14:paraId="65DDB2EE" w14:textId="77777777" w:rsidR="00FD21F8" w:rsidRDefault="00000000">
            <w:r>
              <w:t>6</w:t>
            </w:r>
          </w:p>
        </w:tc>
      </w:tr>
      <w:tr w:rsidR="00FD21F8" w:rsidRPr="00AA5FD0" w14:paraId="0D509A8E" w14:textId="77777777">
        <w:tc>
          <w:tcPr>
            <w:tcW w:w="5112" w:type="dxa"/>
          </w:tcPr>
          <w:p w14:paraId="276BB362" w14:textId="77777777" w:rsidR="00FD21F8" w:rsidRDefault="00000000">
            <w:r>
              <w:t>canonical_question_text</w:t>
            </w:r>
          </w:p>
        </w:tc>
        <w:tc>
          <w:tcPr>
            <w:tcW w:w="5112" w:type="dxa"/>
          </w:tcPr>
          <w:p w14:paraId="69CD8ABE" w14:textId="77777777" w:rsidR="00FD21F8" w:rsidRPr="00AA5FD0" w:rsidRDefault="00000000">
            <w:pPr>
              <w:rPr>
                <w:lang w:val="es-MX"/>
              </w:rPr>
            </w:pPr>
            <w:r w:rsidRPr="00AA5FD0">
              <w:rPr>
                <w:lang w:val="es-MX"/>
              </w:rPr>
              <w:t>De todo lo que haces en esta actividad, ¿cuánto es trabajo que no está específicamente dentro de ella?</w:t>
            </w:r>
          </w:p>
        </w:tc>
      </w:tr>
      <w:tr w:rsidR="00FD21F8" w14:paraId="1D24C1E9" w14:textId="77777777">
        <w:tc>
          <w:tcPr>
            <w:tcW w:w="5112" w:type="dxa"/>
          </w:tcPr>
          <w:p w14:paraId="6845F2E7" w14:textId="77777777" w:rsidR="00FD21F8" w:rsidRDefault="00000000">
            <w:r>
              <w:t>short_ui_label</w:t>
            </w:r>
          </w:p>
        </w:tc>
        <w:tc>
          <w:tcPr>
            <w:tcW w:w="5112" w:type="dxa"/>
          </w:tcPr>
          <w:p w14:paraId="5E848665" w14:textId="77777777" w:rsidR="00FD21F8" w:rsidRDefault="00000000">
            <w:r>
              <w:t>Porcentaje extra</w:t>
            </w:r>
          </w:p>
        </w:tc>
      </w:tr>
      <w:tr w:rsidR="00FD21F8" w:rsidRPr="00AA5FD0" w14:paraId="00388F86" w14:textId="77777777">
        <w:tc>
          <w:tcPr>
            <w:tcW w:w="5112" w:type="dxa"/>
          </w:tcPr>
          <w:p w14:paraId="262FCCBB" w14:textId="77777777" w:rsidR="00FD21F8" w:rsidRDefault="00000000">
            <w:r>
              <w:t>help_text</w:t>
            </w:r>
          </w:p>
        </w:tc>
        <w:tc>
          <w:tcPr>
            <w:tcW w:w="5112" w:type="dxa"/>
          </w:tcPr>
          <w:p w14:paraId="12CDE78C"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48E86E16" w14:textId="77777777">
        <w:tc>
          <w:tcPr>
            <w:tcW w:w="5112" w:type="dxa"/>
          </w:tcPr>
          <w:p w14:paraId="14E6BADC" w14:textId="77777777" w:rsidR="00FD21F8" w:rsidRDefault="00000000">
            <w:r>
              <w:t>field_type</w:t>
            </w:r>
          </w:p>
        </w:tc>
        <w:tc>
          <w:tcPr>
            <w:tcW w:w="5112" w:type="dxa"/>
          </w:tcPr>
          <w:p w14:paraId="729B3FB8" w14:textId="77777777" w:rsidR="00FD21F8" w:rsidRDefault="00000000">
            <w:r>
              <w:t>single_choice</w:t>
            </w:r>
          </w:p>
        </w:tc>
      </w:tr>
      <w:tr w:rsidR="00FD21F8" w14:paraId="57FA3AC3" w14:textId="77777777">
        <w:tc>
          <w:tcPr>
            <w:tcW w:w="5112" w:type="dxa"/>
          </w:tcPr>
          <w:p w14:paraId="17D411CB" w14:textId="77777777" w:rsidR="00FD21F8" w:rsidRDefault="00000000">
            <w:r>
              <w:t>answer_mode</w:t>
            </w:r>
          </w:p>
        </w:tc>
        <w:tc>
          <w:tcPr>
            <w:tcW w:w="5112" w:type="dxa"/>
          </w:tcPr>
          <w:p w14:paraId="3DBB5D62" w14:textId="77777777" w:rsidR="00FD21F8" w:rsidRDefault="00000000">
            <w:r>
              <w:t>single_choice</w:t>
            </w:r>
          </w:p>
        </w:tc>
      </w:tr>
      <w:tr w:rsidR="00FD21F8" w14:paraId="4B691FBC" w14:textId="77777777">
        <w:tc>
          <w:tcPr>
            <w:tcW w:w="5112" w:type="dxa"/>
          </w:tcPr>
          <w:p w14:paraId="35AD3397" w14:textId="77777777" w:rsidR="00FD21F8" w:rsidRDefault="00000000">
            <w:r>
              <w:t>ui_answer_mode_label</w:t>
            </w:r>
          </w:p>
        </w:tc>
        <w:tc>
          <w:tcPr>
            <w:tcW w:w="5112" w:type="dxa"/>
          </w:tcPr>
          <w:p w14:paraId="50A0FF25" w14:textId="77777777" w:rsidR="00FD21F8" w:rsidRDefault="00000000">
            <w:r>
              <w:t>cerrada</w:t>
            </w:r>
          </w:p>
        </w:tc>
      </w:tr>
      <w:tr w:rsidR="00FD21F8" w:rsidRPr="00AA5FD0" w14:paraId="1958B47A" w14:textId="77777777">
        <w:tc>
          <w:tcPr>
            <w:tcW w:w="5112" w:type="dxa"/>
          </w:tcPr>
          <w:p w14:paraId="1AF33B5A" w14:textId="77777777" w:rsidR="00FD21F8" w:rsidRDefault="00000000">
            <w:r>
              <w:t>options</w:t>
            </w:r>
          </w:p>
        </w:tc>
        <w:tc>
          <w:tcPr>
            <w:tcW w:w="5112" w:type="dxa"/>
          </w:tcPr>
          <w:p w14:paraId="0038AD30" w14:textId="77777777" w:rsidR="00FD21F8" w:rsidRPr="00AA5FD0" w:rsidRDefault="00000000">
            <w:pPr>
              <w:rPr>
                <w:lang w:val="es-MX"/>
              </w:rPr>
            </w:pPr>
            <w:r w:rsidRPr="00AA5FD0">
              <w:rPr>
                <w:lang w:val="es-MX"/>
              </w:rPr>
              <w:t>Ver catálogo resumido del bloque o enumeración contextual correspondiente.</w:t>
            </w:r>
          </w:p>
        </w:tc>
      </w:tr>
      <w:tr w:rsidR="00FD21F8" w14:paraId="0BBD76D9" w14:textId="77777777">
        <w:tc>
          <w:tcPr>
            <w:tcW w:w="5112" w:type="dxa"/>
          </w:tcPr>
          <w:p w14:paraId="7B105BF9" w14:textId="77777777" w:rsidR="00FD21F8" w:rsidRDefault="00000000">
            <w:r>
              <w:t>source_options</w:t>
            </w:r>
          </w:p>
        </w:tc>
        <w:tc>
          <w:tcPr>
            <w:tcW w:w="5112" w:type="dxa"/>
          </w:tcPr>
          <w:p w14:paraId="3DA55BBF" w14:textId="77777777" w:rsidR="00FD21F8" w:rsidRDefault="00000000">
            <w:r>
              <w:t>fixed_enum</w:t>
            </w:r>
          </w:p>
        </w:tc>
      </w:tr>
      <w:tr w:rsidR="00FD21F8" w14:paraId="25F385C5" w14:textId="77777777">
        <w:tc>
          <w:tcPr>
            <w:tcW w:w="5112" w:type="dxa"/>
          </w:tcPr>
          <w:p w14:paraId="7E8508BE" w14:textId="77777777" w:rsidR="00FD21F8" w:rsidRDefault="00000000">
            <w:r>
              <w:t>fallback_options</w:t>
            </w:r>
          </w:p>
        </w:tc>
        <w:tc>
          <w:tcPr>
            <w:tcW w:w="5112" w:type="dxa"/>
          </w:tcPr>
          <w:p w14:paraId="50AD5DC7" w14:textId="77777777" w:rsidR="00FD21F8" w:rsidRDefault="00000000">
            <w:r>
              <w:t>N/A</w:t>
            </w:r>
          </w:p>
        </w:tc>
      </w:tr>
      <w:tr w:rsidR="00FD21F8" w14:paraId="46A4A247" w14:textId="77777777">
        <w:tc>
          <w:tcPr>
            <w:tcW w:w="5112" w:type="dxa"/>
          </w:tcPr>
          <w:p w14:paraId="0A5F8E51" w14:textId="77777777" w:rsidR="00FD21F8" w:rsidRDefault="00000000">
            <w:r>
              <w:t>allows_free_text</w:t>
            </w:r>
          </w:p>
        </w:tc>
        <w:tc>
          <w:tcPr>
            <w:tcW w:w="5112" w:type="dxa"/>
          </w:tcPr>
          <w:p w14:paraId="0EE3724D" w14:textId="77777777" w:rsidR="00FD21F8" w:rsidRDefault="00000000">
            <w:r>
              <w:t>no</w:t>
            </w:r>
          </w:p>
        </w:tc>
      </w:tr>
      <w:tr w:rsidR="00FD21F8" w14:paraId="5E6DBADB" w14:textId="77777777">
        <w:tc>
          <w:tcPr>
            <w:tcW w:w="5112" w:type="dxa"/>
          </w:tcPr>
          <w:p w14:paraId="34F26160" w14:textId="77777777" w:rsidR="00FD21F8" w:rsidRDefault="00000000">
            <w:r>
              <w:t>free_text_condition</w:t>
            </w:r>
          </w:p>
        </w:tc>
        <w:tc>
          <w:tcPr>
            <w:tcW w:w="5112" w:type="dxa"/>
          </w:tcPr>
          <w:p w14:paraId="518E62B6" w14:textId="77777777" w:rsidR="00FD21F8" w:rsidRDefault="00000000">
            <w:r>
              <w:t>N/A</w:t>
            </w:r>
          </w:p>
        </w:tc>
      </w:tr>
      <w:tr w:rsidR="00FD21F8" w:rsidRPr="00AA5FD0" w14:paraId="501C07D1" w14:textId="77777777">
        <w:tc>
          <w:tcPr>
            <w:tcW w:w="5112" w:type="dxa"/>
          </w:tcPr>
          <w:p w14:paraId="32A63C20" w14:textId="77777777" w:rsidR="00FD21F8" w:rsidRDefault="00000000">
            <w:r>
              <w:t>depends_on</w:t>
            </w:r>
          </w:p>
        </w:tc>
        <w:tc>
          <w:tcPr>
            <w:tcW w:w="5112" w:type="dxa"/>
          </w:tcPr>
          <w:p w14:paraId="2E5D65ED" w14:textId="77777777" w:rsidR="00FD21F8" w:rsidRPr="00AA5FD0" w:rsidRDefault="00000000">
            <w:pPr>
              <w:rPr>
                <w:lang w:val="es-MX"/>
              </w:rPr>
            </w:pPr>
            <w:r w:rsidRPr="00AA5FD0">
              <w:rPr>
                <w:lang w:val="es-MX"/>
              </w:rPr>
              <w:t>Si 6.10 selecciona cualquier mecanismo de absorción</w:t>
            </w:r>
          </w:p>
        </w:tc>
      </w:tr>
      <w:tr w:rsidR="00FD21F8" w14:paraId="28E34307" w14:textId="77777777">
        <w:tc>
          <w:tcPr>
            <w:tcW w:w="5112" w:type="dxa"/>
          </w:tcPr>
          <w:p w14:paraId="5E64CB25" w14:textId="77777777" w:rsidR="00FD21F8" w:rsidRDefault="00000000">
            <w:r>
              <w:t>generated_from</w:t>
            </w:r>
          </w:p>
        </w:tc>
        <w:tc>
          <w:tcPr>
            <w:tcW w:w="5112" w:type="dxa"/>
          </w:tcPr>
          <w:p w14:paraId="5BD22BB2" w14:textId="77777777" w:rsidR="00FD21F8" w:rsidRDefault="00000000">
            <w:r>
              <w:t>N/A</w:t>
            </w:r>
          </w:p>
        </w:tc>
      </w:tr>
      <w:tr w:rsidR="00FD21F8" w14:paraId="20B02F03" w14:textId="77777777">
        <w:tc>
          <w:tcPr>
            <w:tcW w:w="5112" w:type="dxa"/>
          </w:tcPr>
          <w:p w14:paraId="318F2495" w14:textId="77777777" w:rsidR="00FD21F8" w:rsidRDefault="00000000">
            <w:r>
              <w:t>canonical_variable_output</w:t>
            </w:r>
          </w:p>
        </w:tc>
        <w:tc>
          <w:tcPr>
            <w:tcW w:w="5112" w:type="dxa"/>
          </w:tcPr>
          <w:p w14:paraId="5B7B3514" w14:textId="77777777" w:rsidR="00FD21F8" w:rsidRDefault="00000000">
            <w:r>
              <w:t>extra_work_share</w:t>
            </w:r>
          </w:p>
        </w:tc>
      </w:tr>
      <w:tr w:rsidR="00FD21F8" w14:paraId="6E6F3EB2" w14:textId="77777777">
        <w:tc>
          <w:tcPr>
            <w:tcW w:w="5112" w:type="dxa"/>
          </w:tcPr>
          <w:p w14:paraId="22084B67" w14:textId="77777777" w:rsidR="00FD21F8" w:rsidRDefault="00000000">
            <w:r>
              <w:t>provenance_type</w:t>
            </w:r>
          </w:p>
        </w:tc>
        <w:tc>
          <w:tcPr>
            <w:tcW w:w="5112" w:type="dxa"/>
          </w:tcPr>
          <w:p w14:paraId="33416292" w14:textId="77777777" w:rsidR="00FD21F8" w:rsidRDefault="00000000">
            <w:r>
              <w:t>captured_user_evidence</w:t>
            </w:r>
          </w:p>
        </w:tc>
      </w:tr>
      <w:tr w:rsidR="00FD21F8" w14:paraId="29E5AFB8" w14:textId="77777777">
        <w:tc>
          <w:tcPr>
            <w:tcW w:w="5112" w:type="dxa"/>
          </w:tcPr>
          <w:p w14:paraId="3CC533B1" w14:textId="77777777" w:rsidR="00FD21F8" w:rsidRDefault="00000000">
            <w:r>
              <w:t>epistemic_role</w:t>
            </w:r>
          </w:p>
        </w:tc>
        <w:tc>
          <w:tcPr>
            <w:tcW w:w="5112" w:type="dxa"/>
          </w:tcPr>
          <w:p w14:paraId="745CDF0B" w14:textId="77777777" w:rsidR="00FD21F8" w:rsidRDefault="00000000">
            <w:r>
              <w:t>captured_user_evidence</w:t>
            </w:r>
          </w:p>
        </w:tc>
      </w:tr>
      <w:tr w:rsidR="00FD21F8" w14:paraId="685E772A" w14:textId="77777777">
        <w:tc>
          <w:tcPr>
            <w:tcW w:w="5112" w:type="dxa"/>
          </w:tcPr>
          <w:p w14:paraId="6B92F018" w14:textId="77777777" w:rsidR="00FD21F8" w:rsidRDefault="00000000">
            <w:r>
              <w:t>stored_in</w:t>
            </w:r>
          </w:p>
        </w:tc>
        <w:tc>
          <w:tcPr>
            <w:tcW w:w="5112" w:type="dxa"/>
          </w:tcPr>
          <w:p w14:paraId="7F11C924" w14:textId="77777777" w:rsidR="00FD21F8" w:rsidRDefault="00000000">
            <w:r>
              <w:t>scene_question_answers; scene_answer_provenance; scene_block_derivations</w:t>
            </w:r>
          </w:p>
        </w:tc>
      </w:tr>
      <w:tr w:rsidR="00FD21F8" w:rsidRPr="00AA5FD0" w14:paraId="41F1DBC6" w14:textId="77777777">
        <w:tc>
          <w:tcPr>
            <w:tcW w:w="5112" w:type="dxa"/>
          </w:tcPr>
          <w:p w14:paraId="0B0E87AA" w14:textId="77777777" w:rsidR="00FD21F8" w:rsidRDefault="00000000">
            <w:r>
              <w:t>used_by</w:t>
            </w:r>
          </w:p>
        </w:tc>
        <w:tc>
          <w:tcPr>
            <w:tcW w:w="5112" w:type="dxa"/>
          </w:tcPr>
          <w:p w14:paraId="47772C78" w14:textId="77777777" w:rsidR="00FD21F8" w:rsidRPr="00AA5FD0" w:rsidRDefault="00000000">
            <w:pPr>
              <w:rPr>
                <w:lang w:val="es-MX"/>
              </w:rPr>
            </w:pPr>
            <w:r w:rsidRPr="00AA5FD0">
              <w:rPr>
                <w:lang w:val="es-MX"/>
              </w:rPr>
              <w:t>huellas para lectura posterior de magnitud de absorción de variedad residual</w:t>
            </w:r>
          </w:p>
        </w:tc>
      </w:tr>
      <w:tr w:rsidR="00FD21F8" w:rsidRPr="00AA5FD0" w14:paraId="252546D4" w14:textId="77777777">
        <w:tc>
          <w:tcPr>
            <w:tcW w:w="5112" w:type="dxa"/>
          </w:tcPr>
          <w:p w14:paraId="76890F25" w14:textId="77777777" w:rsidR="00FD21F8" w:rsidRDefault="00000000">
            <w:r>
              <w:t>risk_if_missing</w:t>
            </w:r>
          </w:p>
        </w:tc>
        <w:tc>
          <w:tcPr>
            <w:tcW w:w="5112" w:type="dxa"/>
          </w:tcPr>
          <w:p w14:paraId="031704F1" w14:textId="77777777" w:rsidR="00FD21F8" w:rsidRPr="00AA5FD0" w:rsidRDefault="00000000">
            <w:pPr>
              <w:rPr>
                <w:lang w:val="es-MX"/>
              </w:rPr>
            </w:pPr>
            <w:r w:rsidRPr="00AA5FD0">
              <w:rPr>
                <w:lang w:val="es-MX"/>
              </w:rPr>
              <w:t>Sin esto, la absorción queda sin magnitud aproximada</w:t>
            </w:r>
          </w:p>
        </w:tc>
      </w:tr>
    </w:tbl>
    <w:p w14:paraId="221AEC1E" w14:textId="77777777" w:rsidR="00FD21F8" w:rsidRDefault="00000000">
      <w:r>
        <w:t>Ficha canónica 6.10b</w:t>
      </w:r>
    </w:p>
    <w:tbl>
      <w:tblPr>
        <w:tblStyle w:val="TableGrid"/>
        <w:tblW w:w="0" w:type="auto"/>
        <w:tblLook w:val="04A0" w:firstRow="1" w:lastRow="0" w:firstColumn="1" w:lastColumn="0" w:noHBand="0" w:noVBand="1"/>
      </w:tblPr>
      <w:tblGrid>
        <w:gridCol w:w="5112"/>
        <w:gridCol w:w="5112"/>
      </w:tblGrid>
      <w:tr w:rsidR="00FD21F8" w14:paraId="1C6CA7C8" w14:textId="77777777">
        <w:tc>
          <w:tcPr>
            <w:tcW w:w="5112" w:type="dxa"/>
          </w:tcPr>
          <w:p w14:paraId="7DE0EEBF" w14:textId="77777777" w:rsidR="00FD21F8" w:rsidRDefault="00000000">
            <w:r>
              <w:t>question_code</w:t>
            </w:r>
          </w:p>
        </w:tc>
        <w:tc>
          <w:tcPr>
            <w:tcW w:w="5112" w:type="dxa"/>
          </w:tcPr>
          <w:p w14:paraId="393409E7" w14:textId="77777777" w:rsidR="00FD21F8" w:rsidRDefault="00000000">
            <w:r>
              <w:t>6.10b</w:t>
            </w:r>
          </w:p>
        </w:tc>
      </w:tr>
      <w:tr w:rsidR="00FD21F8" w14:paraId="6832C29D" w14:textId="77777777">
        <w:tc>
          <w:tcPr>
            <w:tcW w:w="5112" w:type="dxa"/>
          </w:tcPr>
          <w:p w14:paraId="0F6D545D" w14:textId="77777777" w:rsidR="00FD21F8" w:rsidRDefault="00000000">
            <w:r>
              <w:t>block_id</w:t>
            </w:r>
          </w:p>
        </w:tc>
        <w:tc>
          <w:tcPr>
            <w:tcW w:w="5112" w:type="dxa"/>
          </w:tcPr>
          <w:p w14:paraId="704A29CE" w14:textId="77777777" w:rsidR="00FD21F8" w:rsidRDefault="00000000">
            <w:r>
              <w:t>6</w:t>
            </w:r>
          </w:p>
        </w:tc>
      </w:tr>
      <w:tr w:rsidR="00FD21F8" w:rsidRPr="00AA5FD0" w14:paraId="55E6EC17" w14:textId="77777777">
        <w:tc>
          <w:tcPr>
            <w:tcW w:w="5112" w:type="dxa"/>
          </w:tcPr>
          <w:p w14:paraId="7E60E7C2" w14:textId="77777777" w:rsidR="00FD21F8" w:rsidRDefault="00000000">
            <w:r>
              <w:t>canonical_question_text</w:t>
            </w:r>
          </w:p>
        </w:tc>
        <w:tc>
          <w:tcPr>
            <w:tcW w:w="5112" w:type="dxa"/>
          </w:tcPr>
          <w:p w14:paraId="66A7FECD" w14:textId="77777777" w:rsidR="00FD21F8" w:rsidRPr="00AA5FD0" w:rsidRDefault="00000000">
            <w:pPr>
              <w:rPr>
                <w:lang w:val="es-MX"/>
              </w:rPr>
            </w:pPr>
            <w:r w:rsidRPr="00AA5FD0">
              <w:rPr>
                <w:lang w:val="es-MX"/>
              </w:rPr>
              <w:t>¿Quién debería estar haciendo esto? ¿Tu jefe? ¿Otro equipo? ¿El sistema?</w:t>
            </w:r>
          </w:p>
        </w:tc>
      </w:tr>
      <w:tr w:rsidR="00FD21F8" w:rsidRPr="00AA5FD0" w14:paraId="4D50AAB1" w14:textId="77777777">
        <w:tc>
          <w:tcPr>
            <w:tcW w:w="5112" w:type="dxa"/>
          </w:tcPr>
          <w:p w14:paraId="16FC2498" w14:textId="77777777" w:rsidR="00FD21F8" w:rsidRDefault="00000000">
            <w:r>
              <w:t>short_ui_label</w:t>
            </w:r>
          </w:p>
        </w:tc>
        <w:tc>
          <w:tcPr>
            <w:tcW w:w="5112" w:type="dxa"/>
          </w:tcPr>
          <w:p w14:paraId="6214A6D2" w14:textId="77777777" w:rsidR="00FD21F8" w:rsidRPr="00AA5FD0" w:rsidRDefault="00000000">
            <w:pPr>
              <w:rPr>
                <w:lang w:val="es-MX"/>
              </w:rPr>
            </w:pPr>
            <w:r w:rsidRPr="00AA5FD0">
              <w:rPr>
                <w:lang w:val="es-MX"/>
              </w:rPr>
              <w:t>Responsable esperado de variedad residual</w:t>
            </w:r>
          </w:p>
        </w:tc>
      </w:tr>
      <w:tr w:rsidR="00FD21F8" w:rsidRPr="00AA5FD0" w14:paraId="2E1550D6" w14:textId="77777777">
        <w:tc>
          <w:tcPr>
            <w:tcW w:w="5112" w:type="dxa"/>
          </w:tcPr>
          <w:p w14:paraId="2AB1316D" w14:textId="77777777" w:rsidR="00FD21F8" w:rsidRDefault="00000000">
            <w:r>
              <w:t>help_text</w:t>
            </w:r>
          </w:p>
        </w:tc>
        <w:tc>
          <w:tcPr>
            <w:tcW w:w="5112" w:type="dxa"/>
          </w:tcPr>
          <w:p w14:paraId="6AC1F65D" w14:textId="77777777" w:rsidR="00FD21F8" w:rsidRPr="00AA5FD0" w:rsidRDefault="00000000">
            <w:pPr>
              <w:rPr>
                <w:lang w:val="es-MX"/>
              </w:rPr>
            </w:pPr>
            <w:r w:rsidRPr="00AA5FD0">
              <w:rPr>
                <w:lang w:val="es-MX"/>
              </w:rPr>
              <w:t>Ayuda al usuario redactada en lenguaje de escena, orientada a describir lo que pasa en la práctica y no a explicar la lógica interna del sistema.</w:t>
            </w:r>
          </w:p>
        </w:tc>
      </w:tr>
      <w:tr w:rsidR="00FD21F8" w14:paraId="02605141" w14:textId="77777777">
        <w:tc>
          <w:tcPr>
            <w:tcW w:w="5112" w:type="dxa"/>
          </w:tcPr>
          <w:p w14:paraId="02CAEFAC" w14:textId="77777777" w:rsidR="00FD21F8" w:rsidRDefault="00000000">
            <w:r>
              <w:t>field_type</w:t>
            </w:r>
          </w:p>
        </w:tc>
        <w:tc>
          <w:tcPr>
            <w:tcW w:w="5112" w:type="dxa"/>
          </w:tcPr>
          <w:p w14:paraId="3E59495D" w14:textId="77777777" w:rsidR="00FD21F8" w:rsidRDefault="00000000">
            <w:r>
              <w:t>free_text</w:t>
            </w:r>
          </w:p>
        </w:tc>
      </w:tr>
      <w:tr w:rsidR="00FD21F8" w14:paraId="1F3BCF43" w14:textId="77777777">
        <w:tc>
          <w:tcPr>
            <w:tcW w:w="5112" w:type="dxa"/>
          </w:tcPr>
          <w:p w14:paraId="4419D446" w14:textId="77777777" w:rsidR="00FD21F8" w:rsidRDefault="00000000">
            <w:r>
              <w:t>answer_mode</w:t>
            </w:r>
          </w:p>
        </w:tc>
        <w:tc>
          <w:tcPr>
            <w:tcW w:w="5112" w:type="dxa"/>
          </w:tcPr>
          <w:p w14:paraId="2DF15AF9" w14:textId="77777777" w:rsidR="00FD21F8" w:rsidRDefault="00000000">
            <w:r>
              <w:t>free_text</w:t>
            </w:r>
          </w:p>
        </w:tc>
      </w:tr>
      <w:tr w:rsidR="00FD21F8" w14:paraId="1B3965CE" w14:textId="77777777">
        <w:tc>
          <w:tcPr>
            <w:tcW w:w="5112" w:type="dxa"/>
          </w:tcPr>
          <w:p w14:paraId="548AF7C8" w14:textId="77777777" w:rsidR="00FD21F8" w:rsidRDefault="00000000">
            <w:r>
              <w:t>ui_answer_mode_label</w:t>
            </w:r>
          </w:p>
        </w:tc>
        <w:tc>
          <w:tcPr>
            <w:tcW w:w="5112" w:type="dxa"/>
          </w:tcPr>
          <w:p w14:paraId="7250A791" w14:textId="77777777" w:rsidR="00FD21F8" w:rsidRDefault="00000000">
            <w:r>
              <w:t>libre</w:t>
            </w:r>
          </w:p>
        </w:tc>
      </w:tr>
      <w:tr w:rsidR="00FD21F8" w14:paraId="13978494" w14:textId="77777777">
        <w:tc>
          <w:tcPr>
            <w:tcW w:w="5112" w:type="dxa"/>
          </w:tcPr>
          <w:p w14:paraId="04035AB1" w14:textId="77777777" w:rsidR="00FD21F8" w:rsidRDefault="00000000">
            <w:r>
              <w:t>options</w:t>
            </w:r>
          </w:p>
        </w:tc>
        <w:tc>
          <w:tcPr>
            <w:tcW w:w="5112" w:type="dxa"/>
          </w:tcPr>
          <w:p w14:paraId="0FBAFD63" w14:textId="77777777" w:rsidR="00FD21F8" w:rsidRDefault="00000000">
            <w:r>
              <w:t>N/A</w:t>
            </w:r>
          </w:p>
        </w:tc>
      </w:tr>
      <w:tr w:rsidR="00FD21F8" w14:paraId="46D190E0" w14:textId="77777777">
        <w:tc>
          <w:tcPr>
            <w:tcW w:w="5112" w:type="dxa"/>
          </w:tcPr>
          <w:p w14:paraId="36C5CB6D" w14:textId="77777777" w:rsidR="00FD21F8" w:rsidRDefault="00000000">
            <w:r>
              <w:t>source_options</w:t>
            </w:r>
          </w:p>
        </w:tc>
        <w:tc>
          <w:tcPr>
            <w:tcW w:w="5112" w:type="dxa"/>
          </w:tcPr>
          <w:p w14:paraId="5D19EE23" w14:textId="77777777" w:rsidR="00FD21F8" w:rsidRDefault="00000000">
            <w:r>
              <w:t>N/A</w:t>
            </w:r>
          </w:p>
        </w:tc>
      </w:tr>
      <w:tr w:rsidR="00FD21F8" w14:paraId="7CEBAAA8" w14:textId="77777777">
        <w:tc>
          <w:tcPr>
            <w:tcW w:w="5112" w:type="dxa"/>
          </w:tcPr>
          <w:p w14:paraId="70AFCB3F" w14:textId="77777777" w:rsidR="00FD21F8" w:rsidRDefault="00000000">
            <w:r>
              <w:t>fallback_options</w:t>
            </w:r>
          </w:p>
        </w:tc>
        <w:tc>
          <w:tcPr>
            <w:tcW w:w="5112" w:type="dxa"/>
          </w:tcPr>
          <w:p w14:paraId="231522FB" w14:textId="77777777" w:rsidR="00FD21F8" w:rsidRDefault="00000000">
            <w:r>
              <w:t>N/A</w:t>
            </w:r>
          </w:p>
        </w:tc>
      </w:tr>
      <w:tr w:rsidR="00FD21F8" w14:paraId="796C58B7" w14:textId="77777777">
        <w:tc>
          <w:tcPr>
            <w:tcW w:w="5112" w:type="dxa"/>
          </w:tcPr>
          <w:p w14:paraId="77FEE710" w14:textId="77777777" w:rsidR="00FD21F8" w:rsidRDefault="00000000">
            <w:r>
              <w:t>allows_free_text</w:t>
            </w:r>
          </w:p>
        </w:tc>
        <w:tc>
          <w:tcPr>
            <w:tcW w:w="5112" w:type="dxa"/>
          </w:tcPr>
          <w:p w14:paraId="08F350B8" w14:textId="77777777" w:rsidR="00FD21F8" w:rsidRDefault="00000000">
            <w:r>
              <w:t>sí</w:t>
            </w:r>
          </w:p>
        </w:tc>
      </w:tr>
      <w:tr w:rsidR="00FD21F8" w14:paraId="3FE0C16F" w14:textId="77777777">
        <w:tc>
          <w:tcPr>
            <w:tcW w:w="5112" w:type="dxa"/>
          </w:tcPr>
          <w:p w14:paraId="4C945552" w14:textId="77777777" w:rsidR="00FD21F8" w:rsidRDefault="00000000">
            <w:r>
              <w:t>free_text_condition</w:t>
            </w:r>
          </w:p>
        </w:tc>
        <w:tc>
          <w:tcPr>
            <w:tcW w:w="5112" w:type="dxa"/>
          </w:tcPr>
          <w:p w14:paraId="719A19E8" w14:textId="77777777" w:rsidR="00FD21F8" w:rsidRDefault="00000000">
            <w:r>
              <w:t>N/A</w:t>
            </w:r>
          </w:p>
        </w:tc>
      </w:tr>
      <w:tr w:rsidR="00FD21F8" w:rsidRPr="00AA5FD0" w14:paraId="0A8A9DB8" w14:textId="77777777">
        <w:tc>
          <w:tcPr>
            <w:tcW w:w="5112" w:type="dxa"/>
          </w:tcPr>
          <w:p w14:paraId="2C698562" w14:textId="77777777" w:rsidR="00FD21F8" w:rsidRDefault="00000000">
            <w:r>
              <w:t>depends_on</w:t>
            </w:r>
          </w:p>
        </w:tc>
        <w:tc>
          <w:tcPr>
            <w:tcW w:w="5112" w:type="dxa"/>
          </w:tcPr>
          <w:p w14:paraId="672ED412" w14:textId="77777777" w:rsidR="00FD21F8" w:rsidRPr="00AA5FD0" w:rsidRDefault="00000000">
            <w:pPr>
              <w:rPr>
                <w:lang w:val="es-MX"/>
              </w:rPr>
            </w:pPr>
            <w:r w:rsidRPr="00AA5FD0">
              <w:rPr>
                <w:lang w:val="es-MX"/>
              </w:rPr>
              <w:t>Si 6.10 selecciona cualquier mecanismo de absorción</w:t>
            </w:r>
          </w:p>
        </w:tc>
      </w:tr>
      <w:tr w:rsidR="00FD21F8" w14:paraId="22B09997" w14:textId="77777777">
        <w:tc>
          <w:tcPr>
            <w:tcW w:w="5112" w:type="dxa"/>
          </w:tcPr>
          <w:p w14:paraId="02D153E5" w14:textId="77777777" w:rsidR="00FD21F8" w:rsidRDefault="00000000">
            <w:r>
              <w:t>generated_from</w:t>
            </w:r>
          </w:p>
        </w:tc>
        <w:tc>
          <w:tcPr>
            <w:tcW w:w="5112" w:type="dxa"/>
          </w:tcPr>
          <w:p w14:paraId="338C2693" w14:textId="77777777" w:rsidR="00FD21F8" w:rsidRDefault="00000000">
            <w:r>
              <w:t>N/A</w:t>
            </w:r>
          </w:p>
        </w:tc>
      </w:tr>
      <w:tr w:rsidR="00FD21F8" w14:paraId="69ED89B8" w14:textId="77777777">
        <w:tc>
          <w:tcPr>
            <w:tcW w:w="5112" w:type="dxa"/>
          </w:tcPr>
          <w:p w14:paraId="6C010B92" w14:textId="77777777" w:rsidR="00FD21F8" w:rsidRDefault="00000000">
            <w:r>
              <w:t>canonical_variable_output</w:t>
            </w:r>
          </w:p>
        </w:tc>
        <w:tc>
          <w:tcPr>
            <w:tcW w:w="5112" w:type="dxa"/>
          </w:tcPr>
          <w:p w14:paraId="7F25D872" w14:textId="77777777" w:rsidR="00FD21F8" w:rsidRDefault="00000000">
            <w:r>
              <w:t>residual_variety_expected_owner</w:t>
            </w:r>
          </w:p>
        </w:tc>
      </w:tr>
      <w:tr w:rsidR="00FD21F8" w14:paraId="62748F08" w14:textId="77777777">
        <w:tc>
          <w:tcPr>
            <w:tcW w:w="5112" w:type="dxa"/>
          </w:tcPr>
          <w:p w14:paraId="58C93EDE" w14:textId="77777777" w:rsidR="00FD21F8" w:rsidRDefault="00000000">
            <w:r>
              <w:t>provenance_type</w:t>
            </w:r>
          </w:p>
        </w:tc>
        <w:tc>
          <w:tcPr>
            <w:tcW w:w="5112" w:type="dxa"/>
          </w:tcPr>
          <w:p w14:paraId="3B7DC17C" w14:textId="77777777" w:rsidR="00FD21F8" w:rsidRDefault="00000000">
            <w:r>
              <w:t>captured_user_evidence</w:t>
            </w:r>
          </w:p>
        </w:tc>
      </w:tr>
      <w:tr w:rsidR="00FD21F8" w14:paraId="4A5B778D" w14:textId="77777777">
        <w:tc>
          <w:tcPr>
            <w:tcW w:w="5112" w:type="dxa"/>
          </w:tcPr>
          <w:p w14:paraId="2CA00FB5" w14:textId="77777777" w:rsidR="00FD21F8" w:rsidRDefault="00000000">
            <w:r>
              <w:t>epistemic_role</w:t>
            </w:r>
          </w:p>
        </w:tc>
        <w:tc>
          <w:tcPr>
            <w:tcW w:w="5112" w:type="dxa"/>
          </w:tcPr>
          <w:p w14:paraId="13875884" w14:textId="77777777" w:rsidR="00FD21F8" w:rsidRDefault="00000000">
            <w:r>
              <w:t>captured_user_evidence</w:t>
            </w:r>
          </w:p>
        </w:tc>
      </w:tr>
      <w:tr w:rsidR="00FD21F8" w14:paraId="3D33A7E7" w14:textId="77777777">
        <w:tc>
          <w:tcPr>
            <w:tcW w:w="5112" w:type="dxa"/>
          </w:tcPr>
          <w:p w14:paraId="32062D85" w14:textId="77777777" w:rsidR="00FD21F8" w:rsidRDefault="00000000">
            <w:r>
              <w:t>stored_in</w:t>
            </w:r>
          </w:p>
        </w:tc>
        <w:tc>
          <w:tcPr>
            <w:tcW w:w="5112" w:type="dxa"/>
          </w:tcPr>
          <w:p w14:paraId="320D243B" w14:textId="77777777" w:rsidR="00FD21F8" w:rsidRDefault="00000000">
            <w:r>
              <w:t>scene_question_answers; scene_answer_provenance; scene_block_derivations</w:t>
            </w:r>
          </w:p>
        </w:tc>
      </w:tr>
      <w:tr w:rsidR="00FD21F8" w:rsidRPr="00AA5FD0" w14:paraId="4E25F67C" w14:textId="77777777">
        <w:tc>
          <w:tcPr>
            <w:tcW w:w="5112" w:type="dxa"/>
          </w:tcPr>
          <w:p w14:paraId="01BD12CD" w14:textId="77777777" w:rsidR="00FD21F8" w:rsidRDefault="00000000">
            <w:r>
              <w:t>used_by</w:t>
            </w:r>
          </w:p>
        </w:tc>
        <w:tc>
          <w:tcPr>
            <w:tcW w:w="5112" w:type="dxa"/>
          </w:tcPr>
          <w:p w14:paraId="4D86F9B2" w14:textId="77777777" w:rsidR="00FD21F8" w:rsidRPr="00AA5FD0" w:rsidRDefault="00000000">
            <w:pPr>
              <w:rPr>
                <w:lang w:val="es-MX"/>
              </w:rPr>
            </w:pPr>
            <w:r w:rsidRPr="00AA5FD0">
              <w:rPr>
                <w:lang w:val="es-MX"/>
              </w:rPr>
              <w:t>huellas para lectura posterior de desplazamiento de carga sistémica</w:t>
            </w:r>
          </w:p>
        </w:tc>
      </w:tr>
      <w:tr w:rsidR="00FD21F8" w:rsidRPr="00AA5FD0" w14:paraId="4232EBF8" w14:textId="77777777">
        <w:tc>
          <w:tcPr>
            <w:tcW w:w="5112" w:type="dxa"/>
          </w:tcPr>
          <w:p w14:paraId="216DD535" w14:textId="77777777" w:rsidR="00FD21F8" w:rsidRDefault="00000000">
            <w:r>
              <w:t>risk_if_missing</w:t>
            </w:r>
          </w:p>
        </w:tc>
        <w:tc>
          <w:tcPr>
            <w:tcW w:w="5112" w:type="dxa"/>
          </w:tcPr>
          <w:p w14:paraId="0D9903C9" w14:textId="77777777" w:rsidR="00FD21F8" w:rsidRPr="00AA5FD0" w:rsidRDefault="00000000">
            <w:pPr>
              <w:rPr>
                <w:lang w:val="es-MX"/>
              </w:rPr>
            </w:pPr>
            <w:r w:rsidRPr="00AA5FD0">
              <w:rPr>
                <w:lang w:val="es-MX"/>
              </w:rPr>
              <w:t>Sin esto, la variedad residual no muestra a quién debería corresponder</w:t>
            </w:r>
          </w:p>
        </w:tc>
      </w:tr>
    </w:tbl>
    <w:p w14:paraId="36935A8B" w14:textId="77777777" w:rsidR="00FD21F8" w:rsidRPr="00AA5FD0" w:rsidRDefault="00000000">
      <w:pPr>
        <w:rPr>
          <w:lang w:val="es-MX"/>
        </w:rPr>
      </w:pPr>
      <w:r w:rsidRPr="00AA5FD0">
        <w:rPr>
          <w:lang w:val="es-MX"/>
        </w:rPr>
        <w:lastRenderedPageBreak/>
        <w:t>13.3 Variables canónicas específicas agregadas para subpreguntas condicionales</w:t>
      </w:r>
    </w:p>
    <w:tbl>
      <w:tblPr>
        <w:tblStyle w:val="TableGrid"/>
        <w:tblW w:w="0" w:type="auto"/>
        <w:tblLook w:val="04A0" w:firstRow="1" w:lastRow="0" w:firstColumn="1" w:lastColumn="0" w:noHBand="0" w:noVBand="1"/>
      </w:tblPr>
      <w:tblGrid>
        <w:gridCol w:w="3408"/>
        <w:gridCol w:w="3408"/>
        <w:gridCol w:w="3408"/>
      </w:tblGrid>
      <w:tr w:rsidR="00FD21F8" w14:paraId="5278037E" w14:textId="77777777">
        <w:tc>
          <w:tcPr>
            <w:tcW w:w="3408" w:type="dxa"/>
          </w:tcPr>
          <w:p w14:paraId="4E054AFB" w14:textId="77777777" w:rsidR="00FD21F8" w:rsidRDefault="00000000">
            <w:r>
              <w:t>Variable canónica</w:t>
            </w:r>
          </w:p>
        </w:tc>
        <w:tc>
          <w:tcPr>
            <w:tcW w:w="3408" w:type="dxa"/>
          </w:tcPr>
          <w:p w14:paraId="3C1A59C6" w14:textId="77777777" w:rsidR="00FD21F8" w:rsidRDefault="00000000">
            <w:r>
              <w:t>Descripción</w:t>
            </w:r>
          </w:p>
        </w:tc>
        <w:tc>
          <w:tcPr>
            <w:tcW w:w="3408" w:type="dxa"/>
          </w:tcPr>
          <w:p w14:paraId="59F2CB8F" w14:textId="77777777" w:rsidR="00FD21F8" w:rsidRDefault="00000000">
            <w:r>
              <w:t>Tipo epistemológico</w:t>
            </w:r>
          </w:p>
        </w:tc>
      </w:tr>
      <w:tr w:rsidR="00FD21F8" w14:paraId="49A81B60" w14:textId="77777777">
        <w:tc>
          <w:tcPr>
            <w:tcW w:w="3408" w:type="dxa"/>
          </w:tcPr>
          <w:p w14:paraId="612ACABE" w14:textId="77777777" w:rsidR="00FD21F8" w:rsidRDefault="00000000">
            <w:r>
              <w:t>rework_object_or_content</w:t>
            </w:r>
          </w:p>
        </w:tc>
        <w:tc>
          <w:tcPr>
            <w:tcW w:w="3408" w:type="dxa"/>
          </w:tcPr>
          <w:p w14:paraId="41B0D049" w14:textId="77777777" w:rsidR="00FD21F8" w:rsidRPr="00AA5FD0" w:rsidRDefault="00000000">
            <w:pPr>
              <w:rPr>
                <w:lang w:val="es-MX"/>
              </w:rPr>
            </w:pPr>
            <w:r w:rsidRPr="00AA5FD0">
              <w:rPr>
                <w:lang w:val="es-MX"/>
              </w:rPr>
              <w:t>Qué regresa o hay que corregir específicamente.</w:t>
            </w:r>
          </w:p>
        </w:tc>
        <w:tc>
          <w:tcPr>
            <w:tcW w:w="3408" w:type="dxa"/>
          </w:tcPr>
          <w:p w14:paraId="373364A0" w14:textId="77777777" w:rsidR="00FD21F8" w:rsidRDefault="00000000">
            <w:r>
              <w:t>captured_user_evidence</w:t>
            </w:r>
          </w:p>
        </w:tc>
      </w:tr>
      <w:tr w:rsidR="00FD21F8" w14:paraId="3383FA5C" w14:textId="77777777">
        <w:tc>
          <w:tcPr>
            <w:tcW w:w="3408" w:type="dxa"/>
          </w:tcPr>
          <w:p w14:paraId="512F1621" w14:textId="77777777" w:rsidR="00FD21F8" w:rsidRDefault="00000000">
            <w:r>
              <w:t>rework_condition_or_frequency</w:t>
            </w:r>
          </w:p>
        </w:tc>
        <w:tc>
          <w:tcPr>
            <w:tcW w:w="3408" w:type="dxa"/>
          </w:tcPr>
          <w:p w14:paraId="1670CB2E" w14:textId="77777777" w:rsidR="00FD21F8" w:rsidRPr="00AA5FD0" w:rsidRDefault="00000000">
            <w:pPr>
              <w:rPr>
                <w:lang w:val="es-MX"/>
              </w:rPr>
            </w:pPr>
            <w:r w:rsidRPr="00AA5FD0">
              <w:rPr>
                <w:lang w:val="es-MX"/>
              </w:rPr>
              <w:t>Cuándo ocurre el retrabajo y bajo qué condiciones.</w:t>
            </w:r>
          </w:p>
        </w:tc>
        <w:tc>
          <w:tcPr>
            <w:tcW w:w="3408" w:type="dxa"/>
          </w:tcPr>
          <w:p w14:paraId="002F595D" w14:textId="77777777" w:rsidR="00FD21F8" w:rsidRDefault="00000000">
            <w:r>
              <w:t>captured_user_evidence</w:t>
            </w:r>
          </w:p>
        </w:tc>
      </w:tr>
      <w:tr w:rsidR="00FD21F8" w14:paraId="283BEBBD" w14:textId="77777777">
        <w:tc>
          <w:tcPr>
            <w:tcW w:w="3408" w:type="dxa"/>
          </w:tcPr>
          <w:p w14:paraId="69287064" w14:textId="77777777" w:rsidR="00FD21F8" w:rsidRDefault="00000000">
            <w:r>
              <w:t>rework_expected_owner</w:t>
            </w:r>
          </w:p>
        </w:tc>
        <w:tc>
          <w:tcPr>
            <w:tcW w:w="3408" w:type="dxa"/>
          </w:tcPr>
          <w:p w14:paraId="4F6C93CE" w14:textId="77777777" w:rsidR="00FD21F8" w:rsidRPr="00AA5FD0" w:rsidRDefault="00000000">
            <w:pPr>
              <w:rPr>
                <w:lang w:val="es-MX"/>
              </w:rPr>
            </w:pPr>
            <w:r w:rsidRPr="00AA5FD0">
              <w:rPr>
                <w:lang w:val="es-MX"/>
              </w:rPr>
              <w:t>Quién debería haberlo hecho bien la primera vez.</w:t>
            </w:r>
          </w:p>
        </w:tc>
        <w:tc>
          <w:tcPr>
            <w:tcW w:w="3408" w:type="dxa"/>
          </w:tcPr>
          <w:p w14:paraId="136F19C2" w14:textId="77777777" w:rsidR="00FD21F8" w:rsidRDefault="00000000">
            <w:r>
              <w:t>captured_user_evidence</w:t>
            </w:r>
          </w:p>
        </w:tc>
      </w:tr>
      <w:tr w:rsidR="00FD21F8" w14:paraId="1386AE8F" w14:textId="77777777">
        <w:tc>
          <w:tcPr>
            <w:tcW w:w="3408" w:type="dxa"/>
          </w:tcPr>
          <w:p w14:paraId="1DCF7759" w14:textId="77777777" w:rsidR="00FD21F8" w:rsidRDefault="00000000">
            <w:r>
              <w:t>missing_information_response_strategy</w:t>
            </w:r>
          </w:p>
        </w:tc>
        <w:tc>
          <w:tcPr>
            <w:tcW w:w="3408" w:type="dxa"/>
          </w:tcPr>
          <w:p w14:paraId="3B2241F6" w14:textId="77777777" w:rsidR="00FD21F8" w:rsidRPr="00AA5FD0" w:rsidRDefault="00000000">
            <w:pPr>
              <w:rPr>
                <w:lang w:val="es-MX"/>
              </w:rPr>
            </w:pPr>
            <w:r w:rsidRPr="00AA5FD0">
              <w:rPr>
                <w:lang w:val="es-MX"/>
              </w:rPr>
              <w:t>Qué hace el actor cuando la información no llega.</w:t>
            </w:r>
          </w:p>
        </w:tc>
        <w:tc>
          <w:tcPr>
            <w:tcW w:w="3408" w:type="dxa"/>
          </w:tcPr>
          <w:p w14:paraId="2C494FC9" w14:textId="77777777" w:rsidR="00FD21F8" w:rsidRDefault="00000000">
            <w:r>
              <w:t>captured_user_evidence</w:t>
            </w:r>
          </w:p>
        </w:tc>
      </w:tr>
      <w:tr w:rsidR="00FD21F8" w14:paraId="388A6A98" w14:textId="77777777">
        <w:tc>
          <w:tcPr>
            <w:tcW w:w="3408" w:type="dxa"/>
          </w:tcPr>
          <w:p w14:paraId="30E363F0" w14:textId="77777777" w:rsidR="00FD21F8" w:rsidRDefault="00000000">
            <w:r>
              <w:t>informal_rule_scope</w:t>
            </w:r>
          </w:p>
        </w:tc>
        <w:tc>
          <w:tcPr>
            <w:tcW w:w="3408" w:type="dxa"/>
          </w:tcPr>
          <w:p w14:paraId="1E7DCCAD" w14:textId="77777777" w:rsidR="00FD21F8" w:rsidRPr="00AA5FD0" w:rsidRDefault="00000000">
            <w:pPr>
              <w:rPr>
                <w:lang w:val="es-MX"/>
              </w:rPr>
            </w:pPr>
            <w:r w:rsidRPr="00AA5FD0">
              <w:rPr>
                <w:lang w:val="es-MX"/>
              </w:rPr>
              <w:t>Si la práctica informal es común, personal o desconocida.</w:t>
            </w:r>
          </w:p>
        </w:tc>
        <w:tc>
          <w:tcPr>
            <w:tcW w:w="3408" w:type="dxa"/>
          </w:tcPr>
          <w:p w14:paraId="5B21BE32" w14:textId="77777777" w:rsidR="00FD21F8" w:rsidRDefault="00000000">
            <w:r>
              <w:t>captured_user_evidence</w:t>
            </w:r>
          </w:p>
        </w:tc>
      </w:tr>
      <w:tr w:rsidR="00FD21F8" w14:paraId="274ACA82" w14:textId="77777777">
        <w:tc>
          <w:tcPr>
            <w:tcW w:w="3408" w:type="dxa"/>
          </w:tcPr>
          <w:p w14:paraId="3128084F" w14:textId="77777777" w:rsidR="00FD21F8" w:rsidRDefault="00000000">
            <w:r>
              <w:t>wear_duration_reported</w:t>
            </w:r>
          </w:p>
        </w:tc>
        <w:tc>
          <w:tcPr>
            <w:tcW w:w="3408" w:type="dxa"/>
          </w:tcPr>
          <w:p w14:paraId="67D3964A" w14:textId="77777777" w:rsidR="00FD21F8" w:rsidRDefault="00000000">
            <w:r>
              <w:t>Tiempo acumulado del desgaste.</w:t>
            </w:r>
          </w:p>
        </w:tc>
        <w:tc>
          <w:tcPr>
            <w:tcW w:w="3408" w:type="dxa"/>
          </w:tcPr>
          <w:p w14:paraId="3B397BAF" w14:textId="77777777" w:rsidR="00FD21F8" w:rsidRDefault="00000000">
            <w:r>
              <w:t>captured_user_evidence</w:t>
            </w:r>
          </w:p>
        </w:tc>
      </w:tr>
      <w:tr w:rsidR="00FD21F8" w14:paraId="06B368F7" w14:textId="77777777">
        <w:tc>
          <w:tcPr>
            <w:tcW w:w="3408" w:type="dxa"/>
          </w:tcPr>
          <w:p w14:paraId="7B47A036" w14:textId="77777777" w:rsidR="00FD21F8" w:rsidRDefault="00000000">
            <w:r>
              <w:t>wear_visibility_known</w:t>
            </w:r>
          </w:p>
        </w:tc>
        <w:tc>
          <w:tcPr>
            <w:tcW w:w="3408" w:type="dxa"/>
          </w:tcPr>
          <w:p w14:paraId="05DA204C" w14:textId="77777777" w:rsidR="00FD21F8" w:rsidRPr="00AA5FD0" w:rsidRDefault="00000000">
            <w:pPr>
              <w:rPr>
                <w:lang w:val="es-MX"/>
              </w:rPr>
            </w:pPr>
            <w:r w:rsidRPr="00AA5FD0">
              <w:rPr>
                <w:lang w:val="es-MX"/>
              </w:rPr>
              <w:t>Si alguien en la organización sabe que esto pasa.</w:t>
            </w:r>
          </w:p>
        </w:tc>
        <w:tc>
          <w:tcPr>
            <w:tcW w:w="3408" w:type="dxa"/>
          </w:tcPr>
          <w:p w14:paraId="1C15ADA6" w14:textId="77777777" w:rsidR="00FD21F8" w:rsidRDefault="00000000">
            <w:r>
              <w:t>captured_user_evidence</w:t>
            </w:r>
          </w:p>
        </w:tc>
      </w:tr>
      <w:tr w:rsidR="00FD21F8" w14:paraId="3489AE29" w14:textId="77777777">
        <w:tc>
          <w:tcPr>
            <w:tcW w:w="3408" w:type="dxa"/>
          </w:tcPr>
          <w:p w14:paraId="2BCE6CED" w14:textId="77777777" w:rsidR="00FD21F8" w:rsidRDefault="00000000">
            <w:r>
              <w:t>effort_cost_driver</w:t>
            </w:r>
          </w:p>
        </w:tc>
        <w:tc>
          <w:tcPr>
            <w:tcW w:w="3408" w:type="dxa"/>
          </w:tcPr>
          <w:p w14:paraId="2935857C" w14:textId="77777777" w:rsidR="00FD21F8" w:rsidRPr="00AA5FD0" w:rsidRDefault="00000000">
            <w:pPr>
              <w:rPr>
                <w:lang w:val="es-MX"/>
              </w:rPr>
            </w:pPr>
            <w:r w:rsidRPr="00AA5FD0">
              <w:rPr>
                <w:lang w:val="es-MX"/>
              </w:rPr>
              <w:t>Factor principal que hace difícil la actividad.</w:t>
            </w:r>
          </w:p>
        </w:tc>
        <w:tc>
          <w:tcPr>
            <w:tcW w:w="3408" w:type="dxa"/>
          </w:tcPr>
          <w:p w14:paraId="054EA12B" w14:textId="77777777" w:rsidR="00FD21F8" w:rsidRDefault="00000000">
            <w:r>
              <w:t>captured_user_evidence</w:t>
            </w:r>
          </w:p>
        </w:tc>
      </w:tr>
      <w:tr w:rsidR="00FD21F8" w14:paraId="37B12698" w14:textId="77777777">
        <w:tc>
          <w:tcPr>
            <w:tcW w:w="3408" w:type="dxa"/>
          </w:tcPr>
          <w:p w14:paraId="20EB35EF" w14:textId="77777777" w:rsidR="00FD21F8" w:rsidRDefault="00000000">
            <w:r>
              <w:t>effort_cost_recognized</w:t>
            </w:r>
          </w:p>
        </w:tc>
        <w:tc>
          <w:tcPr>
            <w:tcW w:w="3408" w:type="dxa"/>
          </w:tcPr>
          <w:p w14:paraId="7A80DFE5" w14:textId="77777777" w:rsidR="00FD21F8" w:rsidRPr="00AA5FD0" w:rsidRDefault="00000000">
            <w:pPr>
              <w:rPr>
                <w:lang w:val="es-MX"/>
              </w:rPr>
            </w:pPr>
            <w:r w:rsidRPr="00AA5FD0">
              <w:rPr>
                <w:lang w:val="es-MX"/>
              </w:rPr>
              <w:t>Si el esfuerzo alto está reconocido formalmente.</w:t>
            </w:r>
          </w:p>
        </w:tc>
        <w:tc>
          <w:tcPr>
            <w:tcW w:w="3408" w:type="dxa"/>
          </w:tcPr>
          <w:p w14:paraId="3D1A5EBC" w14:textId="77777777" w:rsidR="00FD21F8" w:rsidRDefault="00000000">
            <w:r>
              <w:t>captured_user_evidence</w:t>
            </w:r>
          </w:p>
        </w:tc>
      </w:tr>
      <w:tr w:rsidR="00FD21F8" w14:paraId="541D2AF7" w14:textId="77777777">
        <w:tc>
          <w:tcPr>
            <w:tcW w:w="3408" w:type="dxa"/>
          </w:tcPr>
          <w:p w14:paraId="222255F5" w14:textId="77777777" w:rsidR="00FD21F8" w:rsidRDefault="00000000">
            <w:r>
              <w:t>failure_pattern_conditions</w:t>
            </w:r>
          </w:p>
        </w:tc>
        <w:tc>
          <w:tcPr>
            <w:tcW w:w="3408" w:type="dxa"/>
          </w:tcPr>
          <w:p w14:paraId="1A486F73" w14:textId="77777777" w:rsidR="00FD21F8" w:rsidRPr="00AA5FD0" w:rsidRDefault="00000000">
            <w:pPr>
              <w:rPr>
                <w:lang w:val="es-MX"/>
              </w:rPr>
            </w:pPr>
            <w:r w:rsidRPr="00AA5FD0">
              <w:rPr>
                <w:lang w:val="es-MX"/>
              </w:rPr>
              <w:t>Circunstancias en que el patrón de falla aparece.</w:t>
            </w:r>
          </w:p>
        </w:tc>
        <w:tc>
          <w:tcPr>
            <w:tcW w:w="3408" w:type="dxa"/>
          </w:tcPr>
          <w:p w14:paraId="67E84147" w14:textId="77777777" w:rsidR="00FD21F8" w:rsidRDefault="00000000">
            <w:r>
              <w:t>captured_user_evidence</w:t>
            </w:r>
          </w:p>
        </w:tc>
      </w:tr>
      <w:tr w:rsidR="00FD21F8" w14:paraId="7C088144" w14:textId="77777777">
        <w:tc>
          <w:tcPr>
            <w:tcW w:w="3408" w:type="dxa"/>
          </w:tcPr>
          <w:p w14:paraId="7E062E54" w14:textId="77777777" w:rsidR="00FD21F8" w:rsidRDefault="00000000">
            <w:r>
              <w:t>failure_pattern_frequency</w:t>
            </w:r>
          </w:p>
        </w:tc>
        <w:tc>
          <w:tcPr>
            <w:tcW w:w="3408" w:type="dxa"/>
          </w:tcPr>
          <w:p w14:paraId="4E2C3C3C" w14:textId="77777777" w:rsidR="00FD21F8" w:rsidRPr="00AA5FD0" w:rsidRDefault="00000000">
            <w:pPr>
              <w:rPr>
                <w:lang w:val="es-MX"/>
              </w:rPr>
            </w:pPr>
            <w:r w:rsidRPr="00AA5FD0">
              <w:rPr>
                <w:lang w:val="es-MX"/>
              </w:rPr>
              <w:t>Frecuencia o previsibilidad del patrón de falla.</w:t>
            </w:r>
          </w:p>
        </w:tc>
        <w:tc>
          <w:tcPr>
            <w:tcW w:w="3408" w:type="dxa"/>
          </w:tcPr>
          <w:p w14:paraId="120F9D0C" w14:textId="77777777" w:rsidR="00FD21F8" w:rsidRDefault="00000000">
            <w:r>
              <w:t>captured_user_evidence</w:t>
            </w:r>
          </w:p>
        </w:tc>
      </w:tr>
      <w:tr w:rsidR="00FD21F8" w14:paraId="38EE70E7" w14:textId="77777777">
        <w:tc>
          <w:tcPr>
            <w:tcW w:w="3408" w:type="dxa"/>
          </w:tcPr>
          <w:p w14:paraId="6D53F879" w14:textId="77777777" w:rsidR="00FD21F8" w:rsidRDefault="00000000">
            <w:r>
              <w:t>failure_pattern_fix_attempt</w:t>
            </w:r>
          </w:p>
        </w:tc>
        <w:tc>
          <w:tcPr>
            <w:tcW w:w="3408" w:type="dxa"/>
          </w:tcPr>
          <w:p w14:paraId="49703404" w14:textId="77777777" w:rsidR="00FD21F8" w:rsidRPr="00AA5FD0" w:rsidRDefault="00000000">
            <w:pPr>
              <w:rPr>
                <w:lang w:val="es-MX"/>
              </w:rPr>
            </w:pPr>
            <w:r w:rsidRPr="00AA5FD0">
              <w:rPr>
                <w:lang w:val="es-MX"/>
              </w:rPr>
              <w:t>Intentos de arreglo y su resultado.</w:t>
            </w:r>
          </w:p>
        </w:tc>
        <w:tc>
          <w:tcPr>
            <w:tcW w:w="3408" w:type="dxa"/>
          </w:tcPr>
          <w:p w14:paraId="7088533E" w14:textId="77777777" w:rsidR="00FD21F8" w:rsidRDefault="00000000">
            <w:r>
              <w:t>captured_user_evidence</w:t>
            </w:r>
          </w:p>
        </w:tc>
      </w:tr>
      <w:tr w:rsidR="00FD21F8" w14:paraId="4617BC7E" w14:textId="77777777">
        <w:tc>
          <w:tcPr>
            <w:tcW w:w="3408" w:type="dxa"/>
          </w:tcPr>
          <w:p w14:paraId="2E6E1FAB" w14:textId="77777777" w:rsidR="00FD21F8" w:rsidRDefault="00000000">
            <w:r>
              <w:t>extra_work_share</w:t>
            </w:r>
          </w:p>
        </w:tc>
        <w:tc>
          <w:tcPr>
            <w:tcW w:w="3408" w:type="dxa"/>
          </w:tcPr>
          <w:p w14:paraId="51C19D1D" w14:textId="77777777" w:rsidR="00FD21F8" w:rsidRPr="00AA5FD0" w:rsidRDefault="00000000">
            <w:pPr>
              <w:rPr>
                <w:lang w:val="es-MX"/>
              </w:rPr>
            </w:pPr>
            <w:r w:rsidRPr="00AA5FD0">
              <w:rPr>
                <w:lang w:val="es-MX"/>
              </w:rPr>
              <w:t>Proporción aproximada de trabajo extra absorbido.</w:t>
            </w:r>
          </w:p>
        </w:tc>
        <w:tc>
          <w:tcPr>
            <w:tcW w:w="3408" w:type="dxa"/>
          </w:tcPr>
          <w:p w14:paraId="0BB55202" w14:textId="77777777" w:rsidR="00FD21F8" w:rsidRDefault="00000000">
            <w:r>
              <w:t>captured_user_evidence</w:t>
            </w:r>
          </w:p>
        </w:tc>
      </w:tr>
      <w:tr w:rsidR="00FD21F8" w14:paraId="6FA15AB2" w14:textId="77777777">
        <w:tc>
          <w:tcPr>
            <w:tcW w:w="3408" w:type="dxa"/>
          </w:tcPr>
          <w:p w14:paraId="17A6F63B" w14:textId="77777777" w:rsidR="00FD21F8" w:rsidRDefault="00000000">
            <w:r>
              <w:t>residual_variety_expected_owner</w:t>
            </w:r>
          </w:p>
        </w:tc>
        <w:tc>
          <w:tcPr>
            <w:tcW w:w="3408" w:type="dxa"/>
          </w:tcPr>
          <w:p w14:paraId="7B4101B5" w14:textId="77777777" w:rsidR="00FD21F8" w:rsidRPr="00AA5FD0" w:rsidRDefault="00000000">
            <w:pPr>
              <w:rPr>
                <w:lang w:val="es-MX"/>
              </w:rPr>
            </w:pPr>
            <w:r w:rsidRPr="00AA5FD0">
              <w:rPr>
                <w:lang w:val="es-MX"/>
              </w:rPr>
              <w:t>Quién debería absorber esa variedad residual.</w:t>
            </w:r>
          </w:p>
        </w:tc>
        <w:tc>
          <w:tcPr>
            <w:tcW w:w="3408" w:type="dxa"/>
          </w:tcPr>
          <w:p w14:paraId="07EB7983" w14:textId="77777777" w:rsidR="00FD21F8" w:rsidRDefault="00000000">
            <w:r>
              <w:t>captured_user_evidence</w:t>
            </w:r>
          </w:p>
        </w:tc>
      </w:tr>
      <w:tr>
        <w:tc>
          <w:tcPr>
            <w:tcW w:type="dxa" w:w="3408"/>
          </w:tcPr>
          <w:p>
            <w:r>
              <w:t>missing_information_relational_effect</w:t>
            </w:r>
          </w:p>
        </w:tc>
        <w:tc>
          <w:tcPr>
            <w:tcW w:type="dxa" w:w="3408"/>
          </w:tcPr>
          <w:p>
            <w:r>
              <w:t>Qué efecto produce la falta de información o claridad en la relación entre personas o áreas.</w:t>
            </w:r>
          </w:p>
        </w:tc>
        <w:tc>
          <w:tcPr>
            <w:tcW w:type="dxa" w:w="3408"/>
          </w:tcPr>
          <w:p>
            <w:r>
              <w:t>captured_user_evidence</w:t>
            </w:r>
          </w:p>
        </w:tc>
      </w:tr>
      <w:tr>
        <w:tc>
          <w:tcPr>
            <w:tcW w:type="dxa" w:w="3408"/>
          </w:tcPr>
          <w:p>
            <w:r>
              <w:t>interpersonal_compensation_pattern</w:t>
            </w:r>
          </w:p>
        </w:tc>
        <w:tc>
          <w:tcPr>
            <w:tcW w:type="dxa" w:w="3408"/>
          </w:tcPr>
          <w:p>
            <w:r>
              <w:t>Cómo circula interpersonalmente la compensación: persecución, insistencia, ayuda informal, rebote de carga o amortiguación relacional.</w:t>
            </w:r>
          </w:p>
        </w:tc>
        <w:tc>
          <w:tcPr>
            <w:tcW w:type="dxa" w:w="3408"/>
          </w:tcPr>
          <w:p>
            <w:r>
              <w:t>captured_user_evidence</w:t>
            </w:r>
          </w:p>
        </w:tc>
      </w:tr>
    </w:tbl>
    <w:p w14:paraId="1C216324" w14:textId="77777777" w:rsidR="00FD21F8" w:rsidRDefault="00000000">
      <w:r>
        <w:t>13.4 Reglas formales de opciones excluyentes</w:t>
      </w:r>
    </w:p>
    <w:tbl>
      <w:tblPr>
        <w:tblStyle w:val="TableGrid"/>
        <w:tblW w:w="0" w:type="auto"/>
        <w:tblLook w:val="04A0" w:firstRow="1" w:lastRow="0" w:firstColumn="1" w:lastColumn="0" w:noHBand="0" w:noVBand="1"/>
      </w:tblPr>
      <w:tblGrid>
        <w:gridCol w:w="3408"/>
        <w:gridCol w:w="3408"/>
        <w:gridCol w:w="3408"/>
      </w:tblGrid>
      <w:tr w:rsidR="00FD21F8" w14:paraId="194E07FA" w14:textId="77777777">
        <w:tc>
          <w:tcPr>
            <w:tcW w:w="3408" w:type="dxa"/>
          </w:tcPr>
          <w:p w14:paraId="47E514F3" w14:textId="77777777" w:rsidR="00FD21F8" w:rsidRDefault="00000000">
            <w:r>
              <w:t>Pregunta</w:t>
            </w:r>
          </w:p>
        </w:tc>
        <w:tc>
          <w:tcPr>
            <w:tcW w:w="3408" w:type="dxa"/>
          </w:tcPr>
          <w:p w14:paraId="3A6182F2" w14:textId="77777777" w:rsidR="00FD21F8" w:rsidRDefault="00000000">
            <w:r>
              <w:t>Opción excluyente</w:t>
            </w:r>
          </w:p>
        </w:tc>
        <w:tc>
          <w:tcPr>
            <w:tcW w:w="3408" w:type="dxa"/>
          </w:tcPr>
          <w:p w14:paraId="49E9617E" w14:textId="77777777" w:rsidR="00FD21F8" w:rsidRDefault="00000000">
            <w:r>
              <w:t>Regla UI</w:t>
            </w:r>
          </w:p>
        </w:tc>
      </w:tr>
      <w:tr w:rsidR="00FD21F8" w:rsidRPr="00AA5FD0" w14:paraId="10EFE885" w14:textId="77777777">
        <w:tc>
          <w:tcPr>
            <w:tcW w:w="3408" w:type="dxa"/>
          </w:tcPr>
          <w:p w14:paraId="6194B632" w14:textId="77777777" w:rsidR="00FD21F8" w:rsidRDefault="00000000">
            <w:r>
              <w:t>6.3</w:t>
            </w:r>
          </w:p>
        </w:tc>
        <w:tc>
          <w:tcPr>
            <w:tcW w:w="3408" w:type="dxa"/>
          </w:tcPr>
          <w:p w14:paraId="211E74BB" w14:textId="77777777" w:rsidR="00FD21F8" w:rsidRPr="00AA5FD0" w:rsidRDefault="00000000">
            <w:pPr>
              <w:rPr>
                <w:lang w:val="es-MX"/>
              </w:rPr>
            </w:pPr>
            <w:r w:rsidRPr="00AA5FD0">
              <w:rPr>
                <w:lang w:val="es-MX"/>
              </w:rPr>
              <w:t>No me falta información; todo me llega</w:t>
            </w:r>
          </w:p>
        </w:tc>
        <w:tc>
          <w:tcPr>
            <w:tcW w:w="3408" w:type="dxa"/>
          </w:tcPr>
          <w:p w14:paraId="2870F83C" w14:textId="77777777" w:rsidR="00FD21F8" w:rsidRPr="00AA5FD0" w:rsidRDefault="00000000">
            <w:pPr>
              <w:rPr>
                <w:lang w:val="es-MX"/>
              </w:rPr>
            </w:pPr>
            <w:r w:rsidRPr="00AA5FD0">
              <w:rPr>
                <w:lang w:val="es-MX"/>
              </w:rPr>
              <w:t>Si se selecciona, bloquear el resto de opciones de información faltante.</w:t>
            </w:r>
          </w:p>
        </w:tc>
      </w:tr>
      <w:tr w:rsidR="00FD21F8" w:rsidRPr="00AA5FD0" w14:paraId="15D19BB8" w14:textId="77777777">
        <w:tc>
          <w:tcPr>
            <w:tcW w:w="3408" w:type="dxa"/>
          </w:tcPr>
          <w:p w14:paraId="5EB7FE2C" w14:textId="77777777" w:rsidR="00FD21F8" w:rsidRDefault="00000000">
            <w:r>
              <w:t>6.5</w:t>
            </w:r>
          </w:p>
        </w:tc>
        <w:tc>
          <w:tcPr>
            <w:tcW w:w="3408" w:type="dxa"/>
          </w:tcPr>
          <w:p w14:paraId="539EBF3E" w14:textId="77777777" w:rsidR="00FD21F8" w:rsidRPr="00AA5FD0" w:rsidRDefault="00000000">
            <w:pPr>
              <w:rPr>
                <w:lang w:val="es-MX"/>
              </w:rPr>
            </w:pPr>
            <w:r w:rsidRPr="00AA5FD0">
              <w:rPr>
                <w:lang w:val="es-MX"/>
              </w:rPr>
              <w:t>No sacrifico nada; está bien balanceado</w:t>
            </w:r>
          </w:p>
        </w:tc>
        <w:tc>
          <w:tcPr>
            <w:tcW w:w="3408" w:type="dxa"/>
          </w:tcPr>
          <w:p w14:paraId="0C1B7E86" w14:textId="77777777" w:rsidR="00FD21F8" w:rsidRPr="00AA5FD0" w:rsidRDefault="00000000">
            <w:pPr>
              <w:rPr>
                <w:lang w:val="es-MX"/>
              </w:rPr>
            </w:pPr>
            <w:r w:rsidRPr="00AA5FD0">
              <w:rPr>
                <w:lang w:val="es-MX"/>
              </w:rPr>
              <w:t>Si se selecciona, bloquear el resto de opciones de sacrificio.</w:t>
            </w:r>
          </w:p>
        </w:tc>
      </w:tr>
      <w:tr w:rsidR="00FD21F8" w:rsidRPr="00AA5FD0" w14:paraId="0953BB39" w14:textId="77777777">
        <w:tc>
          <w:tcPr>
            <w:tcW w:w="3408" w:type="dxa"/>
          </w:tcPr>
          <w:p w14:paraId="254FAECC" w14:textId="77777777" w:rsidR="00FD21F8" w:rsidRDefault="00000000">
            <w:r>
              <w:t>6.6</w:t>
            </w:r>
          </w:p>
        </w:tc>
        <w:tc>
          <w:tcPr>
            <w:tcW w:w="3408" w:type="dxa"/>
          </w:tcPr>
          <w:p w14:paraId="7CF1907D" w14:textId="77777777" w:rsidR="00FD21F8" w:rsidRPr="00AA5FD0" w:rsidRDefault="00000000">
            <w:pPr>
              <w:rPr>
                <w:lang w:val="es-MX"/>
              </w:rPr>
            </w:pPr>
            <w:r w:rsidRPr="00AA5FD0">
              <w:rPr>
                <w:lang w:val="es-MX"/>
              </w:rPr>
              <w:t>Estoy bien; no veo cambios</w:t>
            </w:r>
          </w:p>
        </w:tc>
        <w:tc>
          <w:tcPr>
            <w:tcW w:w="3408" w:type="dxa"/>
          </w:tcPr>
          <w:p w14:paraId="5A40F715" w14:textId="77777777" w:rsidR="00FD21F8" w:rsidRPr="00AA5FD0" w:rsidRDefault="00000000">
            <w:pPr>
              <w:rPr>
                <w:lang w:val="es-MX"/>
              </w:rPr>
            </w:pPr>
            <w:r w:rsidRPr="00AA5FD0">
              <w:rPr>
                <w:lang w:val="es-MX"/>
              </w:rPr>
              <w:t>Si se selecciona, bloquear el resto de opciones de desgaste.</w:t>
            </w:r>
          </w:p>
        </w:tc>
      </w:tr>
    </w:tbl>
    <w:p w14:paraId="6C421DF8" w14:textId="77777777" w:rsidR="00FD21F8" w:rsidRDefault="00000000">
      <w:r>
        <w:t>13.5 Estructura explícita del compensation_bundle</w:t>
      </w:r>
    </w:p>
    <w:tbl>
      <w:tblPr>
        <w:tblStyle w:val="TableGrid"/>
        <w:tblW w:w="0" w:type="auto"/>
        <w:tblLook w:val="04A0" w:firstRow="1" w:lastRow="0" w:firstColumn="1" w:lastColumn="0" w:noHBand="0" w:noVBand="1"/>
      </w:tblPr>
      <w:tblGrid>
        <w:gridCol w:w="3408"/>
        <w:gridCol w:w="3408"/>
        <w:gridCol w:w="3408"/>
      </w:tblGrid>
      <w:tr w:rsidR="00FD21F8" w14:paraId="74A4BD0D" w14:textId="77777777">
        <w:tc>
          <w:tcPr>
            <w:tcW w:w="3408" w:type="dxa"/>
          </w:tcPr>
          <w:p w14:paraId="3F84B000" w14:textId="77777777" w:rsidR="00FD21F8" w:rsidRDefault="00000000">
            <w:r>
              <w:t>Componente del bundle</w:t>
            </w:r>
          </w:p>
        </w:tc>
        <w:tc>
          <w:tcPr>
            <w:tcW w:w="3408" w:type="dxa"/>
          </w:tcPr>
          <w:p w14:paraId="6060C20B" w14:textId="77777777" w:rsidR="00FD21F8" w:rsidRDefault="00000000">
            <w:r>
              <w:t>Campos mínimos</w:t>
            </w:r>
          </w:p>
        </w:tc>
        <w:tc>
          <w:tcPr>
            <w:tcW w:w="3408" w:type="dxa"/>
          </w:tcPr>
          <w:p w14:paraId="7B011C39" w14:textId="77777777" w:rsidR="00FD21F8" w:rsidRDefault="00000000">
            <w:r>
              <w:t>Función</w:t>
            </w:r>
          </w:p>
        </w:tc>
      </w:tr>
      <w:tr w:rsidR="00FD21F8" w14:paraId="5B1FF824" w14:textId="77777777">
        <w:tc>
          <w:tcPr>
            <w:tcW w:w="3408" w:type="dxa"/>
          </w:tcPr>
          <w:p w14:paraId="6EF58FC9" w14:textId="77777777" w:rsidR="00FD21F8" w:rsidRDefault="00000000">
            <w:r>
              <w:t>workaround</w:t>
            </w:r>
          </w:p>
        </w:tc>
        <w:tc>
          <w:tcPr>
            <w:tcW w:w="3408" w:type="dxa"/>
          </w:tcPr>
          <w:p w14:paraId="5D99F9CB" w14:textId="77777777" w:rsidR="00FD21F8" w:rsidRDefault="00000000">
            <w:r>
              <w:t>workaround_used; workaround_types</w:t>
            </w:r>
          </w:p>
        </w:tc>
        <w:tc>
          <w:tcPr>
            <w:tcW w:w="3408" w:type="dxa"/>
          </w:tcPr>
          <w:p w14:paraId="7710D09C" w14:textId="77777777" w:rsidR="00FD21F8" w:rsidRDefault="00FD21F8"/>
        </w:tc>
      </w:tr>
      <w:tr w:rsidR="00FD21F8" w14:paraId="6E49701B" w14:textId="77777777">
        <w:tc>
          <w:tcPr>
            <w:tcW w:w="3408" w:type="dxa"/>
          </w:tcPr>
          <w:p w14:paraId="747F6680" w14:textId="77777777" w:rsidR="00FD21F8" w:rsidRDefault="00000000">
            <w:r>
              <w:t>rework</w:t>
            </w:r>
          </w:p>
        </w:tc>
        <w:tc>
          <w:tcPr>
            <w:tcW w:w="3408" w:type="dxa"/>
          </w:tcPr>
          <w:p w14:paraId="568C2C24" w14:textId="77777777" w:rsidR="00FD21F8" w:rsidRDefault="00000000">
            <w:r>
              <w:t>rework_present; rework_object_or_content; rework_condition_or_frequency; rework_expected_owner</w:t>
            </w:r>
          </w:p>
        </w:tc>
        <w:tc>
          <w:tcPr>
            <w:tcW w:w="3408" w:type="dxa"/>
          </w:tcPr>
          <w:p w14:paraId="5A8653CB" w14:textId="77777777" w:rsidR="00FD21F8" w:rsidRDefault="00FD21F8"/>
        </w:tc>
      </w:tr>
      <w:tr w:rsidR="00FD21F8" w14:paraId="48844364" w14:textId="77777777">
        <w:tc>
          <w:tcPr>
            <w:tcW w:w="3408" w:type="dxa"/>
          </w:tcPr>
          <w:p w14:paraId="125EA217" w14:textId="77777777" w:rsidR="00FD21F8" w:rsidRDefault="00000000">
            <w:r>
              <w:t>missing_information</w:t>
            </w:r>
          </w:p>
        </w:tc>
        <w:tc>
          <w:tcPr>
            <w:tcW w:w="3408" w:type="dxa"/>
          </w:tcPr>
          <w:p w14:paraId="537CFD95" w14:textId="77777777" w:rsidR="00FD21F8" w:rsidRDefault="00000000">
            <w:r>
              <w:t>missing_information; missing_information_response_strategy</w:t>
            </w:r>
          </w:p>
        </w:tc>
        <w:tc>
          <w:tcPr>
            <w:tcW w:w="3408" w:type="dxa"/>
          </w:tcPr>
          <w:p w14:paraId="7D1923ED" w14:textId="77777777" w:rsidR="00FD21F8" w:rsidRDefault="00FD21F8"/>
        </w:tc>
      </w:tr>
      <w:tr w:rsidR="00FD21F8" w14:paraId="1F6BDF9E" w14:textId="77777777">
        <w:tc>
          <w:tcPr>
            <w:tcW w:w="3408" w:type="dxa"/>
          </w:tcPr>
          <w:p w14:paraId="151A3CC1" w14:textId="77777777" w:rsidR="00FD21F8" w:rsidRDefault="00000000">
            <w:r>
              <w:t>informal_rule</w:t>
            </w:r>
          </w:p>
        </w:tc>
        <w:tc>
          <w:tcPr>
            <w:tcW w:w="3408" w:type="dxa"/>
          </w:tcPr>
          <w:p w14:paraId="2A998165" w14:textId="77777777" w:rsidR="00FD21F8" w:rsidRDefault="00000000">
            <w:r>
              <w:t>informal_rule_present; informal_rule_authority_status; informal_rule_scope</w:t>
            </w:r>
          </w:p>
        </w:tc>
        <w:tc>
          <w:tcPr>
            <w:tcW w:w="3408" w:type="dxa"/>
          </w:tcPr>
          <w:p w14:paraId="5E05CBE4" w14:textId="77777777" w:rsidR="00FD21F8" w:rsidRDefault="00FD21F8"/>
        </w:tc>
      </w:tr>
      <w:tr w:rsidR="00FD21F8" w14:paraId="1E42A6F1" w14:textId="77777777">
        <w:tc>
          <w:tcPr>
            <w:tcW w:w="3408" w:type="dxa"/>
          </w:tcPr>
          <w:p w14:paraId="086E788F" w14:textId="77777777" w:rsidR="00FD21F8" w:rsidRDefault="00000000">
            <w:r>
              <w:t>human_sacrifice</w:t>
            </w:r>
          </w:p>
        </w:tc>
        <w:tc>
          <w:tcPr>
            <w:tcW w:w="3408" w:type="dxa"/>
          </w:tcPr>
          <w:p w14:paraId="1113B65B" w14:textId="77777777" w:rsidR="00FD21F8" w:rsidRDefault="00000000">
            <w:r>
              <w:t>human_sacrifice</w:t>
            </w:r>
          </w:p>
        </w:tc>
        <w:tc>
          <w:tcPr>
            <w:tcW w:w="3408" w:type="dxa"/>
          </w:tcPr>
          <w:p w14:paraId="3C478193" w14:textId="77777777" w:rsidR="00FD21F8" w:rsidRDefault="00FD21F8"/>
        </w:tc>
      </w:tr>
      <w:tr w:rsidR="00FD21F8" w14:paraId="58BCAD4C" w14:textId="77777777">
        <w:tc>
          <w:tcPr>
            <w:tcW w:w="3408" w:type="dxa"/>
          </w:tcPr>
          <w:p w14:paraId="7E0B2A6A" w14:textId="77777777" w:rsidR="00FD21F8" w:rsidRDefault="00000000">
            <w:r>
              <w:t>wear</w:t>
            </w:r>
          </w:p>
        </w:tc>
        <w:tc>
          <w:tcPr>
            <w:tcW w:w="3408" w:type="dxa"/>
          </w:tcPr>
          <w:p w14:paraId="0D670D90" w14:textId="77777777" w:rsidR="00FD21F8" w:rsidRDefault="00000000">
            <w:r>
              <w:t>wear_accumulated; wear_duration_reported; wear_visibility_known</w:t>
            </w:r>
          </w:p>
        </w:tc>
        <w:tc>
          <w:tcPr>
            <w:tcW w:w="3408" w:type="dxa"/>
          </w:tcPr>
          <w:p w14:paraId="457FF3E7" w14:textId="77777777" w:rsidR="00FD21F8" w:rsidRDefault="00FD21F8"/>
        </w:tc>
      </w:tr>
      <w:tr w:rsidR="00FD21F8" w14:paraId="6408141A" w14:textId="77777777">
        <w:tc>
          <w:tcPr>
            <w:tcW w:w="3408" w:type="dxa"/>
          </w:tcPr>
          <w:p w14:paraId="59512848" w14:textId="77777777" w:rsidR="00FD21F8" w:rsidRDefault="00000000">
            <w:r>
              <w:t>effort</w:t>
            </w:r>
          </w:p>
        </w:tc>
        <w:tc>
          <w:tcPr>
            <w:tcW w:w="3408" w:type="dxa"/>
          </w:tcPr>
          <w:p w14:paraId="19832CAC" w14:textId="77777777" w:rsidR="00FD21F8" w:rsidRDefault="00000000">
            <w:r>
              <w:t>effort_cost; effort_cost_driver; effort_cost_recognized</w:t>
            </w:r>
          </w:p>
        </w:tc>
        <w:tc>
          <w:tcPr>
            <w:tcW w:w="3408" w:type="dxa"/>
          </w:tcPr>
          <w:p w14:paraId="58558625" w14:textId="77777777" w:rsidR="00FD21F8" w:rsidRDefault="00FD21F8"/>
        </w:tc>
      </w:tr>
      <w:tr w:rsidR="00FD21F8" w14:paraId="2097458A" w14:textId="77777777">
        <w:tc>
          <w:tcPr>
            <w:tcW w:w="3408" w:type="dxa"/>
          </w:tcPr>
          <w:p w14:paraId="24F82168" w14:textId="77777777" w:rsidR="00FD21F8" w:rsidRDefault="00000000">
            <w:r>
              <w:t>trench_phrase</w:t>
            </w:r>
          </w:p>
        </w:tc>
        <w:tc>
          <w:tcPr>
            <w:tcW w:w="3408" w:type="dxa"/>
          </w:tcPr>
          <w:p w14:paraId="5E266533" w14:textId="77777777" w:rsidR="00FD21F8" w:rsidRDefault="00000000">
            <w:r>
              <w:t>trench_phrase</w:t>
            </w:r>
          </w:p>
        </w:tc>
        <w:tc>
          <w:tcPr>
            <w:tcW w:w="3408" w:type="dxa"/>
          </w:tcPr>
          <w:p w14:paraId="02054E3E" w14:textId="77777777" w:rsidR="00FD21F8" w:rsidRDefault="00FD21F8"/>
        </w:tc>
      </w:tr>
      <w:tr w:rsidR="00FD21F8" w14:paraId="5DDA80EA" w14:textId="77777777">
        <w:tc>
          <w:tcPr>
            <w:tcW w:w="3408" w:type="dxa"/>
          </w:tcPr>
          <w:p w14:paraId="66538EA2" w14:textId="77777777" w:rsidR="00FD21F8" w:rsidRDefault="00000000">
            <w:r>
              <w:t>failure_pattern</w:t>
            </w:r>
          </w:p>
        </w:tc>
        <w:tc>
          <w:tcPr>
            <w:tcW w:w="3408" w:type="dxa"/>
          </w:tcPr>
          <w:p w14:paraId="2E93C2FB" w14:textId="77777777" w:rsidR="00FD21F8" w:rsidRDefault="00000000">
            <w:r>
              <w:t>repetitive_failure_pattern; failure_pattern_conditions; failure_pattern_frequency; failure_pattern_fix_attempt</w:t>
            </w:r>
          </w:p>
        </w:tc>
        <w:tc>
          <w:tcPr>
            <w:tcW w:w="3408" w:type="dxa"/>
          </w:tcPr>
          <w:p w14:paraId="75ABE0C3" w14:textId="77777777" w:rsidR="00FD21F8" w:rsidRDefault="00FD21F8"/>
        </w:tc>
      </w:tr>
      <w:tr w:rsidR="00FD21F8" w14:paraId="0F3C1911" w14:textId="77777777">
        <w:tc>
          <w:tcPr>
            <w:tcW w:w="3408" w:type="dxa"/>
          </w:tcPr>
          <w:p w14:paraId="22907663" w14:textId="77777777" w:rsidR="00FD21F8" w:rsidRDefault="00000000">
            <w:r>
              <w:t>residual_variety_absorption</w:t>
            </w:r>
          </w:p>
        </w:tc>
        <w:tc>
          <w:tcPr>
            <w:tcW w:w="3408" w:type="dxa"/>
          </w:tcPr>
          <w:p w14:paraId="1B1A8497" w14:textId="77777777" w:rsidR="00FD21F8" w:rsidRDefault="00000000">
            <w:r>
              <w:t>residual_variety_absorption; extra_work_share; residual_variety_expected_owner</w:t>
            </w:r>
          </w:p>
        </w:tc>
        <w:tc>
          <w:tcPr>
            <w:tcW w:w="3408" w:type="dxa"/>
          </w:tcPr>
          <w:p w14:paraId="635D596A" w14:textId="77777777" w:rsidR="00FD21F8" w:rsidRDefault="00FD21F8"/>
        </w:tc>
      </w:tr>
      <w:tr w:rsidR="00FD21F8" w14:paraId="15AFEE5E" w14:textId="77777777">
        <w:tc>
          <w:tcPr>
            <w:tcW w:w="3408" w:type="dxa"/>
          </w:tcPr>
          <w:p w14:paraId="0F9A67B0" w14:textId="77777777" w:rsidR="00FD21F8" w:rsidRDefault="00000000">
            <w:r>
              <w:t>primary_mechanism</w:t>
            </w:r>
          </w:p>
        </w:tc>
        <w:tc>
          <w:tcPr>
            <w:tcW w:w="3408" w:type="dxa"/>
          </w:tcPr>
          <w:p w14:paraId="31887B7E" w14:textId="77777777" w:rsidR="00FD21F8" w:rsidRDefault="00000000">
            <w:r>
              <w:t>compensation_primary_mechanism</w:t>
            </w:r>
          </w:p>
        </w:tc>
        <w:tc>
          <w:tcPr>
            <w:tcW w:w="3408" w:type="dxa"/>
          </w:tcPr>
          <w:p w14:paraId="5BF65F39" w14:textId="77777777" w:rsidR="00FD21F8" w:rsidRDefault="00FD21F8"/>
        </w:tc>
      </w:tr>
      <w:tr w:rsidR="00FD21F8" w:rsidRPr="00AA5FD0" w14:paraId="4DC63AA6" w14:textId="77777777">
        <w:tc>
          <w:tcPr>
            <w:tcW w:w="3408" w:type="dxa"/>
          </w:tcPr>
          <w:p w14:paraId="19584BC4" w14:textId="77777777" w:rsidR="00FD21F8" w:rsidRDefault="00000000">
            <w:r>
              <w:lastRenderedPageBreak/>
              <w:t>clarifications</w:t>
            </w:r>
          </w:p>
        </w:tc>
        <w:tc>
          <w:tcPr>
            <w:tcW w:w="3408" w:type="dxa"/>
          </w:tcPr>
          <w:p w14:paraId="6B5F59D8" w14:textId="77777777" w:rsidR="00FD21F8" w:rsidRPr="00AA5FD0" w:rsidRDefault="00000000">
            <w:pPr>
              <w:rPr>
                <w:lang w:val="es-MX"/>
              </w:rPr>
            </w:pPr>
            <w:r w:rsidRPr="00AA5FD0">
              <w:rPr>
                <w:lang w:val="es-MX"/>
              </w:rPr>
              <w:t>6.A; 6.B; 6.C si aplica</w:t>
            </w:r>
          </w:p>
        </w:tc>
        <w:tc>
          <w:tcPr>
            <w:tcW w:w="3408" w:type="dxa"/>
          </w:tcPr>
          <w:p w14:paraId="4406A3C9" w14:textId="77777777" w:rsidR="00FD21F8" w:rsidRPr="00AA5FD0" w:rsidRDefault="00FD21F8">
            <w:pPr>
              <w:rPr>
                <w:lang w:val="es-MX"/>
              </w:rPr>
            </w:pPr>
          </w:p>
        </w:tc>
      </w:tr>
      <w:tr w:rsidR="00FD21F8" w14:paraId="205C0A72" w14:textId="77777777">
        <w:tc>
          <w:tcPr>
            <w:tcW w:w="3408" w:type="dxa"/>
          </w:tcPr>
          <w:p w14:paraId="48C4C9F8" w14:textId="77777777" w:rsidR="00FD21F8" w:rsidRDefault="00000000">
            <w:r>
              <w:t>flags</w:t>
            </w:r>
          </w:p>
        </w:tc>
        <w:tc>
          <w:tcPr>
            <w:tcW w:w="3408" w:type="dxa"/>
          </w:tcPr>
          <w:p w14:paraId="40851CDD" w14:textId="77777777" w:rsidR="00FD21F8" w:rsidRDefault="00000000">
            <w:r>
              <w:t>compensation_silence_flag; compensation_contradiction_flag; informal_authority_ambiguity_flag</w:t>
            </w:r>
          </w:p>
        </w:tc>
        <w:tc>
          <w:tcPr>
            <w:tcW w:w="3408" w:type="dxa"/>
          </w:tcPr>
          <w:p w14:paraId="4DB12818" w14:textId="77777777" w:rsidR="00FD21F8" w:rsidRDefault="00FD21F8"/>
        </w:tc>
      </w:tr>
      <w:tr w:rsidR="00FD21F8" w14:paraId="0BCDC0AD" w14:textId="77777777">
        <w:tc>
          <w:tcPr>
            <w:tcW w:w="3408" w:type="dxa"/>
          </w:tcPr>
          <w:p w14:paraId="06097635" w14:textId="77777777" w:rsidR="00FD21F8" w:rsidRDefault="00000000">
            <w:r>
              <w:t>readiness</w:t>
            </w:r>
          </w:p>
        </w:tc>
        <w:tc>
          <w:tcPr>
            <w:tcW w:w="3408" w:type="dxa"/>
          </w:tcPr>
          <w:p w14:paraId="34088AF9" w14:textId="77777777" w:rsidR="00FD21F8" w:rsidRDefault="00000000">
            <w:r>
              <w:t>compensation_block_readiness</w:t>
            </w:r>
          </w:p>
        </w:tc>
        <w:tc>
          <w:tcPr>
            <w:tcW w:w="3408" w:type="dxa"/>
          </w:tcPr>
          <w:p w14:paraId="46C84361" w14:textId="77777777" w:rsidR="00FD21F8" w:rsidRDefault="00FD21F8"/>
        </w:tc>
      </w:tr>
      <w:tr>
        <w:tc>
          <w:tcPr>
            <w:tcW w:type="dxa" w:w="3408"/>
          </w:tcPr>
          <w:p>
            <w:r>
              <w:t>interpersonal_compensation</w:t>
            </w:r>
          </w:p>
        </w:tc>
        <w:tc>
          <w:tcPr>
            <w:tcW w:type="dxa" w:w="3408"/>
          </w:tcPr>
          <w:p>
            <w:r>
              <w:t>missing_information_relational_effect; interpersonal_compensation_pattern</w:t>
            </w:r>
          </w:p>
        </w:tc>
        <w:tc>
          <w:tcPr>
            <w:tcW w:type="dxa" w:w="3408"/>
          </w:tcPr>
          <w:p>
            <w:r>
              <w:t>Hace visible cómo circula la compensación entre personas o áreas.</w:t>
            </w:r>
          </w:p>
        </w:tc>
      </w:tr>
      <w:tr>
        <w:tc>
          <w:tcPr>
            <w:tcW w:type="dxa" w:w="3408"/>
          </w:tcPr>
          <w:p>
            <w:r>
              <w:t>ahe_observation_bundle</w:t>
            </w:r>
          </w:p>
        </w:tc>
        <w:tc>
          <w:tcPr>
            <w:tcW w:type="dxa" w:w="3408"/>
          </w:tcPr>
          <w:p>
            <w:r>
              <w:t>ahe_intrapersonal_bundle; ahe_interpersonal_bundle; ahe_organizational_bundle</w:t>
            </w:r>
          </w:p>
        </w:tc>
        <w:tc>
          <w:tcPr>
            <w:tcW w:type="dxa" w:w="3408"/>
          </w:tcPr>
          <w:p>
            <w:r>
              <w:t>Prepara lectura posterior AHE sin convertirla en diagnóstico fuerte dentro de Capa 1.</w:t>
            </w:r>
          </w:p>
        </w:tc>
      </w:tr>
    </w:tbl>
    <w:p w14:paraId="6F65578E" w14:textId="77777777" w:rsidR="00FD21F8" w:rsidRPr="00AA5FD0" w:rsidRDefault="00000000">
      <w:pPr>
        <w:rPr>
          <w:lang w:val="es-MX"/>
        </w:rPr>
      </w:pPr>
      <w:r w:rsidRPr="00AA5FD0">
        <w:rPr>
          <w:lang w:val="es-MX"/>
        </w:rPr>
        <w:t>13.6 Estados cerrados de compensation_block_readiness</w:t>
      </w:r>
    </w:p>
    <w:tbl>
      <w:tblPr>
        <w:tblStyle w:val="TableGrid"/>
        <w:tblW w:w="0" w:type="auto"/>
        <w:tblLook w:val="04A0" w:firstRow="1" w:lastRow="0" w:firstColumn="1" w:lastColumn="0" w:noHBand="0" w:noVBand="1"/>
      </w:tblPr>
      <w:tblGrid>
        <w:gridCol w:w="5112"/>
        <w:gridCol w:w="5112"/>
      </w:tblGrid>
      <w:tr w:rsidR="00FD21F8" w14:paraId="7CF42D5D" w14:textId="77777777">
        <w:tc>
          <w:tcPr>
            <w:tcW w:w="5112" w:type="dxa"/>
          </w:tcPr>
          <w:p w14:paraId="1DDCD0F5" w14:textId="77777777" w:rsidR="00FD21F8" w:rsidRDefault="00000000">
            <w:r>
              <w:t>Estado</w:t>
            </w:r>
          </w:p>
        </w:tc>
        <w:tc>
          <w:tcPr>
            <w:tcW w:w="5112" w:type="dxa"/>
          </w:tcPr>
          <w:p w14:paraId="3B490FE9" w14:textId="77777777" w:rsidR="00FD21F8" w:rsidRDefault="00000000">
            <w:r>
              <w:t>Descripción</w:t>
            </w:r>
          </w:p>
        </w:tc>
      </w:tr>
      <w:tr w:rsidR="00FD21F8" w:rsidRPr="00AA5FD0" w14:paraId="6043C584" w14:textId="77777777">
        <w:tc>
          <w:tcPr>
            <w:tcW w:w="5112" w:type="dxa"/>
          </w:tcPr>
          <w:p w14:paraId="3E7D532E" w14:textId="77777777" w:rsidR="00FD21F8" w:rsidRDefault="00000000">
            <w:r>
              <w:t>ready</w:t>
            </w:r>
          </w:p>
        </w:tc>
        <w:tc>
          <w:tcPr>
            <w:tcW w:w="5112" w:type="dxa"/>
          </w:tcPr>
          <w:p w14:paraId="68ECD211" w14:textId="77777777" w:rsidR="00FD21F8" w:rsidRPr="00AA5FD0" w:rsidRDefault="00000000">
            <w:pPr>
              <w:rPr>
                <w:lang w:val="es-MX"/>
              </w:rPr>
            </w:pPr>
            <w:r w:rsidRPr="00AA5FD0">
              <w:rPr>
                <w:lang w:val="es-MX"/>
              </w:rPr>
              <w:t>El bloque capturó evidencia suficiente de compensación y no requiere aclaración adicional.</w:t>
            </w:r>
          </w:p>
        </w:tc>
      </w:tr>
      <w:tr w:rsidR="00FD21F8" w:rsidRPr="00AA5FD0" w14:paraId="0EDCB5E0" w14:textId="77777777">
        <w:tc>
          <w:tcPr>
            <w:tcW w:w="5112" w:type="dxa"/>
          </w:tcPr>
          <w:p w14:paraId="22FD5603" w14:textId="77777777" w:rsidR="00FD21F8" w:rsidRDefault="00000000">
            <w:r>
              <w:t>ready_with_flags</w:t>
            </w:r>
          </w:p>
        </w:tc>
        <w:tc>
          <w:tcPr>
            <w:tcW w:w="5112" w:type="dxa"/>
          </w:tcPr>
          <w:p w14:paraId="6BD96AA2" w14:textId="77777777" w:rsidR="00FD21F8" w:rsidRPr="00AA5FD0" w:rsidRDefault="00000000">
            <w:pPr>
              <w:rPr>
                <w:lang w:val="es-MX"/>
              </w:rPr>
            </w:pPr>
            <w:r w:rsidRPr="00AA5FD0">
              <w:rPr>
                <w:lang w:val="es-MX"/>
              </w:rPr>
              <w:t>El bloque está utilizable, pero con flags de contradicción, silencio o ambigüedad que deben acompañar la transducción.</w:t>
            </w:r>
          </w:p>
        </w:tc>
      </w:tr>
      <w:tr w:rsidR="00FD21F8" w:rsidRPr="00AA5FD0" w14:paraId="1E104EDC" w14:textId="77777777">
        <w:tc>
          <w:tcPr>
            <w:tcW w:w="5112" w:type="dxa"/>
          </w:tcPr>
          <w:p w14:paraId="443A10F1" w14:textId="77777777" w:rsidR="00FD21F8" w:rsidRDefault="00000000">
            <w:r>
              <w:t>needs_clarification</w:t>
            </w:r>
          </w:p>
        </w:tc>
        <w:tc>
          <w:tcPr>
            <w:tcW w:w="5112" w:type="dxa"/>
          </w:tcPr>
          <w:p w14:paraId="02A8BABB" w14:textId="77777777" w:rsidR="00FD21F8" w:rsidRPr="00AA5FD0" w:rsidRDefault="00000000">
            <w:pPr>
              <w:rPr>
                <w:lang w:val="es-MX"/>
              </w:rPr>
            </w:pPr>
            <w:r w:rsidRPr="00AA5FD0">
              <w:rPr>
                <w:lang w:val="es-MX"/>
              </w:rPr>
              <w:t>Falta aclarar algún punto sensible antes de consolidar.</w:t>
            </w:r>
          </w:p>
        </w:tc>
      </w:tr>
      <w:tr w:rsidR="00FD21F8" w:rsidRPr="00AA5FD0" w14:paraId="561C9E6D" w14:textId="77777777">
        <w:tc>
          <w:tcPr>
            <w:tcW w:w="5112" w:type="dxa"/>
          </w:tcPr>
          <w:p w14:paraId="72AE06DE" w14:textId="77777777" w:rsidR="00FD21F8" w:rsidRDefault="00000000">
            <w:r>
              <w:t>weak_due_to_silence</w:t>
            </w:r>
          </w:p>
        </w:tc>
        <w:tc>
          <w:tcPr>
            <w:tcW w:w="5112" w:type="dxa"/>
          </w:tcPr>
          <w:p w14:paraId="194A654B" w14:textId="77777777" w:rsidR="00FD21F8" w:rsidRPr="00AA5FD0" w:rsidRDefault="00000000">
            <w:pPr>
              <w:rPr>
                <w:lang w:val="es-MX"/>
              </w:rPr>
            </w:pPr>
            <w:r w:rsidRPr="00AA5FD0">
              <w:rPr>
                <w:lang w:val="es-MX"/>
              </w:rPr>
              <w:t>La escena sugiere compensación, pero el usuario no la nombró con suficiente claridad.</w:t>
            </w:r>
          </w:p>
        </w:tc>
      </w:tr>
      <w:tr w:rsidR="00FD21F8" w:rsidRPr="00AA5FD0" w14:paraId="4972234B" w14:textId="77777777">
        <w:tc>
          <w:tcPr>
            <w:tcW w:w="5112" w:type="dxa"/>
          </w:tcPr>
          <w:p w14:paraId="22F68D92" w14:textId="77777777" w:rsidR="00FD21F8" w:rsidRDefault="00000000">
            <w:r>
              <w:t>weak_due_to_contradiction</w:t>
            </w:r>
          </w:p>
        </w:tc>
        <w:tc>
          <w:tcPr>
            <w:tcW w:w="5112" w:type="dxa"/>
          </w:tcPr>
          <w:p w14:paraId="67A1E8F0" w14:textId="77777777" w:rsidR="00FD21F8" w:rsidRPr="00AA5FD0" w:rsidRDefault="00000000">
            <w:pPr>
              <w:rPr>
                <w:lang w:val="es-MX"/>
              </w:rPr>
            </w:pPr>
            <w:r w:rsidRPr="00AA5FD0">
              <w:rPr>
                <w:lang w:val="es-MX"/>
              </w:rPr>
              <w:t>Existen contradicciones entre sacrificio, workaround, desgaste, esfuerzo o mecanismo principal.</w:t>
            </w:r>
          </w:p>
        </w:tc>
      </w:tr>
    </w:tbl>
    <w:p w14:paraId="3AC0C17F" w14:textId="77777777" w:rsidR="00FD21F8" w:rsidRPr="00AA5FD0" w:rsidRDefault="00000000">
      <w:pPr>
        <w:rPr>
          <w:lang w:val="es-MX"/>
        </w:rPr>
      </w:pPr>
      <w:r w:rsidRPr="00AA5FD0">
        <w:rPr>
          <w:lang w:val="es-MX"/>
        </w:rPr>
        <w:t>13.7 Reglas de contradicción y disparo de aclaraciones</w:t>
      </w:r>
    </w:p>
    <w:tbl>
      <w:tblPr>
        <w:tblStyle w:val="TableGrid"/>
        <w:tblW w:w="0" w:type="auto"/>
        <w:tblLook w:val="04A0" w:firstRow="1" w:lastRow="0" w:firstColumn="1" w:lastColumn="0" w:noHBand="0" w:noVBand="1"/>
      </w:tblPr>
      <w:tblGrid>
        <w:gridCol w:w="5112"/>
        <w:gridCol w:w="5112"/>
      </w:tblGrid>
      <w:tr w:rsidR="00FD21F8" w14:paraId="56FFCFF7" w14:textId="77777777">
        <w:tc>
          <w:tcPr>
            <w:tcW w:w="5112" w:type="dxa"/>
          </w:tcPr>
          <w:p w14:paraId="0FCC0965" w14:textId="77777777" w:rsidR="00FD21F8" w:rsidRDefault="00000000">
            <w:r>
              <w:t>Regla</w:t>
            </w:r>
          </w:p>
        </w:tc>
        <w:tc>
          <w:tcPr>
            <w:tcW w:w="5112" w:type="dxa"/>
          </w:tcPr>
          <w:p w14:paraId="21911C85" w14:textId="77777777" w:rsidR="00FD21F8" w:rsidRDefault="00000000">
            <w:r>
              <w:t>Acción</w:t>
            </w:r>
          </w:p>
        </w:tc>
      </w:tr>
      <w:tr w:rsidR="00FD21F8" w14:paraId="63E8EE71" w14:textId="77777777">
        <w:tc>
          <w:tcPr>
            <w:tcW w:w="5112" w:type="dxa"/>
          </w:tcPr>
          <w:p w14:paraId="2EDA12AB" w14:textId="77777777" w:rsidR="00FD21F8" w:rsidRPr="00AA5FD0" w:rsidRDefault="00000000">
            <w:pPr>
              <w:rPr>
                <w:lang w:val="es-MX"/>
              </w:rPr>
            </w:pPr>
            <w:r w:rsidRPr="00AA5FD0">
              <w:rPr>
                <w:lang w:val="es-MX"/>
              </w:rPr>
              <w:t>Si 6.11 = Trabajo extra y 6.5 = No sacrifico nada</w:t>
            </w:r>
          </w:p>
        </w:tc>
        <w:tc>
          <w:tcPr>
            <w:tcW w:w="5112" w:type="dxa"/>
          </w:tcPr>
          <w:p w14:paraId="7F0AFF16" w14:textId="77777777" w:rsidR="00FD21F8" w:rsidRDefault="00000000">
            <w:r>
              <w:t>Activar 6.C y compensation_contradiction_flag</w:t>
            </w:r>
          </w:p>
        </w:tc>
      </w:tr>
      <w:tr w:rsidR="00FD21F8" w14:paraId="101A3F71" w14:textId="77777777">
        <w:tc>
          <w:tcPr>
            <w:tcW w:w="5112" w:type="dxa"/>
          </w:tcPr>
          <w:p w14:paraId="7A106433" w14:textId="77777777" w:rsidR="00FD21F8" w:rsidRPr="00AA5FD0" w:rsidRDefault="00000000">
            <w:pPr>
              <w:rPr>
                <w:lang w:val="es-MX"/>
              </w:rPr>
            </w:pPr>
            <w:r w:rsidRPr="00AA5FD0">
              <w:rPr>
                <w:lang w:val="es-MX"/>
              </w:rPr>
              <w:t>Si 6.4 indica práctica informal conocida por el jefe y 6.4a/6.4b sugiere práctica común, pero 6.B no aclara estatus</w:t>
            </w:r>
          </w:p>
        </w:tc>
        <w:tc>
          <w:tcPr>
            <w:tcW w:w="5112" w:type="dxa"/>
          </w:tcPr>
          <w:p w14:paraId="61E10218" w14:textId="77777777" w:rsidR="00FD21F8" w:rsidRDefault="00000000">
            <w:r>
              <w:t>Activar informal_authority_ambiguity_flag</w:t>
            </w:r>
          </w:p>
        </w:tc>
      </w:tr>
      <w:tr w:rsidR="00FD21F8" w14:paraId="467BC57D" w14:textId="77777777">
        <w:tc>
          <w:tcPr>
            <w:tcW w:w="5112" w:type="dxa"/>
          </w:tcPr>
          <w:p w14:paraId="5A009B08" w14:textId="77777777" w:rsidR="00FD21F8" w:rsidRPr="00AA5FD0" w:rsidRDefault="00000000">
            <w:pPr>
              <w:rPr>
                <w:lang w:val="es-MX"/>
              </w:rPr>
            </w:pPr>
            <w:r w:rsidRPr="00AA5FD0">
              <w:rPr>
                <w:lang w:val="es-MX"/>
              </w:rPr>
              <w:t>Si 6.6 selecciona desgaste negativo y 6.6b = No</w:t>
            </w:r>
          </w:p>
        </w:tc>
        <w:tc>
          <w:tcPr>
            <w:tcW w:w="5112" w:type="dxa"/>
          </w:tcPr>
          <w:p w14:paraId="64485899" w14:textId="77777777" w:rsidR="00FD21F8" w:rsidRDefault="00000000">
            <w:r>
              <w:t>Activar compensation_silence_flag</w:t>
            </w:r>
          </w:p>
        </w:tc>
      </w:tr>
      <w:tr w:rsidR="00FD21F8" w:rsidRPr="00AA5FD0" w14:paraId="454DB922" w14:textId="77777777">
        <w:tc>
          <w:tcPr>
            <w:tcW w:w="5112" w:type="dxa"/>
          </w:tcPr>
          <w:p w14:paraId="1554396F" w14:textId="77777777" w:rsidR="00FD21F8" w:rsidRDefault="00000000">
            <w:r>
              <w:t>Si 6.7 = 7-10 y 6.7b = No</w:t>
            </w:r>
          </w:p>
        </w:tc>
        <w:tc>
          <w:tcPr>
            <w:tcW w:w="5112" w:type="dxa"/>
          </w:tcPr>
          <w:p w14:paraId="5B2C15D0" w14:textId="77777777" w:rsidR="00FD21F8" w:rsidRPr="00AA5FD0" w:rsidRDefault="00000000">
            <w:pPr>
              <w:rPr>
                <w:lang w:val="es-MX"/>
              </w:rPr>
            </w:pPr>
            <w:r w:rsidRPr="00AA5FD0">
              <w:rPr>
                <w:lang w:val="es-MX"/>
              </w:rPr>
              <w:t>Reforzar evidence bundle sobre costo no reconocido</w:t>
            </w:r>
          </w:p>
        </w:tc>
      </w:tr>
      <w:tr w:rsidR="00FD21F8" w:rsidRPr="00AA5FD0" w14:paraId="0E1D464F" w14:textId="77777777">
        <w:tc>
          <w:tcPr>
            <w:tcW w:w="5112" w:type="dxa"/>
          </w:tcPr>
          <w:p w14:paraId="51C42EC2" w14:textId="77777777" w:rsidR="00FD21F8" w:rsidRPr="00AA5FD0" w:rsidRDefault="00000000">
            <w:pPr>
              <w:rPr>
                <w:lang w:val="es-MX"/>
              </w:rPr>
            </w:pPr>
            <w:r w:rsidRPr="00AA5FD0">
              <w:rPr>
                <w:lang w:val="es-MX"/>
              </w:rPr>
              <w:t>Si 6.1, 6.2, 6.3, 6.4, 6.10 están vacías o negativas pero Bloque 5 muestra brecha alta y bargain degradado</w:t>
            </w:r>
          </w:p>
        </w:tc>
        <w:tc>
          <w:tcPr>
            <w:tcW w:w="5112" w:type="dxa"/>
          </w:tcPr>
          <w:p w14:paraId="6E42A769" w14:textId="77777777" w:rsidR="00FD21F8" w:rsidRPr="00AA5FD0" w:rsidRDefault="00000000">
            <w:pPr>
              <w:rPr>
                <w:lang w:val="es-MX"/>
              </w:rPr>
            </w:pPr>
            <w:r w:rsidRPr="00AA5FD0">
              <w:rPr>
                <w:lang w:val="es-MX"/>
              </w:rPr>
              <w:t>Activar 6.A por silencio sobre compensación</w:t>
            </w:r>
          </w:p>
        </w:tc>
      </w:tr>
      <w:tr>
        <w:tc>
          <w:tcPr>
            <w:tcW w:type="dxa" w:w="5112"/>
          </w:tcPr>
          <w:p>
            <w:r>
              <w:t>Si 6.3a o 6.10c muestran persecución, insistencia, ayuda informal o rebote de carga y 6.11 se cierra como mecanismo puramente individual</w:t>
            </w:r>
          </w:p>
        </w:tc>
        <w:tc>
          <w:tcPr>
            <w:tcW w:type="dxa" w:w="5112"/>
          </w:tcPr>
          <w:p>
            <w:r>
              <w:t>Registrar tensión interpersonal subcapturada y revisar si el mecanismo principal requiere ampliación o aclaración.</w:t>
            </w:r>
          </w:p>
        </w:tc>
      </w:tr>
    </w:tbl>
    <w:p w14:paraId="141EEC30" w14:textId="77777777" w:rsidR="00FD21F8" w:rsidRPr="00AA5FD0" w:rsidRDefault="00000000">
      <w:pPr>
        <w:rPr>
          <w:lang w:val="es-MX"/>
        </w:rPr>
      </w:pPr>
      <w:r w:rsidRPr="00AA5FD0">
        <w:rPr>
          <w:lang w:val="es-MX"/>
        </w:rPr>
        <w:t>13.8 Nota reforzada de frontera epistemológica</w:t>
      </w:r>
    </w:p>
    <w:p w14:paraId="0157BCB7" w14:textId="77777777" w:rsidR="00FD21F8" w:rsidRPr="00AA5FD0" w:rsidRDefault="00000000">
      <w:pPr>
        <w:rPr>
          <w:lang w:val="es-MX"/>
        </w:rPr>
      </w:pPr>
      <w:r w:rsidRPr="00AA5FD0">
        <w:rPr>
          <w:lang w:val="es-MX"/>
        </w:rPr>
        <w:t>Las variables human_sacrifice, wear_accumulated, effort_cost, trench_phrase y compensation_primary_mechanism deben entenderse como huellas estructurales y voz operativa del actor. No constituyen por sí solas diagnóstico fuerte de explotación sistémica, lectura AHE cerrada ni clasificación VSM definitiva. Esa lectura posterior pertenece a la transducción causal y a la composición experta, no al Bloque 6 en sí mismo.</w:t>
      </w:r>
    </w:p>
    <w:p>
      <w:r>
        <w:t>13. Adecuación por actualización del pilar AHE</w:t>
      </w:r>
    </w:p>
    <w:p>
      <w:r>
        <w:t>Esta sección se agrega para incorporar de forma explícita la actualización conceptual de la Arquitectura Humana Empresarial sin sustituir ni resumir el contenido previo del bloque. Su función es endurecer el encuadre AHE del Bloque 6 y volver más trazable el paso desde la evidencia capturada hacia la lectura posterior de causalidad humana recursiva.</w:t>
      </w:r>
    </w:p>
    <w:p>
      <w:r>
        <w:t>13.1 Reencuadre de AHE dentro del Bloque 6</w:t>
      </w:r>
    </w:p>
    <w:p>
      <w:r>
        <w:t>AHE no se usa aquí como framework descriptivo adicional ni como una capa paralela de evaluación. Opera como lente unificadora de observación estructurada: permite leer cómo la estructura moldea al actor y cómo el actor, al compensar, reproduce o amortigua provisionalmente esa misma estructura. El Bloque 6 no clausura esa lectura; solo deja las huellas necesarias para que después pueda demostrarse la inevitabilidad del patrón observado.</w:t>
      </w:r>
    </w:p>
    <w:p>
      <w:r>
        <w:t>13.2 Mapeo del Bloque 6 a los tres niveles de abstracción de AHE</w:t>
      </w:r>
    </w:p>
    <w:p/>
    <w:p>
      <w:r>
        <w:t>13.3 Regla de lectura AHE posterior</w:t>
      </w:r>
    </w:p>
    <w:p>
      <w:r>
        <w:t>Las variables del Bloque 6 no deben tratarse como evidencia automática de explotación sistémica, ni como diagnóstico cerrado de suma cero. Su valor está en mostrar cómo un posible bucle causal se materializa en la operación: la estructura restringe, la persona compensa, la interacción se adapta de forma defensiva y el arreglo informal termina sosteniendo la misma arquitectura que genera el problema.</w:t>
      </w:r>
    </w:p>
    <w:p>
      <w:r>
        <w:t>13.4 Bundle complementario para lectura AHE posterior</w:t>
      </w:r>
    </w:p>
    <w:p>
      <w:r>
        <w:t>13.5 Ajuste de lenguaje para usos posteriores</w:t>
      </w:r>
    </w:p>
    <w:p>
      <w:r>
        <w:t>A partir de esta actualización, toda referencia del Bloque 6 a AHE debe evitar lenguaje que cierre el juicio por adelantado. Expresiones como 'explotación sistémica' o 'sistema inviable' pueden aparecer como hipótesis de lectura posterior, pero no como conclusión interna del bloque. El bloque captura compensación, sacrificio, desgaste, loops, silencios y absorción local de variedad; la demostración de inevitabilidad pertenece al trabajo posterior de transducción y composición experta.</w:t>
      </w:r>
    </w:p>
    <w:tbl>
      <w:tblPr>
        <w:tblStyle w:val="TableGrid"/>
        <w:tblW w:type="auto" w:w="0"/>
        <w:tblLook w:firstColumn="1" w:firstRow="1" w:lastColumn="0" w:lastRow="0" w:noHBand="0" w:noVBand="1" w:val="04A0"/>
      </w:tblPr>
      <w:tblGrid>
        <w:gridCol w:w="5112"/>
        <w:gridCol w:w="5112"/>
      </w:tblGrid>
      <w:tr>
        <w:tc>
          <w:tcPr>
            <w:tcW w:type="dxa" w:w="5112"/>
          </w:tcPr>
          <w:p>
            <w:r>
              <w:t>Componente</w:t>
            </w:r>
          </w:p>
        </w:tc>
        <w:tc>
          <w:tcPr>
            <w:tcW w:type="dxa" w:w="5112"/>
          </w:tcPr>
          <w:p>
            <w:r>
              <w:t>Campos mínimos</w:t>
            </w:r>
          </w:p>
        </w:tc>
      </w:tr>
      <w:tr>
        <w:tc>
          <w:tcPr>
            <w:tcW w:type="dxa" w:w="5112"/>
          </w:tcPr>
          <w:p>
            <w:r>
              <w:t>ahe_intrapersonal_bundle</w:t>
            </w:r>
          </w:p>
        </w:tc>
        <w:tc>
          <w:tcPr>
            <w:tcW w:type="dxa" w:w="5112"/>
          </w:tcPr>
          <w:p>
            <w:r>
              <w:t>human_sacrifice; wear_accumulated; wear_duration_reported; wear_visibility_known; effort_cost; effort_cost_driver; trench_phrase</w:t>
            </w:r>
          </w:p>
        </w:tc>
      </w:tr>
      <w:tr>
        <w:tc>
          <w:tcPr>
            <w:tcW w:type="dxa" w:w="5112"/>
          </w:tcPr>
          <w:p>
            <w:r>
              <w:t>ahe_interpersonal_bundle</w:t>
            </w:r>
          </w:p>
        </w:tc>
        <w:tc>
          <w:tcPr>
            <w:tcW w:type="dxa" w:w="5112"/>
          </w:tcPr>
          <w:p>
            <w:r>
              <w:t>workaround_types; missing_information_response_strategy; informal_rule_present; informal_rule_status; informal_rule_scope; compensation_primary_mechanism</w:t>
            </w:r>
          </w:p>
        </w:tc>
      </w:tr>
      <w:tr>
        <w:tc>
          <w:tcPr>
            <w:tcW w:type="dxa" w:w="5112"/>
          </w:tcPr>
          <w:p>
            <w:r>
              <w:t>ahe_organizational_bundle</w:t>
            </w:r>
          </w:p>
        </w:tc>
        <w:tc>
          <w:tcPr>
            <w:tcW w:type="dxa" w:w="5112"/>
          </w:tcPr>
          <w:p>
            <w:r>
              <w:t>rework_present; rework_object_or_content; rework_expected_owner; repetitive_failure_pattern; failure_pattern_conditions; residual_variety_absorption; residual_variety_expected_owner; compensation_silence_flag</w:t>
            </w:r>
          </w:p>
        </w:tc>
      </w:tr>
      <w:tr>
        <w:tc>
          <w:tcPr>
            <w:tcW w:type="dxa" w:w="5112"/>
          </w:tcPr>
          <w:p>
            <w:r>
              <w:t>ahe_observation_bundle</w:t>
            </w:r>
          </w:p>
        </w:tc>
        <w:tc>
          <w:tcPr>
            <w:tcW w:type="dxa" w:w="5112"/>
          </w:tcPr>
          <w:p>
            <w:r>
              <w:t>ahe_intrapersonal_bundle; ahe_interpersonal_bundle; ahe_organizational_bundle; clarifications; flags; compensation_block_readiness</w:t>
            </w:r>
          </w:p>
        </w:tc>
      </w:tr>
    </w:tbl>
    <w:tbl>
      <w:tblPr>
        <w:tblStyle w:val="TableGrid"/>
        <w:tblW w:type="auto" w:w="0"/>
        <w:tblLook w:firstColumn="1" w:firstRow="1" w:lastColumn="0" w:lastRow="0" w:noHBand="0" w:noVBand="1" w:val="04A0"/>
      </w:tblPr>
      <w:tblGrid>
        <w:gridCol w:w="3408"/>
        <w:gridCol w:w="3408"/>
        <w:gridCol w:w="3408"/>
      </w:tblGrid>
      <w:tr>
        <w:tc>
          <w:tcPr>
            <w:tcW w:type="dxa" w:w="3408"/>
          </w:tcPr>
          <w:p>
            <w:r>
              <w:t>Nivel AHE</w:t>
            </w:r>
          </w:p>
        </w:tc>
        <w:tc>
          <w:tcPr>
            <w:tcW w:type="dxa" w:w="3408"/>
          </w:tcPr>
          <w:p>
            <w:r>
              <w:t>Huellas observables del Bloque 6</w:t>
            </w:r>
          </w:p>
        </w:tc>
        <w:tc>
          <w:tcPr>
            <w:tcW w:type="dxa" w:w="3408"/>
          </w:tcPr>
          <w:p>
            <w:r>
              <w:t>Lectura posterior sugerida</w:t>
            </w:r>
          </w:p>
        </w:tc>
      </w:tr>
      <w:tr>
        <w:tc>
          <w:tcPr>
            <w:tcW w:type="dxa" w:w="3408"/>
          </w:tcPr>
          <w:p>
            <w:r>
              <w:t>Intrapersonal</w:t>
            </w:r>
          </w:p>
        </w:tc>
        <w:tc>
          <w:tcPr>
            <w:tcW w:type="dxa" w:w="3408"/>
          </w:tcPr>
          <w:p>
            <w:r>
              <w:t>human_sacrifice; wear_accumulated; wear_duration_reported; effort_cost; effort_cost_driver; trench_phrase</w:t>
            </w:r>
          </w:p>
        </w:tc>
        <w:tc>
          <w:tcPr>
            <w:tcW w:type="dxa" w:w="3408"/>
          </w:tcPr>
          <w:p>
            <w:r>
              <w:t>Cómo la estructura presiona el ser-trascendental: costo absorbido, cansancio, sentido de insuficiencia, normalización del sacrificio y empobrecimiento del margen interior.</w:t>
            </w:r>
          </w:p>
        </w:tc>
      </w:tr>
      <w:tr>
        <w:tc>
          <w:tcPr>
            <w:tcW w:type="dxa" w:w="3408"/>
          </w:tcPr>
          <w:p>
            <w:r>
              <w:t>Interpersonal</w:t>
            </w:r>
          </w:p>
        </w:tc>
        <w:tc>
          <w:tcPr>
            <w:tcW w:type="dxa" w:w="3408"/>
          </w:tcPr>
          <w:p>
            <w:r>
              <w:t>workaround_types; missing_information_response_strategy; informal_rule_present; informal_rule_scope; informal_rule_status; compensation_primary_mechanism + missing_information_relational_effect + interpersonal_compensation_pattern</w:t>
            </w:r>
          </w:p>
        </w:tc>
        <w:tc>
          <w:tcPr>
            <w:tcW w:type="dxa" w:w="3408"/>
          </w:tcPr>
          <w:p>
            <w:r>
              <w:t>Cómo la interacción cotidiana negocia, tolera u oculta la compensación: apoyo informal, autoridad ambigua, silencios de coordinación y reglas toleradas pero no formalizadas.</w:t>
            </w:r>
          </w:p>
        </w:tc>
      </w:tr>
      <w:tr>
        <w:tc>
          <w:tcPr>
            <w:tcW w:type="dxa" w:w="3408"/>
          </w:tcPr>
          <w:p>
            <w:r>
              <w:t>Organizacional</w:t>
            </w:r>
          </w:p>
        </w:tc>
        <w:tc>
          <w:tcPr>
            <w:tcW w:type="dxa" w:w="3408"/>
          </w:tcPr>
          <w:p>
            <w:r>
              <w:t>rework_present; rework_condition_or_frequency; repetitive_failure_pattern; residual_variety_absorption; residual_variety_expected_owner; compensation_silence_flag</w:t>
            </w:r>
          </w:p>
        </w:tc>
        <w:tc>
          <w:tcPr>
            <w:tcW w:type="dxa" w:w="3408"/>
          </w:tcPr>
          <w:p>
            <w:r>
              <w:t>Cómo la estructura y el poder formal desplazan carga, naturalizan rebotes, ocultan agenda y fuerzan absorción local de variedad que debería rediseñarse aguas arriba.</w:t>
            </w:r>
          </w:p>
        </w:tc>
      </w:tr>
    </w:tbl>
    <w:p>
      <w:r>
        <w:t>13.6 Integración específica para elevar cobertura interpersonal AHE</w:t>
      </w:r>
    </w:p>
    <w:p>
      <w:r>
        <w:t>Esta integración se agrega para reforzar, dentro del propio Bloque 6, la capacidad de inferir con mayor solidez los insights del nivel interpersonal de AHE sin convertir el bloque en una capa diagnóstica prematura. El foco no se desplaza hacia abstracciones culturales, sino hacia evidencia operativa de fricción, ayuda informal, persecución, amortiguación relacional y rebote de carga entre personas o áreas.</w:t>
      </w:r>
    </w:p>
    <w:p>
      <w:r>
        <w:t>Decisión de integración: se mantiene intacta la columna vertebral del bloque y se introducen tres endurecimientos canónicos. Primero, 6.3a deja de capturar solo la estrategia individual frente a la falta de información y pasa a registrar también el efecto relacional. Segundo, se incorpora 6.10c como subpregunta nueva para visibilizar qué ocurre entre actores cuando la carga rebasa el procedimiento. Tercero, 6.11 amplía su taxonomía para que el mecanismo principal de compensación no quede sesgado a sacrificio individual o workaround técnico.</w:t>
      </w:r>
    </w:p>
    <w:p>
      <w:r>
        <w:t>Ficha canónica 6.3a — actualización interpersonal</w:t>
      </w:r>
    </w:p>
    <w:tbl>
      <w:tblPr>
        <w:tblW w:type="auto" w:w="0"/>
        <w:tblLook w:firstColumn="1" w:firstRow="1" w:lastColumn="0" w:lastRow="0" w:noHBand="0" w:noVBand="1" w:val="04A0"/>
      </w:tblPr>
      <w:tblGrid>
        <w:gridCol w:w="5112"/>
        <w:gridCol w:w="5112"/>
      </w:tblGrid>
      <w:tr>
        <w:tc>
          <w:tcPr>
            <w:tcW w:type="dxa" w:w="5112"/>
          </w:tcPr>
          <w:p>
            <w:r>
              <w:t>question_code</w:t>
            </w:r>
          </w:p>
        </w:tc>
        <w:tc>
          <w:tcPr>
            <w:tcW w:type="dxa" w:w="5112"/>
          </w:tcPr>
          <w:p>
            <w:r>
              <w:t>6.3a</w:t>
            </w:r>
          </w:p>
        </w:tc>
      </w:tr>
      <w:tr>
        <w:tc>
          <w:tcPr>
            <w:tcW w:type="dxa" w:w="5112"/>
          </w:tcPr>
          <w:p>
            <w:r>
              <w:t>block_id</w:t>
            </w:r>
          </w:p>
        </w:tc>
        <w:tc>
          <w:tcPr>
            <w:tcW w:type="dxa" w:w="5112"/>
          </w:tcPr>
          <w:p>
            <w:r>
              <w:t>6</w:t>
            </w:r>
          </w:p>
        </w:tc>
      </w:tr>
      <w:tr>
        <w:tc>
          <w:tcPr>
            <w:tcW w:type="dxa" w:w="5112"/>
          </w:tcPr>
          <w:p>
            <w:r>
              <w:t>canonical_question_text</w:t>
            </w:r>
          </w:p>
        </w:tc>
        <w:tc>
          <w:tcPr>
            <w:tcW w:type="dxa" w:w="5112"/>
          </w:tcPr>
          <w:p>
            <w:r>
              <w:t>Cuando no te llega, ¿qué haces y qué pasa con los demás involucrados?</w:t>
            </w:r>
          </w:p>
        </w:tc>
      </w:tr>
      <w:tr>
        <w:tc>
          <w:tcPr>
            <w:tcW w:type="dxa" w:w="5112"/>
          </w:tcPr>
          <w:p>
            <w:r>
              <w:t>short_ui_label</w:t>
            </w:r>
          </w:p>
        </w:tc>
        <w:tc>
          <w:tcPr>
            <w:tcW w:type="dxa" w:w="5112"/>
          </w:tcPr>
          <w:p>
            <w:r>
              <w:t>Respuesta y efecto relacional</w:t>
            </w:r>
          </w:p>
        </w:tc>
      </w:tr>
      <w:tr>
        <w:tc>
          <w:tcPr>
            <w:tcW w:type="dxa" w:w="5112"/>
          </w:tcPr>
          <w:p>
            <w:r>
              <w:t>help_text</w:t>
            </w:r>
          </w:p>
        </w:tc>
        <w:tc>
          <w:tcPr>
            <w:tcW w:type="dxa" w:w="5112"/>
          </w:tcPr>
          <w:p>
            <w:r>
              <w:t>Piensa no solo en lo que haces tú cuando falta información, aprobación o claridad, sino también en lo que pasa con las demás personas o áreas: si tienes que perseguir, insistir, convencer, traducir, cubrir a alguien o absorber tú el problema para que no se rompa el flujo.</w:t>
            </w:r>
          </w:p>
        </w:tc>
      </w:tr>
      <w:tr>
        <w:tc>
          <w:tcPr>
            <w:tcW w:type="dxa" w:w="5112"/>
          </w:tcPr>
          <w:p>
            <w:r>
              <w:t>field_type</w:t>
            </w:r>
          </w:p>
        </w:tc>
        <w:tc>
          <w:tcPr>
            <w:tcW w:type="dxa" w:w="5112"/>
          </w:tcPr>
          <w:p>
            <w:r>
              <w:t>free_text</w:t>
            </w:r>
          </w:p>
        </w:tc>
      </w:tr>
      <w:tr>
        <w:tc>
          <w:tcPr>
            <w:tcW w:type="dxa" w:w="5112"/>
          </w:tcPr>
          <w:p>
            <w:r>
              <w:t>answer_mode</w:t>
            </w:r>
          </w:p>
        </w:tc>
        <w:tc>
          <w:tcPr>
            <w:tcW w:type="dxa" w:w="5112"/>
          </w:tcPr>
          <w:p>
            <w:r>
              <w:t>free_text</w:t>
            </w:r>
          </w:p>
        </w:tc>
      </w:tr>
      <w:tr>
        <w:tc>
          <w:tcPr>
            <w:tcW w:type="dxa" w:w="5112"/>
          </w:tcPr>
          <w:p>
            <w:r>
              <w:t>ui_answer_mode_label</w:t>
            </w:r>
          </w:p>
        </w:tc>
        <w:tc>
          <w:tcPr>
            <w:tcW w:type="dxa" w:w="5112"/>
          </w:tcPr>
          <w:p>
            <w:r>
              <w:t>libre</w:t>
            </w:r>
          </w:p>
        </w:tc>
      </w:tr>
      <w:tr>
        <w:tc>
          <w:tcPr>
            <w:tcW w:type="dxa" w:w="5112"/>
          </w:tcPr>
          <w:p>
            <w:r>
              <w:t>options</w:t>
            </w:r>
          </w:p>
        </w:tc>
        <w:tc>
          <w:tcPr>
            <w:tcW w:type="dxa" w:w="5112"/>
          </w:tcPr>
          <w:p>
            <w:r>
              <w:t>N/A</w:t>
            </w:r>
          </w:p>
        </w:tc>
      </w:tr>
      <w:tr>
        <w:tc>
          <w:tcPr>
            <w:tcW w:type="dxa" w:w="5112"/>
          </w:tcPr>
          <w:p>
            <w:r>
              <w:t>source_options</w:t>
            </w:r>
          </w:p>
        </w:tc>
        <w:tc>
          <w:tcPr>
            <w:tcW w:type="dxa" w:w="5112"/>
          </w:tcPr>
          <w:p>
            <w:r>
              <w:t>N/A</w:t>
            </w:r>
          </w:p>
        </w:tc>
      </w:tr>
      <w:tr>
        <w:tc>
          <w:tcPr>
            <w:tcW w:type="dxa" w:w="5112"/>
          </w:tcPr>
          <w:p>
            <w:r>
              <w:t>fallback_options</w:t>
            </w:r>
          </w:p>
        </w:tc>
        <w:tc>
          <w:tcPr>
            <w:tcW w:type="dxa" w:w="5112"/>
          </w:tcPr>
          <w:p>
            <w:r>
              <w:t>N/A</w:t>
            </w:r>
          </w:p>
        </w:tc>
      </w:tr>
      <w:tr>
        <w:tc>
          <w:tcPr>
            <w:tcW w:type="dxa" w:w="5112"/>
          </w:tcPr>
          <w:p>
            <w:r>
              <w:t>allows_free_text</w:t>
            </w:r>
          </w:p>
        </w:tc>
        <w:tc>
          <w:tcPr>
            <w:tcW w:type="dxa" w:w="5112"/>
          </w:tcPr>
          <w:p>
            <w:r>
              <w:t>sí</w:t>
            </w:r>
          </w:p>
        </w:tc>
      </w:tr>
      <w:tr>
        <w:tc>
          <w:tcPr>
            <w:tcW w:type="dxa" w:w="5112"/>
          </w:tcPr>
          <w:p>
            <w:r>
              <w:t>free_text_condition</w:t>
            </w:r>
          </w:p>
        </w:tc>
        <w:tc>
          <w:tcPr>
            <w:tcW w:type="dxa" w:w="5112"/>
          </w:tcPr>
          <w:p>
            <w:r>
              <w:t>N/A</w:t>
            </w:r>
          </w:p>
        </w:tc>
      </w:tr>
      <w:tr>
        <w:tc>
          <w:tcPr>
            <w:tcW w:type="dxa" w:w="5112"/>
          </w:tcPr>
          <w:p>
            <w:r>
              <w:t>depends_on</w:t>
            </w:r>
          </w:p>
        </w:tc>
        <w:tc>
          <w:tcPr>
            <w:tcW w:type="dxa" w:w="5112"/>
          </w:tcPr>
          <w:p>
            <w:r>
              <w:t>Si 6.3 selecciona cualquier opción distinta de “No me falta información; todo me llega”</w:t>
            </w:r>
          </w:p>
        </w:tc>
      </w:tr>
      <w:tr>
        <w:tc>
          <w:tcPr>
            <w:tcW w:type="dxa" w:w="5112"/>
          </w:tcPr>
          <w:p>
            <w:r>
              <w:t>generated_from</w:t>
            </w:r>
          </w:p>
        </w:tc>
        <w:tc>
          <w:tcPr>
            <w:tcW w:type="dxa" w:w="5112"/>
          </w:tcPr>
          <w:p>
            <w:r>
              <w:t>N/A</w:t>
            </w:r>
          </w:p>
        </w:tc>
      </w:tr>
      <w:tr>
        <w:tc>
          <w:tcPr>
            <w:tcW w:type="dxa" w:w="5112"/>
          </w:tcPr>
          <w:p>
            <w:r>
              <w:t>required_rule</w:t>
            </w:r>
          </w:p>
        </w:tc>
        <w:tc>
          <w:tcPr>
            <w:tcW w:type="dxa" w:w="5112"/>
          </w:tcPr>
          <w:p>
            <w:r>
              <w:t>Obligatoria si 6.3 indica carencia.</w:t>
            </w:r>
          </w:p>
        </w:tc>
      </w:tr>
      <w:tr>
        <w:tc>
          <w:tcPr>
            <w:tcW w:type="dxa" w:w="5112"/>
          </w:tcPr>
          <w:p>
            <w:r>
              <w:t>visibility_rule</w:t>
            </w:r>
          </w:p>
        </w:tc>
        <w:tc>
          <w:tcPr>
            <w:tcW w:type="dxa" w:w="5112"/>
          </w:tcPr>
          <w:p>
            <w:r>
              <w:t>Visible solo si 6.3 indica que algo no llega.</w:t>
            </w:r>
          </w:p>
        </w:tc>
      </w:tr>
      <w:tr>
        <w:tc>
          <w:tcPr>
            <w:tcW w:type="dxa" w:w="5112"/>
          </w:tcPr>
          <w:p>
            <w:r>
              <w:t>branching_rule</w:t>
            </w:r>
          </w:p>
        </w:tc>
        <w:tc>
          <w:tcPr>
            <w:tcW w:type="dxa" w:w="5112"/>
          </w:tcPr>
          <w:p>
            <w:r>
              <w:t>No activa nuevas preguntas, pero puede reforzar 6.A o la nueva 6.10c si emerge tensión relacional reiterada.</w:t>
            </w:r>
          </w:p>
        </w:tc>
      </w:tr>
      <w:tr>
        <w:tc>
          <w:tcPr>
            <w:tcW w:type="dxa" w:w="5112"/>
          </w:tcPr>
          <w:p>
            <w:r>
              <w:t>canonical_variable_output</w:t>
            </w:r>
          </w:p>
        </w:tc>
        <w:tc>
          <w:tcPr>
            <w:tcW w:type="dxa" w:w="5112"/>
          </w:tcPr>
          <w:p>
            <w:r>
              <w:t>missing_information_response_strategy; missing_information_relational_effect</w:t>
            </w:r>
          </w:p>
        </w:tc>
      </w:tr>
      <w:tr>
        <w:tc>
          <w:tcPr>
            <w:tcW w:type="dxa" w:w="5112"/>
          </w:tcPr>
          <w:p>
            <w:r>
              <w:t>derived_outputs</w:t>
            </w:r>
          </w:p>
        </w:tc>
        <w:tc>
          <w:tcPr>
            <w:tcW w:type="dxa" w:w="5112"/>
          </w:tcPr>
          <w:p>
            <w:r>
              <w:t>compensation_bundle; ahe_observation_bundle</w:t>
            </w:r>
          </w:p>
        </w:tc>
      </w:tr>
      <w:tr>
        <w:tc>
          <w:tcPr>
            <w:tcW w:type="dxa" w:w="5112"/>
          </w:tcPr>
          <w:p>
            <w:r>
              <w:t>provenance_type</w:t>
            </w:r>
          </w:p>
        </w:tc>
        <w:tc>
          <w:tcPr>
            <w:tcW w:type="dxa" w:w="5112"/>
          </w:tcPr>
          <w:p>
            <w:r>
              <w:t>captured_user_evidence</w:t>
            </w:r>
          </w:p>
        </w:tc>
      </w:tr>
      <w:tr>
        <w:tc>
          <w:tcPr>
            <w:tcW w:type="dxa" w:w="5112"/>
          </w:tcPr>
          <w:p>
            <w:r>
              <w:t>epistemic_role</w:t>
            </w:r>
          </w:p>
        </w:tc>
        <w:tc>
          <w:tcPr>
            <w:tcW w:type="dxa" w:w="5112"/>
          </w:tcPr>
          <w:p>
            <w:r>
              <w:t>captured_user_evidence</w:t>
            </w:r>
          </w:p>
        </w:tc>
      </w:tr>
      <w:tr>
        <w:tc>
          <w:tcPr>
            <w:tcW w:type="dxa" w:w="5112"/>
          </w:tcPr>
          <w:p>
            <w:r>
              <w:t>stored_in</w:t>
            </w:r>
          </w:p>
        </w:tc>
        <w:tc>
          <w:tcPr>
            <w:tcW w:type="dxa" w:w="5112"/>
          </w:tcPr>
          <w:p>
            <w:r>
              <w:t>scene_question_answers; scene_answer_provenance; scene_block_derivations</w:t>
            </w:r>
          </w:p>
        </w:tc>
      </w:tr>
      <w:tr>
        <w:tc>
          <w:tcPr>
            <w:tcW w:type="dxa" w:w="5112"/>
          </w:tcPr>
          <w:p>
            <w:r>
              <w:t>used_by</w:t>
            </w:r>
          </w:p>
        </w:tc>
        <w:tc>
          <w:tcPr>
            <w:tcW w:type="dxa" w:w="5112"/>
          </w:tcPr>
          <w:p>
            <w:r>
              <w:t>huellas para lectura posterior de espera, negociación defensiva, fricción cognitiva y coordinación fallida</w:t>
            </w:r>
          </w:p>
        </w:tc>
      </w:tr>
      <w:tr>
        <w:tc>
          <w:tcPr>
            <w:tcW w:type="dxa" w:w="5112"/>
          </w:tcPr>
          <w:p>
            <w:r>
              <w:t>risk_if_missing</w:t>
            </w:r>
          </w:p>
        </w:tc>
        <w:tc>
          <w:tcPr>
            <w:tcW w:type="dxa" w:w="5112"/>
          </w:tcPr>
          <w:p>
            <w:r>
              <w:t>Sin esto, la falta de información queda capturada como vacío de proceso, pero no como patrón relacional de compensación.</w:t>
            </w:r>
          </w:p>
        </w:tc>
      </w:tr>
    </w:tbl>
    <w:p>
      <w:r>
        <w:t>Ficha canónica 6.10c</w:t>
      </w:r>
    </w:p>
    <w:tbl>
      <w:tblPr>
        <w:tblW w:type="auto" w:w="0"/>
        <w:tblLook w:firstColumn="1" w:firstRow="1" w:lastColumn="0" w:lastRow="0" w:noHBand="0" w:noVBand="1" w:val="04A0"/>
      </w:tblPr>
      <w:tblGrid>
        <w:gridCol w:w="5112"/>
        <w:gridCol w:w="5112"/>
      </w:tblGrid>
      <w:tr>
        <w:tc>
          <w:tcPr>
            <w:tcW w:type="dxa" w:w="5112"/>
          </w:tcPr>
          <w:p>
            <w:r>
              <w:t>question_code</w:t>
            </w:r>
          </w:p>
        </w:tc>
        <w:tc>
          <w:tcPr>
            <w:tcW w:type="dxa" w:w="5112"/>
          </w:tcPr>
          <w:p>
            <w:r>
              <w:t>6.10c</w:t>
            </w:r>
          </w:p>
        </w:tc>
      </w:tr>
      <w:tr>
        <w:tc>
          <w:tcPr>
            <w:tcW w:type="dxa" w:w="5112"/>
          </w:tcPr>
          <w:p>
            <w:r>
              <w:t>block_id</w:t>
            </w:r>
          </w:p>
        </w:tc>
        <w:tc>
          <w:tcPr>
            <w:tcW w:type="dxa" w:w="5112"/>
          </w:tcPr>
          <w:p>
            <w:r>
              <w:t>6</w:t>
            </w:r>
          </w:p>
        </w:tc>
      </w:tr>
      <w:tr>
        <w:tc>
          <w:tcPr>
            <w:tcW w:type="dxa" w:w="5112"/>
          </w:tcPr>
          <w:p>
            <w:r>
              <w:t>canonical_question_text</w:t>
            </w:r>
          </w:p>
        </w:tc>
        <w:tc>
          <w:tcPr>
            <w:tcW w:type="dxa" w:w="5112"/>
          </w:tcPr>
          <w:p>
            <w:r>
              <w:t>Cuando esto falla o no alcanza, ¿qué pasa entre las personas o áreas involucradas?</w:t>
            </w:r>
          </w:p>
        </w:tc>
      </w:tr>
      <w:tr>
        <w:tc>
          <w:tcPr>
            <w:tcW w:type="dxa" w:w="5112"/>
          </w:tcPr>
          <w:p>
            <w:r>
              <w:t>short_ui_label</w:t>
            </w:r>
          </w:p>
        </w:tc>
        <w:tc>
          <w:tcPr>
            <w:tcW w:type="dxa" w:w="5112"/>
          </w:tcPr>
          <w:p>
            <w:r>
              <w:t>Patrón interpersonal</w:t>
            </w:r>
          </w:p>
        </w:tc>
      </w:tr>
      <w:tr>
        <w:tc>
          <w:tcPr>
            <w:tcW w:type="dxa" w:w="5112"/>
          </w:tcPr>
          <w:p>
            <w:r>
              <w:t>help_text</w:t>
            </w:r>
          </w:p>
        </w:tc>
        <w:tc>
          <w:tcPr>
            <w:tcW w:type="dxa" w:w="5112"/>
          </w:tcPr>
          <w:p>
            <w:r>
              <w:t>Piensa en lo que ocurre en la relación, no solo en la tarea. Por ejemplo: alguien presiona, alguien se molesta, alguien ayuda informalmente, alguien evita hacerse cargo, el problema rebota entre áreas o tú lo absorbes para que no escale.</w:t>
            </w:r>
          </w:p>
        </w:tc>
      </w:tr>
      <w:tr>
        <w:tc>
          <w:tcPr>
            <w:tcW w:type="dxa" w:w="5112"/>
          </w:tcPr>
          <w:p>
            <w:r>
              <w:t>field_type</w:t>
            </w:r>
          </w:p>
        </w:tc>
        <w:tc>
          <w:tcPr>
            <w:tcW w:type="dxa" w:w="5112"/>
          </w:tcPr>
          <w:p>
            <w:r>
              <w:t>hybrid_choice_text</w:t>
            </w:r>
          </w:p>
        </w:tc>
      </w:tr>
      <w:tr>
        <w:tc>
          <w:tcPr>
            <w:tcW w:type="dxa" w:w="5112"/>
          </w:tcPr>
          <w:p>
            <w:r>
              <w:t>answer_mode</w:t>
            </w:r>
          </w:p>
        </w:tc>
        <w:tc>
          <w:tcPr>
            <w:tcW w:type="dxa" w:w="5112"/>
          </w:tcPr>
          <w:p>
            <w:r>
              <w:t>hybrid_choice_text</w:t>
            </w:r>
          </w:p>
        </w:tc>
      </w:tr>
      <w:tr>
        <w:tc>
          <w:tcPr>
            <w:tcW w:type="dxa" w:w="5112"/>
          </w:tcPr>
          <w:p>
            <w:r>
              <w:t>ui_answer_mode_label</w:t>
            </w:r>
          </w:p>
        </w:tc>
        <w:tc>
          <w:tcPr>
            <w:tcW w:type="dxa" w:w="5112"/>
          </w:tcPr>
          <w:p>
            <w:r>
              <w:t>híbrida</w:t>
            </w:r>
          </w:p>
        </w:tc>
      </w:tr>
      <w:tr>
        <w:tc>
          <w:tcPr>
            <w:tcW w:type="dxa" w:w="5112"/>
          </w:tcPr>
          <w:p>
            <w:r>
              <w:t>options</w:t>
            </w:r>
          </w:p>
        </w:tc>
        <w:tc>
          <w:tcPr>
            <w:tcW w:type="dxa" w:w="5112"/>
          </w:tcPr>
          <w:p>
            <w:r>
              <w:t>Tengo que perseguir a alguien para que responda / Tengo que insistir o convencer para que hagan su parte / Alguien me ayuda informalmente aunque no le toca / Se generan fricciones o reclamos entre áreas/personas / Cada quien protege su parte y el problema rebota / Yo absorbo el problema para evitar conflicto / Otro</w:t>
            </w:r>
          </w:p>
        </w:tc>
      </w:tr>
      <w:tr>
        <w:tc>
          <w:tcPr>
            <w:tcW w:type="dxa" w:w="5112"/>
          </w:tcPr>
          <w:p>
            <w:r>
              <w:t>source_options</w:t>
            </w:r>
          </w:p>
        </w:tc>
        <w:tc>
          <w:tcPr>
            <w:tcW w:type="dxa" w:w="5112"/>
          </w:tcPr>
          <w:p>
            <w:r>
              <w:t>fixed_enum_expandable</w:t>
            </w:r>
          </w:p>
        </w:tc>
      </w:tr>
      <w:tr>
        <w:tc>
          <w:tcPr>
            <w:tcW w:type="dxa" w:w="5112"/>
          </w:tcPr>
          <w:p>
            <w:r>
              <w:t>fallback_options</w:t>
            </w:r>
          </w:p>
        </w:tc>
        <w:tc>
          <w:tcPr>
            <w:tcW w:type="dxa" w:w="5112"/>
          </w:tcPr>
          <w:p>
            <w:r>
              <w:t>Otro</w:t>
            </w:r>
          </w:p>
        </w:tc>
      </w:tr>
      <w:tr>
        <w:tc>
          <w:tcPr>
            <w:tcW w:type="dxa" w:w="5112"/>
          </w:tcPr>
          <w:p>
            <w:r>
              <w:t>allows_free_text</w:t>
            </w:r>
          </w:p>
        </w:tc>
        <w:tc>
          <w:tcPr>
            <w:tcW w:type="dxa" w:w="5112"/>
          </w:tcPr>
          <w:p>
            <w:r>
              <w:t>sí</w:t>
            </w:r>
          </w:p>
        </w:tc>
      </w:tr>
      <w:tr>
        <w:tc>
          <w:tcPr>
            <w:tcW w:type="dxa" w:w="5112"/>
          </w:tcPr>
          <w:p>
            <w:r>
              <w:t>free_text_condition</w:t>
            </w:r>
          </w:p>
        </w:tc>
        <w:tc>
          <w:tcPr>
            <w:tcW w:type="dxa" w:w="5112"/>
          </w:tcPr>
          <w:p>
            <w:r>
              <w:t>selected_option = Otro</w:t>
            </w:r>
          </w:p>
        </w:tc>
      </w:tr>
      <w:tr>
        <w:tc>
          <w:tcPr>
            <w:tcW w:type="dxa" w:w="5112"/>
          </w:tcPr>
          <w:p>
            <w:r>
              <w:t>depends_on</w:t>
            </w:r>
          </w:p>
        </w:tc>
        <w:tc>
          <w:tcPr>
            <w:tcW w:type="dxa" w:w="5112"/>
          </w:tcPr>
          <w:p>
            <w:r>
              <w:t>Si 6.10 selecciona algo; también puede activarse por regla si 6.3a o 6.11 muestran fuerte tensión interpersonal</w:t>
            </w:r>
          </w:p>
        </w:tc>
      </w:tr>
      <w:tr>
        <w:tc>
          <w:tcPr>
            <w:tcW w:type="dxa" w:w="5112"/>
          </w:tcPr>
          <w:p>
            <w:r>
              <w:t>generated_from</w:t>
            </w:r>
          </w:p>
        </w:tc>
        <w:tc>
          <w:tcPr>
            <w:tcW w:type="dxa" w:w="5112"/>
          </w:tcPr>
          <w:p>
            <w:r>
              <w:t>N/A</w:t>
            </w:r>
          </w:p>
        </w:tc>
      </w:tr>
      <w:tr>
        <w:tc>
          <w:tcPr>
            <w:tcW w:type="dxa" w:w="5112"/>
          </w:tcPr>
          <w:p>
            <w:r>
              <w:t>required_rule</w:t>
            </w:r>
          </w:p>
        </w:tc>
        <w:tc>
          <w:tcPr>
            <w:tcW w:type="dxa" w:w="5112"/>
          </w:tcPr>
          <w:p>
            <w:r>
              <w:t>Obligatoria si el bloque detecta que la variedad residual ya produce fricción entre actores.</w:t>
            </w:r>
          </w:p>
        </w:tc>
      </w:tr>
      <w:tr>
        <w:tc>
          <w:tcPr>
            <w:tcW w:type="dxa" w:w="5112"/>
          </w:tcPr>
          <w:p>
            <w:r>
              <w:t>visibility_rule</w:t>
            </w:r>
          </w:p>
        </w:tc>
        <w:tc>
          <w:tcPr>
            <w:tcW w:type="dxa" w:w="5112"/>
          </w:tcPr>
          <w:p>
            <w:r>
              <w:t>Visible después de 6.10a/6.10b cuando la compensación ya implica interacción entre áreas/personas, o por activación de regla.</w:t>
            </w:r>
          </w:p>
        </w:tc>
      </w:tr>
      <w:tr>
        <w:tc>
          <w:tcPr>
            <w:tcW w:type="dxa" w:w="5112"/>
          </w:tcPr>
          <w:p>
            <w:r>
              <w:t>branching_rule</w:t>
            </w:r>
          </w:p>
        </w:tc>
        <w:tc>
          <w:tcPr>
            <w:tcW w:type="dxa" w:w="5112"/>
          </w:tcPr>
          <w:p>
            <w:r>
              <w:t>Alimenta lectura interpersonal AHE; puede reforzar 6.B si la autoridad informal resulta ambigua.</w:t>
            </w:r>
          </w:p>
        </w:tc>
      </w:tr>
      <w:tr>
        <w:tc>
          <w:tcPr>
            <w:tcW w:type="dxa" w:w="5112"/>
          </w:tcPr>
          <w:p>
            <w:r>
              <w:t>canonical_variable_output</w:t>
            </w:r>
          </w:p>
        </w:tc>
        <w:tc>
          <w:tcPr>
            <w:tcW w:type="dxa" w:w="5112"/>
          </w:tcPr>
          <w:p>
            <w:r>
              <w:t>interpersonal_compensation_pattern</w:t>
            </w:r>
          </w:p>
        </w:tc>
      </w:tr>
      <w:tr>
        <w:tc>
          <w:tcPr>
            <w:tcW w:type="dxa" w:w="5112"/>
          </w:tcPr>
          <w:p>
            <w:r>
              <w:t>derived_outputs</w:t>
            </w:r>
          </w:p>
        </w:tc>
        <w:tc>
          <w:tcPr>
            <w:tcW w:type="dxa" w:w="5112"/>
          </w:tcPr>
          <w:p>
            <w:r>
              <w:t>compensation_bundle; ahe_observation_bundle</w:t>
            </w:r>
          </w:p>
        </w:tc>
      </w:tr>
      <w:tr>
        <w:tc>
          <w:tcPr>
            <w:tcW w:type="dxa" w:w="5112"/>
          </w:tcPr>
          <w:p>
            <w:r>
              <w:t>provenance_type</w:t>
            </w:r>
          </w:p>
        </w:tc>
        <w:tc>
          <w:tcPr>
            <w:tcW w:type="dxa" w:w="5112"/>
          </w:tcPr>
          <w:p>
            <w:r>
              <w:t>captured_user_evidence</w:t>
            </w:r>
          </w:p>
        </w:tc>
      </w:tr>
      <w:tr>
        <w:tc>
          <w:tcPr>
            <w:tcW w:type="dxa" w:w="5112"/>
          </w:tcPr>
          <w:p>
            <w:r>
              <w:t>epistemic_role</w:t>
            </w:r>
          </w:p>
        </w:tc>
        <w:tc>
          <w:tcPr>
            <w:tcW w:type="dxa" w:w="5112"/>
          </w:tcPr>
          <w:p>
            <w:r>
              <w:t>captured_user_evidence</w:t>
            </w:r>
          </w:p>
        </w:tc>
      </w:tr>
      <w:tr>
        <w:tc>
          <w:tcPr>
            <w:tcW w:type="dxa" w:w="5112"/>
          </w:tcPr>
          <w:p>
            <w:r>
              <w:t>stored_in</w:t>
            </w:r>
          </w:p>
        </w:tc>
        <w:tc>
          <w:tcPr>
            <w:tcW w:type="dxa" w:w="5112"/>
          </w:tcPr>
          <w:p>
            <w:r>
              <w:t>scene_question_answers; scene_answer_provenance; scene_block_derivations; scene_canonical_records</w:t>
            </w:r>
          </w:p>
        </w:tc>
      </w:tr>
      <w:tr>
        <w:tc>
          <w:tcPr>
            <w:tcW w:type="dxa" w:w="5112"/>
          </w:tcPr>
          <w:p>
            <w:r>
              <w:t>used_by</w:t>
            </w:r>
          </w:p>
        </w:tc>
        <w:tc>
          <w:tcPr>
            <w:tcW w:type="dxa" w:w="5112"/>
          </w:tcPr>
          <w:p>
            <w:r>
              <w:t>huellas para lectura posterior de extracción en interfaces, desconexión corporativa, fricción cognitiva y fricción entre funciones</w:t>
            </w:r>
          </w:p>
        </w:tc>
      </w:tr>
      <w:tr>
        <w:tc>
          <w:tcPr>
            <w:tcW w:type="dxa" w:w="5112"/>
          </w:tcPr>
          <w:p>
            <w:r>
              <w:t>risk_if_missing</w:t>
            </w:r>
          </w:p>
        </w:tc>
        <w:tc>
          <w:tcPr>
            <w:tcW w:type="dxa" w:w="5112"/>
          </w:tcPr>
          <w:p>
            <w:r>
              <w:t>Sin esta pregunta, el bloque puede captar sacrificio individual y workaround técnico, pero dejar subobservada la circulación interpersonal de la compensación.</w:t>
            </w:r>
          </w:p>
        </w:tc>
      </w:tr>
    </w:tbl>
    <w:p>
      <w:r>
        <w:t>Ajuste canónico 6.11 — ampliación del mecanismo principal</w:t>
      </w:r>
    </w:p>
    <w:tbl>
      <w:tblPr>
        <w:tblW w:type="auto" w:w="0"/>
        <w:tblLook w:firstColumn="1" w:firstRow="1" w:lastColumn="0" w:lastRow="0" w:noHBand="0" w:noVBand="1" w:val="04A0"/>
      </w:tblPr>
      <w:tblGrid>
        <w:gridCol w:w="5112"/>
        <w:gridCol w:w="5112"/>
      </w:tblGrid>
      <w:tr>
        <w:tc>
          <w:tcPr>
            <w:tcW w:type="dxa" w:w="5112"/>
          </w:tcPr>
          <w:p>
            <w:r>
              <w:t>question_code</w:t>
            </w:r>
          </w:p>
        </w:tc>
        <w:tc>
          <w:tcPr>
            <w:tcW w:type="dxa" w:w="5112"/>
          </w:tcPr>
          <w:p>
            <w:r>
              <w:t>6.11</w:t>
            </w:r>
          </w:p>
        </w:tc>
      </w:tr>
      <w:tr>
        <w:tc>
          <w:tcPr>
            <w:tcW w:type="dxa" w:w="5112"/>
          </w:tcPr>
          <w:p>
            <w:r>
              <w:t>block_id</w:t>
            </w:r>
          </w:p>
        </w:tc>
        <w:tc>
          <w:tcPr>
            <w:tcW w:type="dxa" w:w="5112"/>
          </w:tcPr>
          <w:p>
            <w:r>
              <w:t>6</w:t>
            </w:r>
          </w:p>
        </w:tc>
      </w:tr>
      <w:tr>
        <w:tc>
          <w:tcPr>
            <w:tcW w:type="dxa" w:w="5112"/>
          </w:tcPr>
          <w:p>
            <w:r>
              <w:t>canonical_question_text</w:t>
            </w:r>
          </w:p>
        </w:tc>
        <w:tc>
          <w:tcPr>
            <w:tcW w:type="dxa" w:w="5112"/>
          </w:tcPr>
          <w:p>
            <w:r>
              <w:t>Considerando todo lo anterior, ¿cuál es el PRINCIPAL MECANISMO por el cual TÚ haces que esto funcione cuando el sistema no alcanza?</w:t>
            </w:r>
          </w:p>
        </w:tc>
      </w:tr>
      <w:tr>
        <w:tc>
          <w:tcPr>
            <w:tcW w:type="dxa" w:w="5112"/>
          </w:tcPr>
          <w:p>
            <w:r>
              <w:t>short_ui_label</w:t>
            </w:r>
          </w:p>
        </w:tc>
        <w:tc>
          <w:tcPr>
            <w:tcW w:type="dxa" w:w="5112"/>
          </w:tcPr>
          <w:p>
            <w:r>
              <w:t>Mecanismo principal</w:t>
            </w:r>
          </w:p>
        </w:tc>
      </w:tr>
      <w:tr>
        <w:tc>
          <w:tcPr>
            <w:tcW w:type="dxa" w:w="5112"/>
          </w:tcPr>
          <w:p>
            <w:r>
              <w:t>help_text</w:t>
            </w:r>
          </w:p>
        </w:tc>
        <w:tc>
          <w:tcPr>
            <w:tcW w:type="dxa" w:w="5112"/>
          </w:tcPr>
          <w:p>
            <w:r>
              <w:t>Elige el mecanismo que mejor resume cómo logras que esto salga cuando el sistema no alcanza. Aquí también cuenta cuando tu trabajo principal no es solo hacer más, sino traducir entre áreas, insistir para que otros respondan o absorber tensiones para que el flujo no se rompa.</w:t>
            </w:r>
          </w:p>
        </w:tc>
      </w:tr>
      <w:tr>
        <w:tc>
          <w:tcPr>
            <w:tcW w:type="dxa" w:w="5112"/>
          </w:tcPr>
          <w:p>
            <w:r>
              <w:t>field_type</w:t>
            </w:r>
          </w:p>
        </w:tc>
        <w:tc>
          <w:tcPr>
            <w:tcW w:type="dxa" w:w="5112"/>
          </w:tcPr>
          <w:p>
            <w:r>
              <w:t>hybrid_choice_text</w:t>
            </w:r>
          </w:p>
        </w:tc>
      </w:tr>
      <w:tr>
        <w:tc>
          <w:tcPr>
            <w:tcW w:type="dxa" w:w="5112"/>
          </w:tcPr>
          <w:p>
            <w:r>
              <w:t>answer_mode</w:t>
            </w:r>
          </w:p>
        </w:tc>
        <w:tc>
          <w:tcPr>
            <w:tcW w:type="dxa" w:w="5112"/>
          </w:tcPr>
          <w:p>
            <w:r>
              <w:t>hybrid_choice_text</w:t>
            </w:r>
          </w:p>
        </w:tc>
      </w:tr>
      <w:tr>
        <w:tc>
          <w:tcPr>
            <w:tcW w:type="dxa" w:w="5112"/>
          </w:tcPr>
          <w:p>
            <w:r>
              <w:t>ui_answer_mode_label</w:t>
            </w:r>
          </w:p>
        </w:tc>
        <w:tc>
          <w:tcPr>
            <w:tcW w:type="dxa" w:w="5112"/>
          </w:tcPr>
          <w:p>
            <w:r>
              <w:t>híbrida</w:t>
            </w:r>
          </w:p>
        </w:tc>
      </w:tr>
      <w:tr>
        <w:tc>
          <w:tcPr>
            <w:tcW w:type="dxa" w:w="5112"/>
          </w:tcPr>
          <w:p>
            <w:r>
              <w:t>options</w:t>
            </w:r>
          </w:p>
        </w:tc>
        <w:tc>
          <w:tcPr>
            <w:tcW w:type="dxa" w:w="5112"/>
          </w:tcPr>
          <w:p>
            <w:r>
              <w:t>Trabajo extra / Improvisación y creatividad / Sacrificio de calidad / Apoyo informal de colegas / Automatización personal / Aceptación silenciosa / Traduzco o aclaro entre personas/áreas que no se entienden / Persigo, insisto o coordino informalmente para que otros respondan / Absorbo tensiones entre actores para que el flujo no se rompa / Otro</w:t>
            </w:r>
          </w:p>
        </w:tc>
      </w:tr>
      <w:tr>
        <w:tc>
          <w:tcPr>
            <w:tcW w:type="dxa" w:w="5112"/>
          </w:tcPr>
          <w:p>
            <w:r>
              <w:t>source_options</w:t>
            </w:r>
          </w:p>
        </w:tc>
        <w:tc>
          <w:tcPr>
            <w:tcW w:type="dxa" w:w="5112"/>
          </w:tcPr>
          <w:p>
            <w:r>
              <w:t>fixed_enum_expandable</w:t>
            </w:r>
          </w:p>
        </w:tc>
      </w:tr>
      <w:tr>
        <w:tc>
          <w:tcPr>
            <w:tcW w:type="dxa" w:w="5112"/>
          </w:tcPr>
          <w:p>
            <w:r>
              <w:t>fallback_options</w:t>
            </w:r>
          </w:p>
        </w:tc>
        <w:tc>
          <w:tcPr>
            <w:tcW w:type="dxa" w:w="5112"/>
          </w:tcPr>
          <w:p>
            <w:r>
              <w:t>Otro</w:t>
            </w:r>
          </w:p>
        </w:tc>
      </w:tr>
      <w:tr>
        <w:tc>
          <w:tcPr>
            <w:tcW w:type="dxa" w:w="5112"/>
          </w:tcPr>
          <w:p>
            <w:r>
              <w:t>allows_free_text</w:t>
            </w:r>
          </w:p>
        </w:tc>
        <w:tc>
          <w:tcPr>
            <w:tcW w:type="dxa" w:w="5112"/>
          </w:tcPr>
          <w:p>
            <w:r>
              <w:t>sí</w:t>
            </w:r>
          </w:p>
        </w:tc>
      </w:tr>
      <w:tr>
        <w:tc>
          <w:tcPr>
            <w:tcW w:type="dxa" w:w="5112"/>
          </w:tcPr>
          <w:p>
            <w:r>
              <w:t>free_text_condition</w:t>
            </w:r>
          </w:p>
        </w:tc>
        <w:tc>
          <w:tcPr>
            <w:tcW w:type="dxa" w:w="5112"/>
          </w:tcPr>
          <w:p>
            <w:r>
              <w:t>selected_option = Otro</w:t>
            </w:r>
          </w:p>
        </w:tc>
      </w:tr>
      <w:tr>
        <w:tc>
          <w:tcPr>
            <w:tcW w:type="dxa" w:w="5112"/>
          </w:tcPr>
          <w:p>
            <w:r>
              <w:t>depends_on</w:t>
            </w:r>
          </w:p>
        </w:tc>
        <w:tc>
          <w:tcPr>
            <w:tcW w:type="dxa" w:w="5112"/>
          </w:tcPr>
          <w:p>
            <w:r>
              <w:t>N/A</w:t>
            </w:r>
          </w:p>
        </w:tc>
      </w:tr>
      <w:tr>
        <w:tc>
          <w:tcPr>
            <w:tcW w:type="dxa" w:w="5112"/>
          </w:tcPr>
          <w:p>
            <w:r>
              <w:t>generated_from</w:t>
            </w:r>
          </w:p>
        </w:tc>
        <w:tc>
          <w:tcPr>
            <w:tcW w:type="dxa" w:w="5112"/>
          </w:tcPr>
          <w:p>
            <w:r>
              <w:t>N/A</w:t>
            </w:r>
          </w:p>
        </w:tc>
      </w:tr>
      <w:tr>
        <w:tc>
          <w:tcPr>
            <w:tcW w:type="dxa" w:w="5112"/>
          </w:tcPr>
          <w:p>
            <w:r>
              <w:t>required_rule</w:t>
            </w:r>
          </w:p>
        </w:tc>
        <w:tc>
          <w:tcPr>
            <w:tcW w:type="dxa" w:w="5112"/>
          </w:tcPr>
          <w:p>
            <w:r>
              <w:t>Siempre obligatoria.</w:t>
            </w:r>
          </w:p>
        </w:tc>
      </w:tr>
      <w:tr>
        <w:tc>
          <w:tcPr>
            <w:tcW w:type="dxa" w:w="5112"/>
          </w:tcPr>
          <w:p>
            <w:r>
              <w:t>visibility_rule</w:t>
            </w:r>
          </w:p>
        </w:tc>
        <w:tc>
          <w:tcPr>
            <w:tcW w:type="dxa" w:w="5112"/>
          </w:tcPr>
          <w:p>
            <w:r>
              <w:t>Siempre visible al cierre del bloque.</w:t>
            </w:r>
          </w:p>
        </w:tc>
      </w:tr>
      <w:tr>
        <w:tc>
          <w:tcPr>
            <w:tcW w:type="dxa" w:w="5112"/>
          </w:tcPr>
          <w:p>
            <w:r>
              <w:t>branching_rule</w:t>
            </w:r>
          </w:p>
        </w:tc>
        <w:tc>
          <w:tcPr>
            <w:tcW w:type="dxa" w:w="5112"/>
          </w:tcPr>
          <w:p>
            <w:r>
              <w:t>Integra evidencia previa y puede activar 6.A o 6.C si contradice el resto del bloque; también puede reforzar lectura interpersonal si converge con 6.3a o 6.10c.</w:t>
            </w:r>
          </w:p>
        </w:tc>
      </w:tr>
      <w:tr>
        <w:tc>
          <w:tcPr>
            <w:tcW w:type="dxa" w:w="5112"/>
          </w:tcPr>
          <w:p>
            <w:r>
              <w:t>canonical_variable_output</w:t>
            </w:r>
          </w:p>
        </w:tc>
        <w:tc>
          <w:tcPr>
            <w:tcW w:type="dxa" w:w="5112"/>
          </w:tcPr>
          <w:p>
            <w:r>
              <w:t>compensation_primary_mechanism</w:t>
            </w:r>
          </w:p>
        </w:tc>
      </w:tr>
      <w:tr>
        <w:tc>
          <w:tcPr>
            <w:tcW w:type="dxa" w:w="5112"/>
          </w:tcPr>
          <w:p>
            <w:r>
              <w:t>derived_outputs</w:t>
            </w:r>
          </w:p>
        </w:tc>
        <w:tc>
          <w:tcPr>
            <w:tcW w:type="dxa" w:w="5112"/>
          </w:tcPr>
          <w:p>
            <w:r>
              <w:t>compensation_bundle; ahe_observation_bundle</w:t>
            </w:r>
          </w:p>
        </w:tc>
      </w:tr>
      <w:tr>
        <w:tc>
          <w:tcPr>
            <w:tcW w:type="dxa" w:w="5112"/>
          </w:tcPr>
          <w:p>
            <w:r>
              <w:t>provenance_type</w:t>
            </w:r>
          </w:p>
        </w:tc>
        <w:tc>
          <w:tcPr>
            <w:tcW w:type="dxa" w:w="5112"/>
          </w:tcPr>
          <w:p>
            <w:r>
              <w:t>captured_user_evidence</w:t>
            </w:r>
          </w:p>
        </w:tc>
      </w:tr>
      <w:tr>
        <w:tc>
          <w:tcPr>
            <w:tcW w:type="dxa" w:w="5112"/>
          </w:tcPr>
          <w:p>
            <w:r>
              <w:t>epistemic_role</w:t>
            </w:r>
          </w:p>
        </w:tc>
        <w:tc>
          <w:tcPr>
            <w:tcW w:type="dxa" w:w="5112"/>
          </w:tcPr>
          <w:p>
            <w:r>
              <w:t>captured_user_evidence</w:t>
            </w:r>
          </w:p>
        </w:tc>
      </w:tr>
      <w:tr>
        <w:tc>
          <w:tcPr>
            <w:tcW w:type="dxa" w:w="5112"/>
          </w:tcPr>
          <w:p>
            <w:r>
              <w:t>stored_in</w:t>
            </w:r>
          </w:p>
        </w:tc>
        <w:tc>
          <w:tcPr>
            <w:tcW w:type="dxa" w:w="5112"/>
          </w:tcPr>
          <w:p>
            <w:r>
              <w:t>scene_question_answers; scene_block_derivations; scene_canonical_records</w:t>
            </w:r>
          </w:p>
        </w:tc>
      </w:tr>
      <w:tr>
        <w:tc>
          <w:tcPr>
            <w:tcW w:type="dxa" w:w="5112"/>
          </w:tcPr>
          <w:p>
            <w:r>
              <w:t>used_by</w:t>
            </w:r>
          </w:p>
        </w:tc>
        <w:tc>
          <w:tcPr>
            <w:tcW w:type="dxa" w:w="5112"/>
          </w:tcPr>
          <w:p>
            <w:r>
              <w:t>cierre integrador del bloque y puente explícito a lectura interpersonal AHE</w:t>
            </w:r>
          </w:p>
        </w:tc>
      </w:tr>
      <w:tr>
        <w:tc>
          <w:tcPr>
            <w:tcW w:type="dxa" w:w="5112"/>
          </w:tcPr>
          <w:p>
            <w:r>
              <w:t>risk_if_missing</w:t>
            </w:r>
          </w:p>
        </w:tc>
        <w:tc>
          <w:tcPr>
            <w:tcW w:type="dxa" w:w="5112"/>
          </w:tcPr>
          <w:p>
            <w:r>
              <w:t>Sin esta ampliación, el mecanismo principal puede quedar sesgado a sacrificio individual y subcapturar la regulación relacional que sostiene la escena.</w:t>
            </w:r>
          </w:p>
        </w:tc>
      </w:tr>
    </w:tbl>
    <w:p>
      <w:r>
        <w:t>13.7 Matriz de cobertura interpersonal AHE integrada al Bloque 6</w:t>
      </w:r>
    </w:p>
    <w:p>
      <w:r>
        <w:t>Con esta integración, el Bloque 6 mejora su capacidad de dejar huellas sólidas para el nivel interpersonal de AHE sin asumir todavía un diagnóstico cerrado. La cobertura resultante se interpreta así: alta o media-alta para patología de extracción en interfaces, fricción cognitiva, resistencia cultural, desperdicio de talento y fricción entre funciones; media para desconexión corporativa y destrucción de valor; y todavía baja para status quo y ceguera al futuro, cuya lectura sigue requiriendo cruce con otros bloques y con Capa 2.</w:t>
      </w:r>
    </w:p>
    <w:sectPr w:rsidR="00FD21F8" w:rsidRPr="00AA5FD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Variable Display">
    <w:panose1 w:val="00000000000000000000"/>
    <w:charset w:val="00"/>
    <w:family w:val="auto"/>
    <w:pitch w:val="variable"/>
    <w:sig w:usb0="A00002FF" w:usb1="0000000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814766">
    <w:abstractNumId w:val="8"/>
  </w:num>
  <w:num w:numId="2" w16cid:durableId="880940449">
    <w:abstractNumId w:val="6"/>
  </w:num>
  <w:num w:numId="3" w16cid:durableId="675958669">
    <w:abstractNumId w:val="5"/>
  </w:num>
  <w:num w:numId="4" w16cid:durableId="1794789266">
    <w:abstractNumId w:val="4"/>
  </w:num>
  <w:num w:numId="5" w16cid:durableId="18430509">
    <w:abstractNumId w:val="7"/>
  </w:num>
  <w:num w:numId="6" w16cid:durableId="939265445">
    <w:abstractNumId w:val="3"/>
  </w:num>
  <w:num w:numId="7" w16cid:durableId="506213583">
    <w:abstractNumId w:val="2"/>
  </w:num>
  <w:num w:numId="8" w16cid:durableId="835806757">
    <w:abstractNumId w:val="1"/>
  </w:num>
  <w:num w:numId="9" w16cid:durableId="170913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721"/>
    <w:rsid w:val="0015074B"/>
    <w:rsid w:val="0029639D"/>
    <w:rsid w:val="00326F90"/>
    <w:rsid w:val="008617FB"/>
    <w:rsid w:val="00AA1D8D"/>
    <w:rsid w:val="00AA5FD0"/>
    <w:rsid w:val="00B47730"/>
    <w:rsid w:val="00CB0664"/>
    <w:rsid w:val="00F96947"/>
    <w:rsid w:val="00FC693F"/>
    <w:rsid w:val="00FD21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E2DC9"/>
  <w14:defaultImageDpi w14:val="300"/>
  <w15:docId w15:val="{52124820-3F99-4BB1-9A92-44DACBFD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21</Pages>
  <Words>8132</Words>
  <Characters>46353</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Atala</cp:lastModifiedBy>
  <cp:revision>2</cp:revision>
  <dcterms:created xsi:type="dcterms:W3CDTF">2013-12-23T23:15:00Z</dcterms:created>
  <dcterms:modified xsi:type="dcterms:W3CDTF">2026-05-18T21:04:00Z</dcterms:modified>
  <cp:category/>
</cp:coreProperties>
</file>