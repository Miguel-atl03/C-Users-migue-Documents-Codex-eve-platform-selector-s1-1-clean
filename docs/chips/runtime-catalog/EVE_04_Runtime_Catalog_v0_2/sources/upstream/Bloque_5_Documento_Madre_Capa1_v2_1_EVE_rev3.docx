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F936" w14:textId="77777777" w:rsidR="00A538D9" w:rsidRPr="00C5212B" w:rsidRDefault="00000000">
      <w:pPr>
        <w:pStyle w:val="Title"/>
        <w:jc w:val="center"/>
        <w:rPr>
          <w:lang w:val="es-MX"/>
        </w:rPr>
      </w:pPr>
      <w:r w:rsidRPr="00C5212B">
        <w:rPr>
          <w:lang w:val="es-MX"/>
        </w:rPr>
        <w:t>Documento madre canónico</w:t>
      </w:r>
      <w:r w:rsidRPr="00C5212B">
        <w:rPr>
          <w:lang w:val="es-MX"/>
        </w:rPr>
        <w:br/>
        <w:t>Bloque 5. Capacidad y discrecionalidad</w:t>
      </w:r>
      <w:r w:rsidRPr="00C5212B">
        <w:rPr>
          <w:lang w:val="es-MX"/>
        </w:rPr>
        <w:br/>
        <w:t>Capa 1 v2.1 de EVE</w:t>
      </w:r>
    </w:p>
    <w:p w14:paraId="6CD46747" w14:textId="77777777" w:rsidR="00A538D9" w:rsidRPr="00C5212B" w:rsidRDefault="00000000">
      <w:pPr>
        <w:jc w:val="center"/>
        <w:rPr>
          <w:lang w:val="es-MX"/>
        </w:rPr>
      </w:pPr>
      <w:r w:rsidRPr="00C5212B">
        <w:rPr>
          <w:i/>
          <w:lang w:val="es-MX"/>
        </w:rPr>
        <w:t>Diseño detallado para continuación acoplable posterior al Bloque 4, conexión con Codex, catálogo operativo, reglas de despliegue UI, persistencia, derivaciones, cálculo interno y transducción posterior.</w:t>
      </w:r>
    </w:p>
    <w:p w14:paraId="2B8B06C1" w14:textId="77777777" w:rsidR="00A538D9" w:rsidRPr="00C5212B" w:rsidRDefault="00000000">
      <w:pPr>
        <w:jc w:val="center"/>
        <w:rPr>
          <w:lang w:val="es-MX"/>
        </w:rPr>
      </w:pPr>
      <w:r w:rsidRPr="00C5212B">
        <w:rPr>
          <w:i/>
          <w:lang w:val="es-MX"/>
        </w:rPr>
        <w:t>Versión del documento: 0.3 de trabajo | Base estructural: Diseno_Formal_Capa1_v2_1_Unificado | Base de redacción operativa: Marco de Trabajo y Catálogo de Preguntas v2.1 - Bloque 5 (Capacidad y Discrecionalidad).</w:t>
      </w:r>
    </w:p>
    <w:p w14:paraId="0F8EEC9D" w14:textId="77777777" w:rsidR="00A538D9" w:rsidRPr="00C5212B" w:rsidRDefault="00000000">
      <w:pPr>
        <w:pStyle w:val="Heading1"/>
        <w:rPr>
          <w:lang w:val="es-MX"/>
        </w:rPr>
      </w:pPr>
      <w:r w:rsidRPr="00C5212B">
        <w:rPr>
          <w:lang w:val="es-MX"/>
        </w:rPr>
        <w:t>0. Inicio de acoplamiento con el Bloque 4</w:t>
      </w:r>
    </w:p>
    <w:p w14:paraId="7917F5FC" w14:textId="77777777" w:rsidR="00A538D9" w:rsidRPr="00C5212B" w:rsidRDefault="00000000">
      <w:pPr>
        <w:rPr>
          <w:lang w:val="es-MX"/>
        </w:rPr>
      </w:pPr>
      <w:r w:rsidRPr="00C5212B">
        <w:rPr>
          <w:lang w:val="es-MX"/>
        </w:rPr>
        <w:t>Este bloque comienza donde el Bloque 4 deja estabilizado el flujo real de la escena: dependencias, esperas, rutas alternativas, bloqueos, paralelismos, pasos no oficiales y secuencia real versus oficial. El Bloque 5 no vuelve a preguntar por la cadena causal del flujo; pregunta por el contrato real entre exigencia, recursos, margen de maniobra y sacrificio que permite sostener esa escena.</w:t>
      </w:r>
    </w:p>
    <w:p w14:paraId="2744B22B" w14:textId="77777777" w:rsidR="00A538D9" w:rsidRPr="00C5212B" w:rsidRDefault="00000000">
      <w:pPr>
        <w:rPr>
          <w:lang w:val="es-MX"/>
        </w:rPr>
      </w:pPr>
      <w:r w:rsidRPr="00C5212B">
        <w:rPr>
          <w:lang w:val="es-MX"/>
        </w:rPr>
        <w:t xml:space="preserve">La continuidad de ensamblaje debe leerse así: actividad declarada por el usuario → escena operativa regulada anclada por el Bloque 0 → escena situada sistémicamente por el Bloque 0.5 → escena activada causalmente por el Bloque 1 → escena materialmente reconstruida por el Bloque 2 → escena entregada y dependiente en el Bloque 3 → escena secuenciada en su flujo real por el Bloque 4 → escena tensionada por recursos, discrecionalidad y </w:t>
      </w:r>
      <w:proofErr w:type="spellStart"/>
      <w:r w:rsidRPr="00C5212B">
        <w:rPr>
          <w:lang w:val="es-MX"/>
        </w:rPr>
        <w:t>bargain</w:t>
      </w:r>
      <w:proofErr w:type="spellEnd"/>
      <w:r w:rsidRPr="00C5212B">
        <w:rPr>
          <w:lang w:val="es-MX"/>
        </w:rPr>
        <w:t xml:space="preserve"> en el Bloque 5.</w:t>
      </w:r>
    </w:p>
    <w:p w14:paraId="1173EB93" w14:textId="77777777" w:rsidR="00A538D9" w:rsidRPr="00C5212B" w:rsidRDefault="00000000">
      <w:pPr>
        <w:rPr>
          <w:lang w:val="es-MX"/>
        </w:rPr>
      </w:pPr>
      <w:r w:rsidRPr="00C5212B">
        <w:rPr>
          <w:lang w:val="es-MX"/>
        </w:rPr>
        <w:t>Instrucción de integración documental: este bloque está redactado para copiarse y pegarse inmediatamente después del cierre del Bloque 4, conservando numeración de secciones, estilo y jerarquía. No requiere reescritura introductoria adicional.</w:t>
      </w:r>
    </w:p>
    <w:p w14:paraId="2721129D" w14:textId="77777777" w:rsidR="00A538D9" w:rsidRPr="00C5212B" w:rsidRDefault="00000000">
      <w:pPr>
        <w:rPr>
          <w:lang w:val="es-MX"/>
        </w:rPr>
      </w:pPr>
      <w:r w:rsidRPr="00C5212B">
        <w:rPr>
          <w:lang w:val="es-MX"/>
        </w:rPr>
        <w:t>Dependencia mínima heredada del Bloque 2 y reforzada por el Bloque 4: el Bloque 5 no puede medir capacidad en abstracto. Debe tomar como prerrequisito la dimensión dominante resuelta desde 2.1, 2.1_AB_Relacion, 2.1_AC_Relacion, 2.1_BC_Relacion, 2.1_ABC_Relacion y 2.1_ABC_Prioridad, además del contexto de flujo real estabilizado en el Bloque 4. Si esa base no existe o quedó ambigua, el bloque debe marcar reentrada o aclaración, no improvisar una métrica.</w:t>
      </w:r>
    </w:p>
    <w:p w14:paraId="3AD3CAF5" w14:textId="77777777" w:rsidR="00A538D9" w:rsidRDefault="00000000">
      <w:pPr>
        <w:pStyle w:val="Heading1"/>
      </w:pPr>
      <w:r>
        <w:t>1. Identidad del bloque</w:t>
      </w:r>
    </w:p>
    <w:tbl>
      <w:tblPr>
        <w:tblStyle w:val="TableGrid"/>
        <w:tblW w:w="0" w:type="auto"/>
        <w:jc w:val="center"/>
        <w:tblLook w:val="04A0" w:firstRow="1" w:lastRow="0" w:firstColumn="1" w:lastColumn="0" w:noHBand="0" w:noVBand="1"/>
      </w:tblPr>
      <w:tblGrid>
        <w:gridCol w:w="4873"/>
        <w:gridCol w:w="4873"/>
      </w:tblGrid>
      <w:tr w:rsidR="00A538D9" w14:paraId="25725B99" w14:textId="77777777">
        <w:trPr>
          <w:jc w:val="center"/>
        </w:trPr>
        <w:tc>
          <w:tcPr>
            <w:tcW w:w="4873" w:type="dxa"/>
          </w:tcPr>
          <w:p w14:paraId="6A1DDC23" w14:textId="77777777" w:rsidR="00A538D9" w:rsidRDefault="00000000">
            <w:r>
              <w:t>Campo</w:t>
            </w:r>
          </w:p>
        </w:tc>
        <w:tc>
          <w:tcPr>
            <w:tcW w:w="4873" w:type="dxa"/>
          </w:tcPr>
          <w:p w14:paraId="16932154" w14:textId="77777777" w:rsidR="00A538D9" w:rsidRDefault="00000000">
            <w:r>
              <w:t>Contenido</w:t>
            </w:r>
          </w:p>
        </w:tc>
      </w:tr>
      <w:tr w:rsidR="00A538D9" w14:paraId="4F333652" w14:textId="77777777">
        <w:trPr>
          <w:jc w:val="center"/>
        </w:trPr>
        <w:tc>
          <w:tcPr>
            <w:tcW w:w="4873" w:type="dxa"/>
          </w:tcPr>
          <w:p w14:paraId="2F30CC62" w14:textId="77777777" w:rsidR="00A538D9" w:rsidRDefault="00000000">
            <w:r>
              <w:t>Bloque</w:t>
            </w:r>
          </w:p>
        </w:tc>
        <w:tc>
          <w:tcPr>
            <w:tcW w:w="4873" w:type="dxa"/>
          </w:tcPr>
          <w:p w14:paraId="7E1D903B" w14:textId="77777777" w:rsidR="00A538D9" w:rsidRDefault="00000000">
            <w:r>
              <w:t>5</w:t>
            </w:r>
          </w:p>
        </w:tc>
      </w:tr>
      <w:tr w:rsidR="00A538D9" w14:paraId="1D312B92" w14:textId="77777777">
        <w:trPr>
          <w:jc w:val="center"/>
        </w:trPr>
        <w:tc>
          <w:tcPr>
            <w:tcW w:w="4873" w:type="dxa"/>
          </w:tcPr>
          <w:p w14:paraId="7AB7D09C" w14:textId="77777777" w:rsidR="00A538D9" w:rsidRDefault="00000000">
            <w:r>
              <w:t>Nombre canónico</w:t>
            </w:r>
          </w:p>
        </w:tc>
        <w:tc>
          <w:tcPr>
            <w:tcW w:w="4873" w:type="dxa"/>
          </w:tcPr>
          <w:p w14:paraId="78CAF54B" w14:textId="77777777" w:rsidR="00A538D9" w:rsidRDefault="00000000">
            <w:r>
              <w:t>Capacidad y discrecionalidad</w:t>
            </w:r>
          </w:p>
        </w:tc>
      </w:tr>
      <w:tr w:rsidR="00A538D9" w:rsidRPr="00C5212B" w14:paraId="6CDDC2A4" w14:textId="77777777">
        <w:trPr>
          <w:jc w:val="center"/>
        </w:trPr>
        <w:tc>
          <w:tcPr>
            <w:tcW w:w="4873" w:type="dxa"/>
          </w:tcPr>
          <w:p w14:paraId="0261341E" w14:textId="77777777" w:rsidR="00A538D9" w:rsidRDefault="00000000">
            <w:r>
              <w:t>Pregunta madre</w:t>
            </w:r>
          </w:p>
        </w:tc>
        <w:tc>
          <w:tcPr>
            <w:tcW w:w="4873" w:type="dxa"/>
          </w:tcPr>
          <w:p w14:paraId="66191F97" w14:textId="77777777" w:rsidR="00A538D9" w:rsidRPr="00C5212B" w:rsidRDefault="00000000">
            <w:pPr>
              <w:rPr>
                <w:lang w:val="es-MX"/>
              </w:rPr>
            </w:pPr>
            <w:r w:rsidRPr="00C5212B">
              <w:rPr>
                <w:lang w:val="es-MX"/>
              </w:rPr>
              <w:t>¿Con qué recursos realmente cuentas, dónde tienes margen de decisión y qué tienes que sacrificar para sostener esta escena?</w:t>
            </w:r>
          </w:p>
        </w:tc>
      </w:tr>
      <w:tr w:rsidR="00A538D9" w:rsidRPr="00C5212B" w14:paraId="7C8B89C3" w14:textId="77777777">
        <w:trPr>
          <w:jc w:val="center"/>
        </w:trPr>
        <w:tc>
          <w:tcPr>
            <w:tcW w:w="4873" w:type="dxa"/>
          </w:tcPr>
          <w:p w14:paraId="1280F5CE" w14:textId="77777777" w:rsidR="00A538D9" w:rsidRDefault="00000000">
            <w:proofErr w:type="spellStart"/>
            <w:r>
              <w:t>Propósito</w:t>
            </w:r>
            <w:proofErr w:type="spellEnd"/>
            <w:r>
              <w:t xml:space="preserve"> </w:t>
            </w:r>
            <w:proofErr w:type="spellStart"/>
            <w:r>
              <w:t>operativo</w:t>
            </w:r>
            <w:proofErr w:type="spellEnd"/>
          </w:p>
        </w:tc>
        <w:tc>
          <w:tcPr>
            <w:tcW w:w="4873" w:type="dxa"/>
          </w:tcPr>
          <w:p w14:paraId="7862ACC9" w14:textId="77777777" w:rsidR="00A538D9" w:rsidRPr="00C5212B" w:rsidRDefault="00000000">
            <w:pPr>
              <w:rPr>
                <w:lang w:val="es-MX"/>
              </w:rPr>
            </w:pPr>
            <w:r w:rsidRPr="00C5212B">
              <w:rPr>
                <w:lang w:val="es-MX"/>
              </w:rPr>
              <w:t xml:space="preserve">Medir la brecha entre exigencia esperada y capacidad real en la dimensión que realmente limita la escena, junto con recursos asignados, recursos requeridos, discrecionalidad, constreñimientos, compensación, variedad residual y sostenibilidad del </w:t>
            </w:r>
            <w:proofErr w:type="spellStart"/>
            <w:r w:rsidRPr="00C5212B">
              <w:rPr>
                <w:lang w:val="es-MX"/>
              </w:rPr>
              <w:t>resource</w:t>
            </w:r>
            <w:proofErr w:type="spellEnd"/>
            <w:r w:rsidRPr="00C5212B">
              <w:rPr>
                <w:lang w:val="es-MX"/>
              </w:rPr>
              <w:t xml:space="preserve"> </w:t>
            </w:r>
            <w:proofErr w:type="spellStart"/>
            <w:r w:rsidRPr="00C5212B">
              <w:rPr>
                <w:lang w:val="es-MX"/>
              </w:rPr>
              <w:t>bargain</w:t>
            </w:r>
            <w:proofErr w:type="spellEnd"/>
            <w:r w:rsidRPr="00C5212B">
              <w:rPr>
                <w:lang w:val="es-MX"/>
              </w:rPr>
              <w:t>.</w:t>
            </w:r>
          </w:p>
        </w:tc>
      </w:tr>
      <w:tr w:rsidR="00A538D9" w:rsidRPr="00C5212B" w14:paraId="4E41801F" w14:textId="77777777">
        <w:trPr>
          <w:jc w:val="center"/>
        </w:trPr>
        <w:tc>
          <w:tcPr>
            <w:tcW w:w="4873" w:type="dxa"/>
          </w:tcPr>
          <w:p w14:paraId="1030E9AA" w14:textId="77777777" w:rsidR="00A538D9" w:rsidRDefault="00000000">
            <w:proofErr w:type="spellStart"/>
            <w:r>
              <w:t>Momento</w:t>
            </w:r>
            <w:proofErr w:type="spellEnd"/>
            <w:r>
              <w:t xml:space="preserve"> del </w:t>
            </w:r>
            <w:proofErr w:type="spellStart"/>
            <w:r>
              <w:t>flujo</w:t>
            </w:r>
            <w:proofErr w:type="spellEnd"/>
          </w:p>
        </w:tc>
        <w:tc>
          <w:tcPr>
            <w:tcW w:w="4873" w:type="dxa"/>
          </w:tcPr>
          <w:p w14:paraId="3F80E0EB" w14:textId="77777777" w:rsidR="00A538D9" w:rsidRPr="00C5212B" w:rsidRDefault="00000000">
            <w:pPr>
              <w:rPr>
                <w:lang w:val="es-MX"/>
              </w:rPr>
            </w:pPr>
            <w:r w:rsidRPr="00C5212B">
              <w:rPr>
                <w:lang w:val="es-MX"/>
              </w:rPr>
              <w:t>Después del Bloque 4 y antes del Bloque 6.</w:t>
            </w:r>
          </w:p>
        </w:tc>
      </w:tr>
      <w:tr w:rsidR="00A538D9" w:rsidRPr="00C5212B" w14:paraId="65BAFA01" w14:textId="77777777">
        <w:trPr>
          <w:jc w:val="center"/>
        </w:trPr>
        <w:tc>
          <w:tcPr>
            <w:tcW w:w="4873" w:type="dxa"/>
          </w:tcPr>
          <w:p w14:paraId="41DCFC8E" w14:textId="77777777" w:rsidR="00A538D9" w:rsidRDefault="00000000">
            <w:r>
              <w:t xml:space="preserve">Unidad de </w:t>
            </w:r>
            <w:proofErr w:type="spellStart"/>
            <w:r>
              <w:t>análisis</w:t>
            </w:r>
            <w:proofErr w:type="spellEnd"/>
          </w:p>
        </w:tc>
        <w:tc>
          <w:tcPr>
            <w:tcW w:w="4873" w:type="dxa"/>
          </w:tcPr>
          <w:p w14:paraId="55D19E83" w14:textId="77777777" w:rsidR="00A538D9" w:rsidRPr="00C5212B" w:rsidRDefault="00000000">
            <w:pPr>
              <w:rPr>
                <w:lang w:val="es-MX"/>
              </w:rPr>
            </w:pPr>
            <w:r w:rsidRPr="00C5212B">
              <w:rPr>
                <w:lang w:val="es-MX"/>
              </w:rPr>
              <w:t xml:space="preserve">La misma escena operativa regulada ya delimitada, </w:t>
            </w:r>
            <w:r w:rsidRPr="00C5212B">
              <w:rPr>
                <w:lang w:val="es-MX"/>
              </w:rPr>
              <w:lastRenderedPageBreak/>
              <w:t>encuadrada, disparada, transformada, entregada y descrita en su flujo real.</w:t>
            </w:r>
          </w:p>
        </w:tc>
      </w:tr>
      <w:tr w:rsidR="00A538D9" w:rsidRPr="00C5212B" w14:paraId="02625543" w14:textId="77777777">
        <w:trPr>
          <w:jc w:val="center"/>
        </w:trPr>
        <w:tc>
          <w:tcPr>
            <w:tcW w:w="4873" w:type="dxa"/>
          </w:tcPr>
          <w:p w14:paraId="5115E037" w14:textId="77777777" w:rsidR="00A538D9" w:rsidRDefault="00000000">
            <w:r>
              <w:lastRenderedPageBreak/>
              <w:t xml:space="preserve">Visible para </w:t>
            </w:r>
            <w:proofErr w:type="spellStart"/>
            <w:r>
              <w:t>usuario</w:t>
            </w:r>
            <w:proofErr w:type="spellEnd"/>
          </w:p>
        </w:tc>
        <w:tc>
          <w:tcPr>
            <w:tcW w:w="4873" w:type="dxa"/>
          </w:tcPr>
          <w:p w14:paraId="4F476E61" w14:textId="77777777" w:rsidR="00A538D9" w:rsidRPr="00C5212B" w:rsidRDefault="00000000">
            <w:pPr>
              <w:rPr>
                <w:lang w:val="es-MX"/>
              </w:rPr>
            </w:pPr>
            <w:r w:rsidRPr="00C5212B">
              <w:rPr>
                <w:lang w:val="es-MX"/>
              </w:rPr>
              <w:t>Sí, con ramificación dinámica fuerte en 5.0, 5.1 y 5.2 y con aclaraciones internas o visibles cuando la comparabilidad se rompe.</w:t>
            </w:r>
          </w:p>
        </w:tc>
      </w:tr>
      <w:tr w:rsidR="00A538D9" w:rsidRPr="00C5212B" w14:paraId="6AF8B5A6" w14:textId="77777777">
        <w:trPr>
          <w:jc w:val="center"/>
        </w:trPr>
        <w:tc>
          <w:tcPr>
            <w:tcW w:w="4873" w:type="dxa"/>
          </w:tcPr>
          <w:p w14:paraId="116D8C89" w14:textId="77777777" w:rsidR="00A538D9" w:rsidRDefault="00000000">
            <w:proofErr w:type="spellStart"/>
            <w:r>
              <w:t>Naturaleza</w:t>
            </w:r>
            <w:proofErr w:type="spellEnd"/>
            <w:r>
              <w:t xml:space="preserve"> del </w:t>
            </w:r>
            <w:proofErr w:type="spellStart"/>
            <w:r>
              <w:t>bloque</w:t>
            </w:r>
            <w:proofErr w:type="spellEnd"/>
          </w:p>
        </w:tc>
        <w:tc>
          <w:tcPr>
            <w:tcW w:w="4873" w:type="dxa"/>
          </w:tcPr>
          <w:p w14:paraId="32B52928" w14:textId="77777777" w:rsidR="00A538D9" w:rsidRPr="00C5212B" w:rsidRDefault="00000000">
            <w:pPr>
              <w:rPr>
                <w:lang w:val="es-MX"/>
              </w:rPr>
            </w:pPr>
            <w:r w:rsidRPr="00C5212B">
              <w:rPr>
                <w:lang w:val="es-MX"/>
              </w:rPr>
              <w:t>captura + derivación + cálculo interno + validación de comparabilidad + preparación explícita para Bloque 6.</w:t>
            </w:r>
          </w:p>
        </w:tc>
      </w:tr>
      <w:tr w:rsidR="00A538D9" w:rsidRPr="00C5212B" w14:paraId="7696C170" w14:textId="77777777">
        <w:trPr>
          <w:jc w:val="center"/>
        </w:trPr>
        <w:tc>
          <w:tcPr>
            <w:tcW w:w="4873" w:type="dxa"/>
          </w:tcPr>
          <w:p w14:paraId="625DA481" w14:textId="77777777" w:rsidR="00A538D9" w:rsidRPr="00C5212B" w:rsidRDefault="00000000">
            <w:pPr>
              <w:rPr>
                <w:lang w:val="es-MX"/>
              </w:rPr>
            </w:pPr>
            <w:r w:rsidRPr="00C5212B">
              <w:rPr>
                <w:lang w:val="es-MX"/>
              </w:rPr>
              <w:t>Relación con PM / PF / MoC / OLC</w:t>
            </w:r>
          </w:p>
        </w:tc>
        <w:tc>
          <w:tcPr>
            <w:tcW w:w="4873" w:type="dxa"/>
          </w:tcPr>
          <w:p w14:paraId="3D7CC4CD" w14:textId="77777777" w:rsidR="00A538D9" w:rsidRPr="00C5212B" w:rsidRDefault="00000000">
            <w:pPr>
              <w:rPr>
                <w:lang w:val="es-MX"/>
              </w:rPr>
            </w:pPr>
            <w:r w:rsidRPr="00C5212B">
              <w:rPr>
                <w:lang w:val="es-MX"/>
              </w:rPr>
              <w:t>No agrega un cuadrante MMABP aislado; traduce hallazgos previos a una lectura de capacidad, límites y pacto operativo real. Usa la estructura definida por PM, PF, MoC y OLC para preguntar en la métrica correcta.</w:t>
            </w:r>
          </w:p>
        </w:tc>
      </w:tr>
      <w:tr w:rsidR="00A538D9" w:rsidRPr="00C5212B" w14:paraId="4FA01DDA" w14:textId="77777777">
        <w:trPr>
          <w:jc w:val="center"/>
        </w:trPr>
        <w:tc>
          <w:tcPr>
            <w:tcW w:w="4873" w:type="dxa"/>
          </w:tcPr>
          <w:p w14:paraId="1087E525" w14:textId="77777777" w:rsidR="00A538D9" w:rsidRDefault="00000000">
            <w:proofErr w:type="spellStart"/>
            <w:r>
              <w:t>Relación</w:t>
            </w:r>
            <w:proofErr w:type="spellEnd"/>
            <w:r>
              <w:t xml:space="preserve"> con Capa 2</w:t>
            </w:r>
          </w:p>
        </w:tc>
        <w:tc>
          <w:tcPr>
            <w:tcW w:w="4873" w:type="dxa"/>
          </w:tcPr>
          <w:p w14:paraId="486E6EDE" w14:textId="77777777" w:rsidR="00A538D9" w:rsidRPr="00C5212B" w:rsidRDefault="00000000">
            <w:pPr>
              <w:rPr>
                <w:lang w:val="es-MX"/>
              </w:rPr>
            </w:pPr>
            <w:r w:rsidRPr="00C5212B">
              <w:rPr>
                <w:lang w:val="es-MX"/>
              </w:rPr>
              <w:t xml:space="preserve">Entrega huellas estructurales para inferencia posterior sobre brecha de capacidad, degradación del </w:t>
            </w:r>
            <w:proofErr w:type="spellStart"/>
            <w:r w:rsidRPr="00C5212B">
              <w:rPr>
                <w:lang w:val="es-MX"/>
              </w:rPr>
              <w:t>bargain</w:t>
            </w:r>
            <w:proofErr w:type="spellEnd"/>
            <w:r w:rsidRPr="00C5212B">
              <w:rPr>
                <w:lang w:val="es-MX"/>
              </w:rPr>
              <w:t>, variedad residual, constreñimientos y sostenibilidad. No diagnostica por sí mismo AHE ni función VSM cerrada.</w:t>
            </w:r>
          </w:p>
        </w:tc>
      </w:tr>
      <w:tr w:rsidR="00A538D9" w:rsidRPr="00C5212B" w14:paraId="4F997363" w14:textId="77777777">
        <w:trPr>
          <w:jc w:val="center"/>
        </w:trPr>
        <w:tc>
          <w:tcPr>
            <w:tcW w:w="4873" w:type="dxa"/>
          </w:tcPr>
          <w:p w14:paraId="4CA620EA" w14:textId="77777777" w:rsidR="00A538D9" w:rsidRPr="00C5212B" w:rsidRDefault="00000000">
            <w:pPr>
              <w:rPr>
                <w:lang w:val="es-MX"/>
              </w:rPr>
            </w:pPr>
            <w:r w:rsidRPr="00C5212B">
              <w:rPr>
                <w:lang w:val="es-MX"/>
              </w:rPr>
              <w:t>Huellas estructurales para inferencia VSM posterior</w:t>
            </w:r>
          </w:p>
        </w:tc>
        <w:tc>
          <w:tcPr>
            <w:tcW w:w="4873" w:type="dxa"/>
          </w:tcPr>
          <w:p w14:paraId="1C49A05B" w14:textId="77777777" w:rsidR="00A538D9" w:rsidRPr="00C5212B" w:rsidRDefault="00000000">
            <w:pPr>
              <w:rPr>
                <w:lang w:val="es-MX"/>
              </w:rPr>
            </w:pPr>
            <w:r w:rsidRPr="00C5212B">
              <w:rPr>
                <w:lang w:val="es-MX"/>
              </w:rPr>
              <w:t xml:space="preserve">S1 por variedad operativa absorbida; S2 por amortiguación o transferencia de carga; S3 por asignación de recursos y </w:t>
            </w:r>
            <w:proofErr w:type="spellStart"/>
            <w:r w:rsidRPr="00C5212B">
              <w:rPr>
                <w:lang w:val="es-MX"/>
              </w:rPr>
              <w:t>bargain</w:t>
            </w:r>
            <w:proofErr w:type="spellEnd"/>
            <w:r w:rsidRPr="00C5212B">
              <w:rPr>
                <w:lang w:val="es-MX"/>
              </w:rPr>
              <w:t>; S3* por comparación entre capacidad esperada y capacidad real; S4 como presión adaptativa implícita; S5 como límites políticos expresados en constreñimientos.</w:t>
            </w:r>
          </w:p>
        </w:tc>
      </w:tr>
      <w:tr w:rsidR="00A538D9" w:rsidRPr="00C5212B" w14:paraId="5D2D6BC2" w14:textId="77777777">
        <w:trPr>
          <w:jc w:val="center"/>
        </w:trPr>
        <w:tc>
          <w:tcPr>
            <w:tcW w:w="4873" w:type="dxa"/>
          </w:tcPr>
          <w:p w14:paraId="4CEC7CDF" w14:textId="77777777" w:rsidR="00A538D9" w:rsidRDefault="00000000">
            <w:proofErr w:type="spellStart"/>
            <w:r>
              <w:t>Restricción</w:t>
            </w:r>
            <w:proofErr w:type="spellEnd"/>
            <w:r>
              <w:t xml:space="preserve"> </w:t>
            </w:r>
            <w:proofErr w:type="spellStart"/>
            <w:r>
              <w:t>epistemológica</w:t>
            </w:r>
            <w:proofErr w:type="spellEnd"/>
          </w:p>
        </w:tc>
        <w:tc>
          <w:tcPr>
            <w:tcW w:w="4873" w:type="dxa"/>
          </w:tcPr>
          <w:p w14:paraId="277F6409" w14:textId="77777777" w:rsidR="00A538D9" w:rsidRPr="00C5212B" w:rsidRDefault="00000000">
            <w:pPr>
              <w:rPr>
                <w:lang w:val="es-MX"/>
              </w:rPr>
            </w:pPr>
            <w:r w:rsidRPr="00C5212B">
              <w:rPr>
                <w:lang w:val="es-MX"/>
              </w:rPr>
              <w:t xml:space="preserve">Este bloque no debe confundirse con el Bloque 6. Aquí se captura el diseño estructural del déficit y del pacto operativo; el relato fenomenológico y denso del </w:t>
            </w:r>
            <w:proofErr w:type="spellStart"/>
            <w:r w:rsidRPr="00C5212B">
              <w:rPr>
                <w:lang w:val="es-MX"/>
              </w:rPr>
              <w:t>workaround</w:t>
            </w:r>
            <w:proofErr w:type="spellEnd"/>
            <w:r w:rsidRPr="00C5212B">
              <w:rPr>
                <w:lang w:val="es-MX"/>
              </w:rPr>
              <w:t xml:space="preserve"> humano y del desgaste vivido se desarrolla después.</w:t>
            </w:r>
          </w:p>
        </w:tc>
      </w:tr>
    </w:tbl>
    <w:p w14:paraId="328BDE0C" w14:textId="77777777" w:rsidR="00A538D9" w:rsidRPr="00C5212B" w:rsidRDefault="00000000">
      <w:pPr>
        <w:pStyle w:val="Heading1"/>
        <w:rPr>
          <w:lang w:val="es-MX"/>
        </w:rPr>
      </w:pPr>
      <w:r w:rsidRPr="00C5212B">
        <w:rPr>
          <w:lang w:val="es-MX"/>
        </w:rPr>
        <w:t>2. Decisión metodológica central del Bloque 5</w:t>
      </w:r>
    </w:p>
    <w:p w14:paraId="3AD253C4" w14:textId="77777777" w:rsidR="00A538D9" w:rsidRPr="00C5212B" w:rsidRDefault="00000000">
      <w:pPr>
        <w:rPr>
          <w:lang w:val="es-MX"/>
        </w:rPr>
      </w:pPr>
      <w:r w:rsidRPr="00C5212B">
        <w:rPr>
          <w:lang w:val="es-MX"/>
        </w:rPr>
        <w:t>El Bloque 5 es uno de los más delicados de toda la arquitectura porque la capacidad organizacional no puede preguntarse de forma plana. Una misma escena puede estar limitada por volumen de objetos, cantidad de sujetos, frecuencia/repetición de una acción o tiempo necesario para resolver cada caso. Si se usa una métrica equivocada, la comparación entre capacidad nominal y capacidad real se vuelve falsa, y con eso se corrompe la brecha completa.</w:t>
      </w:r>
    </w:p>
    <w:p w14:paraId="31E46523" w14:textId="77777777" w:rsidR="00A538D9" w:rsidRPr="00C5212B" w:rsidRDefault="00000000">
      <w:pPr>
        <w:rPr>
          <w:lang w:val="es-MX"/>
        </w:rPr>
      </w:pPr>
      <w:r w:rsidRPr="00C5212B">
        <w:rPr>
          <w:lang w:val="es-MX"/>
        </w:rPr>
        <w:t>Por eso este bloque depende de la ontología resuelta en el Bloque 2. Primero se determina la dimensión dominante; luego se pregunta si la naturaleza de la actividad, vista desde esa dimensión, es repetitiva, discrecional o mezcla. Solo entonces se decide si la métrica correcta será volumen, cantidad, repetición de acción, tiempo por objeto, tiempo por interacción o tiempo por ejecución.</w:t>
      </w:r>
    </w:p>
    <w:p w14:paraId="2208CEE0" w14:textId="77777777" w:rsidR="00A538D9" w:rsidRPr="00C5212B" w:rsidRDefault="00000000">
      <w:pPr>
        <w:rPr>
          <w:lang w:val="es-MX"/>
        </w:rPr>
      </w:pPr>
      <w:r w:rsidRPr="00C5212B">
        <w:rPr>
          <w:lang w:val="es-MX"/>
        </w:rPr>
        <w:t>Este rediseño cambia el sentido de la entrevista. Ya no se pregunta genéricamente '¿cuánto trabajo tienes?' ni '¿muchas veces o caso por caso?' como si eso fuera obvio. El sistema debe construir una métrica pertinente al fenómeno que realmente limita la escena.</w:t>
      </w:r>
    </w:p>
    <w:p w14:paraId="46F53513" w14:textId="77777777" w:rsidR="00A538D9" w:rsidRPr="00C5212B" w:rsidRDefault="00000000">
      <w:pPr>
        <w:rPr>
          <w:lang w:val="es-MX"/>
        </w:rPr>
      </w:pPr>
      <w:r w:rsidRPr="00C5212B">
        <w:rPr>
          <w:lang w:val="es-MX"/>
        </w:rPr>
        <w:t>Hay además una segunda decisión metodológica: capacidad nominal y capacidad real deben ser espejo perfecto. Misma unidad, misma métrica, mismo encuadre. Si eso no se cumple, el cálculo de brecha no es confiable y el bloque debe declararlo. En otras palabras, antes de medir desigualdad, hay que garantizar comparabilidad.</w:t>
      </w:r>
    </w:p>
    <w:p w14:paraId="4802019A" w14:textId="77777777" w:rsidR="00A538D9" w:rsidRPr="00C5212B" w:rsidRDefault="00000000">
      <w:pPr>
        <w:rPr>
          <w:lang w:val="es-MX"/>
        </w:rPr>
      </w:pPr>
      <w:r w:rsidRPr="00C5212B">
        <w:rPr>
          <w:lang w:val="es-MX"/>
        </w:rPr>
        <w:t xml:space="preserve">Finalmente, el bloque no se agota en la brecha. La organización puede compensar una brecha con más personas, con mejor tecnología, con reasignación de tiempo, con mayor autonomía, o con sacrificio </w:t>
      </w:r>
      <w:r w:rsidRPr="00C5212B">
        <w:rPr>
          <w:lang w:val="es-MX"/>
        </w:rPr>
        <w:lastRenderedPageBreak/>
        <w:t xml:space="preserve">silencioso del actor. Este bloque deja visible ese contrato real —el </w:t>
      </w:r>
      <w:proofErr w:type="spellStart"/>
      <w:r w:rsidRPr="00C5212B">
        <w:rPr>
          <w:lang w:val="es-MX"/>
        </w:rPr>
        <w:t>resource</w:t>
      </w:r>
      <w:proofErr w:type="spellEnd"/>
      <w:r w:rsidRPr="00C5212B">
        <w:rPr>
          <w:lang w:val="es-MX"/>
        </w:rPr>
        <w:t xml:space="preserve"> </w:t>
      </w:r>
      <w:proofErr w:type="spellStart"/>
      <w:r w:rsidRPr="00C5212B">
        <w:rPr>
          <w:lang w:val="es-MX"/>
        </w:rPr>
        <w:t>bargain</w:t>
      </w:r>
      <w:proofErr w:type="spellEnd"/>
      <w:r w:rsidRPr="00C5212B">
        <w:rPr>
          <w:lang w:val="es-MX"/>
        </w:rPr>
        <w:t>— sin todavía convertirlo en juicio experto fuerte. Esa lectura más densa corresponde al Bloque 6.</w:t>
      </w:r>
    </w:p>
    <w:p w14:paraId="100459C6" w14:textId="77777777" w:rsidR="00A538D9" w:rsidRPr="00C5212B" w:rsidRDefault="00000000">
      <w:pPr>
        <w:pStyle w:val="Heading1"/>
        <w:rPr>
          <w:lang w:val="es-MX"/>
        </w:rPr>
      </w:pPr>
      <w:r w:rsidRPr="00C5212B">
        <w:rPr>
          <w:lang w:val="es-MX"/>
        </w:rPr>
        <w:t>3. Variables canónicas que el bloque debe producir</w:t>
      </w:r>
    </w:p>
    <w:tbl>
      <w:tblPr>
        <w:tblStyle w:val="TableGrid"/>
        <w:tblW w:w="0" w:type="auto"/>
        <w:jc w:val="center"/>
        <w:tblLook w:val="04A0" w:firstRow="1" w:lastRow="0" w:firstColumn="1" w:lastColumn="0" w:noHBand="0" w:noVBand="1"/>
      </w:tblPr>
      <w:tblGrid>
        <w:gridCol w:w="3463"/>
        <w:gridCol w:w="3249"/>
        <w:gridCol w:w="3249"/>
      </w:tblGrid>
      <w:tr w:rsidR="00A538D9" w14:paraId="31347D99" w14:textId="77777777">
        <w:trPr>
          <w:jc w:val="center"/>
        </w:trPr>
        <w:tc>
          <w:tcPr>
            <w:tcW w:w="3249" w:type="dxa"/>
          </w:tcPr>
          <w:p w14:paraId="11F4B8D4" w14:textId="77777777" w:rsidR="00A538D9" w:rsidRDefault="00000000">
            <w:r>
              <w:t xml:space="preserve">Variable </w:t>
            </w:r>
            <w:proofErr w:type="spellStart"/>
            <w:r>
              <w:t>canónica</w:t>
            </w:r>
            <w:proofErr w:type="spellEnd"/>
          </w:p>
        </w:tc>
        <w:tc>
          <w:tcPr>
            <w:tcW w:w="3249" w:type="dxa"/>
          </w:tcPr>
          <w:p w14:paraId="746363D2" w14:textId="77777777" w:rsidR="00A538D9" w:rsidRDefault="00000000">
            <w:r>
              <w:t>Descripción</w:t>
            </w:r>
          </w:p>
        </w:tc>
        <w:tc>
          <w:tcPr>
            <w:tcW w:w="3249" w:type="dxa"/>
          </w:tcPr>
          <w:p w14:paraId="23F96215" w14:textId="77777777" w:rsidR="00A538D9" w:rsidRDefault="00000000">
            <w:r>
              <w:t>Tipo epistemológico</w:t>
            </w:r>
          </w:p>
        </w:tc>
      </w:tr>
      <w:tr w:rsidR="00A538D9" w14:paraId="7F4BEC66" w14:textId="77777777">
        <w:trPr>
          <w:jc w:val="center"/>
        </w:trPr>
        <w:tc>
          <w:tcPr>
            <w:tcW w:w="3249" w:type="dxa"/>
          </w:tcPr>
          <w:p w14:paraId="45C31260" w14:textId="77777777" w:rsidR="00A538D9" w:rsidRDefault="00000000">
            <w:r>
              <w:t>dimension_dominante</w:t>
            </w:r>
          </w:p>
        </w:tc>
        <w:tc>
          <w:tcPr>
            <w:tcW w:w="3249" w:type="dxa"/>
          </w:tcPr>
          <w:p w14:paraId="67A4C4C4" w14:textId="77777777" w:rsidR="00A538D9" w:rsidRPr="00C5212B" w:rsidRDefault="00000000">
            <w:pPr>
              <w:rPr>
                <w:lang w:val="es-MX"/>
              </w:rPr>
            </w:pPr>
            <w:r w:rsidRPr="00C5212B">
              <w:rPr>
                <w:lang w:val="es-MX"/>
              </w:rPr>
              <w:t>Dimensión que más limita la escena, heredada desde Bloque 2.</w:t>
            </w:r>
          </w:p>
        </w:tc>
        <w:tc>
          <w:tcPr>
            <w:tcW w:w="3249" w:type="dxa"/>
          </w:tcPr>
          <w:p w14:paraId="371D6F84" w14:textId="77777777" w:rsidR="00A538D9" w:rsidRDefault="00000000">
            <w:proofErr w:type="spellStart"/>
            <w:r>
              <w:t>captured_user_evidence</w:t>
            </w:r>
            <w:proofErr w:type="spellEnd"/>
            <w:r>
              <w:t xml:space="preserve"> / </w:t>
            </w:r>
            <w:proofErr w:type="spellStart"/>
            <w:r>
              <w:t>canonical_derivation</w:t>
            </w:r>
            <w:proofErr w:type="spellEnd"/>
          </w:p>
        </w:tc>
      </w:tr>
      <w:tr w:rsidR="00A538D9" w14:paraId="19E36FE2" w14:textId="77777777">
        <w:trPr>
          <w:jc w:val="center"/>
        </w:trPr>
        <w:tc>
          <w:tcPr>
            <w:tcW w:w="3249" w:type="dxa"/>
          </w:tcPr>
          <w:p w14:paraId="1EB8EFE8" w14:textId="77777777" w:rsidR="00A538D9" w:rsidRDefault="00000000">
            <w:r>
              <w:t>naturaleza_actividad_5_0</w:t>
            </w:r>
          </w:p>
        </w:tc>
        <w:tc>
          <w:tcPr>
            <w:tcW w:w="3249" w:type="dxa"/>
          </w:tcPr>
          <w:p w14:paraId="37D84BA8" w14:textId="77777777" w:rsidR="00A538D9" w:rsidRPr="00C5212B" w:rsidRDefault="00000000">
            <w:pPr>
              <w:rPr>
                <w:lang w:val="es-MX"/>
              </w:rPr>
            </w:pPr>
            <w:r w:rsidRPr="00C5212B">
              <w:rPr>
                <w:lang w:val="es-MX"/>
              </w:rPr>
              <w:t>Clasificación dinámica: repetitivo, discrecional o mezcla.</w:t>
            </w:r>
          </w:p>
        </w:tc>
        <w:tc>
          <w:tcPr>
            <w:tcW w:w="3249" w:type="dxa"/>
          </w:tcPr>
          <w:p w14:paraId="7FDB4498" w14:textId="77777777" w:rsidR="00A538D9" w:rsidRDefault="00000000">
            <w:proofErr w:type="spellStart"/>
            <w:r>
              <w:t>captured_user_evidence</w:t>
            </w:r>
            <w:proofErr w:type="spellEnd"/>
          </w:p>
        </w:tc>
      </w:tr>
      <w:tr w:rsidR="00A538D9" w14:paraId="13BF4753" w14:textId="77777777">
        <w:trPr>
          <w:jc w:val="center"/>
        </w:trPr>
        <w:tc>
          <w:tcPr>
            <w:tcW w:w="3249" w:type="dxa"/>
          </w:tcPr>
          <w:p w14:paraId="454803E6" w14:textId="77777777" w:rsidR="00A538D9" w:rsidRDefault="00000000">
            <w:r>
              <w:t>capacity_metric_kind</w:t>
            </w:r>
          </w:p>
        </w:tc>
        <w:tc>
          <w:tcPr>
            <w:tcW w:w="3249" w:type="dxa"/>
          </w:tcPr>
          <w:p w14:paraId="76CA5D60" w14:textId="77777777" w:rsidR="00A538D9" w:rsidRPr="00C5212B" w:rsidRDefault="00000000">
            <w:pPr>
              <w:rPr>
                <w:lang w:val="es-MX"/>
              </w:rPr>
            </w:pPr>
            <w:r w:rsidRPr="00C5212B">
              <w:rPr>
                <w:lang w:val="es-MX"/>
              </w:rPr>
              <w:t>Código técnico estable de la métrica comparativa usada en 5.1 y 5.2.</w:t>
            </w:r>
          </w:p>
        </w:tc>
        <w:tc>
          <w:tcPr>
            <w:tcW w:w="3249" w:type="dxa"/>
          </w:tcPr>
          <w:p w14:paraId="4C6D2F60" w14:textId="77777777" w:rsidR="00A538D9" w:rsidRDefault="00000000">
            <w:proofErr w:type="spellStart"/>
            <w:r>
              <w:t>rule_based_derivation</w:t>
            </w:r>
            <w:proofErr w:type="spellEnd"/>
          </w:p>
        </w:tc>
      </w:tr>
      <w:tr w:rsidR="00A538D9" w14:paraId="4C98CAC6" w14:textId="77777777">
        <w:trPr>
          <w:jc w:val="center"/>
        </w:trPr>
        <w:tc>
          <w:tcPr>
            <w:tcW w:w="3249" w:type="dxa"/>
          </w:tcPr>
          <w:p w14:paraId="2C1FFFA3" w14:textId="77777777" w:rsidR="00A538D9" w:rsidRDefault="00000000">
            <w:r>
              <w:t>capacity_metric_confidence</w:t>
            </w:r>
          </w:p>
        </w:tc>
        <w:tc>
          <w:tcPr>
            <w:tcW w:w="3249" w:type="dxa"/>
          </w:tcPr>
          <w:p w14:paraId="629EEACD" w14:textId="77777777" w:rsidR="00A538D9" w:rsidRPr="00C5212B" w:rsidRDefault="00000000">
            <w:pPr>
              <w:rPr>
                <w:lang w:val="es-MX"/>
              </w:rPr>
            </w:pPr>
            <w:r w:rsidRPr="00C5212B">
              <w:rPr>
                <w:lang w:val="es-MX"/>
              </w:rPr>
              <w:t>Confianza de la métrica inferida; alta, media o baja.</w:t>
            </w:r>
          </w:p>
        </w:tc>
        <w:tc>
          <w:tcPr>
            <w:tcW w:w="3249" w:type="dxa"/>
          </w:tcPr>
          <w:p w14:paraId="05A2AB78" w14:textId="77777777" w:rsidR="00A538D9" w:rsidRDefault="00000000">
            <w:proofErr w:type="spellStart"/>
            <w:r>
              <w:t>internal_calculated</w:t>
            </w:r>
            <w:proofErr w:type="spellEnd"/>
          </w:p>
        </w:tc>
      </w:tr>
      <w:tr w:rsidR="00A538D9" w14:paraId="7B98C527" w14:textId="77777777">
        <w:trPr>
          <w:jc w:val="center"/>
        </w:trPr>
        <w:tc>
          <w:tcPr>
            <w:tcW w:w="3249" w:type="dxa"/>
          </w:tcPr>
          <w:p w14:paraId="1CA7DFE7" w14:textId="77777777" w:rsidR="00A538D9" w:rsidRDefault="00000000">
            <w:r>
              <w:t>capacity_metric_conversion_method</w:t>
            </w:r>
          </w:p>
        </w:tc>
        <w:tc>
          <w:tcPr>
            <w:tcW w:w="3249" w:type="dxa"/>
          </w:tcPr>
          <w:p w14:paraId="6F456FD1" w14:textId="77777777" w:rsidR="00A538D9" w:rsidRPr="00C5212B" w:rsidRDefault="00000000">
            <w:pPr>
              <w:rPr>
                <w:lang w:val="es-MX"/>
              </w:rPr>
            </w:pPr>
            <w:r w:rsidRPr="00C5212B">
              <w:rPr>
                <w:lang w:val="es-MX"/>
              </w:rPr>
              <w:t>Método de conversión usado cuando la métrica es temporal.</w:t>
            </w:r>
          </w:p>
        </w:tc>
        <w:tc>
          <w:tcPr>
            <w:tcW w:w="3249" w:type="dxa"/>
          </w:tcPr>
          <w:p w14:paraId="55DF8907" w14:textId="77777777" w:rsidR="00A538D9" w:rsidRDefault="00000000">
            <w:proofErr w:type="spellStart"/>
            <w:r>
              <w:t>canonical_derivation</w:t>
            </w:r>
            <w:proofErr w:type="spellEnd"/>
          </w:p>
        </w:tc>
      </w:tr>
      <w:tr w:rsidR="00A538D9" w14:paraId="06DAE26D" w14:textId="77777777">
        <w:trPr>
          <w:jc w:val="center"/>
        </w:trPr>
        <w:tc>
          <w:tcPr>
            <w:tcW w:w="3249" w:type="dxa"/>
          </w:tcPr>
          <w:p w14:paraId="2ED073C9" w14:textId="77777777" w:rsidR="00A538D9" w:rsidRDefault="00000000">
            <w:r>
              <w:t>capacidad_nominal_5_1</w:t>
            </w:r>
          </w:p>
        </w:tc>
        <w:tc>
          <w:tcPr>
            <w:tcW w:w="3249" w:type="dxa"/>
          </w:tcPr>
          <w:p w14:paraId="0DF6C15C" w14:textId="77777777" w:rsidR="00A538D9" w:rsidRPr="00C5212B" w:rsidRDefault="00000000">
            <w:pPr>
              <w:rPr>
                <w:lang w:val="es-MX"/>
              </w:rPr>
            </w:pPr>
            <w:r w:rsidRPr="00C5212B">
              <w:rPr>
                <w:lang w:val="es-MX"/>
              </w:rPr>
              <w:t>Lo que se espera que la escena pueda absorber en la métrica correcta.</w:t>
            </w:r>
          </w:p>
        </w:tc>
        <w:tc>
          <w:tcPr>
            <w:tcW w:w="3249" w:type="dxa"/>
          </w:tcPr>
          <w:p w14:paraId="4E64AA02" w14:textId="77777777" w:rsidR="00A538D9" w:rsidRDefault="00000000">
            <w:proofErr w:type="spellStart"/>
            <w:r>
              <w:t>captured_user_evidence</w:t>
            </w:r>
            <w:proofErr w:type="spellEnd"/>
          </w:p>
        </w:tc>
      </w:tr>
      <w:tr w:rsidR="00A538D9" w14:paraId="1FB987D2" w14:textId="77777777">
        <w:trPr>
          <w:jc w:val="center"/>
        </w:trPr>
        <w:tc>
          <w:tcPr>
            <w:tcW w:w="3249" w:type="dxa"/>
          </w:tcPr>
          <w:p w14:paraId="162D1EF5" w14:textId="77777777" w:rsidR="00A538D9" w:rsidRDefault="00000000">
            <w:r>
              <w:t>capacidad_real_5_2</w:t>
            </w:r>
          </w:p>
        </w:tc>
        <w:tc>
          <w:tcPr>
            <w:tcW w:w="3249" w:type="dxa"/>
          </w:tcPr>
          <w:p w14:paraId="5C0948B0" w14:textId="77777777" w:rsidR="00A538D9" w:rsidRPr="00C5212B" w:rsidRDefault="00000000">
            <w:pPr>
              <w:rPr>
                <w:lang w:val="es-MX"/>
              </w:rPr>
            </w:pPr>
            <w:r w:rsidRPr="00C5212B">
              <w:rPr>
                <w:lang w:val="es-MX"/>
              </w:rPr>
              <w:t>Lo que realmente logra absorber en la misma métrica.</w:t>
            </w:r>
          </w:p>
        </w:tc>
        <w:tc>
          <w:tcPr>
            <w:tcW w:w="3249" w:type="dxa"/>
          </w:tcPr>
          <w:p w14:paraId="6B365DCE" w14:textId="77777777" w:rsidR="00A538D9" w:rsidRDefault="00000000">
            <w:proofErr w:type="spellStart"/>
            <w:r>
              <w:t>captured_user_evidence</w:t>
            </w:r>
            <w:proofErr w:type="spellEnd"/>
          </w:p>
        </w:tc>
      </w:tr>
      <w:tr w:rsidR="00A538D9" w14:paraId="10E51466" w14:textId="77777777">
        <w:trPr>
          <w:jc w:val="center"/>
        </w:trPr>
        <w:tc>
          <w:tcPr>
            <w:tcW w:w="3249" w:type="dxa"/>
          </w:tcPr>
          <w:p w14:paraId="2B9C50FE" w14:textId="77777777" w:rsidR="00A538D9" w:rsidRDefault="00000000">
            <w:r>
              <w:t>brecha_capacidad_5_3</w:t>
            </w:r>
          </w:p>
        </w:tc>
        <w:tc>
          <w:tcPr>
            <w:tcW w:w="3249" w:type="dxa"/>
          </w:tcPr>
          <w:p w14:paraId="26DBE19D" w14:textId="77777777" w:rsidR="00A538D9" w:rsidRPr="00C5212B" w:rsidRDefault="00000000">
            <w:pPr>
              <w:rPr>
                <w:lang w:val="es-MX"/>
              </w:rPr>
            </w:pPr>
            <w:r w:rsidRPr="00C5212B">
              <w:rPr>
                <w:lang w:val="es-MX"/>
              </w:rPr>
              <w:t>Brecha calculada entre nominal y real.</w:t>
            </w:r>
          </w:p>
        </w:tc>
        <w:tc>
          <w:tcPr>
            <w:tcW w:w="3249" w:type="dxa"/>
          </w:tcPr>
          <w:p w14:paraId="5C6B067F" w14:textId="77777777" w:rsidR="00A538D9" w:rsidRDefault="00000000">
            <w:proofErr w:type="spellStart"/>
            <w:r>
              <w:t>internal_calculated</w:t>
            </w:r>
            <w:proofErr w:type="spellEnd"/>
          </w:p>
        </w:tc>
      </w:tr>
      <w:tr w:rsidR="00A538D9" w14:paraId="081592A6" w14:textId="77777777">
        <w:trPr>
          <w:jc w:val="center"/>
        </w:trPr>
        <w:tc>
          <w:tcPr>
            <w:tcW w:w="3249" w:type="dxa"/>
          </w:tcPr>
          <w:p w14:paraId="3F4C53DD" w14:textId="77777777" w:rsidR="00A538D9" w:rsidRDefault="00000000">
            <w:r>
              <w:t>brecha_capacidad_5_3_out</w:t>
            </w:r>
          </w:p>
        </w:tc>
        <w:tc>
          <w:tcPr>
            <w:tcW w:w="3249" w:type="dxa"/>
          </w:tcPr>
          <w:p w14:paraId="6E3A11B6" w14:textId="77777777" w:rsidR="00A538D9" w:rsidRPr="00C5212B" w:rsidRDefault="00000000">
            <w:pPr>
              <w:rPr>
                <w:lang w:val="es-MX"/>
              </w:rPr>
            </w:pPr>
            <w:r w:rsidRPr="00C5212B">
              <w:rPr>
                <w:lang w:val="es-MX"/>
              </w:rPr>
              <w:t>Etiqueta de salida interpretativa segura para UI y expediente (por ejemplo, sobretiempo o déficit de volumen).</w:t>
            </w:r>
          </w:p>
        </w:tc>
        <w:tc>
          <w:tcPr>
            <w:tcW w:w="3249" w:type="dxa"/>
          </w:tcPr>
          <w:p w14:paraId="44C65772" w14:textId="77777777" w:rsidR="00A538D9" w:rsidRDefault="00000000">
            <w:proofErr w:type="spellStart"/>
            <w:r>
              <w:t>canonical_derivation</w:t>
            </w:r>
            <w:proofErr w:type="spellEnd"/>
          </w:p>
        </w:tc>
      </w:tr>
      <w:tr w:rsidR="00A538D9" w14:paraId="4B888E17" w14:textId="77777777">
        <w:trPr>
          <w:jc w:val="center"/>
        </w:trPr>
        <w:tc>
          <w:tcPr>
            <w:tcW w:w="3249" w:type="dxa"/>
          </w:tcPr>
          <w:p w14:paraId="3EA7A2CD" w14:textId="77777777" w:rsidR="00A538D9" w:rsidRDefault="00000000">
            <w:r>
              <w:t>recursos_personas_5_4</w:t>
            </w:r>
          </w:p>
        </w:tc>
        <w:tc>
          <w:tcPr>
            <w:tcW w:w="3249" w:type="dxa"/>
          </w:tcPr>
          <w:p w14:paraId="401D6AAA" w14:textId="77777777" w:rsidR="00A538D9" w:rsidRPr="00C5212B" w:rsidRDefault="00000000">
            <w:pPr>
              <w:rPr>
                <w:lang w:val="es-MX"/>
              </w:rPr>
            </w:pPr>
            <w:r w:rsidRPr="00C5212B">
              <w:rPr>
                <w:lang w:val="es-MX"/>
              </w:rPr>
              <w:t>Personas efectivamente disponibles para la escena.</w:t>
            </w:r>
          </w:p>
        </w:tc>
        <w:tc>
          <w:tcPr>
            <w:tcW w:w="3249" w:type="dxa"/>
          </w:tcPr>
          <w:p w14:paraId="4391CD94" w14:textId="77777777" w:rsidR="00A538D9" w:rsidRDefault="00000000">
            <w:proofErr w:type="spellStart"/>
            <w:r>
              <w:t>captured_user_evidence</w:t>
            </w:r>
            <w:proofErr w:type="spellEnd"/>
          </w:p>
        </w:tc>
      </w:tr>
      <w:tr w:rsidR="00A538D9" w14:paraId="487B18A9" w14:textId="77777777">
        <w:trPr>
          <w:jc w:val="center"/>
        </w:trPr>
        <w:tc>
          <w:tcPr>
            <w:tcW w:w="3249" w:type="dxa"/>
          </w:tcPr>
          <w:p w14:paraId="50BFF4B3" w14:textId="77777777" w:rsidR="00A538D9" w:rsidRDefault="00000000">
            <w:r>
              <w:t>recursos_sistemas_5_5</w:t>
            </w:r>
          </w:p>
        </w:tc>
        <w:tc>
          <w:tcPr>
            <w:tcW w:w="3249" w:type="dxa"/>
          </w:tcPr>
          <w:p w14:paraId="6F1B69E4" w14:textId="77777777" w:rsidR="00A538D9" w:rsidRPr="00C5212B" w:rsidRDefault="00000000">
            <w:pPr>
              <w:rPr>
                <w:lang w:val="es-MX"/>
              </w:rPr>
            </w:pPr>
            <w:r w:rsidRPr="00C5212B">
              <w:rPr>
                <w:lang w:val="es-MX"/>
              </w:rPr>
              <w:t>Sistemas, herramientas o grado de apoyo tecnológico disponibles.</w:t>
            </w:r>
          </w:p>
        </w:tc>
        <w:tc>
          <w:tcPr>
            <w:tcW w:w="3249" w:type="dxa"/>
          </w:tcPr>
          <w:p w14:paraId="09BA3B21" w14:textId="77777777" w:rsidR="00A538D9" w:rsidRDefault="00000000">
            <w:proofErr w:type="spellStart"/>
            <w:r>
              <w:t>captured_user_evidence</w:t>
            </w:r>
            <w:proofErr w:type="spellEnd"/>
          </w:p>
        </w:tc>
      </w:tr>
      <w:tr w:rsidR="00A538D9" w14:paraId="379B0184" w14:textId="77777777">
        <w:trPr>
          <w:jc w:val="center"/>
        </w:trPr>
        <w:tc>
          <w:tcPr>
            <w:tcW w:w="3249" w:type="dxa"/>
          </w:tcPr>
          <w:p w14:paraId="356DE3A9" w14:textId="77777777" w:rsidR="00A538D9" w:rsidRDefault="00000000">
            <w:r>
              <w:t>recursos_tiempo_5_6</w:t>
            </w:r>
          </w:p>
        </w:tc>
        <w:tc>
          <w:tcPr>
            <w:tcW w:w="3249" w:type="dxa"/>
          </w:tcPr>
          <w:p w14:paraId="53C3A32F" w14:textId="77777777" w:rsidR="00A538D9" w:rsidRPr="00C5212B" w:rsidRDefault="00000000">
            <w:pPr>
              <w:rPr>
                <w:lang w:val="es-MX"/>
              </w:rPr>
            </w:pPr>
            <w:r w:rsidRPr="00C5212B">
              <w:rPr>
                <w:lang w:val="es-MX"/>
              </w:rPr>
              <w:t>Tiempo oficialmente asignado a la escena.</w:t>
            </w:r>
          </w:p>
        </w:tc>
        <w:tc>
          <w:tcPr>
            <w:tcW w:w="3249" w:type="dxa"/>
          </w:tcPr>
          <w:p w14:paraId="13582548" w14:textId="77777777" w:rsidR="00A538D9" w:rsidRDefault="00000000">
            <w:proofErr w:type="spellStart"/>
            <w:r>
              <w:t>captured_user_evidence</w:t>
            </w:r>
            <w:proofErr w:type="spellEnd"/>
          </w:p>
        </w:tc>
      </w:tr>
      <w:tr w:rsidR="00A538D9" w14:paraId="37684FF2" w14:textId="77777777">
        <w:trPr>
          <w:jc w:val="center"/>
        </w:trPr>
        <w:tc>
          <w:tcPr>
            <w:tcW w:w="3249" w:type="dxa"/>
          </w:tcPr>
          <w:p w14:paraId="5095EDEF" w14:textId="77777777" w:rsidR="00A538D9" w:rsidRDefault="00000000">
            <w:r>
              <w:t>recursos_personas_requeridas_5_7</w:t>
            </w:r>
          </w:p>
        </w:tc>
        <w:tc>
          <w:tcPr>
            <w:tcW w:w="3249" w:type="dxa"/>
          </w:tcPr>
          <w:p w14:paraId="22D5C085" w14:textId="77777777" w:rsidR="00A538D9" w:rsidRPr="00C5212B" w:rsidRDefault="00000000">
            <w:pPr>
              <w:rPr>
                <w:lang w:val="es-MX"/>
              </w:rPr>
            </w:pPr>
            <w:r w:rsidRPr="00C5212B">
              <w:rPr>
                <w:lang w:val="es-MX"/>
              </w:rPr>
              <w:t>Escenario de personas requeridas para operar bien y sin sacrificio recurrente.</w:t>
            </w:r>
          </w:p>
        </w:tc>
        <w:tc>
          <w:tcPr>
            <w:tcW w:w="3249" w:type="dxa"/>
          </w:tcPr>
          <w:p w14:paraId="7D4767DC" w14:textId="77777777" w:rsidR="00A538D9" w:rsidRDefault="00000000">
            <w:proofErr w:type="spellStart"/>
            <w:r>
              <w:t>captured_user_evidence</w:t>
            </w:r>
            <w:proofErr w:type="spellEnd"/>
          </w:p>
        </w:tc>
      </w:tr>
      <w:tr w:rsidR="00A538D9" w14:paraId="32E40D90" w14:textId="77777777">
        <w:trPr>
          <w:jc w:val="center"/>
        </w:trPr>
        <w:tc>
          <w:tcPr>
            <w:tcW w:w="3249" w:type="dxa"/>
          </w:tcPr>
          <w:p w14:paraId="37CFB57B" w14:textId="77777777" w:rsidR="00A538D9" w:rsidRDefault="00000000">
            <w:r>
              <w:t>recursos_tiempo_requerido_5_8</w:t>
            </w:r>
          </w:p>
        </w:tc>
        <w:tc>
          <w:tcPr>
            <w:tcW w:w="3249" w:type="dxa"/>
          </w:tcPr>
          <w:p w14:paraId="3671FCDC" w14:textId="77777777" w:rsidR="00A538D9" w:rsidRPr="00C5212B" w:rsidRDefault="00000000">
            <w:pPr>
              <w:rPr>
                <w:lang w:val="es-MX"/>
              </w:rPr>
            </w:pPr>
            <w:r w:rsidRPr="00C5212B">
              <w:rPr>
                <w:lang w:val="es-MX"/>
              </w:rPr>
              <w:t>Tiempo realmente necesario para sostener la escena de forma adecuada.</w:t>
            </w:r>
          </w:p>
        </w:tc>
        <w:tc>
          <w:tcPr>
            <w:tcW w:w="3249" w:type="dxa"/>
          </w:tcPr>
          <w:p w14:paraId="4DFE6135" w14:textId="77777777" w:rsidR="00A538D9" w:rsidRDefault="00000000">
            <w:proofErr w:type="spellStart"/>
            <w:r>
              <w:t>captured_user_evidence</w:t>
            </w:r>
            <w:proofErr w:type="spellEnd"/>
          </w:p>
        </w:tc>
      </w:tr>
      <w:tr w:rsidR="00A538D9" w14:paraId="1EA3BBF9" w14:textId="77777777">
        <w:trPr>
          <w:jc w:val="center"/>
        </w:trPr>
        <w:tc>
          <w:tcPr>
            <w:tcW w:w="3249" w:type="dxa"/>
          </w:tcPr>
          <w:p w14:paraId="71E928F2" w14:textId="77777777" w:rsidR="00A538D9" w:rsidRDefault="00000000">
            <w:r>
              <w:t>discrecionalidad_5_9</w:t>
            </w:r>
          </w:p>
        </w:tc>
        <w:tc>
          <w:tcPr>
            <w:tcW w:w="3249" w:type="dxa"/>
          </w:tcPr>
          <w:p w14:paraId="18D4D1BD" w14:textId="77777777" w:rsidR="00A538D9" w:rsidRPr="00C5212B" w:rsidRDefault="00000000">
            <w:pPr>
              <w:rPr>
                <w:lang w:val="es-MX"/>
              </w:rPr>
            </w:pPr>
            <w:r w:rsidRPr="00C5212B">
              <w:rPr>
                <w:lang w:val="es-MX"/>
              </w:rPr>
              <w:t>Decisiones que el actor puede tomar sin pedir permiso.</w:t>
            </w:r>
          </w:p>
        </w:tc>
        <w:tc>
          <w:tcPr>
            <w:tcW w:w="3249" w:type="dxa"/>
          </w:tcPr>
          <w:p w14:paraId="377F0306" w14:textId="77777777" w:rsidR="00A538D9" w:rsidRDefault="00000000">
            <w:proofErr w:type="spellStart"/>
            <w:r>
              <w:t>captured_user_evidence</w:t>
            </w:r>
            <w:proofErr w:type="spellEnd"/>
          </w:p>
        </w:tc>
      </w:tr>
      <w:tr w:rsidR="00A538D9" w14:paraId="11EA2893" w14:textId="77777777">
        <w:trPr>
          <w:jc w:val="center"/>
        </w:trPr>
        <w:tc>
          <w:tcPr>
            <w:tcW w:w="3249" w:type="dxa"/>
          </w:tcPr>
          <w:p w14:paraId="0A6EFB2E" w14:textId="77777777" w:rsidR="00A538D9" w:rsidRDefault="00000000">
            <w:r>
              <w:t>constreñimientos_5_10</w:t>
            </w:r>
          </w:p>
        </w:tc>
        <w:tc>
          <w:tcPr>
            <w:tcW w:w="3249" w:type="dxa"/>
          </w:tcPr>
          <w:p w14:paraId="5EA6BE45" w14:textId="77777777" w:rsidR="00A538D9" w:rsidRPr="00C5212B" w:rsidRDefault="00000000">
            <w:pPr>
              <w:rPr>
                <w:lang w:val="es-MX"/>
              </w:rPr>
            </w:pPr>
            <w:r w:rsidRPr="00C5212B">
              <w:rPr>
                <w:lang w:val="es-MX"/>
              </w:rPr>
              <w:t>Límites duros que no puede cruzar.</w:t>
            </w:r>
          </w:p>
        </w:tc>
        <w:tc>
          <w:tcPr>
            <w:tcW w:w="3249" w:type="dxa"/>
          </w:tcPr>
          <w:p w14:paraId="3DDE3D80" w14:textId="77777777" w:rsidR="00A538D9" w:rsidRDefault="00000000">
            <w:proofErr w:type="spellStart"/>
            <w:r>
              <w:t>captured_user_evidence</w:t>
            </w:r>
            <w:proofErr w:type="spellEnd"/>
          </w:p>
        </w:tc>
      </w:tr>
      <w:tr w:rsidR="00A538D9" w14:paraId="713E298D" w14:textId="77777777">
        <w:trPr>
          <w:jc w:val="center"/>
        </w:trPr>
        <w:tc>
          <w:tcPr>
            <w:tcW w:w="3249" w:type="dxa"/>
          </w:tcPr>
          <w:p w14:paraId="5F235768" w14:textId="77777777" w:rsidR="00A538D9" w:rsidRDefault="00000000">
            <w:r>
              <w:t>compensacion_5_11</w:t>
            </w:r>
          </w:p>
        </w:tc>
        <w:tc>
          <w:tcPr>
            <w:tcW w:w="3249" w:type="dxa"/>
          </w:tcPr>
          <w:p w14:paraId="69DD1FF9" w14:textId="77777777" w:rsidR="00A538D9" w:rsidRPr="00C5212B" w:rsidRDefault="00000000">
            <w:pPr>
              <w:rPr>
                <w:lang w:val="es-MX"/>
              </w:rPr>
            </w:pPr>
            <w:r w:rsidRPr="00C5212B">
              <w:rPr>
                <w:lang w:val="es-MX"/>
              </w:rPr>
              <w:t>Formas estructurales de sacrificio que el actor asume para sostener la escena.</w:t>
            </w:r>
          </w:p>
        </w:tc>
        <w:tc>
          <w:tcPr>
            <w:tcW w:w="3249" w:type="dxa"/>
          </w:tcPr>
          <w:p w14:paraId="63208293" w14:textId="77777777" w:rsidR="00A538D9" w:rsidRDefault="00000000">
            <w:proofErr w:type="spellStart"/>
            <w:r>
              <w:t>captured_user_evidence</w:t>
            </w:r>
            <w:proofErr w:type="spellEnd"/>
          </w:p>
        </w:tc>
      </w:tr>
      <w:tr w:rsidR="00A538D9" w14:paraId="4808778E" w14:textId="77777777">
        <w:trPr>
          <w:jc w:val="center"/>
        </w:trPr>
        <w:tc>
          <w:tcPr>
            <w:tcW w:w="3249" w:type="dxa"/>
          </w:tcPr>
          <w:p w14:paraId="78CCF27E" w14:textId="77777777" w:rsidR="00A538D9" w:rsidRDefault="00000000">
            <w:r>
              <w:t>variedad_residual_5_12</w:t>
            </w:r>
          </w:p>
        </w:tc>
        <w:tc>
          <w:tcPr>
            <w:tcW w:w="3249" w:type="dxa"/>
          </w:tcPr>
          <w:p w14:paraId="697FB7BE" w14:textId="77777777" w:rsidR="00A538D9" w:rsidRPr="00C5212B" w:rsidRDefault="00000000">
            <w:pPr>
              <w:rPr>
                <w:lang w:val="es-MX"/>
              </w:rPr>
            </w:pPr>
            <w:r w:rsidRPr="00C5212B">
              <w:rPr>
                <w:lang w:val="es-MX"/>
              </w:rPr>
              <w:t>Casos o variaciones que no pueden ser absorbidos localmente.</w:t>
            </w:r>
          </w:p>
        </w:tc>
        <w:tc>
          <w:tcPr>
            <w:tcW w:w="3249" w:type="dxa"/>
          </w:tcPr>
          <w:p w14:paraId="63B8EA7C" w14:textId="77777777" w:rsidR="00A538D9" w:rsidRDefault="00000000">
            <w:proofErr w:type="spellStart"/>
            <w:r>
              <w:t>captured_user_evidence</w:t>
            </w:r>
            <w:proofErr w:type="spellEnd"/>
          </w:p>
        </w:tc>
      </w:tr>
      <w:tr w:rsidR="00A538D9" w14:paraId="786EACDC" w14:textId="77777777">
        <w:trPr>
          <w:jc w:val="center"/>
        </w:trPr>
        <w:tc>
          <w:tcPr>
            <w:tcW w:w="3249" w:type="dxa"/>
          </w:tcPr>
          <w:p w14:paraId="07DF5AA1" w14:textId="77777777" w:rsidR="00A538D9" w:rsidRDefault="00000000">
            <w:r>
              <w:t>variedad_residual_destino_5_13</w:t>
            </w:r>
          </w:p>
        </w:tc>
        <w:tc>
          <w:tcPr>
            <w:tcW w:w="3249" w:type="dxa"/>
          </w:tcPr>
          <w:p w14:paraId="1EA49660" w14:textId="77777777" w:rsidR="00A538D9" w:rsidRPr="00C5212B" w:rsidRDefault="00000000">
            <w:pPr>
              <w:rPr>
                <w:lang w:val="es-MX"/>
              </w:rPr>
            </w:pPr>
            <w:r w:rsidRPr="00C5212B">
              <w:rPr>
                <w:lang w:val="es-MX"/>
              </w:rPr>
              <w:t>Qué pasa con lo que se escapa de la capacidad local.</w:t>
            </w:r>
          </w:p>
        </w:tc>
        <w:tc>
          <w:tcPr>
            <w:tcW w:w="3249" w:type="dxa"/>
          </w:tcPr>
          <w:p w14:paraId="2B29AA15" w14:textId="77777777" w:rsidR="00A538D9" w:rsidRDefault="00000000">
            <w:proofErr w:type="spellStart"/>
            <w:r>
              <w:t>captured_user_evidence</w:t>
            </w:r>
            <w:proofErr w:type="spellEnd"/>
          </w:p>
        </w:tc>
      </w:tr>
      <w:tr w:rsidR="00A538D9" w14:paraId="7D169914" w14:textId="77777777">
        <w:trPr>
          <w:jc w:val="center"/>
        </w:trPr>
        <w:tc>
          <w:tcPr>
            <w:tcW w:w="3249" w:type="dxa"/>
          </w:tcPr>
          <w:p w14:paraId="48EA6DD4" w14:textId="77777777" w:rsidR="00A538D9" w:rsidRDefault="00000000">
            <w:r>
              <w:t>resource_bargain_5_14</w:t>
            </w:r>
          </w:p>
        </w:tc>
        <w:tc>
          <w:tcPr>
            <w:tcW w:w="3249" w:type="dxa"/>
          </w:tcPr>
          <w:p w14:paraId="64844C3C" w14:textId="77777777" w:rsidR="00A538D9" w:rsidRPr="00C5212B" w:rsidRDefault="00000000">
            <w:pPr>
              <w:rPr>
                <w:lang w:val="es-MX"/>
              </w:rPr>
            </w:pPr>
            <w:r w:rsidRPr="00C5212B">
              <w:rPr>
                <w:lang w:val="es-MX"/>
              </w:rPr>
              <w:t>Grado de sostenibilidad del pacto operativo real.</w:t>
            </w:r>
          </w:p>
        </w:tc>
        <w:tc>
          <w:tcPr>
            <w:tcW w:w="3249" w:type="dxa"/>
          </w:tcPr>
          <w:p w14:paraId="426D7B0E" w14:textId="77777777" w:rsidR="00A538D9" w:rsidRDefault="00000000">
            <w:proofErr w:type="spellStart"/>
            <w:r>
              <w:t>captured_user_evidence</w:t>
            </w:r>
            <w:proofErr w:type="spellEnd"/>
          </w:p>
        </w:tc>
      </w:tr>
      <w:tr w:rsidR="00A538D9" w14:paraId="38F196A5" w14:textId="77777777">
        <w:trPr>
          <w:jc w:val="center"/>
        </w:trPr>
        <w:tc>
          <w:tcPr>
            <w:tcW w:w="3249" w:type="dxa"/>
          </w:tcPr>
          <w:p w14:paraId="66FBA207" w14:textId="77777777" w:rsidR="00A538D9" w:rsidRDefault="00000000">
            <w:r>
              <w:t>resource_bargain_cambio_5_14b</w:t>
            </w:r>
          </w:p>
        </w:tc>
        <w:tc>
          <w:tcPr>
            <w:tcW w:w="3249" w:type="dxa"/>
          </w:tcPr>
          <w:p w14:paraId="5E83D9DB" w14:textId="77777777" w:rsidR="00A538D9" w:rsidRPr="00C5212B" w:rsidRDefault="00000000">
            <w:pPr>
              <w:rPr>
                <w:lang w:val="es-MX"/>
              </w:rPr>
            </w:pPr>
            <w:r w:rsidRPr="00C5212B">
              <w:rPr>
                <w:lang w:val="es-MX"/>
              </w:rPr>
              <w:t xml:space="preserve">Cambios requeridos para volver </w:t>
            </w:r>
            <w:r w:rsidRPr="00C5212B">
              <w:rPr>
                <w:lang w:val="es-MX"/>
              </w:rPr>
              <w:lastRenderedPageBreak/>
              <w:t xml:space="preserve">sostenible o justo el </w:t>
            </w:r>
            <w:proofErr w:type="spellStart"/>
            <w:r w:rsidRPr="00C5212B">
              <w:rPr>
                <w:lang w:val="es-MX"/>
              </w:rPr>
              <w:t>bargain</w:t>
            </w:r>
            <w:proofErr w:type="spellEnd"/>
            <w:r w:rsidRPr="00C5212B">
              <w:rPr>
                <w:lang w:val="es-MX"/>
              </w:rPr>
              <w:t>.</w:t>
            </w:r>
          </w:p>
        </w:tc>
        <w:tc>
          <w:tcPr>
            <w:tcW w:w="3249" w:type="dxa"/>
          </w:tcPr>
          <w:p w14:paraId="0349954E" w14:textId="77777777" w:rsidR="00A538D9" w:rsidRDefault="00000000">
            <w:proofErr w:type="spellStart"/>
            <w:r>
              <w:lastRenderedPageBreak/>
              <w:t>captured_user_evidence</w:t>
            </w:r>
            <w:proofErr w:type="spellEnd"/>
          </w:p>
        </w:tc>
      </w:tr>
      <w:tr w:rsidR="00A538D9" w14:paraId="33EAA2C4" w14:textId="77777777">
        <w:trPr>
          <w:jc w:val="center"/>
        </w:trPr>
        <w:tc>
          <w:tcPr>
            <w:tcW w:w="3249" w:type="dxa"/>
          </w:tcPr>
          <w:p w14:paraId="272D1275" w14:textId="77777777" w:rsidR="00A538D9" w:rsidRDefault="00000000">
            <w:r>
              <w:t>capacity_gap_flag</w:t>
            </w:r>
          </w:p>
        </w:tc>
        <w:tc>
          <w:tcPr>
            <w:tcW w:w="3249" w:type="dxa"/>
          </w:tcPr>
          <w:p w14:paraId="0729ED2C" w14:textId="77777777" w:rsidR="00A538D9" w:rsidRPr="00C5212B" w:rsidRDefault="00000000">
            <w:pPr>
              <w:rPr>
                <w:lang w:val="es-MX"/>
              </w:rPr>
            </w:pPr>
            <w:r w:rsidRPr="00C5212B">
              <w:rPr>
                <w:lang w:val="es-MX"/>
              </w:rPr>
              <w:t>Flag de brecha significativa o no absorbible.</w:t>
            </w:r>
          </w:p>
        </w:tc>
        <w:tc>
          <w:tcPr>
            <w:tcW w:w="3249" w:type="dxa"/>
          </w:tcPr>
          <w:p w14:paraId="6E7C5C37" w14:textId="77777777" w:rsidR="00A538D9" w:rsidRDefault="00000000">
            <w:proofErr w:type="spellStart"/>
            <w:r>
              <w:t>consistency_flag</w:t>
            </w:r>
            <w:proofErr w:type="spellEnd"/>
          </w:p>
        </w:tc>
      </w:tr>
      <w:tr w:rsidR="00A538D9" w14:paraId="228EDE8A" w14:textId="77777777">
        <w:trPr>
          <w:jc w:val="center"/>
        </w:trPr>
        <w:tc>
          <w:tcPr>
            <w:tcW w:w="3249" w:type="dxa"/>
          </w:tcPr>
          <w:p w14:paraId="4B730B8D" w14:textId="77777777" w:rsidR="00A538D9" w:rsidRDefault="00000000">
            <w:r>
              <w:t>metric_incomparability_flag</w:t>
            </w:r>
          </w:p>
        </w:tc>
        <w:tc>
          <w:tcPr>
            <w:tcW w:w="3249" w:type="dxa"/>
          </w:tcPr>
          <w:p w14:paraId="178EEB9A" w14:textId="77777777" w:rsidR="00A538D9" w:rsidRPr="00C5212B" w:rsidRDefault="00000000">
            <w:pPr>
              <w:rPr>
                <w:lang w:val="es-MX"/>
              </w:rPr>
            </w:pPr>
            <w:r w:rsidRPr="00C5212B">
              <w:rPr>
                <w:lang w:val="es-MX"/>
              </w:rPr>
              <w:t>Flag de comparabilidad rota entre 5.1 y 5.2.</w:t>
            </w:r>
          </w:p>
        </w:tc>
        <w:tc>
          <w:tcPr>
            <w:tcW w:w="3249" w:type="dxa"/>
          </w:tcPr>
          <w:p w14:paraId="60F14271" w14:textId="77777777" w:rsidR="00A538D9" w:rsidRDefault="00000000">
            <w:proofErr w:type="spellStart"/>
            <w:r>
              <w:t>consistency_flag</w:t>
            </w:r>
            <w:proofErr w:type="spellEnd"/>
          </w:p>
        </w:tc>
      </w:tr>
      <w:tr w:rsidR="00A538D9" w14:paraId="03A19600" w14:textId="77777777">
        <w:trPr>
          <w:jc w:val="center"/>
        </w:trPr>
        <w:tc>
          <w:tcPr>
            <w:tcW w:w="3249" w:type="dxa"/>
          </w:tcPr>
          <w:p w14:paraId="5DFC26C7" w14:textId="77777777" w:rsidR="00A538D9" w:rsidRDefault="00000000">
            <w:r>
              <w:t>bargain_degradation_flag</w:t>
            </w:r>
          </w:p>
        </w:tc>
        <w:tc>
          <w:tcPr>
            <w:tcW w:w="3249" w:type="dxa"/>
          </w:tcPr>
          <w:p w14:paraId="2D68878C" w14:textId="77777777" w:rsidR="00A538D9" w:rsidRPr="00C5212B" w:rsidRDefault="00000000">
            <w:pPr>
              <w:rPr>
                <w:lang w:val="es-MX"/>
              </w:rPr>
            </w:pPr>
            <w:r w:rsidRPr="00C5212B">
              <w:rPr>
                <w:lang w:val="es-MX"/>
              </w:rPr>
              <w:t xml:space="preserve">Flag de </w:t>
            </w:r>
            <w:proofErr w:type="spellStart"/>
            <w:r w:rsidRPr="00C5212B">
              <w:rPr>
                <w:lang w:val="es-MX"/>
              </w:rPr>
              <w:t>bargain</w:t>
            </w:r>
            <w:proofErr w:type="spellEnd"/>
            <w:r w:rsidRPr="00C5212B">
              <w:rPr>
                <w:lang w:val="es-MX"/>
              </w:rPr>
              <w:t xml:space="preserve"> tenso, degradado o insostenible.</w:t>
            </w:r>
          </w:p>
        </w:tc>
        <w:tc>
          <w:tcPr>
            <w:tcW w:w="3249" w:type="dxa"/>
          </w:tcPr>
          <w:p w14:paraId="1E24C4E0" w14:textId="77777777" w:rsidR="00A538D9" w:rsidRDefault="00000000">
            <w:proofErr w:type="spellStart"/>
            <w:r>
              <w:t>consistency_flag</w:t>
            </w:r>
            <w:proofErr w:type="spellEnd"/>
          </w:p>
        </w:tc>
      </w:tr>
      <w:tr w:rsidR="00A538D9" w14:paraId="196EF137" w14:textId="77777777">
        <w:trPr>
          <w:jc w:val="center"/>
        </w:trPr>
        <w:tc>
          <w:tcPr>
            <w:tcW w:w="3249" w:type="dxa"/>
          </w:tcPr>
          <w:p w14:paraId="6904428F" w14:textId="77777777" w:rsidR="00A538D9" w:rsidRDefault="00000000">
            <w:r>
              <w:t>capacity_context_bundle</w:t>
            </w:r>
          </w:p>
        </w:tc>
        <w:tc>
          <w:tcPr>
            <w:tcW w:w="3249" w:type="dxa"/>
          </w:tcPr>
          <w:p w14:paraId="637A4981" w14:textId="77777777" w:rsidR="00A538D9" w:rsidRPr="00C5212B" w:rsidRDefault="00000000">
            <w:pPr>
              <w:rPr>
                <w:lang w:val="es-MX"/>
              </w:rPr>
            </w:pPr>
            <w:proofErr w:type="spellStart"/>
            <w:r w:rsidRPr="00C5212B">
              <w:rPr>
                <w:lang w:val="es-MX"/>
              </w:rPr>
              <w:t>Bundle</w:t>
            </w:r>
            <w:proofErr w:type="spellEnd"/>
            <w:r w:rsidRPr="00C5212B">
              <w:rPr>
                <w:lang w:val="es-MX"/>
              </w:rPr>
              <w:t xml:space="preserve"> consolidado del bloque para persistencia y transducción posterior.</w:t>
            </w:r>
          </w:p>
        </w:tc>
        <w:tc>
          <w:tcPr>
            <w:tcW w:w="3249" w:type="dxa"/>
          </w:tcPr>
          <w:p w14:paraId="6562C6BB" w14:textId="77777777" w:rsidR="00A538D9" w:rsidRDefault="00000000">
            <w:proofErr w:type="spellStart"/>
            <w:r>
              <w:t>canonical_derivation</w:t>
            </w:r>
            <w:proofErr w:type="spellEnd"/>
          </w:p>
        </w:tc>
      </w:tr>
      <w:tr w:rsidR="00A538D9" w14:paraId="6382E4E1" w14:textId="77777777">
        <w:trPr>
          <w:jc w:val="center"/>
        </w:trPr>
        <w:tc>
          <w:tcPr>
            <w:tcW w:w="3249" w:type="dxa"/>
          </w:tcPr>
          <w:p w14:paraId="5028996E" w14:textId="77777777" w:rsidR="00A538D9" w:rsidRDefault="00000000">
            <w:r>
              <w:t>capacity_block_readiness</w:t>
            </w:r>
          </w:p>
        </w:tc>
        <w:tc>
          <w:tcPr>
            <w:tcW w:w="3249" w:type="dxa"/>
          </w:tcPr>
          <w:p w14:paraId="4092F19E" w14:textId="77777777" w:rsidR="00A538D9" w:rsidRPr="00C5212B" w:rsidRDefault="00000000">
            <w:pPr>
              <w:rPr>
                <w:lang w:val="es-MX"/>
              </w:rPr>
            </w:pPr>
            <w:r w:rsidRPr="00C5212B">
              <w:rPr>
                <w:lang w:val="es-MX"/>
              </w:rPr>
              <w:t>Estado de preparación del bloque para pasar a consolidación o a Bloque 6.</w:t>
            </w:r>
          </w:p>
        </w:tc>
        <w:tc>
          <w:tcPr>
            <w:tcW w:w="3249" w:type="dxa"/>
          </w:tcPr>
          <w:p w14:paraId="604C2060" w14:textId="77777777" w:rsidR="00A538D9" w:rsidRDefault="00000000">
            <w:proofErr w:type="spellStart"/>
            <w:r>
              <w:t>readiness_marker</w:t>
            </w:r>
            <w:proofErr w:type="spellEnd"/>
          </w:p>
        </w:tc>
      </w:tr>
    </w:tbl>
    <w:p w14:paraId="2F937C0F" w14:textId="77777777" w:rsidR="00A538D9" w:rsidRPr="00C5212B" w:rsidRDefault="00000000">
      <w:pPr>
        <w:pStyle w:val="Heading1"/>
        <w:rPr>
          <w:lang w:val="es-MX"/>
        </w:rPr>
      </w:pPr>
      <w:r w:rsidRPr="00C5212B">
        <w:rPr>
          <w:lang w:val="es-MX"/>
        </w:rPr>
        <w:t xml:space="preserve">4. </w:t>
      </w:r>
      <w:proofErr w:type="spellStart"/>
      <w:r w:rsidRPr="00C5212B">
        <w:rPr>
          <w:lang w:val="es-MX"/>
        </w:rPr>
        <w:t>Enums</w:t>
      </w:r>
      <w:proofErr w:type="spellEnd"/>
      <w:r w:rsidRPr="00C5212B">
        <w:rPr>
          <w:lang w:val="es-MX"/>
        </w:rPr>
        <w:t xml:space="preserve"> y reglas técnicas canónicas del bloque</w:t>
      </w:r>
    </w:p>
    <w:p w14:paraId="480B09A4" w14:textId="77777777" w:rsidR="00A538D9" w:rsidRPr="00C5212B" w:rsidRDefault="00000000">
      <w:pPr>
        <w:rPr>
          <w:lang w:val="es-MX"/>
        </w:rPr>
      </w:pPr>
      <w:r w:rsidRPr="00C5212B">
        <w:rPr>
          <w:lang w:val="es-MX"/>
        </w:rPr>
        <w:t>Para endurecimiento técnico del documento madre, los siguientes valores quedan cerrados como contrato canónico, de modo que la plataforma no improvise en tiempo de ejecución.</w:t>
      </w:r>
    </w:p>
    <w:tbl>
      <w:tblPr>
        <w:tblStyle w:val="TableGrid"/>
        <w:tblW w:w="0" w:type="auto"/>
        <w:jc w:val="center"/>
        <w:tblLook w:val="04A0" w:firstRow="1" w:lastRow="0" w:firstColumn="1" w:lastColumn="0" w:noHBand="0" w:noVBand="1"/>
      </w:tblPr>
      <w:tblGrid>
        <w:gridCol w:w="4873"/>
        <w:gridCol w:w="4873"/>
      </w:tblGrid>
      <w:tr w:rsidR="00A538D9" w14:paraId="66852B39" w14:textId="77777777">
        <w:trPr>
          <w:jc w:val="center"/>
        </w:trPr>
        <w:tc>
          <w:tcPr>
            <w:tcW w:w="4873" w:type="dxa"/>
          </w:tcPr>
          <w:p w14:paraId="6A7DA946" w14:textId="77777777" w:rsidR="00A538D9" w:rsidRDefault="00000000">
            <w:r>
              <w:t xml:space="preserve">Campo </w:t>
            </w:r>
            <w:proofErr w:type="spellStart"/>
            <w:r>
              <w:t>técnico</w:t>
            </w:r>
            <w:proofErr w:type="spellEnd"/>
          </w:p>
        </w:tc>
        <w:tc>
          <w:tcPr>
            <w:tcW w:w="4873" w:type="dxa"/>
          </w:tcPr>
          <w:p w14:paraId="71D3D451" w14:textId="77777777" w:rsidR="00A538D9" w:rsidRDefault="00000000">
            <w:r>
              <w:t>Valores canónicos</w:t>
            </w:r>
          </w:p>
        </w:tc>
      </w:tr>
      <w:tr w:rsidR="00A538D9" w14:paraId="20053D5F" w14:textId="77777777">
        <w:trPr>
          <w:jc w:val="center"/>
        </w:trPr>
        <w:tc>
          <w:tcPr>
            <w:tcW w:w="4873" w:type="dxa"/>
          </w:tcPr>
          <w:p w14:paraId="1DD81708" w14:textId="77777777" w:rsidR="00A538D9" w:rsidRDefault="00000000">
            <w:r>
              <w:t>capacity_metric_kind</w:t>
            </w:r>
          </w:p>
        </w:tc>
        <w:tc>
          <w:tcPr>
            <w:tcW w:w="4873" w:type="dxa"/>
          </w:tcPr>
          <w:p w14:paraId="05F841E9" w14:textId="77777777" w:rsidR="00A538D9" w:rsidRDefault="00000000">
            <w:r>
              <w:t>volume_by_object / count_by_subject / action_repetition_volume / time_per_object / time_per_interaction / time_per_execution</w:t>
            </w:r>
          </w:p>
        </w:tc>
      </w:tr>
      <w:tr w:rsidR="00A538D9" w14:paraId="1DF6014B" w14:textId="77777777">
        <w:trPr>
          <w:jc w:val="center"/>
        </w:trPr>
        <w:tc>
          <w:tcPr>
            <w:tcW w:w="4873" w:type="dxa"/>
          </w:tcPr>
          <w:p w14:paraId="0410220F" w14:textId="77777777" w:rsidR="00A538D9" w:rsidRDefault="00000000">
            <w:r>
              <w:t>capacity_metric_confidence</w:t>
            </w:r>
          </w:p>
        </w:tc>
        <w:tc>
          <w:tcPr>
            <w:tcW w:w="4873" w:type="dxa"/>
          </w:tcPr>
          <w:p w14:paraId="79F743EE" w14:textId="77777777" w:rsidR="00A538D9" w:rsidRDefault="00000000">
            <w:r>
              <w:t>high / medium / low</w:t>
            </w:r>
          </w:p>
        </w:tc>
      </w:tr>
      <w:tr w:rsidR="00A538D9" w14:paraId="407556B0" w14:textId="77777777">
        <w:trPr>
          <w:jc w:val="center"/>
        </w:trPr>
        <w:tc>
          <w:tcPr>
            <w:tcW w:w="4873" w:type="dxa"/>
          </w:tcPr>
          <w:p w14:paraId="019C493B" w14:textId="77777777" w:rsidR="00A538D9" w:rsidRDefault="00000000">
            <w:r>
              <w:t>capacity_metric_conversion_method</w:t>
            </w:r>
          </w:p>
        </w:tc>
        <w:tc>
          <w:tcPr>
            <w:tcW w:w="4873" w:type="dxa"/>
          </w:tcPr>
          <w:p w14:paraId="63B20BA3" w14:textId="77777777" w:rsidR="00A538D9" w:rsidRDefault="00000000">
            <w:r>
              <w:t>none_numeric_direct / heuristic_time_scale_v1</w:t>
            </w:r>
          </w:p>
        </w:tc>
      </w:tr>
      <w:tr w:rsidR="00A538D9" w14:paraId="60FF6028" w14:textId="77777777">
        <w:trPr>
          <w:jc w:val="center"/>
        </w:trPr>
        <w:tc>
          <w:tcPr>
            <w:tcW w:w="4873" w:type="dxa"/>
          </w:tcPr>
          <w:p w14:paraId="708B8782" w14:textId="77777777" w:rsidR="00A538D9" w:rsidRDefault="00000000">
            <w:r>
              <w:t>capacity_block_readiness</w:t>
            </w:r>
          </w:p>
        </w:tc>
        <w:tc>
          <w:tcPr>
            <w:tcW w:w="4873" w:type="dxa"/>
          </w:tcPr>
          <w:p w14:paraId="33DA83CF" w14:textId="77777777" w:rsidR="00A538D9" w:rsidRDefault="00000000">
            <w:r>
              <w:t>ready / ready_with_flags / needs_clarification / needs_reentry_to_block_2 / blocked_by_metric_incomparability</w:t>
            </w:r>
          </w:p>
        </w:tc>
      </w:tr>
      <w:tr w:rsidR="00A538D9" w14:paraId="4E94DE96" w14:textId="77777777">
        <w:trPr>
          <w:jc w:val="center"/>
        </w:trPr>
        <w:tc>
          <w:tcPr>
            <w:tcW w:w="4873" w:type="dxa"/>
          </w:tcPr>
          <w:p w14:paraId="4018D511" w14:textId="77777777" w:rsidR="00A538D9" w:rsidRDefault="00000000">
            <w:r>
              <w:t>resource_bargain_state (derivable desde 5.14)</w:t>
            </w:r>
          </w:p>
        </w:tc>
        <w:tc>
          <w:tcPr>
            <w:tcW w:w="4873" w:type="dxa"/>
          </w:tcPr>
          <w:p w14:paraId="13B2D4A8" w14:textId="77777777" w:rsidR="00A538D9" w:rsidRDefault="00000000">
            <w:r>
              <w:t>sustainable / tense_but_manageable / sacrifice_dependent / unsustainable / unstable_unclear</w:t>
            </w:r>
          </w:p>
        </w:tc>
      </w:tr>
    </w:tbl>
    <w:p w14:paraId="402C0B1E" w14:textId="77777777" w:rsidR="00A538D9" w:rsidRPr="00C5212B" w:rsidRDefault="00000000">
      <w:pPr>
        <w:pStyle w:val="Heading3"/>
        <w:rPr>
          <w:lang w:val="es-MX"/>
        </w:rPr>
      </w:pPr>
      <w:r w:rsidRPr="00C5212B">
        <w:rPr>
          <w:lang w:val="es-MX"/>
        </w:rPr>
        <w:t>Tabla de decisión formal de 5.0_auto</w:t>
      </w:r>
    </w:p>
    <w:tbl>
      <w:tblPr>
        <w:tblStyle w:val="TableGrid"/>
        <w:tblW w:w="0" w:type="auto"/>
        <w:jc w:val="center"/>
        <w:tblLook w:val="04A0" w:firstRow="1" w:lastRow="0" w:firstColumn="1" w:lastColumn="0" w:noHBand="0" w:noVBand="1"/>
      </w:tblPr>
      <w:tblGrid>
        <w:gridCol w:w="2436"/>
        <w:gridCol w:w="2436"/>
        <w:gridCol w:w="2440"/>
        <w:gridCol w:w="2436"/>
      </w:tblGrid>
      <w:tr w:rsidR="00A538D9" w14:paraId="147016A2" w14:textId="77777777">
        <w:trPr>
          <w:jc w:val="center"/>
        </w:trPr>
        <w:tc>
          <w:tcPr>
            <w:tcW w:w="2436" w:type="dxa"/>
          </w:tcPr>
          <w:p w14:paraId="74B34394" w14:textId="77777777" w:rsidR="00A538D9" w:rsidRDefault="00000000">
            <w:proofErr w:type="spellStart"/>
            <w:r>
              <w:t>Dimensión</w:t>
            </w:r>
            <w:proofErr w:type="spellEnd"/>
            <w:r>
              <w:t xml:space="preserve"> </w:t>
            </w:r>
            <w:proofErr w:type="spellStart"/>
            <w:r>
              <w:t>dominante</w:t>
            </w:r>
            <w:proofErr w:type="spellEnd"/>
          </w:p>
        </w:tc>
        <w:tc>
          <w:tcPr>
            <w:tcW w:w="2436" w:type="dxa"/>
          </w:tcPr>
          <w:p w14:paraId="1C348220" w14:textId="77777777" w:rsidR="00A538D9" w:rsidRDefault="00000000">
            <w:r>
              <w:t>Naturaleza 5.0</w:t>
            </w:r>
          </w:p>
        </w:tc>
        <w:tc>
          <w:tcPr>
            <w:tcW w:w="2436" w:type="dxa"/>
          </w:tcPr>
          <w:p w14:paraId="2570B4C2" w14:textId="77777777" w:rsidR="00A538D9" w:rsidRDefault="00000000">
            <w:r>
              <w:t>capacity_metric_kind</w:t>
            </w:r>
          </w:p>
        </w:tc>
        <w:tc>
          <w:tcPr>
            <w:tcW w:w="2436" w:type="dxa"/>
          </w:tcPr>
          <w:p w14:paraId="6FD3339E" w14:textId="77777777" w:rsidR="00A538D9" w:rsidRDefault="00000000">
            <w:r>
              <w:t>Confianza inicial</w:t>
            </w:r>
          </w:p>
        </w:tc>
      </w:tr>
      <w:tr w:rsidR="00A538D9" w14:paraId="71620C5D" w14:textId="77777777">
        <w:trPr>
          <w:jc w:val="center"/>
        </w:trPr>
        <w:tc>
          <w:tcPr>
            <w:tcW w:w="2436" w:type="dxa"/>
          </w:tcPr>
          <w:p w14:paraId="2B20FD6D" w14:textId="77777777" w:rsidR="00A538D9" w:rsidRDefault="00000000">
            <w:r>
              <w:t>Objeto</w:t>
            </w:r>
          </w:p>
        </w:tc>
        <w:tc>
          <w:tcPr>
            <w:tcW w:w="2436" w:type="dxa"/>
          </w:tcPr>
          <w:p w14:paraId="2BA6F765" w14:textId="77777777" w:rsidR="00A538D9" w:rsidRDefault="00000000">
            <w:r>
              <w:t>Repetitivo</w:t>
            </w:r>
          </w:p>
        </w:tc>
        <w:tc>
          <w:tcPr>
            <w:tcW w:w="2436" w:type="dxa"/>
          </w:tcPr>
          <w:p w14:paraId="3F6DAB64" w14:textId="77777777" w:rsidR="00A538D9" w:rsidRDefault="00000000">
            <w:r>
              <w:t>volume_by_object</w:t>
            </w:r>
          </w:p>
        </w:tc>
        <w:tc>
          <w:tcPr>
            <w:tcW w:w="2436" w:type="dxa"/>
          </w:tcPr>
          <w:p w14:paraId="6D550307" w14:textId="77777777" w:rsidR="00A538D9" w:rsidRDefault="00000000">
            <w:r>
              <w:t>high</w:t>
            </w:r>
          </w:p>
        </w:tc>
      </w:tr>
      <w:tr w:rsidR="00A538D9" w14:paraId="7F94ED96" w14:textId="77777777">
        <w:trPr>
          <w:jc w:val="center"/>
        </w:trPr>
        <w:tc>
          <w:tcPr>
            <w:tcW w:w="2436" w:type="dxa"/>
          </w:tcPr>
          <w:p w14:paraId="5981507B" w14:textId="77777777" w:rsidR="00A538D9" w:rsidRDefault="00000000">
            <w:r>
              <w:t>Objeto</w:t>
            </w:r>
          </w:p>
        </w:tc>
        <w:tc>
          <w:tcPr>
            <w:tcW w:w="2436" w:type="dxa"/>
          </w:tcPr>
          <w:p w14:paraId="50F972E6" w14:textId="77777777" w:rsidR="00A538D9" w:rsidRDefault="00000000">
            <w:r>
              <w:t>Discrecional</w:t>
            </w:r>
          </w:p>
        </w:tc>
        <w:tc>
          <w:tcPr>
            <w:tcW w:w="2436" w:type="dxa"/>
          </w:tcPr>
          <w:p w14:paraId="0CB9B0D5" w14:textId="77777777" w:rsidR="00A538D9" w:rsidRDefault="00000000">
            <w:r>
              <w:t>time_per_object</w:t>
            </w:r>
          </w:p>
        </w:tc>
        <w:tc>
          <w:tcPr>
            <w:tcW w:w="2436" w:type="dxa"/>
          </w:tcPr>
          <w:p w14:paraId="4AC19599" w14:textId="77777777" w:rsidR="00A538D9" w:rsidRDefault="00000000">
            <w:r>
              <w:t>high</w:t>
            </w:r>
          </w:p>
        </w:tc>
      </w:tr>
      <w:tr w:rsidR="00A538D9" w14:paraId="412AC9BD" w14:textId="77777777">
        <w:trPr>
          <w:jc w:val="center"/>
        </w:trPr>
        <w:tc>
          <w:tcPr>
            <w:tcW w:w="2436" w:type="dxa"/>
          </w:tcPr>
          <w:p w14:paraId="0F6B9FFC" w14:textId="77777777" w:rsidR="00A538D9" w:rsidRDefault="00000000">
            <w:r>
              <w:t>Objeto</w:t>
            </w:r>
          </w:p>
        </w:tc>
        <w:tc>
          <w:tcPr>
            <w:tcW w:w="2436" w:type="dxa"/>
          </w:tcPr>
          <w:p w14:paraId="2EE55034" w14:textId="77777777" w:rsidR="00A538D9" w:rsidRDefault="00000000">
            <w:r>
              <w:t>Mezcla</w:t>
            </w:r>
          </w:p>
        </w:tc>
        <w:tc>
          <w:tcPr>
            <w:tcW w:w="2436" w:type="dxa"/>
          </w:tcPr>
          <w:p w14:paraId="2E42A393" w14:textId="77777777" w:rsidR="00A538D9" w:rsidRDefault="00000000">
            <w:r>
              <w:t>time_per_object</w:t>
            </w:r>
          </w:p>
        </w:tc>
        <w:tc>
          <w:tcPr>
            <w:tcW w:w="2436" w:type="dxa"/>
          </w:tcPr>
          <w:p w14:paraId="4D89F938" w14:textId="77777777" w:rsidR="00A538D9" w:rsidRDefault="00000000">
            <w:r>
              <w:t>medium</w:t>
            </w:r>
          </w:p>
        </w:tc>
      </w:tr>
      <w:tr w:rsidR="00A538D9" w14:paraId="66A9065A" w14:textId="77777777">
        <w:trPr>
          <w:jc w:val="center"/>
        </w:trPr>
        <w:tc>
          <w:tcPr>
            <w:tcW w:w="2436" w:type="dxa"/>
          </w:tcPr>
          <w:p w14:paraId="218A1CD2" w14:textId="77777777" w:rsidR="00A538D9" w:rsidRDefault="00000000">
            <w:r>
              <w:t>Sujeto</w:t>
            </w:r>
          </w:p>
        </w:tc>
        <w:tc>
          <w:tcPr>
            <w:tcW w:w="2436" w:type="dxa"/>
          </w:tcPr>
          <w:p w14:paraId="4A8070DE" w14:textId="77777777" w:rsidR="00A538D9" w:rsidRDefault="00000000">
            <w:r>
              <w:t>Repetitivo</w:t>
            </w:r>
          </w:p>
        </w:tc>
        <w:tc>
          <w:tcPr>
            <w:tcW w:w="2436" w:type="dxa"/>
          </w:tcPr>
          <w:p w14:paraId="3C76C08D" w14:textId="77777777" w:rsidR="00A538D9" w:rsidRDefault="00000000">
            <w:r>
              <w:t>count_by_subject</w:t>
            </w:r>
          </w:p>
        </w:tc>
        <w:tc>
          <w:tcPr>
            <w:tcW w:w="2436" w:type="dxa"/>
          </w:tcPr>
          <w:p w14:paraId="32C5BB23" w14:textId="77777777" w:rsidR="00A538D9" w:rsidRDefault="00000000">
            <w:r>
              <w:t>high</w:t>
            </w:r>
          </w:p>
        </w:tc>
      </w:tr>
      <w:tr w:rsidR="00A538D9" w14:paraId="21CA76DB" w14:textId="77777777">
        <w:trPr>
          <w:jc w:val="center"/>
        </w:trPr>
        <w:tc>
          <w:tcPr>
            <w:tcW w:w="2436" w:type="dxa"/>
          </w:tcPr>
          <w:p w14:paraId="7D65A653" w14:textId="77777777" w:rsidR="00A538D9" w:rsidRDefault="00000000">
            <w:r>
              <w:t>Sujeto</w:t>
            </w:r>
          </w:p>
        </w:tc>
        <w:tc>
          <w:tcPr>
            <w:tcW w:w="2436" w:type="dxa"/>
          </w:tcPr>
          <w:p w14:paraId="3FAAB31E" w14:textId="77777777" w:rsidR="00A538D9" w:rsidRDefault="00000000">
            <w:r>
              <w:t>Discrecional</w:t>
            </w:r>
          </w:p>
        </w:tc>
        <w:tc>
          <w:tcPr>
            <w:tcW w:w="2436" w:type="dxa"/>
          </w:tcPr>
          <w:p w14:paraId="12A64E35" w14:textId="77777777" w:rsidR="00A538D9" w:rsidRDefault="00000000">
            <w:r>
              <w:t>time_per_interaction</w:t>
            </w:r>
          </w:p>
        </w:tc>
        <w:tc>
          <w:tcPr>
            <w:tcW w:w="2436" w:type="dxa"/>
          </w:tcPr>
          <w:p w14:paraId="11130599" w14:textId="77777777" w:rsidR="00A538D9" w:rsidRDefault="00000000">
            <w:r>
              <w:t>high</w:t>
            </w:r>
          </w:p>
        </w:tc>
      </w:tr>
      <w:tr w:rsidR="00A538D9" w14:paraId="2E93B4CC" w14:textId="77777777">
        <w:trPr>
          <w:jc w:val="center"/>
        </w:trPr>
        <w:tc>
          <w:tcPr>
            <w:tcW w:w="2436" w:type="dxa"/>
          </w:tcPr>
          <w:p w14:paraId="6F3E72D7" w14:textId="77777777" w:rsidR="00A538D9" w:rsidRDefault="00000000">
            <w:r>
              <w:t>Sujeto</w:t>
            </w:r>
          </w:p>
        </w:tc>
        <w:tc>
          <w:tcPr>
            <w:tcW w:w="2436" w:type="dxa"/>
          </w:tcPr>
          <w:p w14:paraId="49C8A6A7" w14:textId="77777777" w:rsidR="00A538D9" w:rsidRDefault="00000000">
            <w:r>
              <w:t>Mezcla</w:t>
            </w:r>
          </w:p>
        </w:tc>
        <w:tc>
          <w:tcPr>
            <w:tcW w:w="2436" w:type="dxa"/>
          </w:tcPr>
          <w:p w14:paraId="31AE3AF2" w14:textId="77777777" w:rsidR="00A538D9" w:rsidRDefault="00000000">
            <w:r>
              <w:t>time_per_interaction</w:t>
            </w:r>
          </w:p>
        </w:tc>
        <w:tc>
          <w:tcPr>
            <w:tcW w:w="2436" w:type="dxa"/>
          </w:tcPr>
          <w:p w14:paraId="04182D6F" w14:textId="77777777" w:rsidR="00A538D9" w:rsidRDefault="00000000">
            <w:r>
              <w:t>medium</w:t>
            </w:r>
          </w:p>
        </w:tc>
      </w:tr>
      <w:tr w:rsidR="00A538D9" w14:paraId="5B04A732" w14:textId="77777777">
        <w:trPr>
          <w:jc w:val="center"/>
        </w:trPr>
        <w:tc>
          <w:tcPr>
            <w:tcW w:w="2436" w:type="dxa"/>
          </w:tcPr>
          <w:p w14:paraId="738BB5CC" w14:textId="77777777" w:rsidR="00A538D9" w:rsidRDefault="00000000">
            <w:r>
              <w:t>Acción</w:t>
            </w:r>
          </w:p>
        </w:tc>
        <w:tc>
          <w:tcPr>
            <w:tcW w:w="2436" w:type="dxa"/>
          </w:tcPr>
          <w:p w14:paraId="51CA3C15" w14:textId="77777777" w:rsidR="00A538D9" w:rsidRDefault="00000000">
            <w:r>
              <w:t>Repetitivo</w:t>
            </w:r>
          </w:p>
        </w:tc>
        <w:tc>
          <w:tcPr>
            <w:tcW w:w="2436" w:type="dxa"/>
          </w:tcPr>
          <w:p w14:paraId="566FDDE6" w14:textId="77777777" w:rsidR="00A538D9" w:rsidRDefault="00000000">
            <w:r>
              <w:t>action_repetition_volume</w:t>
            </w:r>
          </w:p>
        </w:tc>
        <w:tc>
          <w:tcPr>
            <w:tcW w:w="2436" w:type="dxa"/>
          </w:tcPr>
          <w:p w14:paraId="1CA0AC74" w14:textId="77777777" w:rsidR="00A538D9" w:rsidRDefault="00000000">
            <w:r>
              <w:t>high</w:t>
            </w:r>
          </w:p>
        </w:tc>
      </w:tr>
      <w:tr w:rsidR="00A538D9" w14:paraId="05F61156" w14:textId="77777777">
        <w:trPr>
          <w:jc w:val="center"/>
        </w:trPr>
        <w:tc>
          <w:tcPr>
            <w:tcW w:w="2436" w:type="dxa"/>
          </w:tcPr>
          <w:p w14:paraId="5C8F06D3" w14:textId="77777777" w:rsidR="00A538D9" w:rsidRDefault="00000000">
            <w:r>
              <w:t>Acción</w:t>
            </w:r>
          </w:p>
        </w:tc>
        <w:tc>
          <w:tcPr>
            <w:tcW w:w="2436" w:type="dxa"/>
          </w:tcPr>
          <w:p w14:paraId="7605A870" w14:textId="77777777" w:rsidR="00A538D9" w:rsidRDefault="00000000">
            <w:r>
              <w:t>Discrecional</w:t>
            </w:r>
          </w:p>
        </w:tc>
        <w:tc>
          <w:tcPr>
            <w:tcW w:w="2436" w:type="dxa"/>
          </w:tcPr>
          <w:p w14:paraId="521BBE15" w14:textId="77777777" w:rsidR="00A538D9" w:rsidRDefault="00000000">
            <w:r>
              <w:t>time_per_execution</w:t>
            </w:r>
          </w:p>
        </w:tc>
        <w:tc>
          <w:tcPr>
            <w:tcW w:w="2436" w:type="dxa"/>
          </w:tcPr>
          <w:p w14:paraId="0D580CF7" w14:textId="77777777" w:rsidR="00A538D9" w:rsidRDefault="00000000">
            <w:r>
              <w:t>high</w:t>
            </w:r>
          </w:p>
        </w:tc>
      </w:tr>
      <w:tr w:rsidR="00A538D9" w14:paraId="0950206A" w14:textId="77777777">
        <w:trPr>
          <w:jc w:val="center"/>
        </w:trPr>
        <w:tc>
          <w:tcPr>
            <w:tcW w:w="2436" w:type="dxa"/>
          </w:tcPr>
          <w:p w14:paraId="4C03CD29" w14:textId="77777777" w:rsidR="00A538D9" w:rsidRDefault="00000000">
            <w:r>
              <w:t>Acción</w:t>
            </w:r>
          </w:p>
        </w:tc>
        <w:tc>
          <w:tcPr>
            <w:tcW w:w="2436" w:type="dxa"/>
          </w:tcPr>
          <w:p w14:paraId="48E26B38" w14:textId="77777777" w:rsidR="00A538D9" w:rsidRDefault="00000000">
            <w:r>
              <w:t>Mezcla</w:t>
            </w:r>
          </w:p>
        </w:tc>
        <w:tc>
          <w:tcPr>
            <w:tcW w:w="2436" w:type="dxa"/>
          </w:tcPr>
          <w:p w14:paraId="31382E91" w14:textId="77777777" w:rsidR="00A538D9" w:rsidRDefault="00000000">
            <w:r>
              <w:t>time_per_execution</w:t>
            </w:r>
          </w:p>
        </w:tc>
        <w:tc>
          <w:tcPr>
            <w:tcW w:w="2436" w:type="dxa"/>
          </w:tcPr>
          <w:p w14:paraId="535F47BE" w14:textId="77777777" w:rsidR="00A538D9" w:rsidRDefault="00000000">
            <w:r>
              <w:t>medium</w:t>
            </w:r>
          </w:p>
        </w:tc>
      </w:tr>
    </w:tbl>
    <w:p w14:paraId="61F8348F" w14:textId="77777777" w:rsidR="00A538D9" w:rsidRDefault="00000000">
      <w:pPr>
        <w:pStyle w:val="Heading3"/>
      </w:pPr>
      <w:r>
        <w:t>Conversión heurística temporal de referencia</w:t>
      </w:r>
    </w:p>
    <w:tbl>
      <w:tblPr>
        <w:tblStyle w:val="TableGrid"/>
        <w:tblW w:w="0" w:type="auto"/>
        <w:jc w:val="center"/>
        <w:tblLook w:val="04A0" w:firstRow="1" w:lastRow="0" w:firstColumn="1" w:lastColumn="0" w:noHBand="0" w:noVBand="1"/>
      </w:tblPr>
      <w:tblGrid>
        <w:gridCol w:w="3249"/>
        <w:gridCol w:w="3249"/>
        <w:gridCol w:w="3249"/>
      </w:tblGrid>
      <w:tr w:rsidR="00A538D9" w14:paraId="5940C96C" w14:textId="77777777">
        <w:trPr>
          <w:jc w:val="center"/>
        </w:trPr>
        <w:tc>
          <w:tcPr>
            <w:tcW w:w="3249" w:type="dxa"/>
          </w:tcPr>
          <w:p w14:paraId="0A0538AE" w14:textId="77777777" w:rsidR="00A538D9" w:rsidRDefault="00000000">
            <w:r>
              <w:t>Opción visible</w:t>
            </w:r>
          </w:p>
        </w:tc>
        <w:tc>
          <w:tcPr>
            <w:tcW w:w="3249" w:type="dxa"/>
          </w:tcPr>
          <w:p w14:paraId="055C1FD1" w14:textId="77777777" w:rsidR="00A538D9" w:rsidRDefault="00000000">
            <w:r>
              <w:t>Escala interna aproximada (días)</w:t>
            </w:r>
          </w:p>
        </w:tc>
        <w:tc>
          <w:tcPr>
            <w:tcW w:w="3249" w:type="dxa"/>
          </w:tcPr>
          <w:p w14:paraId="3A3D35AC" w14:textId="77777777" w:rsidR="00A538D9" w:rsidRDefault="00000000">
            <w:r>
              <w:t>Observación</w:t>
            </w:r>
          </w:p>
        </w:tc>
      </w:tr>
      <w:tr w:rsidR="00A538D9" w:rsidRPr="00C5212B" w14:paraId="726849BF" w14:textId="77777777">
        <w:trPr>
          <w:jc w:val="center"/>
        </w:trPr>
        <w:tc>
          <w:tcPr>
            <w:tcW w:w="3249" w:type="dxa"/>
          </w:tcPr>
          <w:p w14:paraId="257C0815" w14:textId="77777777" w:rsidR="00A538D9" w:rsidRDefault="00000000">
            <w:r>
              <w:t>Menos de 1 hora</w:t>
            </w:r>
          </w:p>
        </w:tc>
        <w:tc>
          <w:tcPr>
            <w:tcW w:w="3249" w:type="dxa"/>
          </w:tcPr>
          <w:p w14:paraId="224ECAEC" w14:textId="77777777" w:rsidR="00A538D9" w:rsidRDefault="00000000">
            <w:r>
              <w:t>0.125</w:t>
            </w:r>
          </w:p>
        </w:tc>
        <w:tc>
          <w:tcPr>
            <w:tcW w:w="3249" w:type="dxa"/>
          </w:tcPr>
          <w:p w14:paraId="43CB898A" w14:textId="77777777" w:rsidR="00A538D9" w:rsidRPr="00C5212B" w:rsidRDefault="00000000">
            <w:pPr>
              <w:rPr>
                <w:lang w:val="es-MX"/>
              </w:rPr>
            </w:pPr>
            <w:r w:rsidRPr="00C5212B">
              <w:rPr>
                <w:lang w:val="es-MX"/>
              </w:rPr>
              <w:t>Aproximación heurística, no medición exacta.</w:t>
            </w:r>
          </w:p>
        </w:tc>
      </w:tr>
      <w:tr w:rsidR="00A538D9" w:rsidRPr="00C5212B" w14:paraId="43559228" w14:textId="77777777">
        <w:trPr>
          <w:jc w:val="center"/>
        </w:trPr>
        <w:tc>
          <w:tcPr>
            <w:tcW w:w="3249" w:type="dxa"/>
          </w:tcPr>
          <w:p w14:paraId="25E223B1" w14:textId="77777777" w:rsidR="00A538D9" w:rsidRDefault="00000000">
            <w:r>
              <w:t>1 a 4 horas</w:t>
            </w:r>
          </w:p>
        </w:tc>
        <w:tc>
          <w:tcPr>
            <w:tcW w:w="3249" w:type="dxa"/>
          </w:tcPr>
          <w:p w14:paraId="6F800827" w14:textId="77777777" w:rsidR="00A538D9" w:rsidRDefault="00000000">
            <w:r>
              <w:t>0.25</w:t>
            </w:r>
          </w:p>
        </w:tc>
        <w:tc>
          <w:tcPr>
            <w:tcW w:w="3249" w:type="dxa"/>
          </w:tcPr>
          <w:p w14:paraId="1DC5AB9E" w14:textId="77777777" w:rsidR="00A538D9" w:rsidRPr="00C5212B" w:rsidRDefault="00000000">
            <w:pPr>
              <w:rPr>
                <w:lang w:val="es-MX"/>
              </w:rPr>
            </w:pPr>
            <w:r w:rsidRPr="00C5212B">
              <w:rPr>
                <w:lang w:val="es-MX"/>
              </w:rPr>
              <w:t>Aproximación heurística, no medición exacta.</w:t>
            </w:r>
          </w:p>
        </w:tc>
      </w:tr>
      <w:tr w:rsidR="00A538D9" w14:paraId="3CE21A9C" w14:textId="77777777">
        <w:trPr>
          <w:jc w:val="center"/>
        </w:trPr>
        <w:tc>
          <w:tcPr>
            <w:tcW w:w="3249" w:type="dxa"/>
          </w:tcPr>
          <w:p w14:paraId="44D4E67E" w14:textId="77777777" w:rsidR="00A538D9" w:rsidRDefault="00000000">
            <w:r>
              <w:t>Un día</w:t>
            </w:r>
          </w:p>
        </w:tc>
        <w:tc>
          <w:tcPr>
            <w:tcW w:w="3249" w:type="dxa"/>
          </w:tcPr>
          <w:p w14:paraId="369B4112" w14:textId="77777777" w:rsidR="00A538D9" w:rsidRDefault="00000000">
            <w:r>
              <w:t>1.0</w:t>
            </w:r>
          </w:p>
        </w:tc>
        <w:tc>
          <w:tcPr>
            <w:tcW w:w="3249" w:type="dxa"/>
          </w:tcPr>
          <w:p w14:paraId="7D1C2C72" w14:textId="77777777" w:rsidR="00A538D9" w:rsidRDefault="00000000">
            <w:r>
              <w:t>Escala base.</w:t>
            </w:r>
          </w:p>
        </w:tc>
      </w:tr>
      <w:tr w:rsidR="00A538D9" w:rsidRPr="00C5212B" w14:paraId="3B6C873F" w14:textId="77777777">
        <w:trPr>
          <w:jc w:val="center"/>
        </w:trPr>
        <w:tc>
          <w:tcPr>
            <w:tcW w:w="3249" w:type="dxa"/>
          </w:tcPr>
          <w:p w14:paraId="49239CA0" w14:textId="77777777" w:rsidR="00A538D9" w:rsidRDefault="00000000">
            <w:r>
              <w:t>2 a 5 días</w:t>
            </w:r>
          </w:p>
        </w:tc>
        <w:tc>
          <w:tcPr>
            <w:tcW w:w="3249" w:type="dxa"/>
          </w:tcPr>
          <w:p w14:paraId="763C8AAD" w14:textId="77777777" w:rsidR="00A538D9" w:rsidRDefault="00000000">
            <w:r>
              <w:t>3.5</w:t>
            </w:r>
          </w:p>
        </w:tc>
        <w:tc>
          <w:tcPr>
            <w:tcW w:w="3249" w:type="dxa"/>
          </w:tcPr>
          <w:p w14:paraId="0BA105EA" w14:textId="77777777" w:rsidR="00A538D9" w:rsidRPr="00C5212B" w:rsidRDefault="00000000">
            <w:pPr>
              <w:rPr>
                <w:lang w:val="es-MX"/>
              </w:rPr>
            </w:pPr>
            <w:r w:rsidRPr="00C5212B">
              <w:rPr>
                <w:lang w:val="es-MX"/>
              </w:rPr>
              <w:t>Promedio operacional, no promesa exacta.</w:t>
            </w:r>
          </w:p>
        </w:tc>
      </w:tr>
      <w:tr w:rsidR="00A538D9" w:rsidRPr="00C5212B" w14:paraId="763F64D2" w14:textId="77777777">
        <w:trPr>
          <w:jc w:val="center"/>
        </w:trPr>
        <w:tc>
          <w:tcPr>
            <w:tcW w:w="3249" w:type="dxa"/>
          </w:tcPr>
          <w:p w14:paraId="4D8D604A" w14:textId="77777777" w:rsidR="00A538D9" w:rsidRDefault="00000000">
            <w:r>
              <w:t>Más de 5 días</w:t>
            </w:r>
          </w:p>
        </w:tc>
        <w:tc>
          <w:tcPr>
            <w:tcW w:w="3249" w:type="dxa"/>
          </w:tcPr>
          <w:p w14:paraId="43B3E002" w14:textId="77777777" w:rsidR="00A538D9" w:rsidRDefault="00000000">
            <w:r>
              <w:t>6.0</w:t>
            </w:r>
          </w:p>
        </w:tc>
        <w:tc>
          <w:tcPr>
            <w:tcW w:w="3249" w:type="dxa"/>
          </w:tcPr>
          <w:p w14:paraId="66A5807F" w14:textId="77777777" w:rsidR="00A538D9" w:rsidRPr="00C5212B" w:rsidRDefault="00000000">
            <w:pPr>
              <w:rPr>
                <w:lang w:val="es-MX"/>
              </w:rPr>
            </w:pPr>
            <w:r w:rsidRPr="00C5212B">
              <w:rPr>
                <w:lang w:val="es-MX"/>
              </w:rPr>
              <w:t>Convención mínima; puede requerir aclaración adicional.</w:t>
            </w:r>
          </w:p>
        </w:tc>
      </w:tr>
    </w:tbl>
    <w:p w14:paraId="790BC093" w14:textId="77777777" w:rsidR="00A538D9" w:rsidRPr="00C5212B" w:rsidRDefault="00000000">
      <w:pPr>
        <w:pStyle w:val="Heading1"/>
        <w:rPr>
          <w:lang w:val="es-MX"/>
        </w:rPr>
      </w:pPr>
      <w:r w:rsidRPr="00C5212B">
        <w:rPr>
          <w:lang w:val="es-MX"/>
        </w:rPr>
        <w:lastRenderedPageBreak/>
        <w:t>5. Criterios de diseño de las preguntas del Bloque 5</w:t>
      </w:r>
    </w:p>
    <w:p w14:paraId="52E7C402" w14:textId="77777777" w:rsidR="00A538D9" w:rsidRPr="00C5212B" w:rsidRDefault="00000000">
      <w:pPr>
        <w:pStyle w:val="ListBullet"/>
        <w:rPr>
          <w:lang w:val="es-MX"/>
        </w:rPr>
      </w:pPr>
      <w:r w:rsidRPr="00C5212B">
        <w:rPr>
          <w:lang w:val="es-MX"/>
        </w:rPr>
        <w:t>Bloque 5 no pregunta capacidad en abstracto; la adapta a la dimensión dominante heredada desde Bloque 2.</w:t>
      </w:r>
    </w:p>
    <w:p w14:paraId="20575D44" w14:textId="77777777" w:rsidR="00A538D9" w:rsidRPr="00C5212B" w:rsidRDefault="00000000">
      <w:pPr>
        <w:pStyle w:val="ListBullet"/>
        <w:rPr>
          <w:lang w:val="es-MX"/>
        </w:rPr>
      </w:pPr>
      <w:r w:rsidRPr="00C5212B">
        <w:rPr>
          <w:lang w:val="es-MX"/>
        </w:rPr>
        <w:t xml:space="preserve">Capacidad nominal y capacidad real deben usar la misma métrica y la misma unidad. Si eso no se logra, el bloque debe marcar </w:t>
      </w:r>
      <w:proofErr w:type="spellStart"/>
      <w:r w:rsidRPr="00C5212B">
        <w:rPr>
          <w:lang w:val="es-MX"/>
        </w:rPr>
        <w:t>incomparabilidad</w:t>
      </w:r>
      <w:proofErr w:type="spellEnd"/>
      <w:r w:rsidRPr="00C5212B">
        <w:rPr>
          <w:lang w:val="es-MX"/>
        </w:rPr>
        <w:t>.</w:t>
      </w:r>
    </w:p>
    <w:p w14:paraId="52A1B9B1" w14:textId="77777777" w:rsidR="00A538D9" w:rsidRPr="00C5212B" w:rsidRDefault="00000000">
      <w:pPr>
        <w:pStyle w:val="ListBullet"/>
        <w:rPr>
          <w:lang w:val="es-MX"/>
        </w:rPr>
      </w:pPr>
      <w:r w:rsidRPr="00C5212B">
        <w:rPr>
          <w:lang w:val="es-MX"/>
        </w:rPr>
        <w:t>La naturaleza 5.0 no crea una teoría de la actividad; solo decide la forma correcta de comparar exigencia y realidad.</w:t>
      </w:r>
    </w:p>
    <w:p w14:paraId="215D99CA" w14:textId="77777777" w:rsidR="00A538D9" w:rsidRPr="00C5212B" w:rsidRDefault="00000000">
      <w:pPr>
        <w:pStyle w:val="ListBullet"/>
        <w:rPr>
          <w:lang w:val="es-MX"/>
        </w:rPr>
      </w:pPr>
      <w:r w:rsidRPr="00C5212B">
        <w:rPr>
          <w:lang w:val="es-MX"/>
        </w:rPr>
        <w:t>Las preguntas 5.4 a 5.8 capturan recursos asignados y requeridos sin volver a preguntar por flujo, transformación o salida.</w:t>
      </w:r>
    </w:p>
    <w:p w14:paraId="1EE18FBC" w14:textId="77777777" w:rsidR="00A538D9" w:rsidRPr="00C5212B" w:rsidRDefault="00000000">
      <w:pPr>
        <w:pStyle w:val="ListBullet"/>
        <w:rPr>
          <w:lang w:val="es-MX"/>
        </w:rPr>
      </w:pPr>
      <w:r w:rsidRPr="00C5212B">
        <w:rPr>
          <w:lang w:val="es-MX"/>
        </w:rPr>
        <w:t>5.9 y 5.10 distinguen autonomía y límites. Esa distinción es imprescindible para leer subsidiariedad real.</w:t>
      </w:r>
    </w:p>
    <w:p w14:paraId="4E53DF5C" w14:textId="77777777" w:rsidR="00A538D9" w:rsidRDefault="00000000">
      <w:pPr>
        <w:pStyle w:val="ListBullet"/>
      </w:pPr>
      <w:r w:rsidRPr="00C5212B">
        <w:rPr>
          <w:lang w:val="es-MX"/>
        </w:rPr>
        <w:t xml:space="preserve">5.11 captura compensación en su forma estructural, no el relato fenomenológico profundo del desgaste. </w:t>
      </w:r>
      <w:r>
        <w:t xml:space="preserve">Ese </w:t>
      </w:r>
      <w:proofErr w:type="spellStart"/>
      <w:r>
        <w:t>espesor</w:t>
      </w:r>
      <w:proofErr w:type="spellEnd"/>
      <w:r>
        <w:t xml:space="preserve"> se </w:t>
      </w:r>
      <w:proofErr w:type="spellStart"/>
      <w:r>
        <w:t>despliega</w:t>
      </w:r>
      <w:proofErr w:type="spellEnd"/>
      <w:r>
        <w:t xml:space="preserve"> después en Bloque 6.</w:t>
      </w:r>
    </w:p>
    <w:p w14:paraId="02ACB1E1" w14:textId="77777777" w:rsidR="00A538D9" w:rsidRPr="00C5212B" w:rsidRDefault="00000000">
      <w:pPr>
        <w:pStyle w:val="ListBullet"/>
        <w:rPr>
          <w:lang w:val="es-MX"/>
        </w:rPr>
      </w:pPr>
      <w:r w:rsidRPr="00C5212B">
        <w:rPr>
          <w:lang w:val="es-MX"/>
        </w:rPr>
        <w:t>5.12 y 5.13 ubican la variedad residual: qué no se absorbe y a dónde va cuando rebasa la escena.</w:t>
      </w:r>
    </w:p>
    <w:p w14:paraId="3630B5F8" w14:textId="77777777" w:rsidR="00A538D9" w:rsidRPr="00C5212B" w:rsidRDefault="00000000">
      <w:pPr>
        <w:pStyle w:val="ListBullet"/>
        <w:rPr>
          <w:lang w:val="es-MX"/>
        </w:rPr>
      </w:pPr>
      <w:r w:rsidRPr="00C5212B">
        <w:rPr>
          <w:lang w:val="es-MX"/>
        </w:rPr>
        <w:t>5.14 y 5.14b cierran el bloque como juicio local de sostenibilidad del pacto operativo, no como diagnóstico final de explotación sistémica.</w:t>
      </w:r>
    </w:p>
    <w:p w14:paraId="05C1AB8A" w14:textId="77777777" w:rsidR="00A538D9" w:rsidRPr="00C5212B" w:rsidRDefault="00000000">
      <w:pPr>
        <w:pStyle w:val="ListBullet"/>
        <w:rPr>
          <w:lang w:val="es-MX"/>
        </w:rPr>
      </w:pPr>
      <w:r w:rsidRPr="00C5212B">
        <w:rPr>
          <w:lang w:val="es-MX"/>
        </w:rPr>
        <w:t xml:space="preserve">El bloque debe preservar trazabilidad: qué dijo el usuario, qué calculó el sistema, qué se derivó por regla y qué quedó solo como </w:t>
      </w:r>
      <w:proofErr w:type="spellStart"/>
      <w:r w:rsidRPr="00C5212B">
        <w:rPr>
          <w:lang w:val="es-MX"/>
        </w:rPr>
        <w:t>flag</w:t>
      </w:r>
      <w:proofErr w:type="spellEnd"/>
      <w:r w:rsidRPr="00C5212B">
        <w:rPr>
          <w:lang w:val="es-MX"/>
        </w:rPr>
        <w:t>.</w:t>
      </w:r>
    </w:p>
    <w:p w14:paraId="71DE7956" w14:textId="77777777" w:rsidR="00A538D9" w:rsidRPr="00C5212B" w:rsidRDefault="00000000">
      <w:pPr>
        <w:pStyle w:val="Heading1"/>
        <w:rPr>
          <w:lang w:val="es-MX"/>
        </w:rPr>
      </w:pPr>
      <w:r w:rsidRPr="00C5212B">
        <w:rPr>
          <w:lang w:val="es-MX"/>
        </w:rPr>
        <w:t>6. Catálogo canónico de preguntas del Bloque 5</w:t>
      </w:r>
    </w:p>
    <w:tbl>
      <w:tblPr>
        <w:tblStyle w:val="TableGrid"/>
        <w:tblW w:w="0" w:type="auto"/>
        <w:jc w:val="center"/>
        <w:tblLook w:val="04A0" w:firstRow="1" w:lastRow="0" w:firstColumn="1" w:lastColumn="0" w:noHBand="0" w:noVBand="1"/>
      </w:tblPr>
      <w:tblGrid>
        <w:gridCol w:w="2436"/>
        <w:gridCol w:w="2436"/>
        <w:gridCol w:w="2436"/>
        <w:gridCol w:w="2436"/>
      </w:tblGrid>
      <w:tr w:rsidR="00A538D9" w14:paraId="37A6F599" w14:textId="77777777">
        <w:trPr>
          <w:jc w:val="center"/>
        </w:trPr>
        <w:tc>
          <w:tcPr>
            <w:tcW w:w="2436" w:type="dxa"/>
          </w:tcPr>
          <w:p w14:paraId="7EE1DEE3" w14:textId="77777777" w:rsidR="00A538D9" w:rsidRDefault="00000000">
            <w:r>
              <w:t>Código</w:t>
            </w:r>
          </w:p>
        </w:tc>
        <w:tc>
          <w:tcPr>
            <w:tcW w:w="2436" w:type="dxa"/>
          </w:tcPr>
          <w:p w14:paraId="3A30940A" w14:textId="77777777" w:rsidR="00A538D9" w:rsidRDefault="00000000">
            <w:r>
              <w:t>Pregunta visible</w:t>
            </w:r>
          </w:p>
        </w:tc>
        <w:tc>
          <w:tcPr>
            <w:tcW w:w="2436" w:type="dxa"/>
          </w:tcPr>
          <w:p w14:paraId="74AC1AEC" w14:textId="77777777" w:rsidR="00A538D9" w:rsidRDefault="00000000">
            <w:r>
              <w:t>Tipo canónico</w:t>
            </w:r>
          </w:p>
        </w:tc>
        <w:tc>
          <w:tcPr>
            <w:tcW w:w="2436" w:type="dxa"/>
          </w:tcPr>
          <w:p w14:paraId="0991C108" w14:textId="77777777" w:rsidR="00A538D9" w:rsidRDefault="00000000">
            <w:r>
              <w:t>Condición de despliegue</w:t>
            </w:r>
          </w:p>
        </w:tc>
      </w:tr>
      <w:tr w:rsidR="00A538D9" w:rsidRPr="00C5212B" w14:paraId="2E920EF3" w14:textId="77777777">
        <w:trPr>
          <w:jc w:val="center"/>
        </w:trPr>
        <w:tc>
          <w:tcPr>
            <w:tcW w:w="2436" w:type="dxa"/>
          </w:tcPr>
          <w:p w14:paraId="1B28B012" w14:textId="77777777" w:rsidR="00A538D9" w:rsidRDefault="00000000">
            <w:r>
              <w:t>5.0</w:t>
            </w:r>
          </w:p>
        </w:tc>
        <w:tc>
          <w:tcPr>
            <w:tcW w:w="2436" w:type="dxa"/>
          </w:tcPr>
          <w:p w14:paraId="02F772F1" w14:textId="77777777" w:rsidR="00A538D9" w:rsidRPr="00C5212B" w:rsidRDefault="00000000">
            <w:pPr>
              <w:rPr>
                <w:lang w:val="es-MX"/>
              </w:rPr>
            </w:pPr>
            <w:r w:rsidRPr="00C5212B">
              <w:rPr>
                <w:lang w:val="es-MX"/>
              </w:rPr>
              <w:t>Pregunta filtro dinámica según dimensión dominante: ¿normalmente trabajas con muchos {X} en el mismo periodo, o cada {X} requiere atención individual / cada vez que la haces es diferente?</w:t>
            </w:r>
          </w:p>
        </w:tc>
        <w:tc>
          <w:tcPr>
            <w:tcW w:w="2436" w:type="dxa"/>
          </w:tcPr>
          <w:p w14:paraId="6A013734" w14:textId="77777777" w:rsidR="00A538D9" w:rsidRDefault="00000000">
            <w:proofErr w:type="spellStart"/>
            <w:r>
              <w:t>single_choice</w:t>
            </w:r>
            <w:proofErr w:type="spellEnd"/>
            <w:r>
              <w:t xml:space="preserve"> </w:t>
            </w:r>
            <w:proofErr w:type="spellStart"/>
            <w:r>
              <w:t>dinámico</w:t>
            </w:r>
            <w:proofErr w:type="spellEnd"/>
          </w:p>
        </w:tc>
        <w:tc>
          <w:tcPr>
            <w:tcW w:w="2436" w:type="dxa"/>
          </w:tcPr>
          <w:p w14:paraId="4BAFB3D0" w14:textId="77777777" w:rsidR="00A538D9" w:rsidRPr="00C5212B" w:rsidRDefault="00000000">
            <w:pPr>
              <w:rPr>
                <w:lang w:val="es-MX"/>
              </w:rPr>
            </w:pPr>
            <w:r w:rsidRPr="00C5212B">
              <w:rPr>
                <w:lang w:val="es-MX"/>
              </w:rPr>
              <w:t>Siempre, después de heredar dimensión dominante desde Bloque 2</w:t>
            </w:r>
          </w:p>
        </w:tc>
      </w:tr>
      <w:tr w:rsidR="00A538D9" w14:paraId="6E43F72D" w14:textId="77777777">
        <w:trPr>
          <w:jc w:val="center"/>
        </w:trPr>
        <w:tc>
          <w:tcPr>
            <w:tcW w:w="2436" w:type="dxa"/>
          </w:tcPr>
          <w:p w14:paraId="345458B2" w14:textId="77777777" w:rsidR="00A538D9" w:rsidRDefault="00000000">
            <w:r>
              <w:t>5.0_auto</w:t>
            </w:r>
          </w:p>
        </w:tc>
        <w:tc>
          <w:tcPr>
            <w:tcW w:w="2436" w:type="dxa"/>
          </w:tcPr>
          <w:p w14:paraId="22DB6508" w14:textId="77777777" w:rsidR="00A538D9" w:rsidRPr="00C5212B" w:rsidRDefault="00000000">
            <w:pPr>
              <w:rPr>
                <w:lang w:val="es-MX"/>
              </w:rPr>
            </w:pPr>
            <w:r w:rsidRPr="00C5212B">
              <w:rPr>
                <w:lang w:val="es-MX"/>
              </w:rPr>
              <w:t>Inferencia automática de métrica comparativa.</w:t>
            </w:r>
          </w:p>
        </w:tc>
        <w:tc>
          <w:tcPr>
            <w:tcW w:w="2436" w:type="dxa"/>
          </w:tcPr>
          <w:p w14:paraId="55BF9881" w14:textId="77777777" w:rsidR="00A538D9" w:rsidRDefault="00000000">
            <w:proofErr w:type="spellStart"/>
            <w:r>
              <w:t>internal_rule</w:t>
            </w:r>
            <w:proofErr w:type="spellEnd"/>
          </w:p>
        </w:tc>
        <w:tc>
          <w:tcPr>
            <w:tcW w:w="2436" w:type="dxa"/>
          </w:tcPr>
          <w:p w14:paraId="324A7A56" w14:textId="77777777" w:rsidR="00A538D9" w:rsidRDefault="00000000">
            <w:r>
              <w:t>Automático, después de 5.0</w:t>
            </w:r>
          </w:p>
        </w:tc>
      </w:tr>
      <w:tr w:rsidR="00A538D9" w14:paraId="4E964892" w14:textId="77777777">
        <w:trPr>
          <w:jc w:val="center"/>
        </w:trPr>
        <w:tc>
          <w:tcPr>
            <w:tcW w:w="2436" w:type="dxa"/>
          </w:tcPr>
          <w:p w14:paraId="406E738E" w14:textId="77777777" w:rsidR="00A538D9" w:rsidRDefault="00000000">
            <w:r>
              <w:t>5.1</w:t>
            </w:r>
          </w:p>
        </w:tc>
        <w:tc>
          <w:tcPr>
            <w:tcW w:w="2436" w:type="dxa"/>
          </w:tcPr>
          <w:p w14:paraId="6853F250" w14:textId="77777777" w:rsidR="00A538D9" w:rsidRPr="00C5212B" w:rsidRDefault="00000000">
            <w:pPr>
              <w:rPr>
                <w:lang w:val="es-MX"/>
              </w:rPr>
            </w:pPr>
            <w:r w:rsidRPr="00C5212B">
              <w:rPr>
                <w:lang w:val="es-MX"/>
              </w:rPr>
              <w:t>Capacidad nominal dinámica en la métrica correcta.</w:t>
            </w:r>
          </w:p>
        </w:tc>
        <w:tc>
          <w:tcPr>
            <w:tcW w:w="2436" w:type="dxa"/>
          </w:tcPr>
          <w:p w14:paraId="7783DE32" w14:textId="77777777" w:rsidR="00A538D9" w:rsidRDefault="00000000">
            <w:r>
              <w:t xml:space="preserve">dynamic </w:t>
            </w:r>
            <w:proofErr w:type="spellStart"/>
            <w:r>
              <w:t>number_or_time_scale</w:t>
            </w:r>
            <w:proofErr w:type="spellEnd"/>
          </w:p>
        </w:tc>
        <w:tc>
          <w:tcPr>
            <w:tcW w:w="2436" w:type="dxa"/>
          </w:tcPr>
          <w:p w14:paraId="18F01D07" w14:textId="77777777" w:rsidR="00A538D9" w:rsidRDefault="00000000">
            <w:r>
              <w:t>Siempre, después de 5.0_auto</w:t>
            </w:r>
          </w:p>
        </w:tc>
      </w:tr>
      <w:tr w:rsidR="00A538D9" w14:paraId="1E66F2F5" w14:textId="77777777">
        <w:trPr>
          <w:jc w:val="center"/>
        </w:trPr>
        <w:tc>
          <w:tcPr>
            <w:tcW w:w="2436" w:type="dxa"/>
          </w:tcPr>
          <w:p w14:paraId="766AD743" w14:textId="77777777" w:rsidR="00A538D9" w:rsidRDefault="00000000">
            <w:r>
              <w:t>5.2</w:t>
            </w:r>
          </w:p>
        </w:tc>
        <w:tc>
          <w:tcPr>
            <w:tcW w:w="2436" w:type="dxa"/>
          </w:tcPr>
          <w:p w14:paraId="7BD11774" w14:textId="77777777" w:rsidR="00A538D9" w:rsidRPr="00C5212B" w:rsidRDefault="00000000">
            <w:pPr>
              <w:rPr>
                <w:lang w:val="es-MX"/>
              </w:rPr>
            </w:pPr>
            <w:r w:rsidRPr="00C5212B">
              <w:rPr>
                <w:lang w:val="es-MX"/>
              </w:rPr>
              <w:t>Capacidad real dinámica en la misma métrica que 5.1.</w:t>
            </w:r>
          </w:p>
        </w:tc>
        <w:tc>
          <w:tcPr>
            <w:tcW w:w="2436" w:type="dxa"/>
          </w:tcPr>
          <w:p w14:paraId="1F7DAF8F" w14:textId="77777777" w:rsidR="00A538D9" w:rsidRDefault="00000000">
            <w:r>
              <w:t xml:space="preserve">dynamic </w:t>
            </w:r>
            <w:proofErr w:type="spellStart"/>
            <w:r>
              <w:t>number_or_time_scale</w:t>
            </w:r>
            <w:proofErr w:type="spellEnd"/>
          </w:p>
        </w:tc>
        <w:tc>
          <w:tcPr>
            <w:tcW w:w="2436" w:type="dxa"/>
          </w:tcPr>
          <w:p w14:paraId="33C4C283" w14:textId="77777777" w:rsidR="00A538D9" w:rsidRDefault="00000000">
            <w:r>
              <w:t>Siempre, después de 5.1</w:t>
            </w:r>
          </w:p>
        </w:tc>
      </w:tr>
      <w:tr w:rsidR="00A538D9" w14:paraId="087F53EF" w14:textId="77777777">
        <w:trPr>
          <w:jc w:val="center"/>
        </w:trPr>
        <w:tc>
          <w:tcPr>
            <w:tcW w:w="2436" w:type="dxa"/>
          </w:tcPr>
          <w:p w14:paraId="6E8372E6" w14:textId="77777777" w:rsidR="00A538D9" w:rsidRDefault="00000000">
            <w:r>
              <w:t>5.3</w:t>
            </w:r>
          </w:p>
        </w:tc>
        <w:tc>
          <w:tcPr>
            <w:tcW w:w="2436" w:type="dxa"/>
          </w:tcPr>
          <w:p w14:paraId="43DBCFD9" w14:textId="77777777" w:rsidR="00A538D9" w:rsidRDefault="00000000">
            <w:r>
              <w:t>Brecha de capacidad calculada.</w:t>
            </w:r>
          </w:p>
        </w:tc>
        <w:tc>
          <w:tcPr>
            <w:tcW w:w="2436" w:type="dxa"/>
          </w:tcPr>
          <w:p w14:paraId="62C1A00E" w14:textId="77777777" w:rsidR="00A538D9" w:rsidRDefault="00000000">
            <w:r>
              <w:t>internal_calculated</w:t>
            </w:r>
          </w:p>
        </w:tc>
        <w:tc>
          <w:tcPr>
            <w:tcW w:w="2436" w:type="dxa"/>
          </w:tcPr>
          <w:p w14:paraId="39262C54" w14:textId="77777777" w:rsidR="00A538D9" w:rsidRDefault="00000000">
            <w:r>
              <w:t>Automático, después de 5.2</w:t>
            </w:r>
          </w:p>
        </w:tc>
      </w:tr>
      <w:tr w:rsidR="00A538D9" w14:paraId="5D86E5D3" w14:textId="77777777">
        <w:trPr>
          <w:jc w:val="center"/>
        </w:trPr>
        <w:tc>
          <w:tcPr>
            <w:tcW w:w="2436" w:type="dxa"/>
          </w:tcPr>
          <w:p w14:paraId="17C39AE5" w14:textId="77777777" w:rsidR="00A538D9" w:rsidRDefault="00000000">
            <w:r>
              <w:t>5.4</w:t>
            </w:r>
          </w:p>
        </w:tc>
        <w:tc>
          <w:tcPr>
            <w:tcW w:w="2436" w:type="dxa"/>
          </w:tcPr>
          <w:p w14:paraId="4619F6F8" w14:textId="77777777" w:rsidR="00A538D9" w:rsidRPr="00C5212B" w:rsidRDefault="00000000">
            <w:pPr>
              <w:rPr>
                <w:lang w:val="es-MX"/>
              </w:rPr>
            </w:pPr>
            <w:r w:rsidRPr="00C5212B">
              <w:rPr>
                <w:lang w:val="es-MX"/>
              </w:rPr>
              <w:t>¿Con cuántas personas cuentas realmente para hacer esta actividad?</w:t>
            </w:r>
          </w:p>
        </w:tc>
        <w:tc>
          <w:tcPr>
            <w:tcW w:w="2436" w:type="dxa"/>
          </w:tcPr>
          <w:p w14:paraId="6D244F46" w14:textId="77777777" w:rsidR="00A538D9" w:rsidRDefault="00000000">
            <w:proofErr w:type="spellStart"/>
            <w:r>
              <w:t>single_choice</w:t>
            </w:r>
            <w:proofErr w:type="spellEnd"/>
          </w:p>
        </w:tc>
        <w:tc>
          <w:tcPr>
            <w:tcW w:w="2436" w:type="dxa"/>
          </w:tcPr>
          <w:p w14:paraId="25021FB3" w14:textId="77777777" w:rsidR="00A538D9" w:rsidRDefault="00000000">
            <w:r>
              <w:t>Siempre</w:t>
            </w:r>
          </w:p>
        </w:tc>
      </w:tr>
      <w:tr w:rsidR="00A538D9" w14:paraId="0CD1C7E2" w14:textId="77777777">
        <w:trPr>
          <w:jc w:val="center"/>
        </w:trPr>
        <w:tc>
          <w:tcPr>
            <w:tcW w:w="2436" w:type="dxa"/>
          </w:tcPr>
          <w:p w14:paraId="1B2BBAA7" w14:textId="77777777" w:rsidR="00A538D9" w:rsidRDefault="00000000">
            <w:r>
              <w:t>5.5</w:t>
            </w:r>
          </w:p>
        </w:tc>
        <w:tc>
          <w:tcPr>
            <w:tcW w:w="2436" w:type="dxa"/>
          </w:tcPr>
          <w:p w14:paraId="77A45AD4" w14:textId="77777777" w:rsidR="00A538D9" w:rsidRPr="00C5212B" w:rsidRDefault="00000000">
            <w:pPr>
              <w:rPr>
                <w:lang w:val="es-MX"/>
              </w:rPr>
            </w:pPr>
            <w:r w:rsidRPr="00C5212B">
              <w:rPr>
                <w:lang w:val="es-MX"/>
              </w:rPr>
              <w:t>¿Qué sistemas o herramientas tienes disponibles para hacer esta actividad?</w:t>
            </w:r>
          </w:p>
        </w:tc>
        <w:tc>
          <w:tcPr>
            <w:tcW w:w="2436" w:type="dxa"/>
          </w:tcPr>
          <w:p w14:paraId="773D5FC3" w14:textId="77777777" w:rsidR="00A538D9" w:rsidRDefault="00000000">
            <w:proofErr w:type="spellStart"/>
            <w:r>
              <w:t>multi_choice</w:t>
            </w:r>
            <w:proofErr w:type="spellEnd"/>
          </w:p>
        </w:tc>
        <w:tc>
          <w:tcPr>
            <w:tcW w:w="2436" w:type="dxa"/>
          </w:tcPr>
          <w:p w14:paraId="088FB9A6" w14:textId="77777777" w:rsidR="00A538D9" w:rsidRDefault="00000000">
            <w:r>
              <w:t>Siempre</w:t>
            </w:r>
          </w:p>
        </w:tc>
      </w:tr>
      <w:tr w:rsidR="00A538D9" w14:paraId="262A9349" w14:textId="77777777">
        <w:trPr>
          <w:jc w:val="center"/>
        </w:trPr>
        <w:tc>
          <w:tcPr>
            <w:tcW w:w="2436" w:type="dxa"/>
          </w:tcPr>
          <w:p w14:paraId="66EDF3E1" w14:textId="77777777" w:rsidR="00A538D9" w:rsidRDefault="00000000">
            <w:r>
              <w:t>5.6</w:t>
            </w:r>
          </w:p>
        </w:tc>
        <w:tc>
          <w:tcPr>
            <w:tcW w:w="2436" w:type="dxa"/>
          </w:tcPr>
          <w:p w14:paraId="51B1E337" w14:textId="77777777" w:rsidR="00A538D9" w:rsidRPr="00C5212B" w:rsidRDefault="00000000">
            <w:pPr>
              <w:rPr>
                <w:lang w:val="es-MX"/>
              </w:rPr>
            </w:pPr>
            <w:r w:rsidRPr="00C5212B">
              <w:rPr>
                <w:lang w:val="es-MX"/>
              </w:rPr>
              <w:t>¿Cuánto tiempo OFICIALMENTE se te asigna para esta actividad?</w:t>
            </w:r>
          </w:p>
        </w:tc>
        <w:tc>
          <w:tcPr>
            <w:tcW w:w="2436" w:type="dxa"/>
          </w:tcPr>
          <w:p w14:paraId="3066A513" w14:textId="77777777" w:rsidR="00A538D9" w:rsidRDefault="00000000">
            <w:proofErr w:type="spellStart"/>
            <w:r>
              <w:t>single_choice</w:t>
            </w:r>
            <w:proofErr w:type="spellEnd"/>
          </w:p>
        </w:tc>
        <w:tc>
          <w:tcPr>
            <w:tcW w:w="2436" w:type="dxa"/>
          </w:tcPr>
          <w:p w14:paraId="6CD7998C" w14:textId="77777777" w:rsidR="00A538D9" w:rsidRDefault="00000000">
            <w:r>
              <w:t>Siempre</w:t>
            </w:r>
          </w:p>
        </w:tc>
      </w:tr>
      <w:tr w:rsidR="00A538D9" w14:paraId="25DDFF89" w14:textId="77777777">
        <w:trPr>
          <w:jc w:val="center"/>
        </w:trPr>
        <w:tc>
          <w:tcPr>
            <w:tcW w:w="2436" w:type="dxa"/>
          </w:tcPr>
          <w:p w14:paraId="4A612213" w14:textId="77777777" w:rsidR="00A538D9" w:rsidRDefault="00000000">
            <w:r>
              <w:t>5.7</w:t>
            </w:r>
          </w:p>
        </w:tc>
        <w:tc>
          <w:tcPr>
            <w:tcW w:w="2436" w:type="dxa"/>
          </w:tcPr>
          <w:p w14:paraId="0B65027B" w14:textId="77777777" w:rsidR="00A538D9" w:rsidRPr="00C5212B" w:rsidRDefault="00000000">
            <w:pPr>
              <w:rPr>
                <w:lang w:val="es-MX"/>
              </w:rPr>
            </w:pPr>
            <w:r w:rsidRPr="00C5212B">
              <w:rPr>
                <w:lang w:val="es-MX"/>
              </w:rPr>
              <w:t xml:space="preserve">Para hacer esta actividad bien y sin sacrificios recurrentes, </w:t>
            </w:r>
            <w:r w:rsidRPr="00C5212B">
              <w:rPr>
                <w:lang w:val="es-MX"/>
              </w:rPr>
              <w:lastRenderedPageBreak/>
              <w:t>¿cuál de estas situaciones se parece más a lo que necesitarías?</w:t>
            </w:r>
          </w:p>
        </w:tc>
        <w:tc>
          <w:tcPr>
            <w:tcW w:w="2436" w:type="dxa"/>
          </w:tcPr>
          <w:p w14:paraId="3D1CD86A" w14:textId="77777777" w:rsidR="00A538D9" w:rsidRDefault="00000000">
            <w:proofErr w:type="spellStart"/>
            <w:r>
              <w:lastRenderedPageBreak/>
              <w:t>single_choice</w:t>
            </w:r>
            <w:proofErr w:type="spellEnd"/>
          </w:p>
        </w:tc>
        <w:tc>
          <w:tcPr>
            <w:tcW w:w="2436" w:type="dxa"/>
          </w:tcPr>
          <w:p w14:paraId="16A72909" w14:textId="77777777" w:rsidR="00A538D9" w:rsidRDefault="00000000">
            <w:r>
              <w:t>Siempre</w:t>
            </w:r>
          </w:p>
        </w:tc>
      </w:tr>
      <w:tr w:rsidR="00A538D9" w14:paraId="41AF1D9D" w14:textId="77777777">
        <w:trPr>
          <w:jc w:val="center"/>
        </w:trPr>
        <w:tc>
          <w:tcPr>
            <w:tcW w:w="2436" w:type="dxa"/>
          </w:tcPr>
          <w:p w14:paraId="50A0E643" w14:textId="77777777" w:rsidR="00A538D9" w:rsidRDefault="00000000">
            <w:r>
              <w:t>5.8</w:t>
            </w:r>
          </w:p>
        </w:tc>
        <w:tc>
          <w:tcPr>
            <w:tcW w:w="2436" w:type="dxa"/>
          </w:tcPr>
          <w:p w14:paraId="47AE7AB8" w14:textId="77777777" w:rsidR="00A538D9" w:rsidRPr="00C5212B" w:rsidRDefault="00000000">
            <w:pPr>
              <w:rPr>
                <w:lang w:val="es-MX"/>
              </w:rPr>
            </w:pPr>
            <w:r w:rsidRPr="00C5212B">
              <w:rPr>
                <w:lang w:val="es-MX"/>
              </w:rPr>
              <w:t>¿Cuánto tiempo REALMENTE necesitarías para hacer esto bien?</w:t>
            </w:r>
          </w:p>
        </w:tc>
        <w:tc>
          <w:tcPr>
            <w:tcW w:w="2436" w:type="dxa"/>
          </w:tcPr>
          <w:p w14:paraId="0BA6D1A5" w14:textId="77777777" w:rsidR="00A538D9" w:rsidRDefault="00000000">
            <w:proofErr w:type="spellStart"/>
            <w:r>
              <w:t>single_choice</w:t>
            </w:r>
            <w:proofErr w:type="spellEnd"/>
          </w:p>
        </w:tc>
        <w:tc>
          <w:tcPr>
            <w:tcW w:w="2436" w:type="dxa"/>
          </w:tcPr>
          <w:p w14:paraId="19C55087" w14:textId="77777777" w:rsidR="00A538D9" w:rsidRDefault="00000000">
            <w:r>
              <w:t>Siempre</w:t>
            </w:r>
          </w:p>
        </w:tc>
      </w:tr>
      <w:tr w:rsidR="00A538D9" w14:paraId="5073B84E" w14:textId="77777777">
        <w:trPr>
          <w:jc w:val="center"/>
        </w:trPr>
        <w:tc>
          <w:tcPr>
            <w:tcW w:w="2436" w:type="dxa"/>
          </w:tcPr>
          <w:p w14:paraId="760FF051" w14:textId="77777777" w:rsidR="00A538D9" w:rsidRDefault="00000000">
            <w:r>
              <w:t>5.9</w:t>
            </w:r>
          </w:p>
        </w:tc>
        <w:tc>
          <w:tcPr>
            <w:tcW w:w="2436" w:type="dxa"/>
          </w:tcPr>
          <w:p w14:paraId="5C833CEC" w14:textId="77777777" w:rsidR="00A538D9" w:rsidRDefault="00000000">
            <w:r w:rsidRPr="00C5212B">
              <w:rPr>
                <w:lang w:val="es-MX"/>
              </w:rPr>
              <w:t xml:space="preserve">¿En qué decisiones tienes libertad para actuar? </w:t>
            </w:r>
            <w:r>
              <w:t xml:space="preserve">¿En </w:t>
            </w:r>
            <w:proofErr w:type="spellStart"/>
            <w:r>
              <w:t>cuáles</w:t>
            </w:r>
            <w:proofErr w:type="spellEnd"/>
            <w:r>
              <w:t xml:space="preserve"> </w:t>
            </w:r>
            <w:proofErr w:type="spellStart"/>
            <w:r>
              <w:t>estás</w:t>
            </w:r>
            <w:proofErr w:type="spellEnd"/>
            <w:r>
              <w:t xml:space="preserve"> </w:t>
            </w:r>
            <w:proofErr w:type="spellStart"/>
            <w:r>
              <w:t>constreñido</w:t>
            </w:r>
            <w:proofErr w:type="spellEnd"/>
            <w:r>
              <w:t>?</w:t>
            </w:r>
          </w:p>
        </w:tc>
        <w:tc>
          <w:tcPr>
            <w:tcW w:w="2436" w:type="dxa"/>
          </w:tcPr>
          <w:p w14:paraId="31C52059" w14:textId="77777777" w:rsidR="00A538D9" w:rsidRDefault="00000000">
            <w:r>
              <w:t>multi_choice</w:t>
            </w:r>
          </w:p>
        </w:tc>
        <w:tc>
          <w:tcPr>
            <w:tcW w:w="2436" w:type="dxa"/>
          </w:tcPr>
          <w:p w14:paraId="7276BE69" w14:textId="77777777" w:rsidR="00A538D9" w:rsidRDefault="00000000">
            <w:r>
              <w:t>Siempre</w:t>
            </w:r>
          </w:p>
        </w:tc>
      </w:tr>
      <w:tr w:rsidR="00A538D9" w14:paraId="314A879A" w14:textId="77777777">
        <w:trPr>
          <w:jc w:val="center"/>
        </w:trPr>
        <w:tc>
          <w:tcPr>
            <w:tcW w:w="2436" w:type="dxa"/>
          </w:tcPr>
          <w:p w14:paraId="0272736A" w14:textId="77777777" w:rsidR="00A538D9" w:rsidRDefault="00000000">
            <w:r>
              <w:t>5.10</w:t>
            </w:r>
          </w:p>
        </w:tc>
        <w:tc>
          <w:tcPr>
            <w:tcW w:w="2436" w:type="dxa"/>
          </w:tcPr>
          <w:p w14:paraId="7BC24C45" w14:textId="77777777" w:rsidR="00A538D9" w:rsidRPr="00C5212B" w:rsidRDefault="00000000">
            <w:pPr>
              <w:rPr>
                <w:lang w:val="es-MX"/>
              </w:rPr>
            </w:pPr>
            <w:r w:rsidRPr="00C5212B">
              <w:rPr>
                <w:lang w:val="es-MX"/>
              </w:rPr>
              <w:t>¿Hay límites o restricciones que NO PUEDES cruzar bajo ninguna circunstancia?</w:t>
            </w:r>
          </w:p>
        </w:tc>
        <w:tc>
          <w:tcPr>
            <w:tcW w:w="2436" w:type="dxa"/>
          </w:tcPr>
          <w:p w14:paraId="67F4FE0F" w14:textId="77777777" w:rsidR="00A538D9" w:rsidRDefault="00000000">
            <w:proofErr w:type="spellStart"/>
            <w:r>
              <w:t>multi_choice</w:t>
            </w:r>
            <w:proofErr w:type="spellEnd"/>
          </w:p>
        </w:tc>
        <w:tc>
          <w:tcPr>
            <w:tcW w:w="2436" w:type="dxa"/>
          </w:tcPr>
          <w:p w14:paraId="3CC3741E" w14:textId="77777777" w:rsidR="00A538D9" w:rsidRDefault="00000000">
            <w:r>
              <w:t>Siempre</w:t>
            </w:r>
          </w:p>
        </w:tc>
      </w:tr>
      <w:tr w:rsidR="00A538D9" w14:paraId="7A4E2168" w14:textId="77777777">
        <w:trPr>
          <w:jc w:val="center"/>
        </w:trPr>
        <w:tc>
          <w:tcPr>
            <w:tcW w:w="2436" w:type="dxa"/>
          </w:tcPr>
          <w:p w14:paraId="1340FD95" w14:textId="77777777" w:rsidR="00A538D9" w:rsidRDefault="00000000">
            <w:r>
              <w:t>5.11</w:t>
            </w:r>
          </w:p>
        </w:tc>
        <w:tc>
          <w:tcPr>
            <w:tcW w:w="2436" w:type="dxa"/>
          </w:tcPr>
          <w:p w14:paraId="3F4D006A" w14:textId="77777777" w:rsidR="00A538D9" w:rsidRPr="00C5212B" w:rsidRDefault="00000000">
            <w:pPr>
              <w:rPr>
                <w:lang w:val="es-MX"/>
              </w:rPr>
            </w:pPr>
            <w:r w:rsidRPr="00C5212B">
              <w:rPr>
                <w:lang w:val="es-MX"/>
              </w:rPr>
              <w:t>Para hacer esta actividad dentro de los límites que tienes, ¿qué tienes que sacrificar?</w:t>
            </w:r>
          </w:p>
        </w:tc>
        <w:tc>
          <w:tcPr>
            <w:tcW w:w="2436" w:type="dxa"/>
          </w:tcPr>
          <w:p w14:paraId="0815C0B2" w14:textId="77777777" w:rsidR="00A538D9" w:rsidRDefault="00000000">
            <w:proofErr w:type="spellStart"/>
            <w:r>
              <w:t>multi_choice</w:t>
            </w:r>
            <w:proofErr w:type="spellEnd"/>
          </w:p>
        </w:tc>
        <w:tc>
          <w:tcPr>
            <w:tcW w:w="2436" w:type="dxa"/>
          </w:tcPr>
          <w:p w14:paraId="458E2C81" w14:textId="77777777" w:rsidR="00A538D9" w:rsidRDefault="00000000">
            <w:r>
              <w:t>Siempre</w:t>
            </w:r>
          </w:p>
        </w:tc>
      </w:tr>
      <w:tr w:rsidR="00A538D9" w14:paraId="2E7DE5A7" w14:textId="77777777">
        <w:trPr>
          <w:jc w:val="center"/>
        </w:trPr>
        <w:tc>
          <w:tcPr>
            <w:tcW w:w="2436" w:type="dxa"/>
          </w:tcPr>
          <w:p w14:paraId="22649D1A" w14:textId="77777777" w:rsidR="00A538D9" w:rsidRDefault="00000000">
            <w:r>
              <w:t>5.12</w:t>
            </w:r>
          </w:p>
        </w:tc>
        <w:tc>
          <w:tcPr>
            <w:tcW w:w="2436" w:type="dxa"/>
          </w:tcPr>
          <w:p w14:paraId="08EBADEA" w14:textId="77777777" w:rsidR="00A538D9" w:rsidRDefault="00000000">
            <w:r w:rsidRPr="00C5212B">
              <w:rPr>
                <w:lang w:val="es-MX"/>
              </w:rPr>
              <w:t xml:space="preserve">¿Hay casos o situaciones que simplemente NO puedes absorber? </w:t>
            </w:r>
            <w:r>
              <w:t>¿</w:t>
            </w:r>
            <w:proofErr w:type="spellStart"/>
            <w:r>
              <w:t>Qué</w:t>
            </w:r>
            <w:proofErr w:type="spellEnd"/>
            <w:r>
              <w:t xml:space="preserve"> se </w:t>
            </w:r>
            <w:proofErr w:type="spellStart"/>
            <w:r>
              <w:t>escapa</w:t>
            </w:r>
            <w:proofErr w:type="spellEnd"/>
            <w:r>
              <w:t>?</w:t>
            </w:r>
          </w:p>
        </w:tc>
        <w:tc>
          <w:tcPr>
            <w:tcW w:w="2436" w:type="dxa"/>
          </w:tcPr>
          <w:p w14:paraId="547B97B7" w14:textId="77777777" w:rsidR="00A538D9" w:rsidRDefault="00000000">
            <w:r>
              <w:t>multi_choice + texto</w:t>
            </w:r>
          </w:p>
        </w:tc>
        <w:tc>
          <w:tcPr>
            <w:tcW w:w="2436" w:type="dxa"/>
          </w:tcPr>
          <w:p w14:paraId="247819AE" w14:textId="77777777" w:rsidR="00A538D9" w:rsidRDefault="00000000">
            <w:r>
              <w:t>Siempre</w:t>
            </w:r>
          </w:p>
        </w:tc>
      </w:tr>
      <w:tr w:rsidR="00A538D9" w:rsidRPr="00C5212B" w14:paraId="73F6597F" w14:textId="77777777">
        <w:trPr>
          <w:jc w:val="center"/>
        </w:trPr>
        <w:tc>
          <w:tcPr>
            <w:tcW w:w="2436" w:type="dxa"/>
          </w:tcPr>
          <w:p w14:paraId="2EE00F69" w14:textId="77777777" w:rsidR="00A538D9" w:rsidRDefault="00000000">
            <w:r>
              <w:t>5.13</w:t>
            </w:r>
          </w:p>
        </w:tc>
        <w:tc>
          <w:tcPr>
            <w:tcW w:w="2436" w:type="dxa"/>
          </w:tcPr>
          <w:p w14:paraId="64BBFD85" w14:textId="77777777" w:rsidR="00A538D9" w:rsidRPr="00C5212B" w:rsidRDefault="00000000">
            <w:pPr>
              <w:rPr>
                <w:lang w:val="es-MX"/>
              </w:rPr>
            </w:pPr>
            <w:r w:rsidRPr="00C5212B">
              <w:rPr>
                <w:lang w:val="es-MX"/>
              </w:rPr>
              <w:t>Cuando algo se escapa de tu capacidad, ¿qué pasa?</w:t>
            </w:r>
          </w:p>
        </w:tc>
        <w:tc>
          <w:tcPr>
            <w:tcW w:w="2436" w:type="dxa"/>
          </w:tcPr>
          <w:p w14:paraId="1AF9B102" w14:textId="77777777" w:rsidR="00A538D9" w:rsidRDefault="00000000">
            <w:proofErr w:type="spellStart"/>
            <w:r>
              <w:t>single_choice</w:t>
            </w:r>
            <w:proofErr w:type="spellEnd"/>
          </w:p>
        </w:tc>
        <w:tc>
          <w:tcPr>
            <w:tcW w:w="2436" w:type="dxa"/>
          </w:tcPr>
          <w:p w14:paraId="78085D75" w14:textId="77777777" w:rsidR="00A538D9" w:rsidRPr="00C5212B" w:rsidRDefault="00000000">
            <w:pPr>
              <w:rPr>
                <w:lang w:val="es-MX"/>
              </w:rPr>
            </w:pPr>
            <w:r w:rsidRPr="00C5212B">
              <w:rPr>
                <w:lang w:val="es-MX"/>
              </w:rPr>
              <w:t>Si 5.12 indica que algo se escapa</w:t>
            </w:r>
          </w:p>
        </w:tc>
      </w:tr>
      <w:tr w:rsidR="00A538D9" w14:paraId="0DE4DB6B" w14:textId="77777777">
        <w:trPr>
          <w:jc w:val="center"/>
        </w:trPr>
        <w:tc>
          <w:tcPr>
            <w:tcW w:w="2436" w:type="dxa"/>
          </w:tcPr>
          <w:p w14:paraId="4CD4510D" w14:textId="77777777" w:rsidR="00A538D9" w:rsidRDefault="00000000">
            <w:r>
              <w:t>5.14</w:t>
            </w:r>
          </w:p>
        </w:tc>
        <w:tc>
          <w:tcPr>
            <w:tcW w:w="2436" w:type="dxa"/>
          </w:tcPr>
          <w:p w14:paraId="08363991" w14:textId="77777777" w:rsidR="00A538D9" w:rsidRPr="00C5212B" w:rsidRDefault="00000000">
            <w:pPr>
              <w:rPr>
                <w:lang w:val="es-MX"/>
              </w:rPr>
            </w:pPr>
            <w:r w:rsidRPr="00C5212B">
              <w:rPr>
                <w:lang w:val="es-MX"/>
              </w:rPr>
              <w:t>Con los recursos que tienes hoy, ¿qué tan sostenible es cumplir esta actividad sin sacrificar otras cosas?</w:t>
            </w:r>
          </w:p>
        </w:tc>
        <w:tc>
          <w:tcPr>
            <w:tcW w:w="2436" w:type="dxa"/>
          </w:tcPr>
          <w:p w14:paraId="234B1AFD" w14:textId="77777777" w:rsidR="00A538D9" w:rsidRDefault="00000000">
            <w:proofErr w:type="spellStart"/>
            <w:r>
              <w:t>single_choice</w:t>
            </w:r>
            <w:proofErr w:type="spellEnd"/>
          </w:p>
        </w:tc>
        <w:tc>
          <w:tcPr>
            <w:tcW w:w="2436" w:type="dxa"/>
          </w:tcPr>
          <w:p w14:paraId="13570EF0" w14:textId="77777777" w:rsidR="00A538D9" w:rsidRDefault="00000000">
            <w:r>
              <w:t>Siempre</w:t>
            </w:r>
          </w:p>
        </w:tc>
      </w:tr>
      <w:tr w:rsidR="00A538D9" w:rsidRPr="00C5212B" w14:paraId="4BC957DB" w14:textId="77777777">
        <w:trPr>
          <w:jc w:val="center"/>
        </w:trPr>
        <w:tc>
          <w:tcPr>
            <w:tcW w:w="2436" w:type="dxa"/>
          </w:tcPr>
          <w:p w14:paraId="1FC23D43" w14:textId="77777777" w:rsidR="00A538D9" w:rsidRDefault="00000000">
            <w:r>
              <w:t>5.14b</w:t>
            </w:r>
          </w:p>
        </w:tc>
        <w:tc>
          <w:tcPr>
            <w:tcW w:w="2436" w:type="dxa"/>
          </w:tcPr>
          <w:p w14:paraId="79B4FF50" w14:textId="77777777" w:rsidR="00A538D9" w:rsidRPr="00C5212B" w:rsidRDefault="00000000">
            <w:pPr>
              <w:rPr>
                <w:lang w:val="es-MX"/>
              </w:rPr>
            </w:pPr>
            <w:r w:rsidRPr="00C5212B">
              <w:rPr>
                <w:lang w:val="es-MX"/>
              </w:rPr>
              <w:t>¿Qué tendría que cambiar para que fuera justo o sostenible?</w:t>
            </w:r>
          </w:p>
        </w:tc>
        <w:tc>
          <w:tcPr>
            <w:tcW w:w="2436" w:type="dxa"/>
          </w:tcPr>
          <w:p w14:paraId="2FB3A74F" w14:textId="77777777" w:rsidR="00A538D9" w:rsidRDefault="00000000">
            <w:proofErr w:type="spellStart"/>
            <w:r>
              <w:t>multi_choice</w:t>
            </w:r>
            <w:proofErr w:type="spellEnd"/>
          </w:p>
        </w:tc>
        <w:tc>
          <w:tcPr>
            <w:tcW w:w="2436" w:type="dxa"/>
          </w:tcPr>
          <w:p w14:paraId="1A26564C" w14:textId="77777777" w:rsidR="00A538D9" w:rsidRPr="00C5212B" w:rsidRDefault="00000000">
            <w:pPr>
              <w:rPr>
                <w:lang w:val="es-MX"/>
              </w:rPr>
            </w:pPr>
            <w:r w:rsidRPr="00C5212B">
              <w:rPr>
                <w:lang w:val="es-MX"/>
              </w:rPr>
              <w:t>Si 5.14 indica tensión, sacrificio o insostenibilidad</w:t>
            </w:r>
          </w:p>
        </w:tc>
      </w:tr>
      <w:tr w:rsidR="00A538D9" w14:paraId="42F78DE9" w14:textId="77777777">
        <w:trPr>
          <w:jc w:val="center"/>
        </w:trPr>
        <w:tc>
          <w:tcPr>
            <w:tcW w:w="2436" w:type="dxa"/>
          </w:tcPr>
          <w:p w14:paraId="063C59E2" w14:textId="77777777" w:rsidR="00A538D9" w:rsidRDefault="00000000">
            <w:r>
              <w:t>5.A</w:t>
            </w:r>
          </w:p>
        </w:tc>
        <w:tc>
          <w:tcPr>
            <w:tcW w:w="2436" w:type="dxa"/>
          </w:tcPr>
          <w:p w14:paraId="5450E71A" w14:textId="77777777" w:rsidR="00A538D9" w:rsidRPr="00C5212B" w:rsidRDefault="00000000">
            <w:pPr>
              <w:rPr>
                <w:lang w:val="es-MX"/>
              </w:rPr>
            </w:pPr>
            <w:r w:rsidRPr="00C5212B">
              <w:rPr>
                <w:lang w:val="es-MX"/>
              </w:rPr>
              <w:t>Aclaración de comparabilidad métrica cuando 5.1 y 5.2 no son realmente comparables.</w:t>
            </w:r>
          </w:p>
        </w:tc>
        <w:tc>
          <w:tcPr>
            <w:tcW w:w="2436" w:type="dxa"/>
          </w:tcPr>
          <w:p w14:paraId="3EBEAC88" w14:textId="77777777" w:rsidR="00A538D9" w:rsidRDefault="00000000">
            <w:r>
              <w:t>clarification</w:t>
            </w:r>
          </w:p>
        </w:tc>
        <w:tc>
          <w:tcPr>
            <w:tcW w:w="2436" w:type="dxa"/>
          </w:tcPr>
          <w:p w14:paraId="33EDC050" w14:textId="77777777" w:rsidR="00A538D9" w:rsidRDefault="00000000">
            <w:r>
              <w:t>Por flag de comparabilidad</w:t>
            </w:r>
          </w:p>
        </w:tc>
      </w:tr>
      <w:tr w:rsidR="00A538D9" w14:paraId="7776F016" w14:textId="77777777">
        <w:trPr>
          <w:jc w:val="center"/>
        </w:trPr>
        <w:tc>
          <w:tcPr>
            <w:tcW w:w="2436" w:type="dxa"/>
          </w:tcPr>
          <w:p w14:paraId="2E0BFD1C" w14:textId="77777777" w:rsidR="00A538D9" w:rsidRDefault="00000000">
            <w:r>
              <w:t>5.B</w:t>
            </w:r>
          </w:p>
        </w:tc>
        <w:tc>
          <w:tcPr>
            <w:tcW w:w="2436" w:type="dxa"/>
          </w:tcPr>
          <w:p w14:paraId="1CF9F05E" w14:textId="77777777" w:rsidR="00A538D9" w:rsidRPr="00C5212B" w:rsidRDefault="00000000">
            <w:pPr>
              <w:rPr>
                <w:lang w:val="es-MX"/>
              </w:rPr>
            </w:pPr>
            <w:r w:rsidRPr="00C5212B">
              <w:rPr>
                <w:lang w:val="es-MX"/>
              </w:rPr>
              <w:t>Aclaración de tensión entre sacrificio declarado y sostenibilidad declarada.</w:t>
            </w:r>
          </w:p>
        </w:tc>
        <w:tc>
          <w:tcPr>
            <w:tcW w:w="2436" w:type="dxa"/>
          </w:tcPr>
          <w:p w14:paraId="3B870DC8" w14:textId="77777777" w:rsidR="00A538D9" w:rsidRDefault="00000000">
            <w:r>
              <w:t>clarification</w:t>
            </w:r>
          </w:p>
        </w:tc>
        <w:tc>
          <w:tcPr>
            <w:tcW w:w="2436" w:type="dxa"/>
          </w:tcPr>
          <w:p w14:paraId="47287E02" w14:textId="77777777" w:rsidR="00A538D9" w:rsidRDefault="00000000">
            <w:r>
              <w:t>Por contradicción entre 5.11 y 5.14</w:t>
            </w:r>
          </w:p>
        </w:tc>
      </w:tr>
      <w:tr w:rsidR="00A538D9" w:rsidRPr="00C5212B" w14:paraId="35D0230D" w14:textId="77777777">
        <w:trPr>
          <w:jc w:val="center"/>
        </w:trPr>
        <w:tc>
          <w:tcPr>
            <w:tcW w:w="2436" w:type="dxa"/>
          </w:tcPr>
          <w:p w14:paraId="28E56245" w14:textId="77777777" w:rsidR="00A538D9" w:rsidRDefault="00000000">
            <w:r>
              <w:t>5.C</w:t>
            </w:r>
          </w:p>
        </w:tc>
        <w:tc>
          <w:tcPr>
            <w:tcW w:w="2436" w:type="dxa"/>
          </w:tcPr>
          <w:p w14:paraId="02F7C8A9" w14:textId="77777777" w:rsidR="00A538D9" w:rsidRPr="00C5212B" w:rsidRDefault="00000000">
            <w:pPr>
              <w:rPr>
                <w:lang w:val="es-MX"/>
              </w:rPr>
            </w:pPr>
            <w:r w:rsidRPr="00C5212B">
              <w:rPr>
                <w:lang w:val="es-MX"/>
              </w:rPr>
              <w:t>Aclaración de destino de variedad residual cuando 5.12 indica escape pero 5.13 queda vacío o ambiguo.</w:t>
            </w:r>
          </w:p>
        </w:tc>
        <w:tc>
          <w:tcPr>
            <w:tcW w:w="2436" w:type="dxa"/>
          </w:tcPr>
          <w:p w14:paraId="76D9BBD4" w14:textId="77777777" w:rsidR="00A538D9" w:rsidRDefault="00000000">
            <w:r>
              <w:t>clarification</w:t>
            </w:r>
          </w:p>
        </w:tc>
        <w:tc>
          <w:tcPr>
            <w:tcW w:w="2436" w:type="dxa"/>
          </w:tcPr>
          <w:p w14:paraId="1A07BC51" w14:textId="77777777" w:rsidR="00A538D9" w:rsidRPr="00C5212B" w:rsidRDefault="00000000">
            <w:pPr>
              <w:rPr>
                <w:lang w:val="es-MX"/>
              </w:rPr>
            </w:pPr>
            <w:r w:rsidRPr="00C5212B">
              <w:rPr>
                <w:lang w:val="es-MX"/>
              </w:rPr>
              <w:t xml:space="preserve">Por </w:t>
            </w:r>
            <w:proofErr w:type="spellStart"/>
            <w:r w:rsidRPr="00C5212B">
              <w:rPr>
                <w:lang w:val="es-MX"/>
              </w:rPr>
              <w:t>flag</w:t>
            </w:r>
            <w:proofErr w:type="spellEnd"/>
            <w:r w:rsidRPr="00C5212B">
              <w:rPr>
                <w:lang w:val="es-MX"/>
              </w:rPr>
              <w:t xml:space="preserve"> de variedad residual sin destino claro</w:t>
            </w:r>
          </w:p>
        </w:tc>
      </w:tr>
    </w:tbl>
    <w:p w14:paraId="0CDD8956" w14:textId="77777777" w:rsidR="00A538D9" w:rsidRPr="00C5212B" w:rsidRDefault="00000000">
      <w:pPr>
        <w:pStyle w:val="Heading1"/>
        <w:rPr>
          <w:lang w:val="es-MX"/>
        </w:rPr>
      </w:pPr>
      <w:r w:rsidRPr="00C5212B">
        <w:rPr>
          <w:lang w:val="es-MX"/>
        </w:rPr>
        <w:t>7. Tabla maestra de preguntas y nodos internos</w:t>
      </w:r>
    </w:p>
    <w:p w14:paraId="29EA5307" w14:textId="77777777" w:rsidR="00A538D9" w:rsidRDefault="00000000">
      <w:pPr>
        <w:pStyle w:val="Heading3"/>
      </w:pPr>
      <w:proofErr w:type="spellStart"/>
      <w:r>
        <w:t>Ficha</w:t>
      </w:r>
      <w:proofErr w:type="spellEnd"/>
      <w:r>
        <w:t xml:space="preserve"> </w:t>
      </w:r>
      <w:proofErr w:type="spellStart"/>
      <w:r>
        <w:t>canónica</w:t>
      </w:r>
      <w:proofErr w:type="spellEnd"/>
      <w:r>
        <w:t xml:space="preserve"> 5.0</w:t>
      </w:r>
    </w:p>
    <w:tbl>
      <w:tblPr>
        <w:tblStyle w:val="TableGrid"/>
        <w:tblW w:w="0" w:type="auto"/>
        <w:tblLook w:val="04A0" w:firstRow="1" w:lastRow="0" w:firstColumn="1" w:lastColumn="0" w:noHBand="0" w:noVBand="1"/>
      </w:tblPr>
      <w:tblGrid>
        <w:gridCol w:w="4873"/>
        <w:gridCol w:w="4873"/>
      </w:tblGrid>
      <w:tr w:rsidR="00A538D9" w14:paraId="797C6EAB" w14:textId="77777777">
        <w:tc>
          <w:tcPr>
            <w:tcW w:w="4873" w:type="dxa"/>
          </w:tcPr>
          <w:p w14:paraId="1D800285" w14:textId="77777777" w:rsidR="00A538D9" w:rsidRDefault="00000000">
            <w:r>
              <w:t>Campo</w:t>
            </w:r>
          </w:p>
        </w:tc>
        <w:tc>
          <w:tcPr>
            <w:tcW w:w="4873" w:type="dxa"/>
          </w:tcPr>
          <w:p w14:paraId="52ED6D06" w14:textId="77777777" w:rsidR="00A538D9" w:rsidRDefault="00000000">
            <w:r>
              <w:t>Contenido</w:t>
            </w:r>
          </w:p>
        </w:tc>
      </w:tr>
      <w:tr w:rsidR="00A538D9" w14:paraId="2F6F4B2B" w14:textId="77777777">
        <w:tc>
          <w:tcPr>
            <w:tcW w:w="4873" w:type="dxa"/>
          </w:tcPr>
          <w:p w14:paraId="35AEA11D" w14:textId="77777777" w:rsidR="00A538D9" w:rsidRDefault="00000000">
            <w:r>
              <w:t>question_code</w:t>
            </w:r>
          </w:p>
        </w:tc>
        <w:tc>
          <w:tcPr>
            <w:tcW w:w="4873" w:type="dxa"/>
          </w:tcPr>
          <w:p w14:paraId="0767AD48" w14:textId="77777777" w:rsidR="00A538D9" w:rsidRDefault="00000000">
            <w:r>
              <w:t>5.0</w:t>
            </w:r>
          </w:p>
        </w:tc>
      </w:tr>
      <w:tr w:rsidR="00A538D9" w14:paraId="45F28DBE" w14:textId="77777777">
        <w:tc>
          <w:tcPr>
            <w:tcW w:w="4873" w:type="dxa"/>
          </w:tcPr>
          <w:p w14:paraId="5BA38A4F" w14:textId="77777777" w:rsidR="00A538D9" w:rsidRDefault="00000000">
            <w:r>
              <w:t>block_id</w:t>
            </w:r>
          </w:p>
        </w:tc>
        <w:tc>
          <w:tcPr>
            <w:tcW w:w="4873" w:type="dxa"/>
          </w:tcPr>
          <w:p w14:paraId="2BFDE2CD" w14:textId="77777777" w:rsidR="00A538D9" w:rsidRDefault="00000000">
            <w:r>
              <w:t>5</w:t>
            </w:r>
          </w:p>
        </w:tc>
      </w:tr>
      <w:tr w:rsidR="00A538D9" w:rsidRPr="00C5212B" w14:paraId="4ED9466F" w14:textId="77777777">
        <w:tc>
          <w:tcPr>
            <w:tcW w:w="4873" w:type="dxa"/>
          </w:tcPr>
          <w:p w14:paraId="05347F81" w14:textId="77777777" w:rsidR="00A538D9" w:rsidRDefault="00000000">
            <w:r>
              <w:lastRenderedPageBreak/>
              <w:t>canonical_question_text</w:t>
            </w:r>
          </w:p>
        </w:tc>
        <w:tc>
          <w:tcPr>
            <w:tcW w:w="4873" w:type="dxa"/>
          </w:tcPr>
          <w:p w14:paraId="4A0C244C" w14:textId="77777777" w:rsidR="00A538D9" w:rsidRPr="00C5212B" w:rsidRDefault="00000000">
            <w:pPr>
              <w:rPr>
                <w:lang w:val="es-MX"/>
              </w:rPr>
            </w:pPr>
            <w:r w:rsidRPr="00C5212B">
              <w:rPr>
                <w:lang w:val="es-MX"/>
              </w:rPr>
              <w:t>Pregunta filtro dinámica según dimensión dominante heredada desde Bloque 2.</w:t>
            </w:r>
          </w:p>
        </w:tc>
      </w:tr>
      <w:tr w:rsidR="00A538D9" w14:paraId="49049D0A" w14:textId="77777777">
        <w:tc>
          <w:tcPr>
            <w:tcW w:w="4873" w:type="dxa"/>
          </w:tcPr>
          <w:p w14:paraId="006FED77" w14:textId="77777777" w:rsidR="00A538D9" w:rsidRDefault="00000000">
            <w:proofErr w:type="spellStart"/>
            <w:r>
              <w:t>short_ui_label</w:t>
            </w:r>
            <w:proofErr w:type="spellEnd"/>
          </w:p>
        </w:tc>
        <w:tc>
          <w:tcPr>
            <w:tcW w:w="4873" w:type="dxa"/>
          </w:tcPr>
          <w:p w14:paraId="60F5993D" w14:textId="77777777" w:rsidR="00A538D9" w:rsidRDefault="00000000">
            <w:r>
              <w:t>Naturaleza de la actividad</w:t>
            </w:r>
          </w:p>
        </w:tc>
      </w:tr>
      <w:tr w:rsidR="00A538D9" w:rsidRPr="00C5212B" w14:paraId="21235F0B" w14:textId="77777777">
        <w:tc>
          <w:tcPr>
            <w:tcW w:w="4873" w:type="dxa"/>
          </w:tcPr>
          <w:p w14:paraId="510972CE" w14:textId="77777777" w:rsidR="00A538D9" w:rsidRDefault="00000000">
            <w:r>
              <w:t>help_text</w:t>
            </w:r>
          </w:p>
        </w:tc>
        <w:tc>
          <w:tcPr>
            <w:tcW w:w="4873" w:type="dxa"/>
          </w:tcPr>
          <w:p w14:paraId="7286316F" w14:textId="6AED5858" w:rsidR="00A538D9" w:rsidRPr="00CA297C" w:rsidRDefault="00CA297C">
            <w:pPr>
              <w:rPr>
                <w:lang w:val="es-MX"/>
              </w:rPr>
            </w:pPr>
            <w:r w:rsidRPr="00CA297C">
              <w:rPr>
                <w:lang w:val="es-MX"/>
              </w:rPr>
              <w:t>Piensa en cómo se vive esta actividad en la práctica. Queremos saber si normalmente trabajas con muchos casos parecidos en un mismo periodo, si cada caso requiere atención más individual, o si pasa un poco de ambas cosas.</w:t>
            </w:r>
          </w:p>
        </w:tc>
      </w:tr>
      <w:tr w:rsidR="00A538D9" w14:paraId="03F65E86" w14:textId="77777777">
        <w:tc>
          <w:tcPr>
            <w:tcW w:w="4873" w:type="dxa"/>
          </w:tcPr>
          <w:p w14:paraId="6501FC3D" w14:textId="77777777" w:rsidR="00A538D9" w:rsidRDefault="00000000">
            <w:proofErr w:type="spellStart"/>
            <w:r>
              <w:t>field_type</w:t>
            </w:r>
            <w:proofErr w:type="spellEnd"/>
          </w:p>
        </w:tc>
        <w:tc>
          <w:tcPr>
            <w:tcW w:w="4873" w:type="dxa"/>
          </w:tcPr>
          <w:p w14:paraId="1836A8CC" w14:textId="77777777" w:rsidR="00A538D9" w:rsidRDefault="00000000">
            <w:r>
              <w:t>single_choice</w:t>
            </w:r>
          </w:p>
        </w:tc>
      </w:tr>
      <w:tr w:rsidR="00A538D9" w14:paraId="3A9ABD5B" w14:textId="77777777">
        <w:tc>
          <w:tcPr>
            <w:tcW w:w="4873" w:type="dxa"/>
          </w:tcPr>
          <w:p w14:paraId="1D94E7F0" w14:textId="77777777" w:rsidR="00A538D9" w:rsidRDefault="00000000">
            <w:r>
              <w:t>answer_mode</w:t>
            </w:r>
          </w:p>
        </w:tc>
        <w:tc>
          <w:tcPr>
            <w:tcW w:w="4873" w:type="dxa"/>
          </w:tcPr>
          <w:p w14:paraId="7492B0EF" w14:textId="77777777" w:rsidR="00A538D9" w:rsidRDefault="00000000">
            <w:r>
              <w:t>single_choice</w:t>
            </w:r>
          </w:p>
        </w:tc>
      </w:tr>
      <w:tr w:rsidR="00A538D9" w14:paraId="09B6F296" w14:textId="77777777">
        <w:tc>
          <w:tcPr>
            <w:tcW w:w="4873" w:type="dxa"/>
          </w:tcPr>
          <w:p w14:paraId="5D5F21B3" w14:textId="77777777" w:rsidR="00A538D9" w:rsidRDefault="00000000">
            <w:r>
              <w:t>ui_answer_mode_label</w:t>
            </w:r>
          </w:p>
        </w:tc>
        <w:tc>
          <w:tcPr>
            <w:tcW w:w="4873" w:type="dxa"/>
          </w:tcPr>
          <w:p w14:paraId="259CC179" w14:textId="77777777" w:rsidR="00A538D9" w:rsidRDefault="00000000">
            <w:r>
              <w:t>cerrada</w:t>
            </w:r>
          </w:p>
        </w:tc>
      </w:tr>
      <w:tr w:rsidR="00A538D9" w14:paraId="003C502E" w14:textId="77777777">
        <w:tc>
          <w:tcPr>
            <w:tcW w:w="4873" w:type="dxa"/>
          </w:tcPr>
          <w:p w14:paraId="4A851DBD" w14:textId="77777777" w:rsidR="00A538D9" w:rsidRDefault="00000000">
            <w:r>
              <w:t>options</w:t>
            </w:r>
          </w:p>
        </w:tc>
        <w:tc>
          <w:tcPr>
            <w:tcW w:w="4873" w:type="dxa"/>
          </w:tcPr>
          <w:p w14:paraId="6FD2ACCE" w14:textId="77777777" w:rsidR="00A538D9" w:rsidRDefault="00000000">
            <w:r>
              <w:t>Repetitivo / Discrecional / Mezcla</w:t>
            </w:r>
          </w:p>
        </w:tc>
      </w:tr>
      <w:tr w:rsidR="00A538D9" w14:paraId="7E0C478F" w14:textId="77777777">
        <w:tc>
          <w:tcPr>
            <w:tcW w:w="4873" w:type="dxa"/>
          </w:tcPr>
          <w:p w14:paraId="24DC9335" w14:textId="77777777" w:rsidR="00A538D9" w:rsidRDefault="00000000">
            <w:r>
              <w:t>source_options</w:t>
            </w:r>
          </w:p>
        </w:tc>
        <w:tc>
          <w:tcPr>
            <w:tcW w:w="4873" w:type="dxa"/>
          </w:tcPr>
          <w:p w14:paraId="3D082F53" w14:textId="77777777" w:rsidR="00A538D9" w:rsidRDefault="00000000">
            <w:r>
              <w:t>fixed_enum</w:t>
            </w:r>
          </w:p>
        </w:tc>
      </w:tr>
      <w:tr w:rsidR="00A538D9" w14:paraId="5329E292" w14:textId="77777777">
        <w:tc>
          <w:tcPr>
            <w:tcW w:w="4873" w:type="dxa"/>
          </w:tcPr>
          <w:p w14:paraId="382232EF" w14:textId="77777777" w:rsidR="00A538D9" w:rsidRDefault="00000000">
            <w:r>
              <w:t>fallback_options</w:t>
            </w:r>
          </w:p>
        </w:tc>
        <w:tc>
          <w:tcPr>
            <w:tcW w:w="4873" w:type="dxa"/>
          </w:tcPr>
          <w:p w14:paraId="1308C994" w14:textId="77777777" w:rsidR="00A538D9" w:rsidRDefault="00000000">
            <w:r>
              <w:t>N/A</w:t>
            </w:r>
          </w:p>
        </w:tc>
      </w:tr>
      <w:tr w:rsidR="00A538D9" w14:paraId="3D5DD0E0" w14:textId="77777777">
        <w:tc>
          <w:tcPr>
            <w:tcW w:w="4873" w:type="dxa"/>
          </w:tcPr>
          <w:p w14:paraId="08E5D089" w14:textId="77777777" w:rsidR="00A538D9" w:rsidRDefault="00000000">
            <w:r>
              <w:t>allows_free_text</w:t>
            </w:r>
          </w:p>
        </w:tc>
        <w:tc>
          <w:tcPr>
            <w:tcW w:w="4873" w:type="dxa"/>
          </w:tcPr>
          <w:p w14:paraId="737DD4E9" w14:textId="77777777" w:rsidR="00A538D9" w:rsidRDefault="00000000">
            <w:r>
              <w:t>no</w:t>
            </w:r>
          </w:p>
        </w:tc>
      </w:tr>
      <w:tr w:rsidR="00A538D9" w14:paraId="3B8086A0" w14:textId="77777777">
        <w:tc>
          <w:tcPr>
            <w:tcW w:w="4873" w:type="dxa"/>
          </w:tcPr>
          <w:p w14:paraId="5323004F" w14:textId="77777777" w:rsidR="00A538D9" w:rsidRDefault="00000000">
            <w:r>
              <w:t>free_text_condition</w:t>
            </w:r>
          </w:p>
        </w:tc>
        <w:tc>
          <w:tcPr>
            <w:tcW w:w="4873" w:type="dxa"/>
          </w:tcPr>
          <w:p w14:paraId="00CFB5DD" w14:textId="77777777" w:rsidR="00A538D9" w:rsidRDefault="00000000">
            <w:r>
              <w:t>N/A</w:t>
            </w:r>
          </w:p>
        </w:tc>
      </w:tr>
      <w:tr w:rsidR="00A538D9" w:rsidRPr="00C5212B" w14:paraId="787E7CC5" w14:textId="77777777">
        <w:tc>
          <w:tcPr>
            <w:tcW w:w="4873" w:type="dxa"/>
          </w:tcPr>
          <w:p w14:paraId="4CB96977" w14:textId="77777777" w:rsidR="00A538D9" w:rsidRDefault="00000000">
            <w:r>
              <w:t>depends_on</w:t>
            </w:r>
          </w:p>
        </w:tc>
        <w:tc>
          <w:tcPr>
            <w:tcW w:w="4873" w:type="dxa"/>
          </w:tcPr>
          <w:p w14:paraId="000FC829" w14:textId="77777777" w:rsidR="00A538D9" w:rsidRPr="00C5212B" w:rsidRDefault="00000000">
            <w:pPr>
              <w:rPr>
                <w:lang w:val="es-MX"/>
              </w:rPr>
            </w:pPr>
            <w:proofErr w:type="spellStart"/>
            <w:r w:rsidRPr="00C5212B">
              <w:rPr>
                <w:lang w:val="es-MX"/>
              </w:rPr>
              <w:t>dimension_dominante</w:t>
            </w:r>
            <w:proofErr w:type="spellEnd"/>
            <w:r w:rsidRPr="00C5212B">
              <w:rPr>
                <w:lang w:val="es-MX"/>
              </w:rPr>
              <w:t xml:space="preserve"> heredada desde Bloque 2</w:t>
            </w:r>
          </w:p>
        </w:tc>
      </w:tr>
      <w:tr w:rsidR="00A538D9" w14:paraId="2AFED3EE" w14:textId="77777777">
        <w:tc>
          <w:tcPr>
            <w:tcW w:w="4873" w:type="dxa"/>
          </w:tcPr>
          <w:p w14:paraId="27859465" w14:textId="77777777" w:rsidR="00A538D9" w:rsidRDefault="00000000">
            <w:proofErr w:type="spellStart"/>
            <w:r>
              <w:t>generated_from</w:t>
            </w:r>
            <w:proofErr w:type="spellEnd"/>
          </w:p>
        </w:tc>
        <w:tc>
          <w:tcPr>
            <w:tcW w:w="4873" w:type="dxa"/>
          </w:tcPr>
          <w:p w14:paraId="4A9AAD80" w14:textId="77777777" w:rsidR="00A538D9" w:rsidRDefault="00000000">
            <w:r>
              <w:t>N/A</w:t>
            </w:r>
          </w:p>
        </w:tc>
      </w:tr>
      <w:tr w:rsidR="00A538D9" w14:paraId="4D8C8601" w14:textId="77777777">
        <w:tc>
          <w:tcPr>
            <w:tcW w:w="4873" w:type="dxa"/>
          </w:tcPr>
          <w:p w14:paraId="0D150F6E" w14:textId="77777777" w:rsidR="00A538D9" w:rsidRDefault="00000000">
            <w:r>
              <w:t>derived_outputs</w:t>
            </w:r>
          </w:p>
        </w:tc>
        <w:tc>
          <w:tcPr>
            <w:tcW w:w="4873" w:type="dxa"/>
          </w:tcPr>
          <w:p w14:paraId="7BFDAAC0" w14:textId="77777777" w:rsidR="00A538D9" w:rsidRDefault="00000000">
            <w:r>
              <w:t>capacity_metric_kind; capacity_metric_confidence</w:t>
            </w:r>
          </w:p>
        </w:tc>
      </w:tr>
      <w:tr w:rsidR="00A538D9" w:rsidRPr="00C5212B" w14:paraId="3AC4C7FC" w14:textId="77777777">
        <w:tc>
          <w:tcPr>
            <w:tcW w:w="4873" w:type="dxa"/>
          </w:tcPr>
          <w:p w14:paraId="22FDB0C1" w14:textId="77777777" w:rsidR="00A538D9" w:rsidRDefault="00000000">
            <w:r>
              <w:t>required_rule</w:t>
            </w:r>
          </w:p>
        </w:tc>
        <w:tc>
          <w:tcPr>
            <w:tcW w:w="4873" w:type="dxa"/>
          </w:tcPr>
          <w:p w14:paraId="79728E2A" w14:textId="77777777" w:rsidR="00A538D9" w:rsidRPr="00C5212B" w:rsidRDefault="00000000">
            <w:pPr>
              <w:rPr>
                <w:lang w:val="es-MX"/>
              </w:rPr>
            </w:pPr>
            <w:r w:rsidRPr="00C5212B">
              <w:rPr>
                <w:lang w:val="es-MX"/>
              </w:rPr>
              <w:t>Siempre obligatoria una vez resuelta la dimensión dominante.</w:t>
            </w:r>
          </w:p>
        </w:tc>
      </w:tr>
      <w:tr w:rsidR="00A538D9" w:rsidRPr="00C5212B" w14:paraId="3557B7DB" w14:textId="77777777">
        <w:tc>
          <w:tcPr>
            <w:tcW w:w="4873" w:type="dxa"/>
          </w:tcPr>
          <w:p w14:paraId="2A38E996" w14:textId="77777777" w:rsidR="00A538D9" w:rsidRDefault="00000000">
            <w:proofErr w:type="spellStart"/>
            <w:r>
              <w:t>visibility_rule</w:t>
            </w:r>
            <w:proofErr w:type="spellEnd"/>
          </w:p>
        </w:tc>
        <w:tc>
          <w:tcPr>
            <w:tcW w:w="4873" w:type="dxa"/>
          </w:tcPr>
          <w:p w14:paraId="6465ED91" w14:textId="77777777" w:rsidR="00A538D9" w:rsidRPr="00C5212B" w:rsidRDefault="00000000">
            <w:pPr>
              <w:rPr>
                <w:lang w:val="es-MX"/>
              </w:rPr>
            </w:pPr>
            <w:r w:rsidRPr="00C5212B">
              <w:rPr>
                <w:lang w:val="es-MX"/>
              </w:rPr>
              <w:t>Visible al abrir el bloque, con redacción dinámica.</w:t>
            </w:r>
          </w:p>
        </w:tc>
      </w:tr>
      <w:tr w:rsidR="00A538D9" w:rsidRPr="00C5212B" w14:paraId="5B61FB29" w14:textId="77777777">
        <w:tc>
          <w:tcPr>
            <w:tcW w:w="4873" w:type="dxa"/>
          </w:tcPr>
          <w:p w14:paraId="013520C8" w14:textId="77777777" w:rsidR="00A538D9" w:rsidRDefault="00000000">
            <w:proofErr w:type="spellStart"/>
            <w:r>
              <w:t>branching_rule</w:t>
            </w:r>
            <w:proofErr w:type="spellEnd"/>
          </w:p>
        </w:tc>
        <w:tc>
          <w:tcPr>
            <w:tcW w:w="4873" w:type="dxa"/>
          </w:tcPr>
          <w:p w14:paraId="6E37526C" w14:textId="77777777" w:rsidR="00A538D9" w:rsidRPr="00C5212B" w:rsidRDefault="00000000">
            <w:pPr>
              <w:rPr>
                <w:lang w:val="es-MX"/>
              </w:rPr>
            </w:pPr>
            <w:r w:rsidRPr="00C5212B">
              <w:rPr>
                <w:lang w:val="es-MX"/>
              </w:rPr>
              <w:t>Dispara 5.0_auto y después 5.1 con la métrica correcta.</w:t>
            </w:r>
          </w:p>
        </w:tc>
      </w:tr>
      <w:tr w:rsidR="00A538D9" w14:paraId="237D829E" w14:textId="77777777">
        <w:tc>
          <w:tcPr>
            <w:tcW w:w="4873" w:type="dxa"/>
          </w:tcPr>
          <w:p w14:paraId="58ED37EC" w14:textId="77777777" w:rsidR="00A538D9" w:rsidRDefault="00000000">
            <w:proofErr w:type="spellStart"/>
            <w:r>
              <w:t>canonical_variable_output</w:t>
            </w:r>
            <w:proofErr w:type="spellEnd"/>
          </w:p>
        </w:tc>
        <w:tc>
          <w:tcPr>
            <w:tcW w:w="4873" w:type="dxa"/>
          </w:tcPr>
          <w:p w14:paraId="1F874562" w14:textId="77777777" w:rsidR="00A538D9" w:rsidRDefault="00000000">
            <w:r>
              <w:t>naturaleza_actividad_5_0</w:t>
            </w:r>
          </w:p>
        </w:tc>
      </w:tr>
      <w:tr w:rsidR="00A538D9" w14:paraId="26A0E754" w14:textId="77777777">
        <w:tc>
          <w:tcPr>
            <w:tcW w:w="4873" w:type="dxa"/>
          </w:tcPr>
          <w:p w14:paraId="21089BDA" w14:textId="77777777" w:rsidR="00A538D9" w:rsidRDefault="00000000">
            <w:r>
              <w:t>provenance_type</w:t>
            </w:r>
          </w:p>
        </w:tc>
        <w:tc>
          <w:tcPr>
            <w:tcW w:w="4873" w:type="dxa"/>
          </w:tcPr>
          <w:p w14:paraId="624FB35D" w14:textId="77777777" w:rsidR="00A538D9" w:rsidRDefault="00000000">
            <w:r>
              <w:t>captured_user_evidence</w:t>
            </w:r>
          </w:p>
        </w:tc>
      </w:tr>
      <w:tr w:rsidR="00A538D9" w14:paraId="15813C2B" w14:textId="77777777">
        <w:tc>
          <w:tcPr>
            <w:tcW w:w="4873" w:type="dxa"/>
          </w:tcPr>
          <w:p w14:paraId="05D7549D" w14:textId="77777777" w:rsidR="00A538D9" w:rsidRDefault="00000000">
            <w:r>
              <w:t>epistemic_role</w:t>
            </w:r>
          </w:p>
        </w:tc>
        <w:tc>
          <w:tcPr>
            <w:tcW w:w="4873" w:type="dxa"/>
          </w:tcPr>
          <w:p w14:paraId="30D5CF5F" w14:textId="77777777" w:rsidR="00A538D9" w:rsidRDefault="00000000">
            <w:r>
              <w:t>captured_user_evidence</w:t>
            </w:r>
          </w:p>
        </w:tc>
      </w:tr>
      <w:tr w:rsidR="00A538D9" w14:paraId="2BB8D6AC" w14:textId="77777777">
        <w:tc>
          <w:tcPr>
            <w:tcW w:w="4873" w:type="dxa"/>
          </w:tcPr>
          <w:p w14:paraId="19EDEA22" w14:textId="77777777" w:rsidR="00A538D9" w:rsidRDefault="00000000">
            <w:r>
              <w:t>stored_in</w:t>
            </w:r>
          </w:p>
        </w:tc>
        <w:tc>
          <w:tcPr>
            <w:tcW w:w="4873" w:type="dxa"/>
          </w:tcPr>
          <w:p w14:paraId="573BC9C8" w14:textId="77777777" w:rsidR="00A538D9" w:rsidRDefault="00000000">
            <w:r>
              <w:t>scene_question_answers; scene_block_derivations</w:t>
            </w:r>
          </w:p>
        </w:tc>
      </w:tr>
      <w:tr w:rsidR="00A538D9" w:rsidRPr="00C5212B" w14:paraId="068A3701" w14:textId="77777777">
        <w:tc>
          <w:tcPr>
            <w:tcW w:w="4873" w:type="dxa"/>
          </w:tcPr>
          <w:p w14:paraId="6D10563B" w14:textId="77777777" w:rsidR="00A538D9" w:rsidRDefault="00000000">
            <w:r>
              <w:t>used_by</w:t>
            </w:r>
          </w:p>
        </w:tc>
        <w:tc>
          <w:tcPr>
            <w:tcW w:w="4873" w:type="dxa"/>
          </w:tcPr>
          <w:p w14:paraId="26C8F5CB" w14:textId="77777777" w:rsidR="00A538D9" w:rsidRPr="00C5212B" w:rsidRDefault="00000000">
            <w:pPr>
              <w:rPr>
                <w:lang w:val="es-MX"/>
              </w:rPr>
            </w:pPr>
            <w:r w:rsidRPr="00C5212B">
              <w:rPr>
                <w:lang w:val="es-MX"/>
              </w:rPr>
              <w:t>comparabilidad de capacidad; puente con 5.1 y 5.2</w:t>
            </w:r>
          </w:p>
        </w:tc>
      </w:tr>
      <w:tr w:rsidR="00A538D9" w:rsidRPr="00C5212B" w14:paraId="05A6A26F" w14:textId="77777777">
        <w:tc>
          <w:tcPr>
            <w:tcW w:w="4873" w:type="dxa"/>
          </w:tcPr>
          <w:p w14:paraId="7F6CD50F" w14:textId="77777777" w:rsidR="00A538D9" w:rsidRDefault="00000000">
            <w:proofErr w:type="spellStart"/>
            <w:r>
              <w:t>risk_if_missing</w:t>
            </w:r>
            <w:proofErr w:type="spellEnd"/>
          </w:p>
        </w:tc>
        <w:tc>
          <w:tcPr>
            <w:tcW w:w="4873" w:type="dxa"/>
          </w:tcPr>
          <w:p w14:paraId="0D36AD65" w14:textId="77777777" w:rsidR="00A538D9" w:rsidRPr="00C5212B" w:rsidRDefault="00000000">
            <w:pPr>
              <w:rPr>
                <w:lang w:val="es-MX"/>
              </w:rPr>
            </w:pPr>
            <w:r w:rsidRPr="00C5212B">
              <w:rPr>
                <w:lang w:val="es-MX"/>
              </w:rPr>
              <w:t>Sin esta respuesta el bloque no sabe si comparar por volumen, cantidad, repetición o tiempo.</w:t>
            </w:r>
          </w:p>
        </w:tc>
      </w:tr>
    </w:tbl>
    <w:p w14:paraId="64B22C47" w14:textId="77777777" w:rsidR="00A538D9" w:rsidRDefault="00000000">
      <w:pPr>
        <w:pStyle w:val="Heading3"/>
      </w:pPr>
      <w:proofErr w:type="spellStart"/>
      <w:r>
        <w:t>Ficha</w:t>
      </w:r>
      <w:proofErr w:type="spellEnd"/>
      <w:r>
        <w:t xml:space="preserve"> </w:t>
      </w:r>
      <w:proofErr w:type="spellStart"/>
      <w:r>
        <w:t>canónica</w:t>
      </w:r>
      <w:proofErr w:type="spellEnd"/>
      <w:r>
        <w:t xml:space="preserve"> 5.0_auto</w:t>
      </w:r>
    </w:p>
    <w:tbl>
      <w:tblPr>
        <w:tblStyle w:val="TableGrid"/>
        <w:tblW w:w="0" w:type="auto"/>
        <w:tblLook w:val="04A0" w:firstRow="1" w:lastRow="0" w:firstColumn="1" w:lastColumn="0" w:noHBand="0" w:noVBand="1"/>
      </w:tblPr>
      <w:tblGrid>
        <w:gridCol w:w="4873"/>
        <w:gridCol w:w="4873"/>
      </w:tblGrid>
      <w:tr w:rsidR="00A538D9" w14:paraId="69F49912" w14:textId="77777777">
        <w:tc>
          <w:tcPr>
            <w:tcW w:w="4873" w:type="dxa"/>
          </w:tcPr>
          <w:p w14:paraId="2259833A" w14:textId="77777777" w:rsidR="00A538D9" w:rsidRDefault="00000000">
            <w:r>
              <w:t>Campo</w:t>
            </w:r>
          </w:p>
        </w:tc>
        <w:tc>
          <w:tcPr>
            <w:tcW w:w="4873" w:type="dxa"/>
          </w:tcPr>
          <w:p w14:paraId="5F0BFCF8" w14:textId="77777777" w:rsidR="00A538D9" w:rsidRDefault="00000000">
            <w:r>
              <w:t>Contenido</w:t>
            </w:r>
          </w:p>
        </w:tc>
      </w:tr>
      <w:tr w:rsidR="00A538D9" w14:paraId="60C1FC01" w14:textId="77777777">
        <w:tc>
          <w:tcPr>
            <w:tcW w:w="4873" w:type="dxa"/>
          </w:tcPr>
          <w:p w14:paraId="67A145B7" w14:textId="77777777" w:rsidR="00A538D9" w:rsidRDefault="00000000">
            <w:r>
              <w:t>question_code</w:t>
            </w:r>
          </w:p>
        </w:tc>
        <w:tc>
          <w:tcPr>
            <w:tcW w:w="4873" w:type="dxa"/>
          </w:tcPr>
          <w:p w14:paraId="30FC7930" w14:textId="77777777" w:rsidR="00A538D9" w:rsidRDefault="00000000">
            <w:r>
              <w:t>5.0_auto</w:t>
            </w:r>
          </w:p>
        </w:tc>
      </w:tr>
      <w:tr w:rsidR="00A538D9" w14:paraId="1CB5D96F" w14:textId="77777777">
        <w:tc>
          <w:tcPr>
            <w:tcW w:w="4873" w:type="dxa"/>
          </w:tcPr>
          <w:p w14:paraId="0CED9CD7" w14:textId="77777777" w:rsidR="00A538D9" w:rsidRDefault="00000000">
            <w:r>
              <w:t>block_id</w:t>
            </w:r>
          </w:p>
        </w:tc>
        <w:tc>
          <w:tcPr>
            <w:tcW w:w="4873" w:type="dxa"/>
          </w:tcPr>
          <w:p w14:paraId="12A69BDB" w14:textId="77777777" w:rsidR="00A538D9" w:rsidRDefault="00000000">
            <w:r>
              <w:t>5</w:t>
            </w:r>
          </w:p>
        </w:tc>
      </w:tr>
      <w:tr w:rsidR="00A538D9" w:rsidRPr="00C5212B" w14:paraId="1042F661" w14:textId="77777777">
        <w:tc>
          <w:tcPr>
            <w:tcW w:w="4873" w:type="dxa"/>
          </w:tcPr>
          <w:p w14:paraId="076325A2" w14:textId="77777777" w:rsidR="00A538D9" w:rsidRDefault="00000000">
            <w:r>
              <w:t>canonical_question_text</w:t>
            </w:r>
          </w:p>
        </w:tc>
        <w:tc>
          <w:tcPr>
            <w:tcW w:w="4873" w:type="dxa"/>
          </w:tcPr>
          <w:p w14:paraId="01A77512" w14:textId="77777777" w:rsidR="00A538D9" w:rsidRPr="00C5212B" w:rsidRDefault="00000000">
            <w:pPr>
              <w:rPr>
                <w:lang w:val="es-MX"/>
              </w:rPr>
            </w:pPr>
            <w:r w:rsidRPr="00C5212B">
              <w:rPr>
                <w:lang w:val="es-MX"/>
              </w:rPr>
              <w:t>Inferencia automática de métrica comparativa a partir de dimensión dominante y naturaleza 5.0.</w:t>
            </w:r>
          </w:p>
        </w:tc>
      </w:tr>
      <w:tr w:rsidR="00A538D9" w14:paraId="2A18546F" w14:textId="77777777">
        <w:tc>
          <w:tcPr>
            <w:tcW w:w="4873" w:type="dxa"/>
          </w:tcPr>
          <w:p w14:paraId="73F29B9D" w14:textId="77777777" w:rsidR="00A538D9" w:rsidRDefault="00000000">
            <w:proofErr w:type="spellStart"/>
            <w:r>
              <w:t>short_ui_label</w:t>
            </w:r>
            <w:proofErr w:type="spellEnd"/>
          </w:p>
        </w:tc>
        <w:tc>
          <w:tcPr>
            <w:tcW w:w="4873" w:type="dxa"/>
          </w:tcPr>
          <w:p w14:paraId="3D48BA1A" w14:textId="77777777" w:rsidR="00A538D9" w:rsidRDefault="00000000">
            <w:r>
              <w:t>Métrica comparativa</w:t>
            </w:r>
          </w:p>
        </w:tc>
      </w:tr>
      <w:tr w:rsidR="00A538D9" w:rsidRPr="00C5212B" w14:paraId="1DD8028C" w14:textId="77777777">
        <w:tc>
          <w:tcPr>
            <w:tcW w:w="4873" w:type="dxa"/>
          </w:tcPr>
          <w:p w14:paraId="026BE9C4" w14:textId="77777777" w:rsidR="00A538D9" w:rsidRDefault="00000000">
            <w:r>
              <w:t>help_text</w:t>
            </w:r>
          </w:p>
        </w:tc>
        <w:tc>
          <w:tcPr>
            <w:tcW w:w="4873" w:type="dxa"/>
          </w:tcPr>
          <w:p w14:paraId="00F3A39A" w14:textId="77777777" w:rsidR="00A538D9" w:rsidRPr="00C5212B" w:rsidRDefault="00000000">
            <w:pPr>
              <w:rPr>
                <w:lang w:val="es-MX"/>
              </w:rPr>
            </w:pPr>
            <w:r w:rsidRPr="00C5212B">
              <w:rPr>
                <w:lang w:val="es-MX"/>
              </w:rPr>
              <w:t>Nodo interno, no visible. Formaliza la regla de decisión para evitar improvisación en plataforma.</w:t>
            </w:r>
          </w:p>
        </w:tc>
      </w:tr>
      <w:tr w:rsidR="00A538D9" w14:paraId="58659E8E" w14:textId="77777777">
        <w:tc>
          <w:tcPr>
            <w:tcW w:w="4873" w:type="dxa"/>
          </w:tcPr>
          <w:p w14:paraId="02E676CB" w14:textId="77777777" w:rsidR="00A538D9" w:rsidRDefault="00000000">
            <w:proofErr w:type="spellStart"/>
            <w:r>
              <w:t>field_type</w:t>
            </w:r>
            <w:proofErr w:type="spellEnd"/>
          </w:p>
        </w:tc>
        <w:tc>
          <w:tcPr>
            <w:tcW w:w="4873" w:type="dxa"/>
          </w:tcPr>
          <w:p w14:paraId="5E680A72" w14:textId="77777777" w:rsidR="00A538D9" w:rsidRDefault="00000000">
            <w:r>
              <w:t>internal_rule</w:t>
            </w:r>
          </w:p>
        </w:tc>
      </w:tr>
      <w:tr w:rsidR="00A538D9" w14:paraId="3EEE3D59" w14:textId="77777777">
        <w:tc>
          <w:tcPr>
            <w:tcW w:w="4873" w:type="dxa"/>
          </w:tcPr>
          <w:p w14:paraId="4D808C4B" w14:textId="77777777" w:rsidR="00A538D9" w:rsidRDefault="00000000">
            <w:r>
              <w:t>answer_mode</w:t>
            </w:r>
          </w:p>
        </w:tc>
        <w:tc>
          <w:tcPr>
            <w:tcW w:w="4873" w:type="dxa"/>
          </w:tcPr>
          <w:p w14:paraId="579309DD" w14:textId="77777777" w:rsidR="00A538D9" w:rsidRDefault="00000000">
            <w:r>
              <w:t>internal_calculated</w:t>
            </w:r>
          </w:p>
        </w:tc>
      </w:tr>
      <w:tr w:rsidR="00A538D9" w14:paraId="1BDA5DD6" w14:textId="77777777">
        <w:tc>
          <w:tcPr>
            <w:tcW w:w="4873" w:type="dxa"/>
          </w:tcPr>
          <w:p w14:paraId="54B465E8" w14:textId="77777777" w:rsidR="00A538D9" w:rsidRDefault="00000000">
            <w:r>
              <w:t>ui_answer_mode_label</w:t>
            </w:r>
          </w:p>
        </w:tc>
        <w:tc>
          <w:tcPr>
            <w:tcW w:w="4873" w:type="dxa"/>
          </w:tcPr>
          <w:p w14:paraId="27B668AC" w14:textId="77777777" w:rsidR="00A538D9" w:rsidRDefault="00000000">
            <w:r>
              <w:t>interna</w:t>
            </w:r>
          </w:p>
        </w:tc>
      </w:tr>
      <w:tr w:rsidR="00A538D9" w14:paraId="159F40D6" w14:textId="77777777">
        <w:tc>
          <w:tcPr>
            <w:tcW w:w="4873" w:type="dxa"/>
          </w:tcPr>
          <w:p w14:paraId="234E9BEF" w14:textId="77777777" w:rsidR="00A538D9" w:rsidRDefault="00000000">
            <w:r>
              <w:t>options</w:t>
            </w:r>
          </w:p>
        </w:tc>
        <w:tc>
          <w:tcPr>
            <w:tcW w:w="4873" w:type="dxa"/>
          </w:tcPr>
          <w:p w14:paraId="19C0D45A" w14:textId="77777777" w:rsidR="00A538D9" w:rsidRDefault="00000000">
            <w:r>
              <w:t>N/A</w:t>
            </w:r>
          </w:p>
        </w:tc>
      </w:tr>
      <w:tr w:rsidR="00A538D9" w14:paraId="60B092BA" w14:textId="77777777">
        <w:tc>
          <w:tcPr>
            <w:tcW w:w="4873" w:type="dxa"/>
          </w:tcPr>
          <w:p w14:paraId="198717CE" w14:textId="77777777" w:rsidR="00A538D9" w:rsidRDefault="00000000">
            <w:r>
              <w:t>source_options</w:t>
            </w:r>
          </w:p>
        </w:tc>
        <w:tc>
          <w:tcPr>
            <w:tcW w:w="4873" w:type="dxa"/>
          </w:tcPr>
          <w:p w14:paraId="6EA8E6F1" w14:textId="77777777" w:rsidR="00A538D9" w:rsidRDefault="00000000">
            <w:r>
              <w:t>rule_based</w:t>
            </w:r>
          </w:p>
        </w:tc>
      </w:tr>
      <w:tr w:rsidR="00A538D9" w14:paraId="7C982488" w14:textId="77777777">
        <w:tc>
          <w:tcPr>
            <w:tcW w:w="4873" w:type="dxa"/>
          </w:tcPr>
          <w:p w14:paraId="70F9C80D" w14:textId="77777777" w:rsidR="00A538D9" w:rsidRDefault="00000000">
            <w:r>
              <w:t>fallback_options</w:t>
            </w:r>
          </w:p>
        </w:tc>
        <w:tc>
          <w:tcPr>
            <w:tcW w:w="4873" w:type="dxa"/>
          </w:tcPr>
          <w:p w14:paraId="397C9CCD" w14:textId="77777777" w:rsidR="00A538D9" w:rsidRDefault="00000000">
            <w:r>
              <w:t>N/A</w:t>
            </w:r>
          </w:p>
        </w:tc>
      </w:tr>
      <w:tr w:rsidR="00A538D9" w14:paraId="633EED3A" w14:textId="77777777">
        <w:tc>
          <w:tcPr>
            <w:tcW w:w="4873" w:type="dxa"/>
          </w:tcPr>
          <w:p w14:paraId="73BE8138" w14:textId="77777777" w:rsidR="00A538D9" w:rsidRDefault="00000000">
            <w:r>
              <w:t>allows_free_text</w:t>
            </w:r>
          </w:p>
        </w:tc>
        <w:tc>
          <w:tcPr>
            <w:tcW w:w="4873" w:type="dxa"/>
          </w:tcPr>
          <w:p w14:paraId="6E703F72" w14:textId="77777777" w:rsidR="00A538D9" w:rsidRDefault="00000000">
            <w:r>
              <w:t>no</w:t>
            </w:r>
          </w:p>
        </w:tc>
      </w:tr>
      <w:tr w:rsidR="00A538D9" w14:paraId="43D451C2" w14:textId="77777777">
        <w:tc>
          <w:tcPr>
            <w:tcW w:w="4873" w:type="dxa"/>
          </w:tcPr>
          <w:p w14:paraId="001FAACF" w14:textId="77777777" w:rsidR="00A538D9" w:rsidRDefault="00000000">
            <w:r>
              <w:t>free_text_condition</w:t>
            </w:r>
          </w:p>
        </w:tc>
        <w:tc>
          <w:tcPr>
            <w:tcW w:w="4873" w:type="dxa"/>
          </w:tcPr>
          <w:p w14:paraId="59E8676B" w14:textId="77777777" w:rsidR="00A538D9" w:rsidRDefault="00000000">
            <w:r>
              <w:t>N/A</w:t>
            </w:r>
          </w:p>
        </w:tc>
      </w:tr>
      <w:tr w:rsidR="00A538D9" w14:paraId="01F3461E" w14:textId="77777777">
        <w:tc>
          <w:tcPr>
            <w:tcW w:w="4873" w:type="dxa"/>
          </w:tcPr>
          <w:p w14:paraId="43515831" w14:textId="77777777" w:rsidR="00A538D9" w:rsidRDefault="00000000">
            <w:r>
              <w:t>depends_on</w:t>
            </w:r>
          </w:p>
        </w:tc>
        <w:tc>
          <w:tcPr>
            <w:tcW w:w="4873" w:type="dxa"/>
          </w:tcPr>
          <w:p w14:paraId="22B12C0A" w14:textId="77777777" w:rsidR="00A538D9" w:rsidRDefault="00000000">
            <w:r>
              <w:t>dimension_dominante + naturaleza_actividad_5_0</w:t>
            </w:r>
          </w:p>
        </w:tc>
      </w:tr>
      <w:tr w:rsidR="00A538D9" w14:paraId="75534C79" w14:textId="77777777">
        <w:tc>
          <w:tcPr>
            <w:tcW w:w="4873" w:type="dxa"/>
          </w:tcPr>
          <w:p w14:paraId="6CD58F23" w14:textId="77777777" w:rsidR="00A538D9" w:rsidRDefault="00000000">
            <w:r>
              <w:t>generated_from</w:t>
            </w:r>
          </w:p>
        </w:tc>
        <w:tc>
          <w:tcPr>
            <w:tcW w:w="4873" w:type="dxa"/>
          </w:tcPr>
          <w:p w14:paraId="57E1324B" w14:textId="77777777" w:rsidR="00A538D9" w:rsidRDefault="00000000">
            <w:r>
              <w:t>rule_based_derivation</w:t>
            </w:r>
          </w:p>
        </w:tc>
      </w:tr>
      <w:tr w:rsidR="00A538D9" w14:paraId="4E1E0F97" w14:textId="77777777">
        <w:tc>
          <w:tcPr>
            <w:tcW w:w="4873" w:type="dxa"/>
          </w:tcPr>
          <w:p w14:paraId="17A9A702" w14:textId="77777777" w:rsidR="00A538D9" w:rsidRDefault="00000000">
            <w:r>
              <w:t>derived_outputs</w:t>
            </w:r>
          </w:p>
        </w:tc>
        <w:tc>
          <w:tcPr>
            <w:tcW w:w="4873" w:type="dxa"/>
          </w:tcPr>
          <w:p w14:paraId="6278C4AD" w14:textId="77777777" w:rsidR="00A538D9" w:rsidRDefault="00000000">
            <w:r>
              <w:t>capacity_metric_kind; capacity_metric_confidence; capacity_metric_conversion_method</w:t>
            </w:r>
          </w:p>
        </w:tc>
      </w:tr>
      <w:tr w:rsidR="00A538D9" w14:paraId="3FD8099C" w14:textId="77777777">
        <w:tc>
          <w:tcPr>
            <w:tcW w:w="4873" w:type="dxa"/>
          </w:tcPr>
          <w:p w14:paraId="7248FF86" w14:textId="77777777" w:rsidR="00A538D9" w:rsidRDefault="00000000">
            <w:r>
              <w:t>required_rule</w:t>
            </w:r>
          </w:p>
        </w:tc>
        <w:tc>
          <w:tcPr>
            <w:tcW w:w="4873" w:type="dxa"/>
          </w:tcPr>
          <w:p w14:paraId="757FB88E" w14:textId="77777777" w:rsidR="00A538D9" w:rsidRDefault="00000000">
            <w:r>
              <w:t>Siempre automático.</w:t>
            </w:r>
          </w:p>
        </w:tc>
      </w:tr>
      <w:tr w:rsidR="00A538D9" w14:paraId="37C3586B" w14:textId="77777777">
        <w:tc>
          <w:tcPr>
            <w:tcW w:w="4873" w:type="dxa"/>
          </w:tcPr>
          <w:p w14:paraId="5DF58069" w14:textId="77777777" w:rsidR="00A538D9" w:rsidRDefault="00000000">
            <w:r>
              <w:t>visibility_rule</w:t>
            </w:r>
          </w:p>
        </w:tc>
        <w:tc>
          <w:tcPr>
            <w:tcW w:w="4873" w:type="dxa"/>
          </w:tcPr>
          <w:p w14:paraId="2E4C14B6" w14:textId="77777777" w:rsidR="00A538D9" w:rsidRDefault="00000000">
            <w:r>
              <w:t>Nunca visible al usuario.</w:t>
            </w:r>
          </w:p>
        </w:tc>
      </w:tr>
      <w:tr w:rsidR="00A538D9" w:rsidRPr="00C5212B" w14:paraId="761C5828" w14:textId="77777777">
        <w:tc>
          <w:tcPr>
            <w:tcW w:w="4873" w:type="dxa"/>
          </w:tcPr>
          <w:p w14:paraId="5C23D397" w14:textId="77777777" w:rsidR="00A538D9" w:rsidRDefault="00000000">
            <w:r>
              <w:t>branching_rule</w:t>
            </w:r>
          </w:p>
        </w:tc>
        <w:tc>
          <w:tcPr>
            <w:tcW w:w="4873" w:type="dxa"/>
          </w:tcPr>
          <w:p w14:paraId="65793613" w14:textId="77777777" w:rsidR="00A538D9" w:rsidRPr="00C5212B" w:rsidRDefault="00000000">
            <w:pPr>
              <w:rPr>
                <w:lang w:val="es-MX"/>
              </w:rPr>
            </w:pPr>
            <w:r w:rsidRPr="00C5212B">
              <w:rPr>
                <w:lang w:val="es-MX"/>
              </w:rPr>
              <w:t xml:space="preserve">Si la métrica queda ambigua, marcar </w:t>
            </w:r>
            <w:proofErr w:type="spellStart"/>
            <w:r w:rsidRPr="00C5212B">
              <w:rPr>
                <w:lang w:val="es-MX"/>
              </w:rPr>
              <w:lastRenderedPageBreak/>
              <w:t>needs_clarification</w:t>
            </w:r>
            <w:proofErr w:type="spellEnd"/>
            <w:r w:rsidRPr="00C5212B">
              <w:rPr>
                <w:lang w:val="es-MX"/>
              </w:rPr>
              <w:t xml:space="preserve"> o needs_reentry_to_block_2.</w:t>
            </w:r>
          </w:p>
        </w:tc>
      </w:tr>
      <w:tr w:rsidR="00A538D9" w14:paraId="7EEF2341" w14:textId="77777777">
        <w:tc>
          <w:tcPr>
            <w:tcW w:w="4873" w:type="dxa"/>
          </w:tcPr>
          <w:p w14:paraId="386EEDE5" w14:textId="77777777" w:rsidR="00A538D9" w:rsidRDefault="00000000">
            <w:proofErr w:type="spellStart"/>
            <w:r>
              <w:lastRenderedPageBreak/>
              <w:t>canonical_variable_output</w:t>
            </w:r>
            <w:proofErr w:type="spellEnd"/>
          </w:p>
        </w:tc>
        <w:tc>
          <w:tcPr>
            <w:tcW w:w="4873" w:type="dxa"/>
          </w:tcPr>
          <w:p w14:paraId="12A92B4F" w14:textId="77777777" w:rsidR="00A538D9" w:rsidRDefault="00000000">
            <w:r>
              <w:t>capacity_metric_kind; capacity_metric_confidence; capacity_metric_conversion_method</w:t>
            </w:r>
          </w:p>
        </w:tc>
      </w:tr>
      <w:tr w:rsidR="00A538D9" w14:paraId="30915155" w14:textId="77777777">
        <w:tc>
          <w:tcPr>
            <w:tcW w:w="4873" w:type="dxa"/>
          </w:tcPr>
          <w:p w14:paraId="37285F3D" w14:textId="77777777" w:rsidR="00A538D9" w:rsidRDefault="00000000">
            <w:r>
              <w:t>provenance_type</w:t>
            </w:r>
          </w:p>
        </w:tc>
        <w:tc>
          <w:tcPr>
            <w:tcW w:w="4873" w:type="dxa"/>
          </w:tcPr>
          <w:p w14:paraId="22DA6CEC" w14:textId="77777777" w:rsidR="00A538D9" w:rsidRDefault="00000000">
            <w:r>
              <w:t>canonical_derivation</w:t>
            </w:r>
          </w:p>
        </w:tc>
      </w:tr>
      <w:tr w:rsidR="00A538D9" w14:paraId="2E3D28CF" w14:textId="77777777">
        <w:tc>
          <w:tcPr>
            <w:tcW w:w="4873" w:type="dxa"/>
          </w:tcPr>
          <w:p w14:paraId="51E9FB2D" w14:textId="77777777" w:rsidR="00A538D9" w:rsidRDefault="00000000">
            <w:r>
              <w:t>epistemic_role</w:t>
            </w:r>
          </w:p>
        </w:tc>
        <w:tc>
          <w:tcPr>
            <w:tcW w:w="4873" w:type="dxa"/>
          </w:tcPr>
          <w:p w14:paraId="1855CA43" w14:textId="77777777" w:rsidR="00A538D9" w:rsidRDefault="00000000">
            <w:r>
              <w:t>rule_based_derivation</w:t>
            </w:r>
          </w:p>
        </w:tc>
      </w:tr>
      <w:tr w:rsidR="00A538D9" w14:paraId="0F42BB18" w14:textId="77777777">
        <w:tc>
          <w:tcPr>
            <w:tcW w:w="4873" w:type="dxa"/>
          </w:tcPr>
          <w:p w14:paraId="7B535713" w14:textId="77777777" w:rsidR="00A538D9" w:rsidRDefault="00000000">
            <w:r>
              <w:t>stored_in</w:t>
            </w:r>
          </w:p>
        </w:tc>
        <w:tc>
          <w:tcPr>
            <w:tcW w:w="4873" w:type="dxa"/>
          </w:tcPr>
          <w:p w14:paraId="474077DA" w14:textId="77777777" w:rsidR="00A538D9" w:rsidRDefault="00000000">
            <w:r>
              <w:t>scene_block_derivations</w:t>
            </w:r>
          </w:p>
        </w:tc>
      </w:tr>
      <w:tr w:rsidR="00A538D9" w14:paraId="22405665" w14:textId="77777777">
        <w:tc>
          <w:tcPr>
            <w:tcW w:w="4873" w:type="dxa"/>
          </w:tcPr>
          <w:p w14:paraId="0E10337B" w14:textId="77777777" w:rsidR="00A538D9" w:rsidRDefault="00000000">
            <w:r>
              <w:t>used_by</w:t>
            </w:r>
          </w:p>
        </w:tc>
        <w:tc>
          <w:tcPr>
            <w:tcW w:w="4873" w:type="dxa"/>
          </w:tcPr>
          <w:p w14:paraId="1E93AC29" w14:textId="77777777" w:rsidR="00A538D9" w:rsidRDefault="00000000">
            <w:r>
              <w:t>5.1; 5.2; 5.3; readiness; auditoría técnica</w:t>
            </w:r>
          </w:p>
        </w:tc>
      </w:tr>
      <w:tr w:rsidR="00A538D9" w:rsidRPr="00C5212B" w14:paraId="1AB28EEF" w14:textId="77777777">
        <w:tc>
          <w:tcPr>
            <w:tcW w:w="4873" w:type="dxa"/>
          </w:tcPr>
          <w:p w14:paraId="193F2EB2" w14:textId="77777777" w:rsidR="00A538D9" w:rsidRDefault="00000000">
            <w:r>
              <w:t>risk_if_missing</w:t>
            </w:r>
          </w:p>
        </w:tc>
        <w:tc>
          <w:tcPr>
            <w:tcW w:w="4873" w:type="dxa"/>
          </w:tcPr>
          <w:p w14:paraId="27EF1983" w14:textId="77777777" w:rsidR="00A538D9" w:rsidRPr="00C5212B" w:rsidRDefault="00000000">
            <w:pPr>
              <w:rPr>
                <w:lang w:val="es-MX"/>
              </w:rPr>
            </w:pPr>
            <w:r w:rsidRPr="00C5212B">
              <w:rPr>
                <w:lang w:val="es-MX"/>
              </w:rPr>
              <w:t>Sin esta inferencia el bloque pierde comparabilidad y puede preguntar la métrica equivocada.</w:t>
            </w:r>
          </w:p>
        </w:tc>
      </w:tr>
    </w:tbl>
    <w:p w14:paraId="4F222038" w14:textId="77777777" w:rsidR="00A538D9" w:rsidRDefault="00000000">
      <w:pPr>
        <w:pStyle w:val="Heading3"/>
      </w:pPr>
      <w:proofErr w:type="spellStart"/>
      <w:r>
        <w:t>Ficha</w:t>
      </w:r>
      <w:proofErr w:type="spellEnd"/>
      <w:r>
        <w:t xml:space="preserve"> </w:t>
      </w:r>
      <w:proofErr w:type="spellStart"/>
      <w:r>
        <w:t>canónica</w:t>
      </w:r>
      <w:proofErr w:type="spellEnd"/>
      <w:r>
        <w:t xml:space="preserve"> 5.1</w:t>
      </w:r>
    </w:p>
    <w:tbl>
      <w:tblPr>
        <w:tblStyle w:val="TableGrid"/>
        <w:tblW w:w="0" w:type="auto"/>
        <w:tblLook w:val="04A0" w:firstRow="1" w:lastRow="0" w:firstColumn="1" w:lastColumn="0" w:noHBand="0" w:noVBand="1"/>
      </w:tblPr>
      <w:tblGrid>
        <w:gridCol w:w="4873"/>
        <w:gridCol w:w="4873"/>
      </w:tblGrid>
      <w:tr w:rsidR="00A538D9" w14:paraId="5467A71F" w14:textId="77777777">
        <w:tc>
          <w:tcPr>
            <w:tcW w:w="4873" w:type="dxa"/>
          </w:tcPr>
          <w:p w14:paraId="6B3AE36D" w14:textId="77777777" w:rsidR="00A538D9" w:rsidRDefault="00000000">
            <w:r>
              <w:t>Campo</w:t>
            </w:r>
          </w:p>
        </w:tc>
        <w:tc>
          <w:tcPr>
            <w:tcW w:w="4873" w:type="dxa"/>
          </w:tcPr>
          <w:p w14:paraId="4D33B9B1" w14:textId="77777777" w:rsidR="00A538D9" w:rsidRDefault="00000000">
            <w:r>
              <w:t>Contenido</w:t>
            </w:r>
          </w:p>
        </w:tc>
      </w:tr>
      <w:tr w:rsidR="00A538D9" w14:paraId="1CEE75F8" w14:textId="77777777">
        <w:tc>
          <w:tcPr>
            <w:tcW w:w="4873" w:type="dxa"/>
          </w:tcPr>
          <w:p w14:paraId="278338B7" w14:textId="77777777" w:rsidR="00A538D9" w:rsidRDefault="00000000">
            <w:r>
              <w:t>question_code</w:t>
            </w:r>
          </w:p>
        </w:tc>
        <w:tc>
          <w:tcPr>
            <w:tcW w:w="4873" w:type="dxa"/>
          </w:tcPr>
          <w:p w14:paraId="70237FE5" w14:textId="77777777" w:rsidR="00A538D9" w:rsidRDefault="00000000">
            <w:r>
              <w:t>5.1</w:t>
            </w:r>
          </w:p>
        </w:tc>
      </w:tr>
      <w:tr w:rsidR="00A538D9" w14:paraId="2245FDD6" w14:textId="77777777">
        <w:tc>
          <w:tcPr>
            <w:tcW w:w="4873" w:type="dxa"/>
          </w:tcPr>
          <w:p w14:paraId="033075A7" w14:textId="77777777" w:rsidR="00A538D9" w:rsidRDefault="00000000">
            <w:r>
              <w:t>block_id</w:t>
            </w:r>
          </w:p>
        </w:tc>
        <w:tc>
          <w:tcPr>
            <w:tcW w:w="4873" w:type="dxa"/>
          </w:tcPr>
          <w:p w14:paraId="751E30E0" w14:textId="77777777" w:rsidR="00A538D9" w:rsidRDefault="00000000">
            <w:r>
              <w:t>5</w:t>
            </w:r>
          </w:p>
        </w:tc>
      </w:tr>
      <w:tr w:rsidR="00A538D9" w:rsidRPr="00C5212B" w14:paraId="094C35F1" w14:textId="77777777">
        <w:tc>
          <w:tcPr>
            <w:tcW w:w="4873" w:type="dxa"/>
          </w:tcPr>
          <w:p w14:paraId="7227B9E7" w14:textId="77777777" w:rsidR="00A538D9" w:rsidRDefault="00000000">
            <w:r>
              <w:t>canonical_question_text</w:t>
            </w:r>
          </w:p>
        </w:tc>
        <w:tc>
          <w:tcPr>
            <w:tcW w:w="4873" w:type="dxa"/>
          </w:tcPr>
          <w:p w14:paraId="7913D7D6" w14:textId="77777777" w:rsidR="00A538D9" w:rsidRPr="00C5212B" w:rsidRDefault="00000000">
            <w:pPr>
              <w:rPr>
                <w:lang w:val="es-MX"/>
              </w:rPr>
            </w:pPr>
            <w:r w:rsidRPr="00C5212B">
              <w:rPr>
                <w:lang w:val="es-MX"/>
              </w:rPr>
              <w:t>Capacidad nominal dinámica en la métrica correcta.</w:t>
            </w:r>
          </w:p>
        </w:tc>
      </w:tr>
      <w:tr w:rsidR="00A538D9" w14:paraId="65492E8C" w14:textId="77777777">
        <w:tc>
          <w:tcPr>
            <w:tcW w:w="4873" w:type="dxa"/>
          </w:tcPr>
          <w:p w14:paraId="4BBE0224" w14:textId="77777777" w:rsidR="00A538D9" w:rsidRDefault="00000000">
            <w:proofErr w:type="spellStart"/>
            <w:r>
              <w:t>short_ui_label</w:t>
            </w:r>
            <w:proofErr w:type="spellEnd"/>
          </w:p>
        </w:tc>
        <w:tc>
          <w:tcPr>
            <w:tcW w:w="4873" w:type="dxa"/>
          </w:tcPr>
          <w:p w14:paraId="536503A2" w14:textId="77777777" w:rsidR="00A538D9" w:rsidRDefault="00000000">
            <w:r>
              <w:t>Capacidad esperada</w:t>
            </w:r>
          </w:p>
        </w:tc>
      </w:tr>
      <w:tr w:rsidR="00A538D9" w:rsidRPr="00C5212B" w14:paraId="24A26152" w14:textId="77777777">
        <w:tc>
          <w:tcPr>
            <w:tcW w:w="4873" w:type="dxa"/>
          </w:tcPr>
          <w:p w14:paraId="438BA2C0" w14:textId="77777777" w:rsidR="00A538D9" w:rsidRDefault="00000000">
            <w:r>
              <w:t>help_text</w:t>
            </w:r>
          </w:p>
        </w:tc>
        <w:tc>
          <w:tcPr>
            <w:tcW w:w="4873" w:type="dxa"/>
          </w:tcPr>
          <w:p w14:paraId="5EEF7D2F" w14:textId="61E5F0BE" w:rsidR="00A538D9" w:rsidRPr="00CA297C" w:rsidRDefault="00CA297C">
            <w:pPr>
              <w:rPr>
                <w:lang w:val="es-MX"/>
              </w:rPr>
            </w:pPr>
            <w:r w:rsidRPr="00CA297C">
              <w:rPr>
                <w:lang w:val="es-MX"/>
              </w:rPr>
              <w:t>Responde según lo que normalmente se supone que deberías poder sacar adelante en condiciones normales. Si la pregunta aparece en cantidad, piensa en cuántos casos se espera que atiendas; si aparece en tiempo, piensa en cuánto debería tardar cada caso cuando todo funciona como se espera.</w:t>
            </w:r>
          </w:p>
        </w:tc>
      </w:tr>
      <w:tr w:rsidR="00A538D9" w14:paraId="604AB5AF" w14:textId="77777777">
        <w:tc>
          <w:tcPr>
            <w:tcW w:w="4873" w:type="dxa"/>
          </w:tcPr>
          <w:p w14:paraId="047C5A30" w14:textId="77777777" w:rsidR="00A538D9" w:rsidRDefault="00000000">
            <w:proofErr w:type="spellStart"/>
            <w:r>
              <w:t>field_type</w:t>
            </w:r>
            <w:proofErr w:type="spellEnd"/>
          </w:p>
        </w:tc>
        <w:tc>
          <w:tcPr>
            <w:tcW w:w="4873" w:type="dxa"/>
          </w:tcPr>
          <w:p w14:paraId="319C9D49" w14:textId="77777777" w:rsidR="00A538D9" w:rsidRDefault="00000000">
            <w:r>
              <w:t>dynamic</w:t>
            </w:r>
          </w:p>
        </w:tc>
      </w:tr>
      <w:tr w:rsidR="00A538D9" w14:paraId="178B2C1B" w14:textId="77777777">
        <w:tc>
          <w:tcPr>
            <w:tcW w:w="4873" w:type="dxa"/>
          </w:tcPr>
          <w:p w14:paraId="2D28F54F" w14:textId="77777777" w:rsidR="00A538D9" w:rsidRDefault="00000000">
            <w:r>
              <w:t>answer_mode</w:t>
            </w:r>
          </w:p>
        </w:tc>
        <w:tc>
          <w:tcPr>
            <w:tcW w:w="4873" w:type="dxa"/>
          </w:tcPr>
          <w:p w14:paraId="17579F69" w14:textId="77777777" w:rsidR="00A538D9" w:rsidRDefault="00000000">
            <w:r>
              <w:t>dynamic_number_or_single_choice</w:t>
            </w:r>
          </w:p>
        </w:tc>
      </w:tr>
      <w:tr w:rsidR="00A538D9" w14:paraId="198F2F11" w14:textId="77777777">
        <w:tc>
          <w:tcPr>
            <w:tcW w:w="4873" w:type="dxa"/>
          </w:tcPr>
          <w:p w14:paraId="5127BAAF" w14:textId="77777777" w:rsidR="00A538D9" w:rsidRDefault="00000000">
            <w:r>
              <w:t>ui_answer_mode_label</w:t>
            </w:r>
          </w:p>
        </w:tc>
        <w:tc>
          <w:tcPr>
            <w:tcW w:w="4873" w:type="dxa"/>
          </w:tcPr>
          <w:p w14:paraId="7C31B239" w14:textId="77777777" w:rsidR="00A538D9" w:rsidRDefault="00000000">
            <w:r>
              <w:t>dinámica</w:t>
            </w:r>
          </w:p>
        </w:tc>
      </w:tr>
      <w:tr w:rsidR="00A538D9" w14:paraId="2C60463A" w14:textId="77777777">
        <w:tc>
          <w:tcPr>
            <w:tcW w:w="4873" w:type="dxa"/>
          </w:tcPr>
          <w:p w14:paraId="250D6A7B" w14:textId="77777777" w:rsidR="00A538D9" w:rsidRDefault="00000000">
            <w:r>
              <w:t>options</w:t>
            </w:r>
          </w:p>
        </w:tc>
        <w:tc>
          <w:tcPr>
            <w:tcW w:w="4873" w:type="dxa"/>
          </w:tcPr>
          <w:p w14:paraId="0EBAB938" w14:textId="77777777" w:rsidR="00A538D9" w:rsidRDefault="00000000">
            <w:r>
              <w:t>number_with_unit OR time_scale_enum</w:t>
            </w:r>
          </w:p>
        </w:tc>
      </w:tr>
      <w:tr w:rsidR="00A538D9" w14:paraId="76ED39DB" w14:textId="77777777">
        <w:tc>
          <w:tcPr>
            <w:tcW w:w="4873" w:type="dxa"/>
          </w:tcPr>
          <w:p w14:paraId="0472F158" w14:textId="77777777" w:rsidR="00A538D9" w:rsidRDefault="00000000">
            <w:r>
              <w:t>source_options</w:t>
            </w:r>
          </w:p>
        </w:tc>
        <w:tc>
          <w:tcPr>
            <w:tcW w:w="4873" w:type="dxa"/>
          </w:tcPr>
          <w:p w14:paraId="48A18161" w14:textId="77777777" w:rsidR="00A538D9" w:rsidRDefault="00000000">
            <w:r>
              <w:t>dynamic_from_5_0_auto</w:t>
            </w:r>
          </w:p>
        </w:tc>
      </w:tr>
      <w:tr w:rsidR="00A538D9" w14:paraId="319FFB08" w14:textId="77777777">
        <w:tc>
          <w:tcPr>
            <w:tcW w:w="4873" w:type="dxa"/>
          </w:tcPr>
          <w:p w14:paraId="05D17BAD" w14:textId="77777777" w:rsidR="00A538D9" w:rsidRDefault="00000000">
            <w:r>
              <w:t>fallback_options</w:t>
            </w:r>
          </w:p>
        </w:tc>
        <w:tc>
          <w:tcPr>
            <w:tcW w:w="4873" w:type="dxa"/>
          </w:tcPr>
          <w:p w14:paraId="50824BBA" w14:textId="77777777" w:rsidR="00A538D9" w:rsidRDefault="00000000">
            <w:r>
              <w:t>N/A</w:t>
            </w:r>
          </w:p>
        </w:tc>
      </w:tr>
      <w:tr w:rsidR="00A538D9" w14:paraId="665914BF" w14:textId="77777777">
        <w:tc>
          <w:tcPr>
            <w:tcW w:w="4873" w:type="dxa"/>
          </w:tcPr>
          <w:p w14:paraId="616E414A" w14:textId="77777777" w:rsidR="00A538D9" w:rsidRDefault="00000000">
            <w:r>
              <w:t>allows_free_text</w:t>
            </w:r>
          </w:p>
        </w:tc>
        <w:tc>
          <w:tcPr>
            <w:tcW w:w="4873" w:type="dxa"/>
          </w:tcPr>
          <w:p w14:paraId="5DCB967D" w14:textId="77777777" w:rsidR="00A538D9" w:rsidRDefault="00000000">
            <w:r>
              <w:t>no</w:t>
            </w:r>
          </w:p>
        </w:tc>
      </w:tr>
      <w:tr w:rsidR="00A538D9" w14:paraId="0CAADFE9" w14:textId="77777777">
        <w:tc>
          <w:tcPr>
            <w:tcW w:w="4873" w:type="dxa"/>
          </w:tcPr>
          <w:p w14:paraId="027DCD57" w14:textId="77777777" w:rsidR="00A538D9" w:rsidRDefault="00000000">
            <w:r>
              <w:t>free_text_condition</w:t>
            </w:r>
          </w:p>
        </w:tc>
        <w:tc>
          <w:tcPr>
            <w:tcW w:w="4873" w:type="dxa"/>
          </w:tcPr>
          <w:p w14:paraId="2F3B2FF0" w14:textId="77777777" w:rsidR="00A538D9" w:rsidRDefault="00000000">
            <w:r>
              <w:t>N/A</w:t>
            </w:r>
          </w:p>
        </w:tc>
      </w:tr>
      <w:tr w:rsidR="00A538D9" w14:paraId="6679E904" w14:textId="77777777">
        <w:tc>
          <w:tcPr>
            <w:tcW w:w="4873" w:type="dxa"/>
          </w:tcPr>
          <w:p w14:paraId="125CB055" w14:textId="77777777" w:rsidR="00A538D9" w:rsidRDefault="00000000">
            <w:r>
              <w:t>depends_on</w:t>
            </w:r>
          </w:p>
        </w:tc>
        <w:tc>
          <w:tcPr>
            <w:tcW w:w="4873" w:type="dxa"/>
          </w:tcPr>
          <w:p w14:paraId="08E579AF" w14:textId="77777777" w:rsidR="00A538D9" w:rsidRDefault="00000000">
            <w:r>
              <w:t>capacity_metric_kind</w:t>
            </w:r>
          </w:p>
        </w:tc>
      </w:tr>
      <w:tr w:rsidR="00A538D9" w14:paraId="2E98F0DD" w14:textId="77777777">
        <w:tc>
          <w:tcPr>
            <w:tcW w:w="4873" w:type="dxa"/>
          </w:tcPr>
          <w:p w14:paraId="6DED325D" w14:textId="77777777" w:rsidR="00A538D9" w:rsidRDefault="00000000">
            <w:r>
              <w:t>generated_from</w:t>
            </w:r>
          </w:p>
        </w:tc>
        <w:tc>
          <w:tcPr>
            <w:tcW w:w="4873" w:type="dxa"/>
          </w:tcPr>
          <w:p w14:paraId="3FB219EA" w14:textId="77777777" w:rsidR="00A538D9" w:rsidRDefault="00000000">
            <w:r>
              <w:t>N/A</w:t>
            </w:r>
          </w:p>
        </w:tc>
      </w:tr>
      <w:tr w:rsidR="00A538D9" w14:paraId="3F481A49" w14:textId="77777777">
        <w:tc>
          <w:tcPr>
            <w:tcW w:w="4873" w:type="dxa"/>
          </w:tcPr>
          <w:p w14:paraId="3C5D135F" w14:textId="77777777" w:rsidR="00A538D9" w:rsidRDefault="00000000">
            <w:r>
              <w:t>derived_outputs</w:t>
            </w:r>
          </w:p>
        </w:tc>
        <w:tc>
          <w:tcPr>
            <w:tcW w:w="4873" w:type="dxa"/>
          </w:tcPr>
          <w:p w14:paraId="59BCE91E" w14:textId="77777777" w:rsidR="00A538D9" w:rsidRDefault="00000000">
            <w:r>
              <w:t>capacity_nominal_normalized</w:t>
            </w:r>
          </w:p>
        </w:tc>
      </w:tr>
      <w:tr w:rsidR="00A538D9" w14:paraId="382B358C" w14:textId="77777777">
        <w:tc>
          <w:tcPr>
            <w:tcW w:w="4873" w:type="dxa"/>
          </w:tcPr>
          <w:p w14:paraId="4C253C0F" w14:textId="77777777" w:rsidR="00A538D9" w:rsidRDefault="00000000">
            <w:r>
              <w:t>required_rule</w:t>
            </w:r>
          </w:p>
        </w:tc>
        <w:tc>
          <w:tcPr>
            <w:tcW w:w="4873" w:type="dxa"/>
          </w:tcPr>
          <w:p w14:paraId="4B7DE79C" w14:textId="77777777" w:rsidR="00A538D9" w:rsidRDefault="00000000">
            <w:r>
              <w:t>Siempre obligatoria.</w:t>
            </w:r>
          </w:p>
        </w:tc>
      </w:tr>
      <w:tr w:rsidR="00A538D9" w14:paraId="75175A9F" w14:textId="77777777">
        <w:tc>
          <w:tcPr>
            <w:tcW w:w="4873" w:type="dxa"/>
          </w:tcPr>
          <w:p w14:paraId="6CB20895" w14:textId="77777777" w:rsidR="00A538D9" w:rsidRDefault="00000000">
            <w:r>
              <w:t>visibility_rule</w:t>
            </w:r>
          </w:p>
        </w:tc>
        <w:tc>
          <w:tcPr>
            <w:tcW w:w="4873" w:type="dxa"/>
          </w:tcPr>
          <w:p w14:paraId="05003C56" w14:textId="77777777" w:rsidR="00A538D9" w:rsidRDefault="00000000">
            <w:r>
              <w:t>Visible después de 5.0_auto.</w:t>
            </w:r>
          </w:p>
        </w:tc>
      </w:tr>
      <w:tr w:rsidR="00A538D9" w:rsidRPr="00C5212B" w14:paraId="7E3DD308" w14:textId="77777777">
        <w:tc>
          <w:tcPr>
            <w:tcW w:w="4873" w:type="dxa"/>
          </w:tcPr>
          <w:p w14:paraId="1BFC8C7C" w14:textId="77777777" w:rsidR="00A538D9" w:rsidRDefault="00000000">
            <w:r>
              <w:t>branching_rule</w:t>
            </w:r>
          </w:p>
        </w:tc>
        <w:tc>
          <w:tcPr>
            <w:tcW w:w="4873" w:type="dxa"/>
          </w:tcPr>
          <w:p w14:paraId="42A63B4D" w14:textId="77777777" w:rsidR="00A538D9" w:rsidRPr="00C5212B" w:rsidRDefault="00000000">
            <w:pPr>
              <w:rPr>
                <w:lang w:val="es-MX"/>
              </w:rPr>
            </w:pPr>
            <w:r w:rsidRPr="00C5212B">
              <w:rPr>
                <w:lang w:val="es-MX"/>
              </w:rPr>
              <w:t>Define el espejo exacto para 5.2.</w:t>
            </w:r>
          </w:p>
        </w:tc>
      </w:tr>
      <w:tr w:rsidR="00A538D9" w14:paraId="256CAA25" w14:textId="77777777">
        <w:tc>
          <w:tcPr>
            <w:tcW w:w="4873" w:type="dxa"/>
          </w:tcPr>
          <w:p w14:paraId="24D5E6D9" w14:textId="77777777" w:rsidR="00A538D9" w:rsidRDefault="00000000">
            <w:proofErr w:type="spellStart"/>
            <w:r>
              <w:t>canonical_variable_output</w:t>
            </w:r>
            <w:proofErr w:type="spellEnd"/>
          </w:p>
        </w:tc>
        <w:tc>
          <w:tcPr>
            <w:tcW w:w="4873" w:type="dxa"/>
          </w:tcPr>
          <w:p w14:paraId="3D05DFEF" w14:textId="77777777" w:rsidR="00A538D9" w:rsidRDefault="00000000">
            <w:r>
              <w:t>capacidad_nominal_5_1</w:t>
            </w:r>
          </w:p>
        </w:tc>
      </w:tr>
      <w:tr w:rsidR="00A538D9" w14:paraId="7914B663" w14:textId="77777777">
        <w:tc>
          <w:tcPr>
            <w:tcW w:w="4873" w:type="dxa"/>
          </w:tcPr>
          <w:p w14:paraId="54C80A82" w14:textId="77777777" w:rsidR="00A538D9" w:rsidRDefault="00000000">
            <w:r>
              <w:t>provenance_type</w:t>
            </w:r>
          </w:p>
        </w:tc>
        <w:tc>
          <w:tcPr>
            <w:tcW w:w="4873" w:type="dxa"/>
          </w:tcPr>
          <w:p w14:paraId="1947F87E" w14:textId="77777777" w:rsidR="00A538D9" w:rsidRDefault="00000000">
            <w:r>
              <w:t>captured_user_evidence</w:t>
            </w:r>
          </w:p>
        </w:tc>
      </w:tr>
      <w:tr w:rsidR="00A538D9" w14:paraId="390CD697" w14:textId="77777777">
        <w:tc>
          <w:tcPr>
            <w:tcW w:w="4873" w:type="dxa"/>
          </w:tcPr>
          <w:p w14:paraId="2AA5F225" w14:textId="77777777" w:rsidR="00A538D9" w:rsidRDefault="00000000">
            <w:r>
              <w:t>epistemic_role</w:t>
            </w:r>
          </w:p>
        </w:tc>
        <w:tc>
          <w:tcPr>
            <w:tcW w:w="4873" w:type="dxa"/>
          </w:tcPr>
          <w:p w14:paraId="3B474AC9" w14:textId="77777777" w:rsidR="00A538D9" w:rsidRDefault="00000000">
            <w:r>
              <w:t>captured_user_evidence</w:t>
            </w:r>
          </w:p>
        </w:tc>
      </w:tr>
      <w:tr w:rsidR="00A538D9" w14:paraId="75BF8656" w14:textId="77777777">
        <w:tc>
          <w:tcPr>
            <w:tcW w:w="4873" w:type="dxa"/>
          </w:tcPr>
          <w:p w14:paraId="3C9122F7" w14:textId="77777777" w:rsidR="00A538D9" w:rsidRDefault="00000000">
            <w:r>
              <w:t>stored_in</w:t>
            </w:r>
          </w:p>
        </w:tc>
        <w:tc>
          <w:tcPr>
            <w:tcW w:w="4873" w:type="dxa"/>
          </w:tcPr>
          <w:p w14:paraId="26F73BD8" w14:textId="77777777" w:rsidR="00A538D9" w:rsidRDefault="00000000">
            <w:r>
              <w:t>scene_question_answers; scene_block_derivations</w:t>
            </w:r>
          </w:p>
        </w:tc>
      </w:tr>
      <w:tr w:rsidR="00A538D9" w:rsidRPr="00C5212B" w14:paraId="4C9A1EAB" w14:textId="77777777">
        <w:tc>
          <w:tcPr>
            <w:tcW w:w="4873" w:type="dxa"/>
          </w:tcPr>
          <w:p w14:paraId="4F918C46" w14:textId="77777777" w:rsidR="00A538D9" w:rsidRDefault="00000000">
            <w:r>
              <w:t>used_by</w:t>
            </w:r>
          </w:p>
        </w:tc>
        <w:tc>
          <w:tcPr>
            <w:tcW w:w="4873" w:type="dxa"/>
          </w:tcPr>
          <w:p w14:paraId="1DBF3D29" w14:textId="77777777" w:rsidR="00A538D9" w:rsidRPr="00C5212B" w:rsidRDefault="00000000">
            <w:pPr>
              <w:rPr>
                <w:lang w:val="es-MX"/>
              </w:rPr>
            </w:pPr>
            <w:r w:rsidRPr="00C5212B">
              <w:rPr>
                <w:lang w:val="es-MX"/>
              </w:rPr>
              <w:t>comparación con 5.2; cálculo de brecha</w:t>
            </w:r>
          </w:p>
        </w:tc>
      </w:tr>
      <w:tr w:rsidR="00A538D9" w:rsidRPr="00C5212B" w14:paraId="451CF9BD" w14:textId="77777777">
        <w:tc>
          <w:tcPr>
            <w:tcW w:w="4873" w:type="dxa"/>
          </w:tcPr>
          <w:p w14:paraId="4F97589E" w14:textId="77777777" w:rsidR="00A538D9" w:rsidRDefault="00000000">
            <w:proofErr w:type="spellStart"/>
            <w:r>
              <w:t>risk_if_missing</w:t>
            </w:r>
            <w:proofErr w:type="spellEnd"/>
          </w:p>
        </w:tc>
        <w:tc>
          <w:tcPr>
            <w:tcW w:w="4873" w:type="dxa"/>
          </w:tcPr>
          <w:p w14:paraId="7C2F7EB6" w14:textId="77777777" w:rsidR="00A538D9" w:rsidRPr="00C5212B" w:rsidRDefault="00000000">
            <w:pPr>
              <w:rPr>
                <w:lang w:val="es-MX"/>
              </w:rPr>
            </w:pPr>
            <w:r w:rsidRPr="00C5212B">
              <w:rPr>
                <w:lang w:val="es-MX"/>
              </w:rPr>
              <w:t>Sin capacidad nominal no existe punto de referencia para medir déficit.</w:t>
            </w:r>
          </w:p>
        </w:tc>
      </w:tr>
    </w:tbl>
    <w:p w14:paraId="03A5979D" w14:textId="77777777" w:rsidR="00A538D9" w:rsidRDefault="00000000">
      <w:pPr>
        <w:pStyle w:val="Heading3"/>
      </w:pPr>
      <w:proofErr w:type="spellStart"/>
      <w:r>
        <w:t>Ficha</w:t>
      </w:r>
      <w:proofErr w:type="spellEnd"/>
      <w:r>
        <w:t xml:space="preserve"> </w:t>
      </w:r>
      <w:proofErr w:type="spellStart"/>
      <w:r>
        <w:t>canónica</w:t>
      </w:r>
      <w:proofErr w:type="spellEnd"/>
      <w:r>
        <w:t xml:space="preserve"> 5.2</w:t>
      </w:r>
    </w:p>
    <w:tbl>
      <w:tblPr>
        <w:tblStyle w:val="TableGrid"/>
        <w:tblW w:w="0" w:type="auto"/>
        <w:tblLook w:val="04A0" w:firstRow="1" w:lastRow="0" w:firstColumn="1" w:lastColumn="0" w:noHBand="0" w:noVBand="1"/>
      </w:tblPr>
      <w:tblGrid>
        <w:gridCol w:w="4873"/>
        <w:gridCol w:w="4873"/>
      </w:tblGrid>
      <w:tr w:rsidR="00A538D9" w14:paraId="37BC0857" w14:textId="77777777">
        <w:tc>
          <w:tcPr>
            <w:tcW w:w="4873" w:type="dxa"/>
          </w:tcPr>
          <w:p w14:paraId="02B60E3F" w14:textId="77777777" w:rsidR="00A538D9" w:rsidRDefault="00000000">
            <w:r>
              <w:t>Campo</w:t>
            </w:r>
          </w:p>
        </w:tc>
        <w:tc>
          <w:tcPr>
            <w:tcW w:w="4873" w:type="dxa"/>
          </w:tcPr>
          <w:p w14:paraId="1D4D40CF" w14:textId="77777777" w:rsidR="00A538D9" w:rsidRDefault="00000000">
            <w:r>
              <w:t>Contenido</w:t>
            </w:r>
          </w:p>
        </w:tc>
      </w:tr>
      <w:tr w:rsidR="00A538D9" w14:paraId="4975B5CA" w14:textId="77777777">
        <w:tc>
          <w:tcPr>
            <w:tcW w:w="4873" w:type="dxa"/>
          </w:tcPr>
          <w:p w14:paraId="4398B27E" w14:textId="77777777" w:rsidR="00A538D9" w:rsidRDefault="00000000">
            <w:r>
              <w:t>question_code</w:t>
            </w:r>
          </w:p>
        </w:tc>
        <w:tc>
          <w:tcPr>
            <w:tcW w:w="4873" w:type="dxa"/>
          </w:tcPr>
          <w:p w14:paraId="54047127" w14:textId="77777777" w:rsidR="00A538D9" w:rsidRDefault="00000000">
            <w:r>
              <w:t>5.2</w:t>
            </w:r>
          </w:p>
        </w:tc>
      </w:tr>
      <w:tr w:rsidR="00A538D9" w14:paraId="33AEFDB3" w14:textId="77777777">
        <w:tc>
          <w:tcPr>
            <w:tcW w:w="4873" w:type="dxa"/>
          </w:tcPr>
          <w:p w14:paraId="43CBF14E" w14:textId="77777777" w:rsidR="00A538D9" w:rsidRDefault="00000000">
            <w:r>
              <w:t>block_id</w:t>
            </w:r>
          </w:p>
        </w:tc>
        <w:tc>
          <w:tcPr>
            <w:tcW w:w="4873" w:type="dxa"/>
          </w:tcPr>
          <w:p w14:paraId="01F51EE6" w14:textId="77777777" w:rsidR="00A538D9" w:rsidRDefault="00000000">
            <w:r>
              <w:t>5</w:t>
            </w:r>
          </w:p>
        </w:tc>
      </w:tr>
      <w:tr w:rsidR="00A538D9" w:rsidRPr="00C5212B" w14:paraId="380874BE" w14:textId="77777777">
        <w:tc>
          <w:tcPr>
            <w:tcW w:w="4873" w:type="dxa"/>
          </w:tcPr>
          <w:p w14:paraId="5B4792F2" w14:textId="77777777" w:rsidR="00A538D9" w:rsidRDefault="00000000">
            <w:r>
              <w:t>canonical_question_text</w:t>
            </w:r>
          </w:p>
        </w:tc>
        <w:tc>
          <w:tcPr>
            <w:tcW w:w="4873" w:type="dxa"/>
          </w:tcPr>
          <w:p w14:paraId="63DD335D" w14:textId="77777777" w:rsidR="00A538D9" w:rsidRPr="00C5212B" w:rsidRDefault="00000000">
            <w:pPr>
              <w:rPr>
                <w:lang w:val="es-MX"/>
              </w:rPr>
            </w:pPr>
            <w:r w:rsidRPr="00C5212B">
              <w:rPr>
                <w:lang w:val="es-MX"/>
              </w:rPr>
              <w:t>Capacidad real dinámica en la misma métrica que 5.1.</w:t>
            </w:r>
          </w:p>
        </w:tc>
      </w:tr>
      <w:tr w:rsidR="00A538D9" w14:paraId="16E2D076" w14:textId="77777777">
        <w:tc>
          <w:tcPr>
            <w:tcW w:w="4873" w:type="dxa"/>
          </w:tcPr>
          <w:p w14:paraId="37735D76" w14:textId="77777777" w:rsidR="00A538D9" w:rsidRDefault="00000000">
            <w:proofErr w:type="spellStart"/>
            <w:r>
              <w:t>short_ui_label</w:t>
            </w:r>
            <w:proofErr w:type="spellEnd"/>
          </w:p>
        </w:tc>
        <w:tc>
          <w:tcPr>
            <w:tcW w:w="4873" w:type="dxa"/>
          </w:tcPr>
          <w:p w14:paraId="5FD559CC" w14:textId="77777777" w:rsidR="00A538D9" w:rsidRDefault="00000000">
            <w:r>
              <w:t>Capacidad real</w:t>
            </w:r>
          </w:p>
        </w:tc>
      </w:tr>
      <w:tr w:rsidR="00A538D9" w:rsidRPr="00C5212B" w14:paraId="0656B253" w14:textId="77777777">
        <w:tc>
          <w:tcPr>
            <w:tcW w:w="4873" w:type="dxa"/>
          </w:tcPr>
          <w:p w14:paraId="1664012E" w14:textId="77777777" w:rsidR="00A538D9" w:rsidRDefault="00000000">
            <w:r>
              <w:t>help_text</w:t>
            </w:r>
          </w:p>
        </w:tc>
        <w:tc>
          <w:tcPr>
            <w:tcW w:w="4873" w:type="dxa"/>
          </w:tcPr>
          <w:p w14:paraId="158E1209" w14:textId="60B65B51" w:rsidR="00A538D9" w:rsidRPr="00CA297C" w:rsidRDefault="00CA297C">
            <w:pPr>
              <w:rPr>
                <w:lang w:val="es-MX"/>
              </w:rPr>
            </w:pPr>
            <w:r w:rsidRPr="00CA297C">
              <w:rPr>
                <w:lang w:val="es-MX"/>
              </w:rPr>
              <w:t xml:space="preserve">Responde con lo que realmente logras hacer hoy, considerando interrupciones, carga paralela, cambios de prioridad, herramientas disponibles y cualquier limitación habitual. </w:t>
            </w:r>
          </w:p>
        </w:tc>
      </w:tr>
      <w:tr w:rsidR="00A538D9" w14:paraId="0CC3AFF4" w14:textId="77777777">
        <w:tc>
          <w:tcPr>
            <w:tcW w:w="4873" w:type="dxa"/>
          </w:tcPr>
          <w:p w14:paraId="4703BF77" w14:textId="77777777" w:rsidR="00A538D9" w:rsidRDefault="00000000">
            <w:proofErr w:type="spellStart"/>
            <w:r>
              <w:t>field_type</w:t>
            </w:r>
            <w:proofErr w:type="spellEnd"/>
          </w:p>
        </w:tc>
        <w:tc>
          <w:tcPr>
            <w:tcW w:w="4873" w:type="dxa"/>
          </w:tcPr>
          <w:p w14:paraId="75D5239A" w14:textId="77777777" w:rsidR="00A538D9" w:rsidRDefault="00000000">
            <w:r>
              <w:t>dynamic</w:t>
            </w:r>
          </w:p>
        </w:tc>
      </w:tr>
      <w:tr w:rsidR="00A538D9" w14:paraId="17D229BE" w14:textId="77777777">
        <w:tc>
          <w:tcPr>
            <w:tcW w:w="4873" w:type="dxa"/>
          </w:tcPr>
          <w:p w14:paraId="4A41D16C" w14:textId="77777777" w:rsidR="00A538D9" w:rsidRDefault="00000000">
            <w:r>
              <w:lastRenderedPageBreak/>
              <w:t>answer_mode</w:t>
            </w:r>
          </w:p>
        </w:tc>
        <w:tc>
          <w:tcPr>
            <w:tcW w:w="4873" w:type="dxa"/>
          </w:tcPr>
          <w:p w14:paraId="5A0BF566" w14:textId="77777777" w:rsidR="00A538D9" w:rsidRDefault="00000000">
            <w:r>
              <w:t>dynamic_number_or_single_choice</w:t>
            </w:r>
          </w:p>
        </w:tc>
      </w:tr>
      <w:tr w:rsidR="00A538D9" w14:paraId="4C5246F7" w14:textId="77777777">
        <w:tc>
          <w:tcPr>
            <w:tcW w:w="4873" w:type="dxa"/>
          </w:tcPr>
          <w:p w14:paraId="74980FC6" w14:textId="77777777" w:rsidR="00A538D9" w:rsidRDefault="00000000">
            <w:r>
              <w:t>ui_answer_mode_label</w:t>
            </w:r>
          </w:p>
        </w:tc>
        <w:tc>
          <w:tcPr>
            <w:tcW w:w="4873" w:type="dxa"/>
          </w:tcPr>
          <w:p w14:paraId="08A21026" w14:textId="77777777" w:rsidR="00A538D9" w:rsidRDefault="00000000">
            <w:r>
              <w:t>dinámica</w:t>
            </w:r>
          </w:p>
        </w:tc>
      </w:tr>
      <w:tr w:rsidR="00A538D9" w14:paraId="621A75DC" w14:textId="77777777">
        <w:tc>
          <w:tcPr>
            <w:tcW w:w="4873" w:type="dxa"/>
          </w:tcPr>
          <w:p w14:paraId="0B793E50" w14:textId="77777777" w:rsidR="00A538D9" w:rsidRDefault="00000000">
            <w:r>
              <w:t>options</w:t>
            </w:r>
          </w:p>
        </w:tc>
        <w:tc>
          <w:tcPr>
            <w:tcW w:w="4873" w:type="dxa"/>
          </w:tcPr>
          <w:p w14:paraId="4558289A" w14:textId="77777777" w:rsidR="00A538D9" w:rsidRDefault="00000000">
            <w:r>
              <w:t>mirror_of_5_1</w:t>
            </w:r>
          </w:p>
        </w:tc>
      </w:tr>
      <w:tr w:rsidR="00A538D9" w14:paraId="70ADE0BA" w14:textId="77777777">
        <w:tc>
          <w:tcPr>
            <w:tcW w:w="4873" w:type="dxa"/>
          </w:tcPr>
          <w:p w14:paraId="2C285190" w14:textId="77777777" w:rsidR="00A538D9" w:rsidRDefault="00000000">
            <w:r>
              <w:t>source_options</w:t>
            </w:r>
          </w:p>
        </w:tc>
        <w:tc>
          <w:tcPr>
            <w:tcW w:w="4873" w:type="dxa"/>
          </w:tcPr>
          <w:p w14:paraId="21CDD695" w14:textId="77777777" w:rsidR="00A538D9" w:rsidRDefault="00000000">
            <w:r>
              <w:t>mirror_of_5_1</w:t>
            </w:r>
          </w:p>
        </w:tc>
      </w:tr>
      <w:tr w:rsidR="00A538D9" w14:paraId="189D9908" w14:textId="77777777">
        <w:tc>
          <w:tcPr>
            <w:tcW w:w="4873" w:type="dxa"/>
          </w:tcPr>
          <w:p w14:paraId="59932E2A" w14:textId="77777777" w:rsidR="00A538D9" w:rsidRDefault="00000000">
            <w:r>
              <w:t>fallback_options</w:t>
            </w:r>
          </w:p>
        </w:tc>
        <w:tc>
          <w:tcPr>
            <w:tcW w:w="4873" w:type="dxa"/>
          </w:tcPr>
          <w:p w14:paraId="7E5EDEFD" w14:textId="77777777" w:rsidR="00A538D9" w:rsidRDefault="00000000">
            <w:r>
              <w:t>N/A</w:t>
            </w:r>
          </w:p>
        </w:tc>
      </w:tr>
      <w:tr w:rsidR="00A538D9" w14:paraId="72C4D039" w14:textId="77777777">
        <w:tc>
          <w:tcPr>
            <w:tcW w:w="4873" w:type="dxa"/>
          </w:tcPr>
          <w:p w14:paraId="71048AF7" w14:textId="77777777" w:rsidR="00A538D9" w:rsidRDefault="00000000">
            <w:r>
              <w:t>allows_free_text</w:t>
            </w:r>
          </w:p>
        </w:tc>
        <w:tc>
          <w:tcPr>
            <w:tcW w:w="4873" w:type="dxa"/>
          </w:tcPr>
          <w:p w14:paraId="5654155F" w14:textId="77777777" w:rsidR="00A538D9" w:rsidRDefault="00000000">
            <w:r>
              <w:t>no</w:t>
            </w:r>
          </w:p>
        </w:tc>
      </w:tr>
      <w:tr w:rsidR="00A538D9" w14:paraId="616EE36B" w14:textId="77777777">
        <w:tc>
          <w:tcPr>
            <w:tcW w:w="4873" w:type="dxa"/>
          </w:tcPr>
          <w:p w14:paraId="03751E6F" w14:textId="77777777" w:rsidR="00A538D9" w:rsidRDefault="00000000">
            <w:r>
              <w:t>free_text_condition</w:t>
            </w:r>
          </w:p>
        </w:tc>
        <w:tc>
          <w:tcPr>
            <w:tcW w:w="4873" w:type="dxa"/>
          </w:tcPr>
          <w:p w14:paraId="3F1D4863" w14:textId="77777777" w:rsidR="00A538D9" w:rsidRDefault="00000000">
            <w:r>
              <w:t>N/A</w:t>
            </w:r>
          </w:p>
        </w:tc>
      </w:tr>
      <w:tr w:rsidR="00A538D9" w14:paraId="5BEEF20D" w14:textId="77777777">
        <w:tc>
          <w:tcPr>
            <w:tcW w:w="4873" w:type="dxa"/>
          </w:tcPr>
          <w:p w14:paraId="76175776" w14:textId="77777777" w:rsidR="00A538D9" w:rsidRDefault="00000000">
            <w:r>
              <w:t>depends_on</w:t>
            </w:r>
          </w:p>
        </w:tc>
        <w:tc>
          <w:tcPr>
            <w:tcW w:w="4873" w:type="dxa"/>
          </w:tcPr>
          <w:p w14:paraId="788330AA" w14:textId="77777777" w:rsidR="00A538D9" w:rsidRDefault="00000000">
            <w:r>
              <w:t>5.1</w:t>
            </w:r>
          </w:p>
        </w:tc>
      </w:tr>
      <w:tr w:rsidR="00A538D9" w14:paraId="78DA3D57" w14:textId="77777777">
        <w:tc>
          <w:tcPr>
            <w:tcW w:w="4873" w:type="dxa"/>
          </w:tcPr>
          <w:p w14:paraId="78C8C625" w14:textId="77777777" w:rsidR="00A538D9" w:rsidRDefault="00000000">
            <w:r>
              <w:t>generated_from</w:t>
            </w:r>
          </w:p>
        </w:tc>
        <w:tc>
          <w:tcPr>
            <w:tcW w:w="4873" w:type="dxa"/>
          </w:tcPr>
          <w:p w14:paraId="49666916" w14:textId="77777777" w:rsidR="00A538D9" w:rsidRDefault="00000000">
            <w:r>
              <w:t>N/A</w:t>
            </w:r>
          </w:p>
        </w:tc>
      </w:tr>
      <w:tr w:rsidR="00A538D9" w14:paraId="14D37502" w14:textId="77777777">
        <w:tc>
          <w:tcPr>
            <w:tcW w:w="4873" w:type="dxa"/>
          </w:tcPr>
          <w:p w14:paraId="67703654" w14:textId="77777777" w:rsidR="00A538D9" w:rsidRDefault="00000000">
            <w:r>
              <w:t>derived_outputs</w:t>
            </w:r>
          </w:p>
        </w:tc>
        <w:tc>
          <w:tcPr>
            <w:tcW w:w="4873" w:type="dxa"/>
          </w:tcPr>
          <w:p w14:paraId="56E11AF1" w14:textId="77777777" w:rsidR="00A538D9" w:rsidRDefault="00000000">
            <w:r>
              <w:t>capacidad_real_normalized</w:t>
            </w:r>
          </w:p>
        </w:tc>
      </w:tr>
      <w:tr w:rsidR="00A538D9" w14:paraId="7544F9FB" w14:textId="77777777">
        <w:tc>
          <w:tcPr>
            <w:tcW w:w="4873" w:type="dxa"/>
          </w:tcPr>
          <w:p w14:paraId="0F3C7EF5" w14:textId="77777777" w:rsidR="00A538D9" w:rsidRDefault="00000000">
            <w:r>
              <w:t>required_rule</w:t>
            </w:r>
          </w:p>
        </w:tc>
        <w:tc>
          <w:tcPr>
            <w:tcW w:w="4873" w:type="dxa"/>
          </w:tcPr>
          <w:p w14:paraId="1EDF3D72" w14:textId="77777777" w:rsidR="00A538D9" w:rsidRDefault="00000000">
            <w:r>
              <w:t>Siempre obligatoria.</w:t>
            </w:r>
          </w:p>
        </w:tc>
      </w:tr>
      <w:tr w:rsidR="00A538D9" w14:paraId="70A3AAC4" w14:textId="77777777">
        <w:tc>
          <w:tcPr>
            <w:tcW w:w="4873" w:type="dxa"/>
          </w:tcPr>
          <w:p w14:paraId="7236FB88" w14:textId="77777777" w:rsidR="00A538D9" w:rsidRDefault="00000000">
            <w:r>
              <w:t>visibility_rule</w:t>
            </w:r>
          </w:p>
        </w:tc>
        <w:tc>
          <w:tcPr>
            <w:tcW w:w="4873" w:type="dxa"/>
          </w:tcPr>
          <w:p w14:paraId="425C793B" w14:textId="77777777" w:rsidR="00A538D9" w:rsidRDefault="00000000">
            <w:r>
              <w:t>Visible después de 5.1.</w:t>
            </w:r>
          </w:p>
        </w:tc>
      </w:tr>
      <w:tr w:rsidR="00A538D9" w:rsidRPr="00C5212B" w14:paraId="7CE0B6DF" w14:textId="77777777">
        <w:tc>
          <w:tcPr>
            <w:tcW w:w="4873" w:type="dxa"/>
          </w:tcPr>
          <w:p w14:paraId="51DB1557" w14:textId="77777777" w:rsidR="00A538D9" w:rsidRDefault="00000000">
            <w:r>
              <w:t>branching_rule</w:t>
            </w:r>
          </w:p>
        </w:tc>
        <w:tc>
          <w:tcPr>
            <w:tcW w:w="4873" w:type="dxa"/>
          </w:tcPr>
          <w:p w14:paraId="5CCE996C" w14:textId="77777777" w:rsidR="00A538D9" w:rsidRPr="00C5212B" w:rsidRDefault="00000000">
            <w:pPr>
              <w:rPr>
                <w:lang w:val="es-MX"/>
              </w:rPr>
            </w:pPr>
            <w:r w:rsidRPr="00C5212B">
              <w:rPr>
                <w:lang w:val="es-MX"/>
              </w:rPr>
              <w:t>Dispara 5.3; si la comparabilidad se rompe, activar 5.A.</w:t>
            </w:r>
          </w:p>
        </w:tc>
      </w:tr>
      <w:tr w:rsidR="00A538D9" w14:paraId="3366BCF5" w14:textId="77777777">
        <w:tc>
          <w:tcPr>
            <w:tcW w:w="4873" w:type="dxa"/>
          </w:tcPr>
          <w:p w14:paraId="53D485C4" w14:textId="77777777" w:rsidR="00A538D9" w:rsidRDefault="00000000">
            <w:proofErr w:type="spellStart"/>
            <w:r>
              <w:t>canonical_variable_output</w:t>
            </w:r>
            <w:proofErr w:type="spellEnd"/>
          </w:p>
        </w:tc>
        <w:tc>
          <w:tcPr>
            <w:tcW w:w="4873" w:type="dxa"/>
          </w:tcPr>
          <w:p w14:paraId="1B1C9AAE" w14:textId="77777777" w:rsidR="00A538D9" w:rsidRDefault="00000000">
            <w:r>
              <w:t>capacidad_real_5_2</w:t>
            </w:r>
          </w:p>
        </w:tc>
      </w:tr>
      <w:tr w:rsidR="00A538D9" w14:paraId="4C863298" w14:textId="77777777">
        <w:tc>
          <w:tcPr>
            <w:tcW w:w="4873" w:type="dxa"/>
          </w:tcPr>
          <w:p w14:paraId="076BE23E" w14:textId="77777777" w:rsidR="00A538D9" w:rsidRDefault="00000000">
            <w:r>
              <w:t>provenance_type</w:t>
            </w:r>
          </w:p>
        </w:tc>
        <w:tc>
          <w:tcPr>
            <w:tcW w:w="4873" w:type="dxa"/>
          </w:tcPr>
          <w:p w14:paraId="50D312D4" w14:textId="77777777" w:rsidR="00A538D9" w:rsidRDefault="00000000">
            <w:r>
              <w:t>captured_user_evidence</w:t>
            </w:r>
          </w:p>
        </w:tc>
      </w:tr>
      <w:tr w:rsidR="00A538D9" w14:paraId="41F8DA3D" w14:textId="77777777">
        <w:tc>
          <w:tcPr>
            <w:tcW w:w="4873" w:type="dxa"/>
          </w:tcPr>
          <w:p w14:paraId="534FDA6B" w14:textId="77777777" w:rsidR="00A538D9" w:rsidRDefault="00000000">
            <w:r>
              <w:t>epistemic_role</w:t>
            </w:r>
          </w:p>
        </w:tc>
        <w:tc>
          <w:tcPr>
            <w:tcW w:w="4873" w:type="dxa"/>
          </w:tcPr>
          <w:p w14:paraId="397B159C" w14:textId="77777777" w:rsidR="00A538D9" w:rsidRDefault="00000000">
            <w:r>
              <w:t>captured_user_evidence</w:t>
            </w:r>
          </w:p>
        </w:tc>
      </w:tr>
      <w:tr w:rsidR="00A538D9" w14:paraId="646F89B6" w14:textId="77777777">
        <w:tc>
          <w:tcPr>
            <w:tcW w:w="4873" w:type="dxa"/>
          </w:tcPr>
          <w:p w14:paraId="02D92477" w14:textId="77777777" w:rsidR="00A538D9" w:rsidRDefault="00000000">
            <w:r>
              <w:t>stored_in</w:t>
            </w:r>
          </w:p>
        </w:tc>
        <w:tc>
          <w:tcPr>
            <w:tcW w:w="4873" w:type="dxa"/>
          </w:tcPr>
          <w:p w14:paraId="5F589596" w14:textId="77777777" w:rsidR="00A538D9" w:rsidRDefault="00000000">
            <w:r>
              <w:t>scene_question_answers; scene_block_derivations</w:t>
            </w:r>
          </w:p>
        </w:tc>
      </w:tr>
      <w:tr w:rsidR="00A538D9" w:rsidRPr="00C5212B" w14:paraId="509A21D8" w14:textId="77777777">
        <w:tc>
          <w:tcPr>
            <w:tcW w:w="4873" w:type="dxa"/>
          </w:tcPr>
          <w:p w14:paraId="26030361" w14:textId="77777777" w:rsidR="00A538D9" w:rsidRDefault="00000000">
            <w:r>
              <w:t>used_by</w:t>
            </w:r>
          </w:p>
        </w:tc>
        <w:tc>
          <w:tcPr>
            <w:tcW w:w="4873" w:type="dxa"/>
          </w:tcPr>
          <w:p w14:paraId="5CA5682B" w14:textId="77777777" w:rsidR="00A538D9" w:rsidRPr="00C5212B" w:rsidRDefault="00000000">
            <w:pPr>
              <w:rPr>
                <w:lang w:val="es-MX"/>
              </w:rPr>
            </w:pPr>
            <w:r w:rsidRPr="00C5212B">
              <w:rPr>
                <w:lang w:val="es-MX"/>
              </w:rPr>
              <w:t xml:space="preserve">cálculo de brecha; </w:t>
            </w:r>
            <w:proofErr w:type="spellStart"/>
            <w:r w:rsidRPr="00C5212B">
              <w:rPr>
                <w:lang w:val="es-MX"/>
              </w:rPr>
              <w:t>flags</w:t>
            </w:r>
            <w:proofErr w:type="spellEnd"/>
            <w:r w:rsidRPr="00C5212B">
              <w:rPr>
                <w:lang w:val="es-MX"/>
              </w:rPr>
              <w:t xml:space="preserve"> de comparabilidad</w:t>
            </w:r>
          </w:p>
        </w:tc>
      </w:tr>
      <w:tr w:rsidR="00A538D9" w:rsidRPr="00C5212B" w14:paraId="53E1F3D6" w14:textId="77777777">
        <w:tc>
          <w:tcPr>
            <w:tcW w:w="4873" w:type="dxa"/>
          </w:tcPr>
          <w:p w14:paraId="44114EB5" w14:textId="77777777" w:rsidR="00A538D9" w:rsidRDefault="00000000">
            <w:proofErr w:type="spellStart"/>
            <w:r>
              <w:t>risk_if_missing</w:t>
            </w:r>
            <w:proofErr w:type="spellEnd"/>
          </w:p>
        </w:tc>
        <w:tc>
          <w:tcPr>
            <w:tcW w:w="4873" w:type="dxa"/>
          </w:tcPr>
          <w:p w14:paraId="67055D87" w14:textId="77777777" w:rsidR="00A538D9" w:rsidRPr="00C5212B" w:rsidRDefault="00000000">
            <w:pPr>
              <w:rPr>
                <w:lang w:val="es-MX"/>
              </w:rPr>
            </w:pPr>
            <w:r w:rsidRPr="00C5212B">
              <w:rPr>
                <w:lang w:val="es-MX"/>
              </w:rPr>
              <w:t>Sin capacidad real no puede medirse el desajuste entre expectativa y operación.</w:t>
            </w:r>
          </w:p>
        </w:tc>
      </w:tr>
    </w:tbl>
    <w:p w14:paraId="1E5432E2" w14:textId="77777777" w:rsidR="00A538D9" w:rsidRDefault="00000000">
      <w:pPr>
        <w:pStyle w:val="Heading3"/>
      </w:pPr>
      <w:proofErr w:type="spellStart"/>
      <w:r>
        <w:t>Ficha</w:t>
      </w:r>
      <w:proofErr w:type="spellEnd"/>
      <w:r>
        <w:t xml:space="preserve"> </w:t>
      </w:r>
      <w:proofErr w:type="spellStart"/>
      <w:r>
        <w:t>canónica</w:t>
      </w:r>
      <w:proofErr w:type="spellEnd"/>
      <w:r>
        <w:t xml:space="preserve"> 5.3</w:t>
      </w:r>
    </w:p>
    <w:tbl>
      <w:tblPr>
        <w:tblStyle w:val="TableGrid"/>
        <w:tblW w:w="0" w:type="auto"/>
        <w:tblLook w:val="04A0" w:firstRow="1" w:lastRow="0" w:firstColumn="1" w:lastColumn="0" w:noHBand="0" w:noVBand="1"/>
      </w:tblPr>
      <w:tblGrid>
        <w:gridCol w:w="4873"/>
        <w:gridCol w:w="4873"/>
      </w:tblGrid>
      <w:tr w:rsidR="00A538D9" w14:paraId="6F56E152" w14:textId="77777777">
        <w:tc>
          <w:tcPr>
            <w:tcW w:w="4873" w:type="dxa"/>
          </w:tcPr>
          <w:p w14:paraId="1F30CF49" w14:textId="77777777" w:rsidR="00A538D9" w:rsidRDefault="00000000">
            <w:r>
              <w:t>Campo</w:t>
            </w:r>
          </w:p>
        </w:tc>
        <w:tc>
          <w:tcPr>
            <w:tcW w:w="4873" w:type="dxa"/>
          </w:tcPr>
          <w:p w14:paraId="2E8CEC6D" w14:textId="77777777" w:rsidR="00A538D9" w:rsidRDefault="00000000">
            <w:r>
              <w:t>Contenido</w:t>
            </w:r>
          </w:p>
        </w:tc>
      </w:tr>
      <w:tr w:rsidR="00A538D9" w14:paraId="7AE3E95B" w14:textId="77777777">
        <w:tc>
          <w:tcPr>
            <w:tcW w:w="4873" w:type="dxa"/>
          </w:tcPr>
          <w:p w14:paraId="730EEAD1" w14:textId="77777777" w:rsidR="00A538D9" w:rsidRDefault="00000000">
            <w:r>
              <w:t>question_code</w:t>
            </w:r>
          </w:p>
        </w:tc>
        <w:tc>
          <w:tcPr>
            <w:tcW w:w="4873" w:type="dxa"/>
          </w:tcPr>
          <w:p w14:paraId="1E5340A6" w14:textId="77777777" w:rsidR="00A538D9" w:rsidRDefault="00000000">
            <w:r>
              <w:t>5.3</w:t>
            </w:r>
          </w:p>
        </w:tc>
      </w:tr>
      <w:tr w:rsidR="00A538D9" w14:paraId="5DCC98A5" w14:textId="77777777">
        <w:tc>
          <w:tcPr>
            <w:tcW w:w="4873" w:type="dxa"/>
          </w:tcPr>
          <w:p w14:paraId="147C4C16" w14:textId="77777777" w:rsidR="00A538D9" w:rsidRDefault="00000000">
            <w:r>
              <w:t>block_id</w:t>
            </w:r>
          </w:p>
        </w:tc>
        <w:tc>
          <w:tcPr>
            <w:tcW w:w="4873" w:type="dxa"/>
          </w:tcPr>
          <w:p w14:paraId="7F7F9D90" w14:textId="77777777" w:rsidR="00A538D9" w:rsidRDefault="00000000">
            <w:r>
              <w:t>5</w:t>
            </w:r>
          </w:p>
        </w:tc>
      </w:tr>
      <w:tr w:rsidR="00A538D9" w:rsidRPr="00C5212B" w14:paraId="1033E5C8" w14:textId="77777777">
        <w:tc>
          <w:tcPr>
            <w:tcW w:w="4873" w:type="dxa"/>
          </w:tcPr>
          <w:p w14:paraId="0D08CB2F" w14:textId="77777777" w:rsidR="00A538D9" w:rsidRDefault="00000000">
            <w:r>
              <w:t>canonical_question_text</w:t>
            </w:r>
          </w:p>
        </w:tc>
        <w:tc>
          <w:tcPr>
            <w:tcW w:w="4873" w:type="dxa"/>
          </w:tcPr>
          <w:p w14:paraId="25678A5D" w14:textId="77777777" w:rsidR="00A538D9" w:rsidRPr="00C5212B" w:rsidRDefault="00000000">
            <w:pPr>
              <w:rPr>
                <w:lang w:val="es-MX"/>
              </w:rPr>
            </w:pPr>
            <w:r w:rsidRPr="00C5212B">
              <w:rPr>
                <w:lang w:val="es-MX"/>
              </w:rPr>
              <w:t>Brecha de capacidad calculada automáticamente.</w:t>
            </w:r>
          </w:p>
        </w:tc>
      </w:tr>
      <w:tr w:rsidR="00A538D9" w14:paraId="6AE565E8" w14:textId="77777777">
        <w:tc>
          <w:tcPr>
            <w:tcW w:w="4873" w:type="dxa"/>
          </w:tcPr>
          <w:p w14:paraId="3202F4E3" w14:textId="77777777" w:rsidR="00A538D9" w:rsidRDefault="00000000">
            <w:proofErr w:type="spellStart"/>
            <w:r>
              <w:t>short_ui_label</w:t>
            </w:r>
            <w:proofErr w:type="spellEnd"/>
          </w:p>
        </w:tc>
        <w:tc>
          <w:tcPr>
            <w:tcW w:w="4873" w:type="dxa"/>
          </w:tcPr>
          <w:p w14:paraId="36796A07" w14:textId="77777777" w:rsidR="00A538D9" w:rsidRDefault="00000000">
            <w:r>
              <w:t>Brecha</w:t>
            </w:r>
          </w:p>
        </w:tc>
      </w:tr>
      <w:tr w:rsidR="00A538D9" w:rsidRPr="00C5212B" w14:paraId="5A275EC4" w14:textId="77777777">
        <w:tc>
          <w:tcPr>
            <w:tcW w:w="4873" w:type="dxa"/>
          </w:tcPr>
          <w:p w14:paraId="7D836D8A" w14:textId="77777777" w:rsidR="00A538D9" w:rsidRDefault="00000000">
            <w:r>
              <w:t>help_text</w:t>
            </w:r>
          </w:p>
        </w:tc>
        <w:tc>
          <w:tcPr>
            <w:tcW w:w="4873" w:type="dxa"/>
          </w:tcPr>
          <w:p w14:paraId="360E3581" w14:textId="77777777" w:rsidR="00A538D9" w:rsidRPr="00C5212B" w:rsidRDefault="00000000">
            <w:pPr>
              <w:rPr>
                <w:lang w:val="es-MX"/>
              </w:rPr>
            </w:pPr>
            <w:r w:rsidRPr="00C5212B">
              <w:rPr>
                <w:lang w:val="es-MX"/>
              </w:rPr>
              <w:t>Nodo interno. Si la métrica es numérica, usar (nominal - real) / nominal × 100. Si la métrica es temporal, usar (real - nominal) / nominal × 100 y etiquetar la salida como sobretiempo o exceso temporal para evitar ambigüedad semántica.</w:t>
            </w:r>
          </w:p>
        </w:tc>
      </w:tr>
      <w:tr w:rsidR="00A538D9" w14:paraId="00343C4B" w14:textId="77777777">
        <w:tc>
          <w:tcPr>
            <w:tcW w:w="4873" w:type="dxa"/>
          </w:tcPr>
          <w:p w14:paraId="336B7B4B" w14:textId="77777777" w:rsidR="00A538D9" w:rsidRDefault="00000000">
            <w:proofErr w:type="spellStart"/>
            <w:r>
              <w:t>field_type</w:t>
            </w:r>
            <w:proofErr w:type="spellEnd"/>
          </w:p>
        </w:tc>
        <w:tc>
          <w:tcPr>
            <w:tcW w:w="4873" w:type="dxa"/>
          </w:tcPr>
          <w:p w14:paraId="3D65A9EA" w14:textId="77777777" w:rsidR="00A538D9" w:rsidRDefault="00000000">
            <w:r>
              <w:t>internal_calculated</w:t>
            </w:r>
          </w:p>
        </w:tc>
      </w:tr>
      <w:tr w:rsidR="00A538D9" w14:paraId="54A19C4D" w14:textId="77777777">
        <w:tc>
          <w:tcPr>
            <w:tcW w:w="4873" w:type="dxa"/>
          </w:tcPr>
          <w:p w14:paraId="6EF9CB41" w14:textId="77777777" w:rsidR="00A538D9" w:rsidRDefault="00000000">
            <w:r>
              <w:t>answer_mode</w:t>
            </w:r>
          </w:p>
        </w:tc>
        <w:tc>
          <w:tcPr>
            <w:tcW w:w="4873" w:type="dxa"/>
          </w:tcPr>
          <w:p w14:paraId="7FF77DCA" w14:textId="77777777" w:rsidR="00A538D9" w:rsidRDefault="00000000">
            <w:r>
              <w:t>internal_calculated</w:t>
            </w:r>
          </w:p>
        </w:tc>
      </w:tr>
      <w:tr w:rsidR="00A538D9" w14:paraId="04E6CCF3" w14:textId="77777777">
        <w:tc>
          <w:tcPr>
            <w:tcW w:w="4873" w:type="dxa"/>
          </w:tcPr>
          <w:p w14:paraId="56F621CB" w14:textId="77777777" w:rsidR="00A538D9" w:rsidRDefault="00000000">
            <w:r>
              <w:t>ui_answer_mode_label</w:t>
            </w:r>
          </w:p>
        </w:tc>
        <w:tc>
          <w:tcPr>
            <w:tcW w:w="4873" w:type="dxa"/>
          </w:tcPr>
          <w:p w14:paraId="3B7B5132" w14:textId="77777777" w:rsidR="00A538D9" w:rsidRDefault="00000000">
            <w:r>
              <w:t>interna</w:t>
            </w:r>
          </w:p>
        </w:tc>
      </w:tr>
      <w:tr w:rsidR="00A538D9" w14:paraId="0204121E" w14:textId="77777777">
        <w:tc>
          <w:tcPr>
            <w:tcW w:w="4873" w:type="dxa"/>
          </w:tcPr>
          <w:p w14:paraId="25513B54" w14:textId="77777777" w:rsidR="00A538D9" w:rsidRDefault="00000000">
            <w:r>
              <w:t>options</w:t>
            </w:r>
          </w:p>
        </w:tc>
        <w:tc>
          <w:tcPr>
            <w:tcW w:w="4873" w:type="dxa"/>
          </w:tcPr>
          <w:p w14:paraId="385DD012" w14:textId="77777777" w:rsidR="00A538D9" w:rsidRDefault="00000000">
            <w:r>
              <w:t>N/A</w:t>
            </w:r>
          </w:p>
        </w:tc>
      </w:tr>
      <w:tr w:rsidR="00A538D9" w14:paraId="4289BCCB" w14:textId="77777777">
        <w:tc>
          <w:tcPr>
            <w:tcW w:w="4873" w:type="dxa"/>
          </w:tcPr>
          <w:p w14:paraId="7137B8A0" w14:textId="77777777" w:rsidR="00A538D9" w:rsidRDefault="00000000">
            <w:r>
              <w:t>source_options</w:t>
            </w:r>
          </w:p>
        </w:tc>
        <w:tc>
          <w:tcPr>
            <w:tcW w:w="4873" w:type="dxa"/>
          </w:tcPr>
          <w:p w14:paraId="01B2C705" w14:textId="77777777" w:rsidR="00A538D9" w:rsidRDefault="00000000">
            <w:r>
              <w:t>rule_based</w:t>
            </w:r>
          </w:p>
        </w:tc>
      </w:tr>
      <w:tr w:rsidR="00A538D9" w14:paraId="5CD5BF4E" w14:textId="77777777">
        <w:tc>
          <w:tcPr>
            <w:tcW w:w="4873" w:type="dxa"/>
          </w:tcPr>
          <w:p w14:paraId="391C9782" w14:textId="77777777" w:rsidR="00A538D9" w:rsidRDefault="00000000">
            <w:r>
              <w:t>fallback_options</w:t>
            </w:r>
          </w:p>
        </w:tc>
        <w:tc>
          <w:tcPr>
            <w:tcW w:w="4873" w:type="dxa"/>
          </w:tcPr>
          <w:p w14:paraId="18ED25F4" w14:textId="77777777" w:rsidR="00A538D9" w:rsidRDefault="00000000">
            <w:r>
              <w:t>N/A</w:t>
            </w:r>
          </w:p>
        </w:tc>
      </w:tr>
      <w:tr w:rsidR="00A538D9" w14:paraId="0C1DD0C4" w14:textId="77777777">
        <w:tc>
          <w:tcPr>
            <w:tcW w:w="4873" w:type="dxa"/>
          </w:tcPr>
          <w:p w14:paraId="0F18FFFC" w14:textId="77777777" w:rsidR="00A538D9" w:rsidRDefault="00000000">
            <w:r>
              <w:t>allows_free_text</w:t>
            </w:r>
          </w:p>
        </w:tc>
        <w:tc>
          <w:tcPr>
            <w:tcW w:w="4873" w:type="dxa"/>
          </w:tcPr>
          <w:p w14:paraId="4D21288F" w14:textId="77777777" w:rsidR="00A538D9" w:rsidRDefault="00000000">
            <w:r>
              <w:t>no</w:t>
            </w:r>
          </w:p>
        </w:tc>
      </w:tr>
      <w:tr w:rsidR="00A538D9" w14:paraId="43762D55" w14:textId="77777777">
        <w:tc>
          <w:tcPr>
            <w:tcW w:w="4873" w:type="dxa"/>
          </w:tcPr>
          <w:p w14:paraId="6EDEA85F" w14:textId="77777777" w:rsidR="00A538D9" w:rsidRDefault="00000000">
            <w:r>
              <w:t>free_text_condition</w:t>
            </w:r>
          </w:p>
        </w:tc>
        <w:tc>
          <w:tcPr>
            <w:tcW w:w="4873" w:type="dxa"/>
          </w:tcPr>
          <w:p w14:paraId="6EEE350D" w14:textId="77777777" w:rsidR="00A538D9" w:rsidRDefault="00000000">
            <w:r>
              <w:t>N/A</w:t>
            </w:r>
          </w:p>
        </w:tc>
      </w:tr>
      <w:tr w:rsidR="00A538D9" w14:paraId="346F3F47" w14:textId="77777777">
        <w:tc>
          <w:tcPr>
            <w:tcW w:w="4873" w:type="dxa"/>
          </w:tcPr>
          <w:p w14:paraId="27B5E83A" w14:textId="77777777" w:rsidR="00A538D9" w:rsidRDefault="00000000">
            <w:r>
              <w:t>depends_on</w:t>
            </w:r>
          </w:p>
        </w:tc>
        <w:tc>
          <w:tcPr>
            <w:tcW w:w="4873" w:type="dxa"/>
          </w:tcPr>
          <w:p w14:paraId="089AC474" w14:textId="77777777" w:rsidR="00A538D9" w:rsidRDefault="00000000">
            <w:r>
              <w:t>5.1 + 5.2 + capacity_metric_kind</w:t>
            </w:r>
          </w:p>
        </w:tc>
      </w:tr>
      <w:tr w:rsidR="00A538D9" w14:paraId="1BF3DFB5" w14:textId="77777777">
        <w:tc>
          <w:tcPr>
            <w:tcW w:w="4873" w:type="dxa"/>
          </w:tcPr>
          <w:p w14:paraId="2ADB55EB" w14:textId="77777777" w:rsidR="00A538D9" w:rsidRDefault="00000000">
            <w:r>
              <w:t>generated_from</w:t>
            </w:r>
          </w:p>
        </w:tc>
        <w:tc>
          <w:tcPr>
            <w:tcW w:w="4873" w:type="dxa"/>
          </w:tcPr>
          <w:p w14:paraId="3B7BEB05" w14:textId="77777777" w:rsidR="00A538D9" w:rsidRDefault="00000000">
            <w:r>
              <w:t>internal_calculation</w:t>
            </w:r>
          </w:p>
        </w:tc>
      </w:tr>
      <w:tr w:rsidR="00A538D9" w:rsidRPr="00C5212B" w14:paraId="0468035D" w14:textId="77777777">
        <w:tc>
          <w:tcPr>
            <w:tcW w:w="4873" w:type="dxa"/>
          </w:tcPr>
          <w:p w14:paraId="75D9E1C4" w14:textId="77777777" w:rsidR="00A538D9" w:rsidRDefault="00000000">
            <w:r>
              <w:t>derived_outputs</w:t>
            </w:r>
          </w:p>
        </w:tc>
        <w:tc>
          <w:tcPr>
            <w:tcW w:w="4873" w:type="dxa"/>
          </w:tcPr>
          <w:p w14:paraId="42B71330" w14:textId="77777777" w:rsidR="00A538D9" w:rsidRPr="00C5212B" w:rsidRDefault="00000000">
            <w:pPr>
              <w:rPr>
                <w:lang w:val="es-MX"/>
              </w:rPr>
            </w:pPr>
            <w:r w:rsidRPr="00C5212B">
              <w:rPr>
                <w:lang w:val="es-MX"/>
              </w:rPr>
              <w:t xml:space="preserve">brecha_capacidad_5_3; brecha_capacidad_5_3_out; </w:t>
            </w:r>
            <w:proofErr w:type="spellStart"/>
            <w:r w:rsidRPr="00C5212B">
              <w:rPr>
                <w:lang w:val="es-MX"/>
              </w:rPr>
              <w:t>capacity_gap_flag</w:t>
            </w:r>
            <w:proofErr w:type="spellEnd"/>
          </w:p>
        </w:tc>
      </w:tr>
      <w:tr w:rsidR="00A538D9" w14:paraId="15F8DD38" w14:textId="77777777">
        <w:tc>
          <w:tcPr>
            <w:tcW w:w="4873" w:type="dxa"/>
          </w:tcPr>
          <w:p w14:paraId="2555C1FB" w14:textId="77777777" w:rsidR="00A538D9" w:rsidRDefault="00000000">
            <w:proofErr w:type="spellStart"/>
            <w:r>
              <w:t>required_rule</w:t>
            </w:r>
            <w:proofErr w:type="spellEnd"/>
          </w:p>
        </w:tc>
        <w:tc>
          <w:tcPr>
            <w:tcW w:w="4873" w:type="dxa"/>
          </w:tcPr>
          <w:p w14:paraId="65FF80B0" w14:textId="77777777" w:rsidR="00A538D9" w:rsidRDefault="00000000">
            <w:r>
              <w:t>Siempre automático.</w:t>
            </w:r>
          </w:p>
        </w:tc>
      </w:tr>
      <w:tr w:rsidR="00A538D9" w:rsidRPr="00C5212B" w14:paraId="20318466" w14:textId="77777777">
        <w:tc>
          <w:tcPr>
            <w:tcW w:w="4873" w:type="dxa"/>
          </w:tcPr>
          <w:p w14:paraId="074B7BCC" w14:textId="77777777" w:rsidR="00A538D9" w:rsidRDefault="00000000">
            <w:r>
              <w:t>visibility_rule</w:t>
            </w:r>
          </w:p>
        </w:tc>
        <w:tc>
          <w:tcPr>
            <w:tcW w:w="4873" w:type="dxa"/>
          </w:tcPr>
          <w:p w14:paraId="75D8FB67" w14:textId="77777777" w:rsidR="00A538D9" w:rsidRPr="00C5212B" w:rsidRDefault="00000000">
            <w:pPr>
              <w:rPr>
                <w:lang w:val="es-MX"/>
              </w:rPr>
            </w:pPr>
            <w:r w:rsidRPr="00C5212B">
              <w:rPr>
                <w:lang w:val="es-MX"/>
              </w:rPr>
              <w:t>No visible como pregunta; visible como resultado derivado si la UI lo requiere.</w:t>
            </w:r>
          </w:p>
        </w:tc>
      </w:tr>
      <w:tr w:rsidR="00A538D9" w:rsidRPr="00C5212B" w14:paraId="580F4FA0" w14:textId="77777777">
        <w:tc>
          <w:tcPr>
            <w:tcW w:w="4873" w:type="dxa"/>
          </w:tcPr>
          <w:p w14:paraId="26B0F8C6" w14:textId="77777777" w:rsidR="00A538D9" w:rsidRDefault="00000000">
            <w:proofErr w:type="spellStart"/>
            <w:r>
              <w:t>branching_rule</w:t>
            </w:r>
            <w:proofErr w:type="spellEnd"/>
          </w:p>
        </w:tc>
        <w:tc>
          <w:tcPr>
            <w:tcW w:w="4873" w:type="dxa"/>
          </w:tcPr>
          <w:p w14:paraId="6E4494DA" w14:textId="77777777" w:rsidR="00A538D9" w:rsidRPr="00C5212B" w:rsidRDefault="00000000">
            <w:pPr>
              <w:rPr>
                <w:lang w:val="es-MX"/>
              </w:rPr>
            </w:pPr>
            <w:r w:rsidRPr="00C5212B">
              <w:rPr>
                <w:lang w:val="es-MX"/>
              </w:rPr>
              <w:t>Puede disparar 5.B y alimentar 5.14.</w:t>
            </w:r>
          </w:p>
        </w:tc>
      </w:tr>
      <w:tr w:rsidR="00A538D9" w:rsidRPr="00C5212B" w14:paraId="2E75AC83" w14:textId="77777777">
        <w:tc>
          <w:tcPr>
            <w:tcW w:w="4873" w:type="dxa"/>
          </w:tcPr>
          <w:p w14:paraId="5E6EA4A2" w14:textId="77777777" w:rsidR="00A538D9" w:rsidRDefault="00000000">
            <w:proofErr w:type="spellStart"/>
            <w:r>
              <w:t>canonical_variable_output</w:t>
            </w:r>
            <w:proofErr w:type="spellEnd"/>
          </w:p>
        </w:tc>
        <w:tc>
          <w:tcPr>
            <w:tcW w:w="4873" w:type="dxa"/>
          </w:tcPr>
          <w:p w14:paraId="55AED030" w14:textId="77777777" w:rsidR="00A538D9" w:rsidRPr="00C5212B" w:rsidRDefault="00000000">
            <w:pPr>
              <w:rPr>
                <w:lang w:val="es-MX"/>
              </w:rPr>
            </w:pPr>
            <w:r w:rsidRPr="00C5212B">
              <w:rPr>
                <w:lang w:val="es-MX"/>
              </w:rPr>
              <w:t>brecha_capacidad_5_3; brecha_capacidad_5_3_out</w:t>
            </w:r>
          </w:p>
        </w:tc>
      </w:tr>
      <w:tr w:rsidR="00A538D9" w14:paraId="65DDCAB2" w14:textId="77777777">
        <w:tc>
          <w:tcPr>
            <w:tcW w:w="4873" w:type="dxa"/>
          </w:tcPr>
          <w:p w14:paraId="7367E6B8" w14:textId="77777777" w:rsidR="00A538D9" w:rsidRDefault="00000000">
            <w:proofErr w:type="spellStart"/>
            <w:r>
              <w:t>provenance_type</w:t>
            </w:r>
            <w:proofErr w:type="spellEnd"/>
          </w:p>
        </w:tc>
        <w:tc>
          <w:tcPr>
            <w:tcW w:w="4873" w:type="dxa"/>
          </w:tcPr>
          <w:p w14:paraId="740B0578" w14:textId="77777777" w:rsidR="00A538D9" w:rsidRDefault="00000000">
            <w:r>
              <w:t>internal_calculated</w:t>
            </w:r>
          </w:p>
        </w:tc>
      </w:tr>
      <w:tr w:rsidR="00A538D9" w14:paraId="09933FCD" w14:textId="77777777">
        <w:tc>
          <w:tcPr>
            <w:tcW w:w="4873" w:type="dxa"/>
          </w:tcPr>
          <w:p w14:paraId="08B6037B" w14:textId="77777777" w:rsidR="00A538D9" w:rsidRDefault="00000000">
            <w:r>
              <w:t>epistemic_role</w:t>
            </w:r>
          </w:p>
        </w:tc>
        <w:tc>
          <w:tcPr>
            <w:tcW w:w="4873" w:type="dxa"/>
          </w:tcPr>
          <w:p w14:paraId="49B03FFA" w14:textId="77777777" w:rsidR="00A538D9" w:rsidRDefault="00000000">
            <w:r>
              <w:t>calculated_variable</w:t>
            </w:r>
          </w:p>
        </w:tc>
      </w:tr>
      <w:tr w:rsidR="00A538D9" w14:paraId="1CFF06D4" w14:textId="77777777">
        <w:tc>
          <w:tcPr>
            <w:tcW w:w="4873" w:type="dxa"/>
          </w:tcPr>
          <w:p w14:paraId="7103571D" w14:textId="77777777" w:rsidR="00A538D9" w:rsidRDefault="00000000">
            <w:r>
              <w:t>stored_in</w:t>
            </w:r>
          </w:p>
        </w:tc>
        <w:tc>
          <w:tcPr>
            <w:tcW w:w="4873" w:type="dxa"/>
          </w:tcPr>
          <w:p w14:paraId="2831E3DB" w14:textId="77777777" w:rsidR="00A538D9" w:rsidRDefault="00000000">
            <w:r>
              <w:t>scene_block_derivations; scene_consistency_flags</w:t>
            </w:r>
          </w:p>
        </w:tc>
      </w:tr>
      <w:tr w:rsidR="00A538D9" w14:paraId="1E674D0D" w14:textId="77777777">
        <w:tc>
          <w:tcPr>
            <w:tcW w:w="4873" w:type="dxa"/>
          </w:tcPr>
          <w:p w14:paraId="7EB5A451" w14:textId="77777777" w:rsidR="00A538D9" w:rsidRDefault="00000000">
            <w:r>
              <w:t>used_by</w:t>
            </w:r>
          </w:p>
        </w:tc>
        <w:tc>
          <w:tcPr>
            <w:tcW w:w="4873" w:type="dxa"/>
          </w:tcPr>
          <w:p w14:paraId="196DA533" w14:textId="77777777" w:rsidR="00A538D9" w:rsidRDefault="00000000">
            <w:r>
              <w:t>bargain; variedad residual; readiness; consolidación</w:t>
            </w:r>
          </w:p>
        </w:tc>
      </w:tr>
      <w:tr w:rsidR="00A538D9" w:rsidRPr="00C5212B" w14:paraId="09265BA6" w14:textId="77777777">
        <w:tc>
          <w:tcPr>
            <w:tcW w:w="4873" w:type="dxa"/>
          </w:tcPr>
          <w:p w14:paraId="7C03B60C" w14:textId="77777777" w:rsidR="00A538D9" w:rsidRDefault="00000000">
            <w:r>
              <w:t>risk_if_missing</w:t>
            </w:r>
          </w:p>
        </w:tc>
        <w:tc>
          <w:tcPr>
            <w:tcW w:w="4873" w:type="dxa"/>
          </w:tcPr>
          <w:p w14:paraId="356BF1C1" w14:textId="77777777" w:rsidR="00A538D9" w:rsidRPr="00C5212B" w:rsidRDefault="00000000">
            <w:pPr>
              <w:rPr>
                <w:lang w:val="es-MX"/>
              </w:rPr>
            </w:pPr>
            <w:r w:rsidRPr="00C5212B">
              <w:rPr>
                <w:lang w:val="es-MX"/>
              </w:rPr>
              <w:t xml:space="preserve">Sin brecha el bloque pierde su valor comparativo </w:t>
            </w:r>
            <w:r w:rsidRPr="00C5212B">
              <w:rPr>
                <w:lang w:val="es-MX"/>
              </w:rPr>
              <w:lastRenderedPageBreak/>
              <w:t>central.</w:t>
            </w:r>
          </w:p>
        </w:tc>
      </w:tr>
    </w:tbl>
    <w:p w14:paraId="1F969D50" w14:textId="77777777" w:rsidR="00A538D9" w:rsidRDefault="00000000">
      <w:pPr>
        <w:pStyle w:val="Heading3"/>
      </w:pPr>
      <w:proofErr w:type="spellStart"/>
      <w:r>
        <w:lastRenderedPageBreak/>
        <w:t>Ficha</w:t>
      </w:r>
      <w:proofErr w:type="spellEnd"/>
      <w:r>
        <w:t xml:space="preserve"> </w:t>
      </w:r>
      <w:proofErr w:type="spellStart"/>
      <w:r>
        <w:t>canónica</w:t>
      </w:r>
      <w:proofErr w:type="spellEnd"/>
      <w:r>
        <w:t xml:space="preserve"> 5.4</w:t>
      </w:r>
    </w:p>
    <w:tbl>
      <w:tblPr>
        <w:tblStyle w:val="TableGrid"/>
        <w:tblW w:w="0" w:type="auto"/>
        <w:tblLook w:val="04A0" w:firstRow="1" w:lastRow="0" w:firstColumn="1" w:lastColumn="0" w:noHBand="0" w:noVBand="1"/>
      </w:tblPr>
      <w:tblGrid>
        <w:gridCol w:w="4873"/>
        <w:gridCol w:w="4873"/>
      </w:tblGrid>
      <w:tr w:rsidR="00A538D9" w14:paraId="3D5FCAB4" w14:textId="77777777">
        <w:tc>
          <w:tcPr>
            <w:tcW w:w="4873" w:type="dxa"/>
          </w:tcPr>
          <w:p w14:paraId="701DCDC4" w14:textId="77777777" w:rsidR="00A538D9" w:rsidRDefault="00000000">
            <w:r>
              <w:t>Campo</w:t>
            </w:r>
          </w:p>
        </w:tc>
        <w:tc>
          <w:tcPr>
            <w:tcW w:w="4873" w:type="dxa"/>
          </w:tcPr>
          <w:p w14:paraId="426BD1E3" w14:textId="77777777" w:rsidR="00A538D9" w:rsidRDefault="00000000">
            <w:r>
              <w:t>Contenido</w:t>
            </w:r>
          </w:p>
        </w:tc>
      </w:tr>
      <w:tr w:rsidR="00A538D9" w14:paraId="7EC8A27F" w14:textId="77777777">
        <w:tc>
          <w:tcPr>
            <w:tcW w:w="4873" w:type="dxa"/>
          </w:tcPr>
          <w:p w14:paraId="1EF0420B" w14:textId="77777777" w:rsidR="00A538D9" w:rsidRDefault="00000000">
            <w:r>
              <w:t>question_code</w:t>
            </w:r>
          </w:p>
        </w:tc>
        <w:tc>
          <w:tcPr>
            <w:tcW w:w="4873" w:type="dxa"/>
          </w:tcPr>
          <w:p w14:paraId="022273FF" w14:textId="77777777" w:rsidR="00A538D9" w:rsidRDefault="00000000">
            <w:r>
              <w:t>5.4</w:t>
            </w:r>
          </w:p>
        </w:tc>
      </w:tr>
      <w:tr w:rsidR="00A538D9" w14:paraId="71AFB9FF" w14:textId="77777777">
        <w:tc>
          <w:tcPr>
            <w:tcW w:w="4873" w:type="dxa"/>
          </w:tcPr>
          <w:p w14:paraId="720EF06D" w14:textId="77777777" w:rsidR="00A538D9" w:rsidRDefault="00000000">
            <w:r>
              <w:t>block_id</w:t>
            </w:r>
          </w:p>
        </w:tc>
        <w:tc>
          <w:tcPr>
            <w:tcW w:w="4873" w:type="dxa"/>
          </w:tcPr>
          <w:p w14:paraId="422A73F8" w14:textId="77777777" w:rsidR="00A538D9" w:rsidRDefault="00000000">
            <w:r>
              <w:t>5</w:t>
            </w:r>
          </w:p>
        </w:tc>
      </w:tr>
      <w:tr w:rsidR="00A538D9" w:rsidRPr="00C5212B" w14:paraId="72C51C84" w14:textId="77777777">
        <w:tc>
          <w:tcPr>
            <w:tcW w:w="4873" w:type="dxa"/>
          </w:tcPr>
          <w:p w14:paraId="7D7F61B8" w14:textId="77777777" w:rsidR="00A538D9" w:rsidRDefault="00000000">
            <w:r>
              <w:t>canonical_question_text</w:t>
            </w:r>
          </w:p>
        </w:tc>
        <w:tc>
          <w:tcPr>
            <w:tcW w:w="4873" w:type="dxa"/>
          </w:tcPr>
          <w:p w14:paraId="1AD4DA3D" w14:textId="77777777" w:rsidR="00A538D9" w:rsidRPr="00C5212B" w:rsidRDefault="00000000">
            <w:pPr>
              <w:rPr>
                <w:lang w:val="es-MX"/>
              </w:rPr>
            </w:pPr>
            <w:r w:rsidRPr="00C5212B">
              <w:rPr>
                <w:lang w:val="es-MX"/>
              </w:rPr>
              <w:t>¿Con cuántas PERSONAS cuentas realmente para hacer esta actividad?</w:t>
            </w:r>
          </w:p>
        </w:tc>
      </w:tr>
      <w:tr w:rsidR="00A538D9" w:rsidRPr="00C5212B" w14:paraId="580B769F" w14:textId="77777777">
        <w:tc>
          <w:tcPr>
            <w:tcW w:w="4873" w:type="dxa"/>
          </w:tcPr>
          <w:p w14:paraId="0EE3E34D" w14:textId="77777777" w:rsidR="00A538D9" w:rsidRDefault="00000000">
            <w:proofErr w:type="spellStart"/>
            <w:r>
              <w:t>short_ui_label</w:t>
            </w:r>
            <w:proofErr w:type="spellEnd"/>
          </w:p>
        </w:tc>
        <w:tc>
          <w:tcPr>
            <w:tcW w:w="4873" w:type="dxa"/>
          </w:tcPr>
          <w:p w14:paraId="5793B173" w14:textId="77777777" w:rsidR="00A538D9" w:rsidRPr="00C5212B" w:rsidRDefault="00000000">
            <w:pPr>
              <w:rPr>
                <w:lang w:val="es-MX"/>
              </w:rPr>
            </w:pPr>
            <w:r w:rsidRPr="00C5212B">
              <w:rPr>
                <w:lang w:val="es-MX"/>
              </w:rPr>
              <w:t xml:space="preserve">¿Con cuántas PERSONAS cuentas realmente para hacer esta </w:t>
            </w:r>
            <w:proofErr w:type="spellStart"/>
            <w:r w:rsidRPr="00C5212B">
              <w:rPr>
                <w:lang w:val="es-MX"/>
              </w:rPr>
              <w:t>acti</w:t>
            </w:r>
            <w:proofErr w:type="spellEnd"/>
          </w:p>
        </w:tc>
      </w:tr>
      <w:tr w:rsidR="00A538D9" w:rsidRPr="00CA297C" w14:paraId="14433ED4" w14:textId="77777777">
        <w:tc>
          <w:tcPr>
            <w:tcW w:w="4873" w:type="dxa"/>
          </w:tcPr>
          <w:p w14:paraId="4AD2968A" w14:textId="77777777" w:rsidR="00A538D9" w:rsidRDefault="00000000">
            <w:proofErr w:type="spellStart"/>
            <w:r>
              <w:t>help_text</w:t>
            </w:r>
            <w:proofErr w:type="spellEnd"/>
          </w:p>
        </w:tc>
        <w:tc>
          <w:tcPr>
            <w:tcW w:w="4873" w:type="dxa"/>
          </w:tcPr>
          <w:p w14:paraId="0BE611BD" w14:textId="2BCB13E1" w:rsidR="00A538D9" w:rsidRPr="00CA297C" w:rsidRDefault="00CA297C">
            <w:pPr>
              <w:rPr>
                <w:lang w:val="es-MX"/>
              </w:rPr>
            </w:pPr>
            <w:r w:rsidRPr="00CA297C">
              <w:rPr>
                <w:lang w:val="es-MX"/>
              </w:rPr>
              <w:t xml:space="preserve">Cuenta a las personas que realmente ayudan a sacar adelante esta actividad. </w:t>
            </w:r>
            <w:r>
              <w:rPr>
                <w:lang w:val="es-MX"/>
              </w:rPr>
              <w:t>E</w:t>
            </w:r>
            <w:r w:rsidRPr="00CA297C">
              <w:rPr>
                <w:lang w:val="es-MX"/>
              </w:rPr>
              <w:t>lige la opción que más se parezca a tu realidad habitual.</w:t>
            </w:r>
          </w:p>
        </w:tc>
      </w:tr>
      <w:tr w:rsidR="00A538D9" w14:paraId="07CA72FE" w14:textId="77777777">
        <w:tc>
          <w:tcPr>
            <w:tcW w:w="4873" w:type="dxa"/>
          </w:tcPr>
          <w:p w14:paraId="72CE0336" w14:textId="77777777" w:rsidR="00A538D9" w:rsidRDefault="00000000">
            <w:proofErr w:type="spellStart"/>
            <w:r>
              <w:t>field_type</w:t>
            </w:r>
            <w:proofErr w:type="spellEnd"/>
          </w:p>
        </w:tc>
        <w:tc>
          <w:tcPr>
            <w:tcW w:w="4873" w:type="dxa"/>
          </w:tcPr>
          <w:p w14:paraId="645E114C" w14:textId="77777777" w:rsidR="00A538D9" w:rsidRDefault="00000000">
            <w:r>
              <w:t>single_choice</w:t>
            </w:r>
          </w:p>
        </w:tc>
      </w:tr>
      <w:tr w:rsidR="00A538D9" w14:paraId="390FDF0A" w14:textId="77777777">
        <w:tc>
          <w:tcPr>
            <w:tcW w:w="4873" w:type="dxa"/>
          </w:tcPr>
          <w:p w14:paraId="7CAA40B4" w14:textId="77777777" w:rsidR="00A538D9" w:rsidRDefault="00000000">
            <w:r>
              <w:t>answer_mode</w:t>
            </w:r>
          </w:p>
        </w:tc>
        <w:tc>
          <w:tcPr>
            <w:tcW w:w="4873" w:type="dxa"/>
          </w:tcPr>
          <w:p w14:paraId="2A812FB4" w14:textId="77777777" w:rsidR="00A538D9" w:rsidRDefault="00000000">
            <w:r>
              <w:t>single_choice</w:t>
            </w:r>
          </w:p>
        </w:tc>
      </w:tr>
      <w:tr w:rsidR="00A538D9" w14:paraId="295DBF4A" w14:textId="77777777">
        <w:tc>
          <w:tcPr>
            <w:tcW w:w="4873" w:type="dxa"/>
          </w:tcPr>
          <w:p w14:paraId="30EC4386" w14:textId="77777777" w:rsidR="00A538D9" w:rsidRDefault="00000000">
            <w:r>
              <w:t>ui_answer_mode_label</w:t>
            </w:r>
          </w:p>
        </w:tc>
        <w:tc>
          <w:tcPr>
            <w:tcW w:w="4873" w:type="dxa"/>
          </w:tcPr>
          <w:p w14:paraId="72E72AB1" w14:textId="77777777" w:rsidR="00A538D9" w:rsidRDefault="00000000">
            <w:r>
              <w:t>cerrada</w:t>
            </w:r>
          </w:p>
        </w:tc>
      </w:tr>
      <w:tr w:rsidR="00A538D9" w:rsidRPr="00C5212B" w14:paraId="224F652E" w14:textId="77777777">
        <w:tc>
          <w:tcPr>
            <w:tcW w:w="4873" w:type="dxa"/>
          </w:tcPr>
          <w:p w14:paraId="0C803E72" w14:textId="77777777" w:rsidR="00A538D9" w:rsidRDefault="00000000">
            <w:r>
              <w:t>options</w:t>
            </w:r>
          </w:p>
        </w:tc>
        <w:tc>
          <w:tcPr>
            <w:tcW w:w="4873" w:type="dxa"/>
          </w:tcPr>
          <w:p w14:paraId="2EE8569C" w14:textId="77777777" w:rsidR="00A538D9" w:rsidRPr="00C5212B" w:rsidRDefault="00000000">
            <w:pPr>
              <w:rPr>
                <w:lang w:val="es-MX"/>
              </w:rPr>
            </w:pPr>
            <w:r w:rsidRPr="00C5212B">
              <w:rPr>
                <w:lang w:val="es-MX"/>
              </w:rPr>
              <w:t>Solo yo / Yo + 1 persona a tiempo parcial / Yo + 1 persona a tiempo completo / Yo + 2-3 personas / Yo + 4 o más personas / Rotativo (varía mucho)</w:t>
            </w:r>
          </w:p>
        </w:tc>
      </w:tr>
      <w:tr w:rsidR="00A538D9" w14:paraId="3CF119D8" w14:textId="77777777">
        <w:tc>
          <w:tcPr>
            <w:tcW w:w="4873" w:type="dxa"/>
          </w:tcPr>
          <w:p w14:paraId="5AE96CA0" w14:textId="77777777" w:rsidR="00A538D9" w:rsidRDefault="00000000">
            <w:proofErr w:type="spellStart"/>
            <w:r>
              <w:t>source_options</w:t>
            </w:r>
            <w:proofErr w:type="spellEnd"/>
          </w:p>
        </w:tc>
        <w:tc>
          <w:tcPr>
            <w:tcW w:w="4873" w:type="dxa"/>
          </w:tcPr>
          <w:p w14:paraId="47F92AF0" w14:textId="77777777" w:rsidR="00A538D9" w:rsidRDefault="00000000">
            <w:r>
              <w:t>fixed_enum</w:t>
            </w:r>
          </w:p>
        </w:tc>
      </w:tr>
      <w:tr w:rsidR="00A538D9" w14:paraId="0CA59531" w14:textId="77777777">
        <w:tc>
          <w:tcPr>
            <w:tcW w:w="4873" w:type="dxa"/>
          </w:tcPr>
          <w:p w14:paraId="08795973" w14:textId="77777777" w:rsidR="00A538D9" w:rsidRDefault="00000000">
            <w:r>
              <w:t>fallback_options</w:t>
            </w:r>
          </w:p>
        </w:tc>
        <w:tc>
          <w:tcPr>
            <w:tcW w:w="4873" w:type="dxa"/>
          </w:tcPr>
          <w:p w14:paraId="32694C6C" w14:textId="77777777" w:rsidR="00A538D9" w:rsidRDefault="00000000">
            <w:r>
              <w:t>N/A</w:t>
            </w:r>
          </w:p>
        </w:tc>
      </w:tr>
      <w:tr w:rsidR="00A538D9" w14:paraId="35D6E1FC" w14:textId="77777777">
        <w:tc>
          <w:tcPr>
            <w:tcW w:w="4873" w:type="dxa"/>
          </w:tcPr>
          <w:p w14:paraId="475936FE" w14:textId="77777777" w:rsidR="00A538D9" w:rsidRDefault="00000000">
            <w:r>
              <w:t>exclusive_option</w:t>
            </w:r>
          </w:p>
        </w:tc>
        <w:tc>
          <w:tcPr>
            <w:tcW w:w="4873" w:type="dxa"/>
          </w:tcPr>
          <w:p w14:paraId="449F7EF9" w14:textId="77777777" w:rsidR="00A538D9" w:rsidRDefault="00000000">
            <w:r>
              <w:t>N/A</w:t>
            </w:r>
          </w:p>
        </w:tc>
      </w:tr>
      <w:tr w:rsidR="00A538D9" w14:paraId="77CF765A" w14:textId="77777777">
        <w:tc>
          <w:tcPr>
            <w:tcW w:w="4873" w:type="dxa"/>
          </w:tcPr>
          <w:p w14:paraId="0FA85DFC" w14:textId="77777777" w:rsidR="00A538D9" w:rsidRDefault="00000000">
            <w:r>
              <w:t>allows_free_text</w:t>
            </w:r>
          </w:p>
        </w:tc>
        <w:tc>
          <w:tcPr>
            <w:tcW w:w="4873" w:type="dxa"/>
          </w:tcPr>
          <w:p w14:paraId="492A536E" w14:textId="77777777" w:rsidR="00A538D9" w:rsidRDefault="00000000">
            <w:r>
              <w:t>no</w:t>
            </w:r>
          </w:p>
        </w:tc>
      </w:tr>
      <w:tr w:rsidR="00A538D9" w14:paraId="240EE23E" w14:textId="77777777">
        <w:tc>
          <w:tcPr>
            <w:tcW w:w="4873" w:type="dxa"/>
          </w:tcPr>
          <w:p w14:paraId="6CFC6144" w14:textId="77777777" w:rsidR="00A538D9" w:rsidRDefault="00000000">
            <w:r>
              <w:t>free_text_condition</w:t>
            </w:r>
          </w:p>
        </w:tc>
        <w:tc>
          <w:tcPr>
            <w:tcW w:w="4873" w:type="dxa"/>
          </w:tcPr>
          <w:p w14:paraId="292C503C" w14:textId="77777777" w:rsidR="00A538D9" w:rsidRDefault="00000000">
            <w:r>
              <w:t>N/A</w:t>
            </w:r>
          </w:p>
        </w:tc>
      </w:tr>
      <w:tr w:rsidR="00A538D9" w14:paraId="51518B2F" w14:textId="77777777">
        <w:tc>
          <w:tcPr>
            <w:tcW w:w="4873" w:type="dxa"/>
          </w:tcPr>
          <w:p w14:paraId="6A0A3332" w14:textId="77777777" w:rsidR="00A538D9" w:rsidRDefault="00000000">
            <w:r>
              <w:t>depends_on</w:t>
            </w:r>
          </w:p>
        </w:tc>
        <w:tc>
          <w:tcPr>
            <w:tcW w:w="4873" w:type="dxa"/>
          </w:tcPr>
          <w:p w14:paraId="245AFABB" w14:textId="77777777" w:rsidR="00A538D9" w:rsidRDefault="00000000">
            <w:r>
              <w:t>N/A</w:t>
            </w:r>
          </w:p>
        </w:tc>
      </w:tr>
      <w:tr w:rsidR="00A538D9" w14:paraId="6B550C0A" w14:textId="77777777">
        <w:tc>
          <w:tcPr>
            <w:tcW w:w="4873" w:type="dxa"/>
          </w:tcPr>
          <w:p w14:paraId="40556D34" w14:textId="77777777" w:rsidR="00A538D9" w:rsidRDefault="00000000">
            <w:r>
              <w:t>generated_from</w:t>
            </w:r>
          </w:p>
        </w:tc>
        <w:tc>
          <w:tcPr>
            <w:tcW w:w="4873" w:type="dxa"/>
          </w:tcPr>
          <w:p w14:paraId="284B49A5" w14:textId="77777777" w:rsidR="00A538D9" w:rsidRDefault="00000000">
            <w:r>
              <w:t>N/A</w:t>
            </w:r>
          </w:p>
        </w:tc>
      </w:tr>
      <w:tr w:rsidR="00A538D9" w14:paraId="065DB50A" w14:textId="77777777">
        <w:tc>
          <w:tcPr>
            <w:tcW w:w="4873" w:type="dxa"/>
          </w:tcPr>
          <w:p w14:paraId="38BBD850" w14:textId="77777777" w:rsidR="00A538D9" w:rsidRDefault="00000000">
            <w:r>
              <w:t>derived_outputs</w:t>
            </w:r>
          </w:p>
        </w:tc>
        <w:tc>
          <w:tcPr>
            <w:tcW w:w="4873" w:type="dxa"/>
          </w:tcPr>
          <w:p w14:paraId="1966587F" w14:textId="77777777" w:rsidR="00A538D9" w:rsidRDefault="00000000">
            <w:r>
              <w:t>N/A</w:t>
            </w:r>
          </w:p>
        </w:tc>
      </w:tr>
      <w:tr w:rsidR="00A538D9" w14:paraId="4F655985" w14:textId="77777777">
        <w:tc>
          <w:tcPr>
            <w:tcW w:w="4873" w:type="dxa"/>
          </w:tcPr>
          <w:p w14:paraId="53F6FD40" w14:textId="77777777" w:rsidR="00A538D9" w:rsidRDefault="00000000">
            <w:r>
              <w:t>required_rule</w:t>
            </w:r>
          </w:p>
        </w:tc>
        <w:tc>
          <w:tcPr>
            <w:tcW w:w="4873" w:type="dxa"/>
          </w:tcPr>
          <w:p w14:paraId="455E5811" w14:textId="77777777" w:rsidR="00A538D9" w:rsidRDefault="00000000">
            <w:r>
              <w:t>Obligatoria si visible.</w:t>
            </w:r>
          </w:p>
        </w:tc>
      </w:tr>
      <w:tr w:rsidR="00A538D9" w14:paraId="7C046595" w14:textId="77777777">
        <w:tc>
          <w:tcPr>
            <w:tcW w:w="4873" w:type="dxa"/>
          </w:tcPr>
          <w:p w14:paraId="7E2818E2" w14:textId="77777777" w:rsidR="00A538D9" w:rsidRDefault="00000000">
            <w:r>
              <w:t>visibility_rule</w:t>
            </w:r>
          </w:p>
        </w:tc>
        <w:tc>
          <w:tcPr>
            <w:tcW w:w="4873" w:type="dxa"/>
          </w:tcPr>
          <w:p w14:paraId="634F8093" w14:textId="77777777" w:rsidR="00A538D9" w:rsidRDefault="00000000">
            <w:r>
              <w:t>Siempre visible.</w:t>
            </w:r>
          </w:p>
        </w:tc>
      </w:tr>
      <w:tr w:rsidR="00A538D9" w14:paraId="7B9FBD91" w14:textId="77777777">
        <w:tc>
          <w:tcPr>
            <w:tcW w:w="4873" w:type="dxa"/>
          </w:tcPr>
          <w:p w14:paraId="4FBA11B2" w14:textId="77777777" w:rsidR="00A538D9" w:rsidRDefault="00000000">
            <w:r>
              <w:t>branching_rule</w:t>
            </w:r>
          </w:p>
        </w:tc>
        <w:tc>
          <w:tcPr>
            <w:tcW w:w="4873" w:type="dxa"/>
          </w:tcPr>
          <w:p w14:paraId="3045AA37" w14:textId="77777777" w:rsidR="00A538D9" w:rsidRDefault="00000000">
            <w:r>
              <w:t>N/A</w:t>
            </w:r>
          </w:p>
        </w:tc>
      </w:tr>
      <w:tr w:rsidR="00A538D9" w14:paraId="272F5022" w14:textId="77777777">
        <w:tc>
          <w:tcPr>
            <w:tcW w:w="4873" w:type="dxa"/>
          </w:tcPr>
          <w:p w14:paraId="3A386FB8" w14:textId="77777777" w:rsidR="00A538D9" w:rsidRDefault="00000000">
            <w:r>
              <w:t>canonical_variable_output</w:t>
            </w:r>
          </w:p>
        </w:tc>
        <w:tc>
          <w:tcPr>
            <w:tcW w:w="4873" w:type="dxa"/>
          </w:tcPr>
          <w:p w14:paraId="2222AC0E" w14:textId="77777777" w:rsidR="00A538D9" w:rsidRDefault="00000000">
            <w:r>
              <w:t>recursos_personas_5_4</w:t>
            </w:r>
          </w:p>
        </w:tc>
      </w:tr>
      <w:tr w:rsidR="00A538D9" w14:paraId="6695CAE4" w14:textId="77777777">
        <w:tc>
          <w:tcPr>
            <w:tcW w:w="4873" w:type="dxa"/>
          </w:tcPr>
          <w:p w14:paraId="5D21E0EC" w14:textId="77777777" w:rsidR="00A538D9" w:rsidRDefault="00000000">
            <w:r>
              <w:t>provenance_type</w:t>
            </w:r>
          </w:p>
        </w:tc>
        <w:tc>
          <w:tcPr>
            <w:tcW w:w="4873" w:type="dxa"/>
          </w:tcPr>
          <w:p w14:paraId="77BE9CE4" w14:textId="77777777" w:rsidR="00A538D9" w:rsidRDefault="00000000">
            <w:r>
              <w:t>captured_user_evidence</w:t>
            </w:r>
          </w:p>
        </w:tc>
      </w:tr>
      <w:tr w:rsidR="00A538D9" w14:paraId="5AAC57CC" w14:textId="77777777">
        <w:tc>
          <w:tcPr>
            <w:tcW w:w="4873" w:type="dxa"/>
          </w:tcPr>
          <w:p w14:paraId="1B95749B" w14:textId="77777777" w:rsidR="00A538D9" w:rsidRDefault="00000000">
            <w:r>
              <w:t>epistemic_role</w:t>
            </w:r>
          </w:p>
        </w:tc>
        <w:tc>
          <w:tcPr>
            <w:tcW w:w="4873" w:type="dxa"/>
          </w:tcPr>
          <w:p w14:paraId="4FA727BD" w14:textId="77777777" w:rsidR="00A538D9" w:rsidRDefault="00000000">
            <w:r>
              <w:t>captured_user_evidence</w:t>
            </w:r>
          </w:p>
        </w:tc>
      </w:tr>
      <w:tr w:rsidR="00A538D9" w14:paraId="6B9831E9" w14:textId="77777777">
        <w:tc>
          <w:tcPr>
            <w:tcW w:w="4873" w:type="dxa"/>
          </w:tcPr>
          <w:p w14:paraId="20B11AA8" w14:textId="77777777" w:rsidR="00A538D9" w:rsidRDefault="00000000">
            <w:r>
              <w:t>stored_in</w:t>
            </w:r>
          </w:p>
        </w:tc>
        <w:tc>
          <w:tcPr>
            <w:tcW w:w="4873" w:type="dxa"/>
          </w:tcPr>
          <w:p w14:paraId="455867F0" w14:textId="77777777" w:rsidR="00A538D9" w:rsidRDefault="00000000">
            <w:r>
              <w:t>scene_question_answers; scene_block_derivations</w:t>
            </w:r>
          </w:p>
        </w:tc>
      </w:tr>
      <w:tr w:rsidR="00A538D9" w:rsidRPr="00C5212B" w14:paraId="6F95743B" w14:textId="77777777">
        <w:tc>
          <w:tcPr>
            <w:tcW w:w="4873" w:type="dxa"/>
          </w:tcPr>
          <w:p w14:paraId="48BF9BAC" w14:textId="77777777" w:rsidR="00A538D9" w:rsidRDefault="00000000">
            <w:r>
              <w:t>used_by</w:t>
            </w:r>
          </w:p>
        </w:tc>
        <w:tc>
          <w:tcPr>
            <w:tcW w:w="4873" w:type="dxa"/>
          </w:tcPr>
          <w:p w14:paraId="79C40234"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1D58CB1A" w14:textId="77777777">
        <w:tc>
          <w:tcPr>
            <w:tcW w:w="4873" w:type="dxa"/>
          </w:tcPr>
          <w:p w14:paraId="5398F8A3" w14:textId="77777777" w:rsidR="00A538D9" w:rsidRDefault="00000000">
            <w:proofErr w:type="spellStart"/>
            <w:r>
              <w:t>risk_if_missing</w:t>
            </w:r>
            <w:proofErr w:type="spellEnd"/>
          </w:p>
        </w:tc>
        <w:tc>
          <w:tcPr>
            <w:tcW w:w="4873" w:type="dxa"/>
          </w:tcPr>
          <w:p w14:paraId="2E877323"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72745F90" w14:textId="77777777" w:rsidR="00A538D9" w:rsidRDefault="00000000">
      <w:pPr>
        <w:pStyle w:val="Heading3"/>
      </w:pPr>
      <w:proofErr w:type="spellStart"/>
      <w:r>
        <w:t>Ficha</w:t>
      </w:r>
      <w:proofErr w:type="spellEnd"/>
      <w:r>
        <w:t xml:space="preserve"> </w:t>
      </w:r>
      <w:proofErr w:type="spellStart"/>
      <w:r>
        <w:t>canónica</w:t>
      </w:r>
      <w:proofErr w:type="spellEnd"/>
      <w:r>
        <w:t xml:space="preserve"> 5.5</w:t>
      </w:r>
    </w:p>
    <w:tbl>
      <w:tblPr>
        <w:tblStyle w:val="TableGrid"/>
        <w:tblW w:w="0" w:type="auto"/>
        <w:tblLook w:val="04A0" w:firstRow="1" w:lastRow="0" w:firstColumn="1" w:lastColumn="0" w:noHBand="0" w:noVBand="1"/>
      </w:tblPr>
      <w:tblGrid>
        <w:gridCol w:w="4873"/>
        <w:gridCol w:w="4873"/>
      </w:tblGrid>
      <w:tr w:rsidR="00A538D9" w14:paraId="4F0F47F7" w14:textId="77777777">
        <w:tc>
          <w:tcPr>
            <w:tcW w:w="4873" w:type="dxa"/>
          </w:tcPr>
          <w:p w14:paraId="7582FD36" w14:textId="77777777" w:rsidR="00A538D9" w:rsidRDefault="00000000">
            <w:r>
              <w:t>Campo</w:t>
            </w:r>
          </w:p>
        </w:tc>
        <w:tc>
          <w:tcPr>
            <w:tcW w:w="4873" w:type="dxa"/>
          </w:tcPr>
          <w:p w14:paraId="3D390205" w14:textId="77777777" w:rsidR="00A538D9" w:rsidRDefault="00000000">
            <w:r>
              <w:t>Contenido</w:t>
            </w:r>
          </w:p>
        </w:tc>
      </w:tr>
      <w:tr w:rsidR="00A538D9" w14:paraId="2BCC3E40" w14:textId="77777777">
        <w:tc>
          <w:tcPr>
            <w:tcW w:w="4873" w:type="dxa"/>
          </w:tcPr>
          <w:p w14:paraId="1848B9E1" w14:textId="77777777" w:rsidR="00A538D9" w:rsidRDefault="00000000">
            <w:r>
              <w:t>question_code</w:t>
            </w:r>
          </w:p>
        </w:tc>
        <w:tc>
          <w:tcPr>
            <w:tcW w:w="4873" w:type="dxa"/>
          </w:tcPr>
          <w:p w14:paraId="390FBCD6" w14:textId="77777777" w:rsidR="00A538D9" w:rsidRDefault="00000000">
            <w:r>
              <w:t>5.5</w:t>
            </w:r>
          </w:p>
        </w:tc>
      </w:tr>
      <w:tr w:rsidR="00A538D9" w14:paraId="2DED9B8F" w14:textId="77777777">
        <w:tc>
          <w:tcPr>
            <w:tcW w:w="4873" w:type="dxa"/>
          </w:tcPr>
          <w:p w14:paraId="557CF54A" w14:textId="77777777" w:rsidR="00A538D9" w:rsidRDefault="00000000">
            <w:r>
              <w:t>block_id</w:t>
            </w:r>
          </w:p>
        </w:tc>
        <w:tc>
          <w:tcPr>
            <w:tcW w:w="4873" w:type="dxa"/>
          </w:tcPr>
          <w:p w14:paraId="35DB0222" w14:textId="77777777" w:rsidR="00A538D9" w:rsidRDefault="00000000">
            <w:r>
              <w:t>5</w:t>
            </w:r>
          </w:p>
        </w:tc>
      </w:tr>
      <w:tr w:rsidR="00A538D9" w:rsidRPr="00C5212B" w14:paraId="468D538B" w14:textId="77777777">
        <w:tc>
          <w:tcPr>
            <w:tcW w:w="4873" w:type="dxa"/>
          </w:tcPr>
          <w:p w14:paraId="0F758230" w14:textId="77777777" w:rsidR="00A538D9" w:rsidRDefault="00000000">
            <w:r>
              <w:t>canonical_question_text</w:t>
            </w:r>
          </w:p>
        </w:tc>
        <w:tc>
          <w:tcPr>
            <w:tcW w:w="4873" w:type="dxa"/>
          </w:tcPr>
          <w:p w14:paraId="2A10189F" w14:textId="77777777" w:rsidR="00A538D9" w:rsidRPr="00C5212B" w:rsidRDefault="00000000">
            <w:pPr>
              <w:rPr>
                <w:lang w:val="es-MX"/>
              </w:rPr>
            </w:pPr>
            <w:r w:rsidRPr="00C5212B">
              <w:rPr>
                <w:lang w:val="es-MX"/>
              </w:rPr>
              <w:t>¿Qué sistemas o herramientas tienes disponibles para hacer esta actividad?</w:t>
            </w:r>
          </w:p>
        </w:tc>
      </w:tr>
      <w:tr w:rsidR="00A538D9" w:rsidRPr="00C5212B" w14:paraId="096706BF" w14:textId="77777777">
        <w:tc>
          <w:tcPr>
            <w:tcW w:w="4873" w:type="dxa"/>
          </w:tcPr>
          <w:p w14:paraId="36CAD5C9" w14:textId="77777777" w:rsidR="00A538D9" w:rsidRDefault="00000000">
            <w:proofErr w:type="spellStart"/>
            <w:r>
              <w:t>short_ui_label</w:t>
            </w:r>
            <w:proofErr w:type="spellEnd"/>
          </w:p>
        </w:tc>
        <w:tc>
          <w:tcPr>
            <w:tcW w:w="4873" w:type="dxa"/>
          </w:tcPr>
          <w:p w14:paraId="1E785524" w14:textId="77777777" w:rsidR="00A538D9" w:rsidRPr="00C5212B" w:rsidRDefault="00000000">
            <w:pPr>
              <w:rPr>
                <w:lang w:val="es-MX"/>
              </w:rPr>
            </w:pPr>
            <w:r w:rsidRPr="00C5212B">
              <w:rPr>
                <w:lang w:val="es-MX"/>
              </w:rPr>
              <w:t>¿Qué sistemas o herramientas tienes disponibles para hacer e</w:t>
            </w:r>
          </w:p>
        </w:tc>
      </w:tr>
      <w:tr w:rsidR="00A538D9" w:rsidRPr="00CA297C" w14:paraId="14A82F10" w14:textId="77777777">
        <w:tc>
          <w:tcPr>
            <w:tcW w:w="4873" w:type="dxa"/>
          </w:tcPr>
          <w:p w14:paraId="507A777F" w14:textId="77777777" w:rsidR="00A538D9" w:rsidRDefault="00000000">
            <w:proofErr w:type="spellStart"/>
            <w:r>
              <w:t>help_text</w:t>
            </w:r>
            <w:proofErr w:type="spellEnd"/>
          </w:p>
        </w:tc>
        <w:tc>
          <w:tcPr>
            <w:tcW w:w="4873" w:type="dxa"/>
          </w:tcPr>
          <w:p w14:paraId="05472020" w14:textId="14D838F1" w:rsidR="00A538D9" w:rsidRPr="00CA297C" w:rsidRDefault="00CA297C">
            <w:pPr>
              <w:rPr>
                <w:lang w:val="es-MX"/>
              </w:rPr>
            </w:pPr>
            <w:r w:rsidRPr="00CA297C">
              <w:rPr>
                <w:lang w:val="es-MX"/>
              </w:rPr>
              <w:t>Selecciona las herramientas o sistemas con los que realmente cuentas para hacer esta actividad.</w:t>
            </w:r>
          </w:p>
        </w:tc>
      </w:tr>
      <w:tr w:rsidR="00A538D9" w14:paraId="2EAEE24C" w14:textId="77777777">
        <w:tc>
          <w:tcPr>
            <w:tcW w:w="4873" w:type="dxa"/>
          </w:tcPr>
          <w:p w14:paraId="13223E93" w14:textId="77777777" w:rsidR="00A538D9" w:rsidRDefault="00000000">
            <w:proofErr w:type="spellStart"/>
            <w:r>
              <w:t>field_type</w:t>
            </w:r>
            <w:proofErr w:type="spellEnd"/>
          </w:p>
        </w:tc>
        <w:tc>
          <w:tcPr>
            <w:tcW w:w="4873" w:type="dxa"/>
          </w:tcPr>
          <w:p w14:paraId="23C74500" w14:textId="77777777" w:rsidR="00A538D9" w:rsidRDefault="00000000">
            <w:r>
              <w:t>multi_choice</w:t>
            </w:r>
          </w:p>
        </w:tc>
      </w:tr>
      <w:tr w:rsidR="00A538D9" w14:paraId="124912B0" w14:textId="77777777">
        <w:tc>
          <w:tcPr>
            <w:tcW w:w="4873" w:type="dxa"/>
          </w:tcPr>
          <w:p w14:paraId="062C5A86" w14:textId="77777777" w:rsidR="00A538D9" w:rsidRDefault="00000000">
            <w:r>
              <w:t>answer_mode</w:t>
            </w:r>
          </w:p>
        </w:tc>
        <w:tc>
          <w:tcPr>
            <w:tcW w:w="4873" w:type="dxa"/>
          </w:tcPr>
          <w:p w14:paraId="6E998325" w14:textId="77777777" w:rsidR="00A538D9" w:rsidRDefault="00000000">
            <w:r>
              <w:t>multi_choice</w:t>
            </w:r>
          </w:p>
        </w:tc>
      </w:tr>
      <w:tr w:rsidR="00A538D9" w14:paraId="3CB8E96A" w14:textId="77777777">
        <w:tc>
          <w:tcPr>
            <w:tcW w:w="4873" w:type="dxa"/>
          </w:tcPr>
          <w:p w14:paraId="185EA150" w14:textId="77777777" w:rsidR="00A538D9" w:rsidRDefault="00000000">
            <w:r>
              <w:t>ui_answer_mode_label</w:t>
            </w:r>
          </w:p>
        </w:tc>
        <w:tc>
          <w:tcPr>
            <w:tcW w:w="4873" w:type="dxa"/>
          </w:tcPr>
          <w:p w14:paraId="015F3675" w14:textId="77777777" w:rsidR="00A538D9" w:rsidRDefault="00000000">
            <w:r>
              <w:t>múltiple</w:t>
            </w:r>
          </w:p>
        </w:tc>
      </w:tr>
      <w:tr w:rsidR="00A538D9" w:rsidRPr="00C5212B" w14:paraId="0716EB7D" w14:textId="77777777">
        <w:tc>
          <w:tcPr>
            <w:tcW w:w="4873" w:type="dxa"/>
          </w:tcPr>
          <w:p w14:paraId="1CDF6938" w14:textId="77777777" w:rsidR="00A538D9" w:rsidRDefault="00000000">
            <w:r>
              <w:t>options</w:t>
            </w:r>
          </w:p>
        </w:tc>
        <w:tc>
          <w:tcPr>
            <w:tcW w:w="4873" w:type="dxa"/>
          </w:tcPr>
          <w:p w14:paraId="41D442E4" w14:textId="77777777" w:rsidR="00A538D9" w:rsidRPr="00C5212B" w:rsidRDefault="00000000">
            <w:pPr>
              <w:rPr>
                <w:lang w:val="es-MX"/>
              </w:rPr>
            </w:pPr>
            <w:r w:rsidRPr="00C5212B">
              <w:rPr>
                <w:lang w:val="es-MX"/>
              </w:rPr>
              <w:t xml:space="preserve">Un sistema automatizado que lo hace casi todo / Un sistema que ayuda pero requiere trabajo manual / Múltiples sistemas que tengo que conectar manualmente / Hojas de cálculo o herramientas </w:t>
            </w:r>
            <w:r w:rsidRPr="00C5212B">
              <w:rPr>
                <w:lang w:val="es-MX"/>
              </w:rPr>
              <w:lastRenderedPageBreak/>
              <w:t>improvisadas / Principalmente trabajo manual sin sistema / Otro</w:t>
            </w:r>
          </w:p>
        </w:tc>
      </w:tr>
      <w:tr w:rsidR="00A538D9" w14:paraId="0F369909" w14:textId="77777777">
        <w:tc>
          <w:tcPr>
            <w:tcW w:w="4873" w:type="dxa"/>
          </w:tcPr>
          <w:p w14:paraId="1554D8E7" w14:textId="77777777" w:rsidR="00A538D9" w:rsidRDefault="00000000">
            <w:proofErr w:type="spellStart"/>
            <w:r>
              <w:lastRenderedPageBreak/>
              <w:t>source_options</w:t>
            </w:r>
            <w:proofErr w:type="spellEnd"/>
          </w:p>
        </w:tc>
        <w:tc>
          <w:tcPr>
            <w:tcW w:w="4873" w:type="dxa"/>
          </w:tcPr>
          <w:p w14:paraId="7311DC1F" w14:textId="77777777" w:rsidR="00A538D9" w:rsidRDefault="00000000">
            <w:r>
              <w:t>fixed_enum_expandable</w:t>
            </w:r>
          </w:p>
        </w:tc>
      </w:tr>
      <w:tr w:rsidR="00A538D9" w14:paraId="0A13AF68" w14:textId="77777777">
        <w:tc>
          <w:tcPr>
            <w:tcW w:w="4873" w:type="dxa"/>
          </w:tcPr>
          <w:p w14:paraId="3C99A6D7" w14:textId="77777777" w:rsidR="00A538D9" w:rsidRDefault="00000000">
            <w:r>
              <w:t>fallback_options</w:t>
            </w:r>
          </w:p>
        </w:tc>
        <w:tc>
          <w:tcPr>
            <w:tcW w:w="4873" w:type="dxa"/>
          </w:tcPr>
          <w:p w14:paraId="6DA26543" w14:textId="77777777" w:rsidR="00A538D9" w:rsidRDefault="00000000">
            <w:r>
              <w:t>Otro</w:t>
            </w:r>
          </w:p>
        </w:tc>
      </w:tr>
      <w:tr w:rsidR="00A538D9" w14:paraId="62A1265B" w14:textId="77777777">
        <w:tc>
          <w:tcPr>
            <w:tcW w:w="4873" w:type="dxa"/>
          </w:tcPr>
          <w:p w14:paraId="303CEA32" w14:textId="77777777" w:rsidR="00A538D9" w:rsidRDefault="00000000">
            <w:r>
              <w:t>exclusive_option</w:t>
            </w:r>
          </w:p>
        </w:tc>
        <w:tc>
          <w:tcPr>
            <w:tcW w:w="4873" w:type="dxa"/>
          </w:tcPr>
          <w:p w14:paraId="2BF14998" w14:textId="77777777" w:rsidR="00A538D9" w:rsidRDefault="00000000">
            <w:r>
              <w:t>N/A</w:t>
            </w:r>
          </w:p>
        </w:tc>
      </w:tr>
      <w:tr w:rsidR="00A538D9" w14:paraId="489CF2B4" w14:textId="77777777">
        <w:tc>
          <w:tcPr>
            <w:tcW w:w="4873" w:type="dxa"/>
          </w:tcPr>
          <w:p w14:paraId="5B495E9A" w14:textId="77777777" w:rsidR="00A538D9" w:rsidRDefault="00000000">
            <w:r>
              <w:t>allows_free_text</w:t>
            </w:r>
          </w:p>
        </w:tc>
        <w:tc>
          <w:tcPr>
            <w:tcW w:w="4873" w:type="dxa"/>
          </w:tcPr>
          <w:p w14:paraId="28BF2937" w14:textId="77777777" w:rsidR="00A538D9" w:rsidRDefault="00000000">
            <w:r>
              <w:t>conditional</w:t>
            </w:r>
          </w:p>
        </w:tc>
      </w:tr>
      <w:tr w:rsidR="00A538D9" w14:paraId="6299F054" w14:textId="77777777">
        <w:tc>
          <w:tcPr>
            <w:tcW w:w="4873" w:type="dxa"/>
          </w:tcPr>
          <w:p w14:paraId="4817C76B" w14:textId="77777777" w:rsidR="00A538D9" w:rsidRDefault="00000000">
            <w:r>
              <w:t>free_text_condition</w:t>
            </w:r>
          </w:p>
        </w:tc>
        <w:tc>
          <w:tcPr>
            <w:tcW w:w="4873" w:type="dxa"/>
          </w:tcPr>
          <w:p w14:paraId="534A4084" w14:textId="77777777" w:rsidR="00A538D9" w:rsidRDefault="00000000">
            <w:r>
              <w:t>selected_option = Otro</w:t>
            </w:r>
          </w:p>
        </w:tc>
      </w:tr>
      <w:tr w:rsidR="00A538D9" w14:paraId="19BB03E8" w14:textId="77777777">
        <w:tc>
          <w:tcPr>
            <w:tcW w:w="4873" w:type="dxa"/>
          </w:tcPr>
          <w:p w14:paraId="46A5A154" w14:textId="77777777" w:rsidR="00A538D9" w:rsidRDefault="00000000">
            <w:r>
              <w:t>depends_on</w:t>
            </w:r>
          </w:p>
        </w:tc>
        <w:tc>
          <w:tcPr>
            <w:tcW w:w="4873" w:type="dxa"/>
          </w:tcPr>
          <w:p w14:paraId="5B2AF30C" w14:textId="77777777" w:rsidR="00A538D9" w:rsidRDefault="00000000">
            <w:r>
              <w:t>N/A</w:t>
            </w:r>
          </w:p>
        </w:tc>
      </w:tr>
      <w:tr w:rsidR="00A538D9" w14:paraId="2C7FA309" w14:textId="77777777">
        <w:tc>
          <w:tcPr>
            <w:tcW w:w="4873" w:type="dxa"/>
          </w:tcPr>
          <w:p w14:paraId="36918804" w14:textId="77777777" w:rsidR="00A538D9" w:rsidRDefault="00000000">
            <w:r>
              <w:t>generated_from</w:t>
            </w:r>
          </w:p>
        </w:tc>
        <w:tc>
          <w:tcPr>
            <w:tcW w:w="4873" w:type="dxa"/>
          </w:tcPr>
          <w:p w14:paraId="081BC5CB" w14:textId="77777777" w:rsidR="00A538D9" w:rsidRDefault="00000000">
            <w:r>
              <w:t>N/A</w:t>
            </w:r>
          </w:p>
        </w:tc>
      </w:tr>
      <w:tr w:rsidR="00A538D9" w14:paraId="1CDC1107" w14:textId="77777777">
        <w:tc>
          <w:tcPr>
            <w:tcW w:w="4873" w:type="dxa"/>
          </w:tcPr>
          <w:p w14:paraId="379E6324" w14:textId="77777777" w:rsidR="00A538D9" w:rsidRDefault="00000000">
            <w:r>
              <w:t>derived_outputs</w:t>
            </w:r>
          </w:p>
        </w:tc>
        <w:tc>
          <w:tcPr>
            <w:tcW w:w="4873" w:type="dxa"/>
          </w:tcPr>
          <w:p w14:paraId="524E31DF" w14:textId="77777777" w:rsidR="00A538D9" w:rsidRDefault="00000000">
            <w:r>
              <w:t>N/A</w:t>
            </w:r>
          </w:p>
        </w:tc>
      </w:tr>
      <w:tr w:rsidR="00A538D9" w14:paraId="1ED272A1" w14:textId="77777777">
        <w:tc>
          <w:tcPr>
            <w:tcW w:w="4873" w:type="dxa"/>
          </w:tcPr>
          <w:p w14:paraId="41860B4A" w14:textId="77777777" w:rsidR="00A538D9" w:rsidRDefault="00000000">
            <w:r>
              <w:t>required_rule</w:t>
            </w:r>
          </w:p>
        </w:tc>
        <w:tc>
          <w:tcPr>
            <w:tcW w:w="4873" w:type="dxa"/>
          </w:tcPr>
          <w:p w14:paraId="4E6BF63D" w14:textId="77777777" w:rsidR="00A538D9" w:rsidRDefault="00000000">
            <w:r>
              <w:t>Obligatoria si visible.</w:t>
            </w:r>
          </w:p>
        </w:tc>
      </w:tr>
      <w:tr w:rsidR="00A538D9" w14:paraId="002FA4D7" w14:textId="77777777">
        <w:tc>
          <w:tcPr>
            <w:tcW w:w="4873" w:type="dxa"/>
          </w:tcPr>
          <w:p w14:paraId="0A84569E" w14:textId="77777777" w:rsidR="00A538D9" w:rsidRDefault="00000000">
            <w:r>
              <w:t>visibility_rule</w:t>
            </w:r>
          </w:p>
        </w:tc>
        <w:tc>
          <w:tcPr>
            <w:tcW w:w="4873" w:type="dxa"/>
          </w:tcPr>
          <w:p w14:paraId="11FBB3DB" w14:textId="77777777" w:rsidR="00A538D9" w:rsidRDefault="00000000">
            <w:r>
              <w:t>Siempre visible.</w:t>
            </w:r>
          </w:p>
        </w:tc>
      </w:tr>
      <w:tr w:rsidR="00A538D9" w14:paraId="1798C148" w14:textId="77777777">
        <w:tc>
          <w:tcPr>
            <w:tcW w:w="4873" w:type="dxa"/>
          </w:tcPr>
          <w:p w14:paraId="3ED37C23" w14:textId="77777777" w:rsidR="00A538D9" w:rsidRDefault="00000000">
            <w:r>
              <w:t>branching_rule</w:t>
            </w:r>
          </w:p>
        </w:tc>
        <w:tc>
          <w:tcPr>
            <w:tcW w:w="4873" w:type="dxa"/>
          </w:tcPr>
          <w:p w14:paraId="524E0EC0" w14:textId="77777777" w:rsidR="00A538D9" w:rsidRDefault="00000000">
            <w:r>
              <w:t>N/A</w:t>
            </w:r>
          </w:p>
        </w:tc>
      </w:tr>
      <w:tr w:rsidR="00A538D9" w14:paraId="5BFC9F2E" w14:textId="77777777">
        <w:tc>
          <w:tcPr>
            <w:tcW w:w="4873" w:type="dxa"/>
          </w:tcPr>
          <w:p w14:paraId="5A3B9F5A" w14:textId="77777777" w:rsidR="00A538D9" w:rsidRDefault="00000000">
            <w:r>
              <w:t>canonical_variable_output</w:t>
            </w:r>
          </w:p>
        </w:tc>
        <w:tc>
          <w:tcPr>
            <w:tcW w:w="4873" w:type="dxa"/>
          </w:tcPr>
          <w:p w14:paraId="3C5D2260" w14:textId="77777777" w:rsidR="00A538D9" w:rsidRDefault="00000000">
            <w:r>
              <w:t>recursos_sistemas_5_5</w:t>
            </w:r>
          </w:p>
        </w:tc>
      </w:tr>
      <w:tr w:rsidR="00A538D9" w14:paraId="395F8C16" w14:textId="77777777">
        <w:tc>
          <w:tcPr>
            <w:tcW w:w="4873" w:type="dxa"/>
          </w:tcPr>
          <w:p w14:paraId="05738D8B" w14:textId="77777777" w:rsidR="00A538D9" w:rsidRDefault="00000000">
            <w:r>
              <w:t>provenance_type</w:t>
            </w:r>
          </w:p>
        </w:tc>
        <w:tc>
          <w:tcPr>
            <w:tcW w:w="4873" w:type="dxa"/>
          </w:tcPr>
          <w:p w14:paraId="3D09BB34" w14:textId="77777777" w:rsidR="00A538D9" w:rsidRDefault="00000000">
            <w:r>
              <w:t>captured_user_evidence</w:t>
            </w:r>
          </w:p>
        </w:tc>
      </w:tr>
      <w:tr w:rsidR="00A538D9" w14:paraId="572E4192" w14:textId="77777777">
        <w:tc>
          <w:tcPr>
            <w:tcW w:w="4873" w:type="dxa"/>
          </w:tcPr>
          <w:p w14:paraId="218E0BCD" w14:textId="77777777" w:rsidR="00A538D9" w:rsidRDefault="00000000">
            <w:r>
              <w:t>epistemic_role</w:t>
            </w:r>
          </w:p>
        </w:tc>
        <w:tc>
          <w:tcPr>
            <w:tcW w:w="4873" w:type="dxa"/>
          </w:tcPr>
          <w:p w14:paraId="616768D9" w14:textId="77777777" w:rsidR="00A538D9" w:rsidRDefault="00000000">
            <w:r>
              <w:t>captured_user_evidence</w:t>
            </w:r>
          </w:p>
        </w:tc>
      </w:tr>
      <w:tr w:rsidR="00A538D9" w14:paraId="2812D5C1" w14:textId="77777777">
        <w:tc>
          <w:tcPr>
            <w:tcW w:w="4873" w:type="dxa"/>
          </w:tcPr>
          <w:p w14:paraId="249657BB" w14:textId="77777777" w:rsidR="00A538D9" w:rsidRDefault="00000000">
            <w:r>
              <w:t>stored_in</w:t>
            </w:r>
          </w:p>
        </w:tc>
        <w:tc>
          <w:tcPr>
            <w:tcW w:w="4873" w:type="dxa"/>
          </w:tcPr>
          <w:p w14:paraId="36B064AB" w14:textId="77777777" w:rsidR="00A538D9" w:rsidRDefault="00000000">
            <w:r>
              <w:t>scene_question_answers; scene_block_derivations</w:t>
            </w:r>
          </w:p>
        </w:tc>
      </w:tr>
      <w:tr w:rsidR="00A538D9" w:rsidRPr="00C5212B" w14:paraId="70360691" w14:textId="77777777">
        <w:tc>
          <w:tcPr>
            <w:tcW w:w="4873" w:type="dxa"/>
          </w:tcPr>
          <w:p w14:paraId="759F1A96" w14:textId="77777777" w:rsidR="00A538D9" w:rsidRDefault="00000000">
            <w:r>
              <w:t>used_by</w:t>
            </w:r>
          </w:p>
        </w:tc>
        <w:tc>
          <w:tcPr>
            <w:tcW w:w="4873" w:type="dxa"/>
          </w:tcPr>
          <w:p w14:paraId="73CBE5A6"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57D2AF4C" w14:textId="77777777">
        <w:tc>
          <w:tcPr>
            <w:tcW w:w="4873" w:type="dxa"/>
          </w:tcPr>
          <w:p w14:paraId="63A6CCDA" w14:textId="77777777" w:rsidR="00A538D9" w:rsidRDefault="00000000">
            <w:proofErr w:type="spellStart"/>
            <w:r>
              <w:t>risk_if_missing</w:t>
            </w:r>
            <w:proofErr w:type="spellEnd"/>
          </w:p>
        </w:tc>
        <w:tc>
          <w:tcPr>
            <w:tcW w:w="4873" w:type="dxa"/>
          </w:tcPr>
          <w:p w14:paraId="110DC1DB"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489BCE0D" w14:textId="77777777" w:rsidR="00A538D9" w:rsidRDefault="00000000">
      <w:pPr>
        <w:pStyle w:val="Heading3"/>
      </w:pPr>
      <w:proofErr w:type="spellStart"/>
      <w:r>
        <w:t>Ficha</w:t>
      </w:r>
      <w:proofErr w:type="spellEnd"/>
      <w:r>
        <w:t xml:space="preserve"> </w:t>
      </w:r>
      <w:proofErr w:type="spellStart"/>
      <w:r>
        <w:t>canónica</w:t>
      </w:r>
      <w:proofErr w:type="spellEnd"/>
      <w:r>
        <w:t xml:space="preserve"> 5.6</w:t>
      </w:r>
    </w:p>
    <w:tbl>
      <w:tblPr>
        <w:tblStyle w:val="TableGrid"/>
        <w:tblW w:w="0" w:type="auto"/>
        <w:tblLook w:val="04A0" w:firstRow="1" w:lastRow="0" w:firstColumn="1" w:lastColumn="0" w:noHBand="0" w:noVBand="1"/>
      </w:tblPr>
      <w:tblGrid>
        <w:gridCol w:w="4873"/>
        <w:gridCol w:w="4873"/>
      </w:tblGrid>
      <w:tr w:rsidR="00A538D9" w14:paraId="45511F5C" w14:textId="77777777">
        <w:tc>
          <w:tcPr>
            <w:tcW w:w="4873" w:type="dxa"/>
          </w:tcPr>
          <w:p w14:paraId="1C3CA197" w14:textId="77777777" w:rsidR="00A538D9" w:rsidRDefault="00000000">
            <w:r>
              <w:t>Campo</w:t>
            </w:r>
          </w:p>
        </w:tc>
        <w:tc>
          <w:tcPr>
            <w:tcW w:w="4873" w:type="dxa"/>
          </w:tcPr>
          <w:p w14:paraId="5D0FE1AA" w14:textId="77777777" w:rsidR="00A538D9" w:rsidRDefault="00000000">
            <w:r>
              <w:t>Contenido</w:t>
            </w:r>
          </w:p>
        </w:tc>
      </w:tr>
      <w:tr w:rsidR="00A538D9" w14:paraId="698ECE88" w14:textId="77777777">
        <w:tc>
          <w:tcPr>
            <w:tcW w:w="4873" w:type="dxa"/>
          </w:tcPr>
          <w:p w14:paraId="542CD5C7" w14:textId="77777777" w:rsidR="00A538D9" w:rsidRDefault="00000000">
            <w:r>
              <w:t>question_code</w:t>
            </w:r>
          </w:p>
        </w:tc>
        <w:tc>
          <w:tcPr>
            <w:tcW w:w="4873" w:type="dxa"/>
          </w:tcPr>
          <w:p w14:paraId="57120676" w14:textId="77777777" w:rsidR="00A538D9" w:rsidRDefault="00000000">
            <w:r>
              <w:t>5.6</w:t>
            </w:r>
          </w:p>
        </w:tc>
      </w:tr>
      <w:tr w:rsidR="00A538D9" w14:paraId="10AED59E" w14:textId="77777777">
        <w:tc>
          <w:tcPr>
            <w:tcW w:w="4873" w:type="dxa"/>
          </w:tcPr>
          <w:p w14:paraId="2696264D" w14:textId="77777777" w:rsidR="00A538D9" w:rsidRDefault="00000000">
            <w:r>
              <w:t>block_id</w:t>
            </w:r>
          </w:p>
        </w:tc>
        <w:tc>
          <w:tcPr>
            <w:tcW w:w="4873" w:type="dxa"/>
          </w:tcPr>
          <w:p w14:paraId="69482B37" w14:textId="77777777" w:rsidR="00A538D9" w:rsidRDefault="00000000">
            <w:r>
              <w:t>5</w:t>
            </w:r>
          </w:p>
        </w:tc>
      </w:tr>
      <w:tr w:rsidR="00A538D9" w:rsidRPr="00C5212B" w14:paraId="7B05A109" w14:textId="77777777">
        <w:tc>
          <w:tcPr>
            <w:tcW w:w="4873" w:type="dxa"/>
          </w:tcPr>
          <w:p w14:paraId="1E45D2CF" w14:textId="77777777" w:rsidR="00A538D9" w:rsidRDefault="00000000">
            <w:r>
              <w:t>canonical_question_text</w:t>
            </w:r>
          </w:p>
        </w:tc>
        <w:tc>
          <w:tcPr>
            <w:tcW w:w="4873" w:type="dxa"/>
          </w:tcPr>
          <w:p w14:paraId="77B522D1" w14:textId="77777777" w:rsidR="00A538D9" w:rsidRPr="00C5212B" w:rsidRDefault="00000000">
            <w:pPr>
              <w:rPr>
                <w:lang w:val="es-MX"/>
              </w:rPr>
            </w:pPr>
            <w:r w:rsidRPr="00C5212B">
              <w:rPr>
                <w:lang w:val="es-MX"/>
              </w:rPr>
              <w:t>¿Cuánto tiempo OFICIALMENTE se te asigna para esta actividad?</w:t>
            </w:r>
          </w:p>
        </w:tc>
      </w:tr>
      <w:tr w:rsidR="00A538D9" w:rsidRPr="00C5212B" w14:paraId="1D214C00" w14:textId="77777777">
        <w:tc>
          <w:tcPr>
            <w:tcW w:w="4873" w:type="dxa"/>
          </w:tcPr>
          <w:p w14:paraId="21FFD2E1" w14:textId="77777777" w:rsidR="00A538D9" w:rsidRDefault="00000000">
            <w:proofErr w:type="spellStart"/>
            <w:r>
              <w:t>short_ui_label</w:t>
            </w:r>
            <w:proofErr w:type="spellEnd"/>
          </w:p>
        </w:tc>
        <w:tc>
          <w:tcPr>
            <w:tcW w:w="4873" w:type="dxa"/>
          </w:tcPr>
          <w:p w14:paraId="6E49B7E9" w14:textId="77777777" w:rsidR="00A538D9" w:rsidRPr="00C5212B" w:rsidRDefault="00000000">
            <w:pPr>
              <w:rPr>
                <w:lang w:val="es-MX"/>
              </w:rPr>
            </w:pPr>
            <w:r w:rsidRPr="00C5212B">
              <w:rPr>
                <w:lang w:val="es-MX"/>
              </w:rPr>
              <w:t>¿Cuánto tiempo OFICIALMENTE se te asigna para esta actividad</w:t>
            </w:r>
          </w:p>
        </w:tc>
      </w:tr>
      <w:tr w:rsidR="00A538D9" w:rsidRPr="00CA297C" w14:paraId="07F57EAB" w14:textId="77777777">
        <w:tc>
          <w:tcPr>
            <w:tcW w:w="4873" w:type="dxa"/>
          </w:tcPr>
          <w:p w14:paraId="216D5446" w14:textId="77777777" w:rsidR="00A538D9" w:rsidRDefault="00000000">
            <w:proofErr w:type="spellStart"/>
            <w:r>
              <w:t>help_text</w:t>
            </w:r>
            <w:proofErr w:type="spellEnd"/>
          </w:p>
        </w:tc>
        <w:tc>
          <w:tcPr>
            <w:tcW w:w="4873" w:type="dxa"/>
          </w:tcPr>
          <w:p w14:paraId="7A46C4B6" w14:textId="603EAD08" w:rsidR="00A538D9" w:rsidRPr="00CA297C" w:rsidRDefault="00CA297C">
            <w:pPr>
              <w:rPr>
                <w:lang w:val="es-MX"/>
              </w:rPr>
            </w:pPr>
            <w:r w:rsidRPr="00CA297C">
              <w:rPr>
                <w:lang w:val="es-MX"/>
              </w:rPr>
              <w:t>No respondas con lo que terminas dedicándole de verdad, sino con lo que en teoría te asignan o esperan que dediques.</w:t>
            </w:r>
          </w:p>
        </w:tc>
      </w:tr>
      <w:tr w:rsidR="00A538D9" w14:paraId="1CAF44DB" w14:textId="77777777">
        <w:tc>
          <w:tcPr>
            <w:tcW w:w="4873" w:type="dxa"/>
          </w:tcPr>
          <w:p w14:paraId="70092608" w14:textId="77777777" w:rsidR="00A538D9" w:rsidRDefault="00000000">
            <w:proofErr w:type="spellStart"/>
            <w:r>
              <w:t>field_type</w:t>
            </w:r>
            <w:proofErr w:type="spellEnd"/>
          </w:p>
        </w:tc>
        <w:tc>
          <w:tcPr>
            <w:tcW w:w="4873" w:type="dxa"/>
          </w:tcPr>
          <w:p w14:paraId="2A04FECA" w14:textId="77777777" w:rsidR="00A538D9" w:rsidRDefault="00000000">
            <w:r>
              <w:t>single_choice</w:t>
            </w:r>
          </w:p>
        </w:tc>
      </w:tr>
      <w:tr w:rsidR="00A538D9" w14:paraId="75E2661E" w14:textId="77777777">
        <w:tc>
          <w:tcPr>
            <w:tcW w:w="4873" w:type="dxa"/>
          </w:tcPr>
          <w:p w14:paraId="0AF14540" w14:textId="77777777" w:rsidR="00A538D9" w:rsidRDefault="00000000">
            <w:r>
              <w:t>answer_mode</w:t>
            </w:r>
          </w:p>
        </w:tc>
        <w:tc>
          <w:tcPr>
            <w:tcW w:w="4873" w:type="dxa"/>
          </w:tcPr>
          <w:p w14:paraId="64FA6ADC" w14:textId="77777777" w:rsidR="00A538D9" w:rsidRDefault="00000000">
            <w:r>
              <w:t>single_choice</w:t>
            </w:r>
          </w:p>
        </w:tc>
      </w:tr>
      <w:tr w:rsidR="00A538D9" w14:paraId="4ACDD7F5" w14:textId="77777777">
        <w:tc>
          <w:tcPr>
            <w:tcW w:w="4873" w:type="dxa"/>
          </w:tcPr>
          <w:p w14:paraId="097471D5" w14:textId="77777777" w:rsidR="00A538D9" w:rsidRDefault="00000000">
            <w:r>
              <w:t>ui_answer_mode_label</w:t>
            </w:r>
          </w:p>
        </w:tc>
        <w:tc>
          <w:tcPr>
            <w:tcW w:w="4873" w:type="dxa"/>
          </w:tcPr>
          <w:p w14:paraId="533F9F44" w14:textId="77777777" w:rsidR="00A538D9" w:rsidRDefault="00000000">
            <w:r>
              <w:t>cerrada</w:t>
            </w:r>
          </w:p>
        </w:tc>
      </w:tr>
      <w:tr w:rsidR="00A538D9" w:rsidRPr="00C5212B" w14:paraId="4CC76380" w14:textId="77777777">
        <w:tc>
          <w:tcPr>
            <w:tcW w:w="4873" w:type="dxa"/>
          </w:tcPr>
          <w:p w14:paraId="55E2AD31" w14:textId="77777777" w:rsidR="00A538D9" w:rsidRDefault="00000000">
            <w:r>
              <w:t>options</w:t>
            </w:r>
          </w:p>
        </w:tc>
        <w:tc>
          <w:tcPr>
            <w:tcW w:w="4873" w:type="dxa"/>
          </w:tcPr>
          <w:p w14:paraId="741B0CCF" w14:textId="77777777" w:rsidR="00A538D9" w:rsidRPr="00C5212B" w:rsidRDefault="00000000">
            <w:pPr>
              <w:rPr>
                <w:lang w:val="es-MX"/>
              </w:rPr>
            </w:pPr>
            <w:r w:rsidRPr="00C5212B">
              <w:rPr>
                <w:lang w:val="es-MX"/>
              </w:rPr>
              <w:t>100% de mi tiempo / 75% / 50% / 25% / Menos del 25% / No está claro</w:t>
            </w:r>
          </w:p>
        </w:tc>
      </w:tr>
      <w:tr w:rsidR="00A538D9" w14:paraId="00AECA2F" w14:textId="77777777">
        <w:tc>
          <w:tcPr>
            <w:tcW w:w="4873" w:type="dxa"/>
          </w:tcPr>
          <w:p w14:paraId="1840FA8C" w14:textId="77777777" w:rsidR="00A538D9" w:rsidRDefault="00000000">
            <w:proofErr w:type="spellStart"/>
            <w:r>
              <w:t>source_options</w:t>
            </w:r>
            <w:proofErr w:type="spellEnd"/>
          </w:p>
        </w:tc>
        <w:tc>
          <w:tcPr>
            <w:tcW w:w="4873" w:type="dxa"/>
          </w:tcPr>
          <w:p w14:paraId="0FD8868F" w14:textId="77777777" w:rsidR="00A538D9" w:rsidRDefault="00000000">
            <w:r>
              <w:t>fixed_enum</w:t>
            </w:r>
          </w:p>
        </w:tc>
      </w:tr>
      <w:tr w:rsidR="00A538D9" w14:paraId="179D8E01" w14:textId="77777777">
        <w:tc>
          <w:tcPr>
            <w:tcW w:w="4873" w:type="dxa"/>
          </w:tcPr>
          <w:p w14:paraId="4C8F2352" w14:textId="77777777" w:rsidR="00A538D9" w:rsidRDefault="00000000">
            <w:r>
              <w:t>fallback_options</w:t>
            </w:r>
          </w:p>
        </w:tc>
        <w:tc>
          <w:tcPr>
            <w:tcW w:w="4873" w:type="dxa"/>
          </w:tcPr>
          <w:p w14:paraId="2A4AEE1D" w14:textId="77777777" w:rsidR="00A538D9" w:rsidRDefault="00000000">
            <w:r>
              <w:t>N/A</w:t>
            </w:r>
          </w:p>
        </w:tc>
      </w:tr>
      <w:tr w:rsidR="00A538D9" w14:paraId="35FE3E1A" w14:textId="77777777">
        <w:tc>
          <w:tcPr>
            <w:tcW w:w="4873" w:type="dxa"/>
          </w:tcPr>
          <w:p w14:paraId="125D6A13" w14:textId="77777777" w:rsidR="00A538D9" w:rsidRDefault="00000000">
            <w:r>
              <w:t>exclusive_option</w:t>
            </w:r>
          </w:p>
        </w:tc>
        <w:tc>
          <w:tcPr>
            <w:tcW w:w="4873" w:type="dxa"/>
          </w:tcPr>
          <w:p w14:paraId="24BB06BD" w14:textId="77777777" w:rsidR="00A538D9" w:rsidRDefault="00000000">
            <w:r>
              <w:t>N/A</w:t>
            </w:r>
          </w:p>
        </w:tc>
      </w:tr>
      <w:tr w:rsidR="00A538D9" w14:paraId="505E4367" w14:textId="77777777">
        <w:tc>
          <w:tcPr>
            <w:tcW w:w="4873" w:type="dxa"/>
          </w:tcPr>
          <w:p w14:paraId="75A1432F" w14:textId="77777777" w:rsidR="00A538D9" w:rsidRDefault="00000000">
            <w:r>
              <w:t>allows_free_text</w:t>
            </w:r>
          </w:p>
        </w:tc>
        <w:tc>
          <w:tcPr>
            <w:tcW w:w="4873" w:type="dxa"/>
          </w:tcPr>
          <w:p w14:paraId="469B56D0" w14:textId="77777777" w:rsidR="00A538D9" w:rsidRDefault="00000000">
            <w:r>
              <w:t>no</w:t>
            </w:r>
          </w:p>
        </w:tc>
      </w:tr>
      <w:tr w:rsidR="00A538D9" w14:paraId="6E92049C" w14:textId="77777777">
        <w:tc>
          <w:tcPr>
            <w:tcW w:w="4873" w:type="dxa"/>
          </w:tcPr>
          <w:p w14:paraId="4B4C9817" w14:textId="77777777" w:rsidR="00A538D9" w:rsidRDefault="00000000">
            <w:r>
              <w:t>free_text_condition</w:t>
            </w:r>
          </w:p>
        </w:tc>
        <w:tc>
          <w:tcPr>
            <w:tcW w:w="4873" w:type="dxa"/>
          </w:tcPr>
          <w:p w14:paraId="547383BE" w14:textId="77777777" w:rsidR="00A538D9" w:rsidRDefault="00000000">
            <w:r>
              <w:t>N/A</w:t>
            </w:r>
          </w:p>
        </w:tc>
      </w:tr>
      <w:tr w:rsidR="00A538D9" w14:paraId="34512D40" w14:textId="77777777">
        <w:tc>
          <w:tcPr>
            <w:tcW w:w="4873" w:type="dxa"/>
          </w:tcPr>
          <w:p w14:paraId="72C7C6C9" w14:textId="77777777" w:rsidR="00A538D9" w:rsidRDefault="00000000">
            <w:r>
              <w:t>depends_on</w:t>
            </w:r>
          </w:p>
        </w:tc>
        <w:tc>
          <w:tcPr>
            <w:tcW w:w="4873" w:type="dxa"/>
          </w:tcPr>
          <w:p w14:paraId="7521FF6F" w14:textId="77777777" w:rsidR="00A538D9" w:rsidRDefault="00000000">
            <w:r>
              <w:t>N/A</w:t>
            </w:r>
          </w:p>
        </w:tc>
      </w:tr>
      <w:tr w:rsidR="00A538D9" w14:paraId="3E0AF76F" w14:textId="77777777">
        <w:tc>
          <w:tcPr>
            <w:tcW w:w="4873" w:type="dxa"/>
          </w:tcPr>
          <w:p w14:paraId="2941C7B1" w14:textId="77777777" w:rsidR="00A538D9" w:rsidRDefault="00000000">
            <w:r>
              <w:t>generated_from</w:t>
            </w:r>
          </w:p>
        </w:tc>
        <w:tc>
          <w:tcPr>
            <w:tcW w:w="4873" w:type="dxa"/>
          </w:tcPr>
          <w:p w14:paraId="5B96AA2A" w14:textId="77777777" w:rsidR="00A538D9" w:rsidRDefault="00000000">
            <w:r>
              <w:t>N/A</w:t>
            </w:r>
          </w:p>
        </w:tc>
      </w:tr>
      <w:tr w:rsidR="00A538D9" w14:paraId="0586934C" w14:textId="77777777">
        <w:tc>
          <w:tcPr>
            <w:tcW w:w="4873" w:type="dxa"/>
          </w:tcPr>
          <w:p w14:paraId="45C31F90" w14:textId="77777777" w:rsidR="00A538D9" w:rsidRDefault="00000000">
            <w:r>
              <w:t>derived_outputs</w:t>
            </w:r>
          </w:p>
        </w:tc>
        <w:tc>
          <w:tcPr>
            <w:tcW w:w="4873" w:type="dxa"/>
          </w:tcPr>
          <w:p w14:paraId="699EA0AA" w14:textId="77777777" w:rsidR="00A538D9" w:rsidRDefault="00000000">
            <w:r>
              <w:t>N/A</w:t>
            </w:r>
          </w:p>
        </w:tc>
      </w:tr>
      <w:tr w:rsidR="00A538D9" w14:paraId="62508B5B" w14:textId="77777777">
        <w:tc>
          <w:tcPr>
            <w:tcW w:w="4873" w:type="dxa"/>
          </w:tcPr>
          <w:p w14:paraId="16CD6F8D" w14:textId="77777777" w:rsidR="00A538D9" w:rsidRDefault="00000000">
            <w:r>
              <w:t>required_rule</w:t>
            </w:r>
          </w:p>
        </w:tc>
        <w:tc>
          <w:tcPr>
            <w:tcW w:w="4873" w:type="dxa"/>
          </w:tcPr>
          <w:p w14:paraId="623D3CC0" w14:textId="77777777" w:rsidR="00A538D9" w:rsidRDefault="00000000">
            <w:r>
              <w:t>Obligatoria si visible.</w:t>
            </w:r>
          </w:p>
        </w:tc>
      </w:tr>
      <w:tr w:rsidR="00A538D9" w14:paraId="4DA72386" w14:textId="77777777">
        <w:tc>
          <w:tcPr>
            <w:tcW w:w="4873" w:type="dxa"/>
          </w:tcPr>
          <w:p w14:paraId="46FF1AB1" w14:textId="77777777" w:rsidR="00A538D9" w:rsidRDefault="00000000">
            <w:r>
              <w:t>visibility_rule</w:t>
            </w:r>
          </w:p>
        </w:tc>
        <w:tc>
          <w:tcPr>
            <w:tcW w:w="4873" w:type="dxa"/>
          </w:tcPr>
          <w:p w14:paraId="43AFE313" w14:textId="77777777" w:rsidR="00A538D9" w:rsidRDefault="00000000">
            <w:r>
              <w:t>Siempre visible.</w:t>
            </w:r>
          </w:p>
        </w:tc>
      </w:tr>
      <w:tr w:rsidR="00A538D9" w14:paraId="30E97B7C" w14:textId="77777777">
        <w:tc>
          <w:tcPr>
            <w:tcW w:w="4873" w:type="dxa"/>
          </w:tcPr>
          <w:p w14:paraId="200A9A6E" w14:textId="77777777" w:rsidR="00A538D9" w:rsidRDefault="00000000">
            <w:r>
              <w:t>branching_rule</w:t>
            </w:r>
          </w:p>
        </w:tc>
        <w:tc>
          <w:tcPr>
            <w:tcW w:w="4873" w:type="dxa"/>
          </w:tcPr>
          <w:p w14:paraId="51D34421" w14:textId="77777777" w:rsidR="00A538D9" w:rsidRDefault="00000000">
            <w:r>
              <w:t>N/A</w:t>
            </w:r>
          </w:p>
        </w:tc>
      </w:tr>
      <w:tr w:rsidR="00A538D9" w14:paraId="430C2EFB" w14:textId="77777777">
        <w:tc>
          <w:tcPr>
            <w:tcW w:w="4873" w:type="dxa"/>
          </w:tcPr>
          <w:p w14:paraId="08330131" w14:textId="77777777" w:rsidR="00A538D9" w:rsidRDefault="00000000">
            <w:r>
              <w:t>canonical_variable_output</w:t>
            </w:r>
          </w:p>
        </w:tc>
        <w:tc>
          <w:tcPr>
            <w:tcW w:w="4873" w:type="dxa"/>
          </w:tcPr>
          <w:p w14:paraId="27C170AC" w14:textId="77777777" w:rsidR="00A538D9" w:rsidRDefault="00000000">
            <w:r>
              <w:t>recursos_tiempo_5_6</w:t>
            </w:r>
          </w:p>
        </w:tc>
      </w:tr>
      <w:tr w:rsidR="00A538D9" w14:paraId="20ED3AFE" w14:textId="77777777">
        <w:tc>
          <w:tcPr>
            <w:tcW w:w="4873" w:type="dxa"/>
          </w:tcPr>
          <w:p w14:paraId="45732B60" w14:textId="77777777" w:rsidR="00A538D9" w:rsidRDefault="00000000">
            <w:r>
              <w:t>provenance_type</w:t>
            </w:r>
          </w:p>
        </w:tc>
        <w:tc>
          <w:tcPr>
            <w:tcW w:w="4873" w:type="dxa"/>
          </w:tcPr>
          <w:p w14:paraId="6E53D3B2" w14:textId="77777777" w:rsidR="00A538D9" w:rsidRDefault="00000000">
            <w:r>
              <w:t>captured_user_evidence</w:t>
            </w:r>
          </w:p>
        </w:tc>
      </w:tr>
      <w:tr w:rsidR="00A538D9" w14:paraId="139DB583" w14:textId="77777777">
        <w:tc>
          <w:tcPr>
            <w:tcW w:w="4873" w:type="dxa"/>
          </w:tcPr>
          <w:p w14:paraId="47FCE855" w14:textId="77777777" w:rsidR="00A538D9" w:rsidRDefault="00000000">
            <w:r>
              <w:t>epistemic_role</w:t>
            </w:r>
          </w:p>
        </w:tc>
        <w:tc>
          <w:tcPr>
            <w:tcW w:w="4873" w:type="dxa"/>
          </w:tcPr>
          <w:p w14:paraId="4C69D859" w14:textId="77777777" w:rsidR="00A538D9" w:rsidRDefault="00000000">
            <w:r>
              <w:t>captured_user_evidence</w:t>
            </w:r>
          </w:p>
        </w:tc>
      </w:tr>
      <w:tr w:rsidR="00A538D9" w14:paraId="5AF7A88D" w14:textId="77777777">
        <w:tc>
          <w:tcPr>
            <w:tcW w:w="4873" w:type="dxa"/>
          </w:tcPr>
          <w:p w14:paraId="24491AA3" w14:textId="77777777" w:rsidR="00A538D9" w:rsidRDefault="00000000">
            <w:r>
              <w:t>stored_in</w:t>
            </w:r>
          </w:p>
        </w:tc>
        <w:tc>
          <w:tcPr>
            <w:tcW w:w="4873" w:type="dxa"/>
          </w:tcPr>
          <w:p w14:paraId="238FB3F6" w14:textId="77777777" w:rsidR="00A538D9" w:rsidRDefault="00000000">
            <w:r>
              <w:t>scene_question_answers; scene_block_derivations</w:t>
            </w:r>
          </w:p>
        </w:tc>
      </w:tr>
      <w:tr w:rsidR="00A538D9" w:rsidRPr="00C5212B" w14:paraId="3225D009" w14:textId="77777777">
        <w:tc>
          <w:tcPr>
            <w:tcW w:w="4873" w:type="dxa"/>
          </w:tcPr>
          <w:p w14:paraId="6A0A0E4C" w14:textId="77777777" w:rsidR="00A538D9" w:rsidRDefault="00000000">
            <w:r>
              <w:t>used_by</w:t>
            </w:r>
          </w:p>
        </w:tc>
        <w:tc>
          <w:tcPr>
            <w:tcW w:w="4873" w:type="dxa"/>
          </w:tcPr>
          <w:p w14:paraId="1ED37B16"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73ABBEDB" w14:textId="77777777">
        <w:tc>
          <w:tcPr>
            <w:tcW w:w="4873" w:type="dxa"/>
          </w:tcPr>
          <w:p w14:paraId="6FAAC953" w14:textId="77777777" w:rsidR="00A538D9" w:rsidRDefault="00000000">
            <w:proofErr w:type="spellStart"/>
            <w:r>
              <w:t>risk_if_missing</w:t>
            </w:r>
            <w:proofErr w:type="spellEnd"/>
          </w:p>
        </w:tc>
        <w:tc>
          <w:tcPr>
            <w:tcW w:w="4873" w:type="dxa"/>
          </w:tcPr>
          <w:p w14:paraId="05FA701D"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w:t>
            </w:r>
            <w:r w:rsidRPr="00C5212B">
              <w:rPr>
                <w:lang w:val="es-MX"/>
              </w:rPr>
              <w:lastRenderedPageBreak/>
              <w:t>sostenibilidad del bloque.</w:t>
            </w:r>
          </w:p>
        </w:tc>
      </w:tr>
    </w:tbl>
    <w:p w14:paraId="1EC5CBDA" w14:textId="77777777" w:rsidR="00A538D9" w:rsidRDefault="00000000">
      <w:pPr>
        <w:pStyle w:val="Heading3"/>
      </w:pPr>
      <w:proofErr w:type="spellStart"/>
      <w:r>
        <w:lastRenderedPageBreak/>
        <w:t>Ficha</w:t>
      </w:r>
      <w:proofErr w:type="spellEnd"/>
      <w:r>
        <w:t xml:space="preserve"> </w:t>
      </w:r>
      <w:proofErr w:type="spellStart"/>
      <w:r>
        <w:t>canónica</w:t>
      </w:r>
      <w:proofErr w:type="spellEnd"/>
      <w:r>
        <w:t xml:space="preserve"> 5.7</w:t>
      </w:r>
    </w:p>
    <w:tbl>
      <w:tblPr>
        <w:tblStyle w:val="TableGrid"/>
        <w:tblW w:w="0" w:type="auto"/>
        <w:tblLook w:val="04A0" w:firstRow="1" w:lastRow="0" w:firstColumn="1" w:lastColumn="0" w:noHBand="0" w:noVBand="1"/>
      </w:tblPr>
      <w:tblGrid>
        <w:gridCol w:w="4873"/>
        <w:gridCol w:w="4873"/>
      </w:tblGrid>
      <w:tr w:rsidR="00A538D9" w14:paraId="6DEDFA2B" w14:textId="77777777">
        <w:tc>
          <w:tcPr>
            <w:tcW w:w="4873" w:type="dxa"/>
          </w:tcPr>
          <w:p w14:paraId="252A1A14" w14:textId="77777777" w:rsidR="00A538D9" w:rsidRDefault="00000000">
            <w:r>
              <w:t>Campo</w:t>
            </w:r>
          </w:p>
        </w:tc>
        <w:tc>
          <w:tcPr>
            <w:tcW w:w="4873" w:type="dxa"/>
          </w:tcPr>
          <w:p w14:paraId="5B37275D" w14:textId="77777777" w:rsidR="00A538D9" w:rsidRDefault="00000000">
            <w:r>
              <w:t>Contenido</w:t>
            </w:r>
          </w:p>
        </w:tc>
      </w:tr>
      <w:tr w:rsidR="00A538D9" w14:paraId="76DF31BA" w14:textId="77777777">
        <w:tc>
          <w:tcPr>
            <w:tcW w:w="4873" w:type="dxa"/>
          </w:tcPr>
          <w:p w14:paraId="5DA3263A" w14:textId="77777777" w:rsidR="00A538D9" w:rsidRDefault="00000000">
            <w:r>
              <w:t>question_code</w:t>
            </w:r>
          </w:p>
        </w:tc>
        <w:tc>
          <w:tcPr>
            <w:tcW w:w="4873" w:type="dxa"/>
          </w:tcPr>
          <w:p w14:paraId="56FE5A68" w14:textId="77777777" w:rsidR="00A538D9" w:rsidRDefault="00000000">
            <w:r>
              <w:t>5.7</w:t>
            </w:r>
          </w:p>
        </w:tc>
      </w:tr>
      <w:tr w:rsidR="00A538D9" w14:paraId="69F4573E" w14:textId="77777777">
        <w:tc>
          <w:tcPr>
            <w:tcW w:w="4873" w:type="dxa"/>
          </w:tcPr>
          <w:p w14:paraId="6B83A6A0" w14:textId="77777777" w:rsidR="00A538D9" w:rsidRDefault="00000000">
            <w:r>
              <w:t>block_id</w:t>
            </w:r>
          </w:p>
        </w:tc>
        <w:tc>
          <w:tcPr>
            <w:tcW w:w="4873" w:type="dxa"/>
          </w:tcPr>
          <w:p w14:paraId="349C4448" w14:textId="77777777" w:rsidR="00A538D9" w:rsidRDefault="00000000">
            <w:r>
              <w:t>5</w:t>
            </w:r>
          </w:p>
        </w:tc>
      </w:tr>
      <w:tr w:rsidR="00A538D9" w:rsidRPr="00C5212B" w14:paraId="26E4098E" w14:textId="77777777">
        <w:tc>
          <w:tcPr>
            <w:tcW w:w="4873" w:type="dxa"/>
          </w:tcPr>
          <w:p w14:paraId="5DC3E49A" w14:textId="77777777" w:rsidR="00A538D9" w:rsidRDefault="00000000">
            <w:r>
              <w:t>canonical_question_text</w:t>
            </w:r>
          </w:p>
        </w:tc>
        <w:tc>
          <w:tcPr>
            <w:tcW w:w="4873" w:type="dxa"/>
          </w:tcPr>
          <w:p w14:paraId="3F25C42F" w14:textId="77777777" w:rsidR="00A538D9" w:rsidRPr="00C5212B" w:rsidRDefault="00000000">
            <w:pPr>
              <w:rPr>
                <w:lang w:val="es-MX"/>
              </w:rPr>
            </w:pPr>
            <w:r w:rsidRPr="00C5212B">
              <w:rPr>
                <w:lang w:val="es-MX"/>
              </w:rPr>
              <w:t>Para hacer esta actividad bien y sin sacrificios recurrentes, ¿cuál de estas situaciones se parece más a lo que necesitarías?</w:t>
            </w:r>
          </w:p>
        </w:tc>
      </w:tr>
      <w:tr w:rsidR="00A538D9" w:rsidRPr="00C5212B" w14:paraId="28DA4E9B" w14:textId="77777777">
        <w:tc>
          <w:tcPr>
            <w:tcW w:w="4873" w:type="dxa"/>
          </w:tcPr>
          <w:p w14:paraId="154F5532" w14:textId="77777777" w:rsidR="00A538D9" w:rsidRDefault="00000000">
            <w:proofErr w:type="spellStart"/>
            <w:r>
              <w:t>short_ui_label</w:t>
            </w:r>
            <w:proofErr w:type="spellEnd"/>
          </w:p>
        </w:tc>
        <w:tc>
          <w:tcPr>
            <w:tcW w:w="4873" w:type="dxa"/>
          </w:tcPr>
          <w:p w14:paraId="1F841304" w14:textId="77777777" w:rsidR="00A538D9" w:rsidRPr="00C5212B" w:rsidRDefault="00000000">
            <w:pPr>
              <w:rPr>
                <w:lang w:val="es-MX"/>
              </w:rPr>
            </w:pPr>
            <w:r w:rsidRPr="00C5212B">
              <w:rPr>
                <w:lang w:val="es-MX"/>
              </w:rPr>
              <w:t>Para hacer esta actividad bien y sin sacrificios recurrentes</w:t>
            </w:r>
          </w:p>
        </w:tc>
      </w:tr>
      <w:tr w:rsidR="00A538D9" w:rsidRPr="00CA297C" w14:paraId="264BB76F" w14:textId="77777777">
        <w:tc>
          <w:tcPr>
            <w:tcW w:w="4873" w:type="dxa"/>
          </w:tcPr>
          <w:p w14:paraId="5A065517" w14:textId="77777777" w:rsidR="00A538D9" w:rsidRDefault="00000000">
            <w:proofErr w:type="spellStart"/>
            <w:r>
              <w:t>help_text</w:t>
            </w:r>
            <w:proofErr w:type="spellEnd"/>
          </w:p>
        </w:tc>
        <w:tc>
          <w:tcPr>
            <w:tcW w:w="4873" w:type="dxa"/>
          </w:tcPr>
          <w:p w14:paraId="3FFB49D1" w14:textId="4351BF8D" w:rsidR="00A538D9" w:rsidRPr="00CA297C" w:rsidRDefault="00CA297C">
            <w:pPr>
              <w:rPr>
                <w:lang w:val="es-MX"/>
              </w:rPr>
            </w:pPr>
            <w:r w:rsidRPr="00CA297C">
              <w:rPr>
                <w:lang w:val="es-MX"/>
              </w:rPr>
              <w:t>Elige la opción que más se acerque a lo que haría falta para hacer esta actividad bien y sin tener que compensar de forma recurrente.</w:t>
            </w:r>
          </w:p>
        </w:tc>
      </w:tr>
      <w:tr w:rsidR="00A538D9" w14:paraId="3ED4B17A" w14:textId="77777777">
        <w:tc>
          <w:tcPr>
            <w:tcW w:w="4873" w:type="dxa"/>
          </w:tcPr>
          <w:p w14:paraId="41C8F55D" w14:textId="77777777" w:rsidR="00A538D9" w:rsidRDefault="00000000">
            <w:proofErr w:type="spellStart"/>
            <w:r>
              <w:t>field_type</w:t>
            </w:r>
            <w:proofErr w:type="spellEnd"/>
          </w:p>
        </w:tc>
        <w:tc>
          <w:tcPr>
            <w:tcW w:w="4873" w:type="dxa"/>
          </w:tcPr>
          <w:p w14:paraId="5579DB08" w14:textId="77777777" w:rsidR="00A538D9" w:rsidRDefault="00000000">
            <w:r>
              <w:t>single_choice</w:t>
            </w:r>
          </w:p>
        </w:tc>
      </w:tr>
      <w:tr w:rsidR="00A538D9" w14:paraId="38E15923" w14:textId="77777777">
        <w:tc>
          <w:tcPr>
            <w:tcW w:w="4873" w:type="dxa"/>
          </w:tcPr>
          <w:p w14:paraId="00A95A8F" w14:textId="77777777" w:rsidR="00A538D9" w:rsidRDefault="00000000">
            <w:r>
              <w:t>answer_mode</w:t>
            </w:r>
          </w:p>
        </w:tc>
        <w:tc>
          <w:tcPr>
            <w:tcW w:w="4873" w:type="dxa"/>
          </w:tcPr>
          <w:p w14:paraId="7C03CD21" w14:textId="77777777" w:rsidR="00A538D9" w:rsidRDefault="00000000">
            <w:r>
              <w:t>single_choice</w:t>
            </w:r>
          </w:p>
        </w:tc>
      </w:tr>
      <w:tr w:rsidR="00A538D9" w14:paraId="6F39CDDA" w14:textId="77777777">
        <w:tc>
          <w:tcPr>
            <w:tcW w:w="4873" w:type="dxa"/>
          </w:tcPr>
          <w:p w14:paraId="3825532E" w14:textId="77777777" w:rsidR="00A538D9" w:rsidRDefault="00000000">
            <w:r>
              <w:t>ui_answer_mode_label</w:t>
            </w:r>
          </w:p>
        </w:tc>
        <w:tc>
          <w:tcPr>
            <w:tcW w:w="4873" w:type="dxa"/>
          </w:tcPr>
          <w:p w14:paraId="0AF4DFC9" w14:textId="77777777" w:rsidR="00A538D9" w:rsidRDefault="00000000">
            <w:r>
              <w:t>cerrada</w:t>
            </w:r>
          </w:p>
        </w:tc>
      </w:tr>
      <w:tr w:rsidR="00A538D9" w:rsidRPr="00C5212B" w14:paraId="4C5EAA66" w14:textId="77777777">
        <w:tc>
          <w:tcPr>
            <w:tcW w:w="4873" w:type="dxa"/>
          </w:tcPr>
          <w:p w14:paraId="179B0801" w14:textId="77777777" w:rsidR="00A538D9" w:rsidRDefault="00000000">
            <w:r>
              <w:t>options</w:t>
            </w:r>
          </w:p>
        </w:tc>
        <w:tc>
          <w:tcPr>
            <w:tcW w:w="4873" w:type="dxa"/>
          </w:tcPr>
          <w:p w14:paraId="318EBFBE" w14:textId="77777777" w:rsidR="00A538D9" w:rsidRPr="00C5212B" w:rsidRDefault="00000000">
            <w:pPr>
              <w:rPr>
                <w:lang w:val="es-MX"/>
              </w:rPr>
            </w:pPr>
            <w:r w:rsidRPr="00C5212B">
              <w:rPr>
                <w:lang w:val="es-MX"/>
              </w:rPr>
              <w:t>Estoy bien con las personas actuales / Necesitaría apoyo parcial en picos o urgencias / Necesitaría una persona más de forma estable / Necesitaría 2 o más personas más / No es solo un tema de personas, también falta sistema/tiempo/proceso</w:t>
            </w:r>
          </w:p>
        </w:tc>
      </w:tr>
      <w:tr w:rsidR="00A538D9" w14:paraId="1AA681E5" w14:textId="77777777">
        <w:tc>
          <w:tcPr>
            <w:tcW w:w="4873" w:type="dxa"/>
          </w:tcPr>
          <w:p w14:paraId="66BBE4BE" w14:textId="77777777" w:rsidR="00A538D9" w:rsidRDefault="00000000">
            <w:proofErr w:type="spellStart"/>
            <w:r>
              <w:t>source_options</w:t>
            </w:r>
            <w:proofErr w:type="spellEnd"/>
          </w:p>
        </w:tc>
        <w:tc>
          <w:tcPr>
            <w:tcW w:w="4873" w:type="dxa"/>
          </w:tcPr>
          <w:p w14:paraId="5143371F" w14:textId="77777777" w:rsidR="00A538D9" w:rsidRDefault="00000000">
            <w:r>
              <w:t>fixed_enum</w:t>
            </w:r>
          </w:p>
        </w:tc>
      </w:tr>
      <w:tr w:rsidR="00A538D9" w14:paraId="1D408333" w14:textId="77777777">
        <w:tc>
          <w:tcPr>
            <w:tcW w:w="4873" w:type="dxa"/>
          </w:tcPr>
          <w:p w14:paraId="00D1FBAC" w14:textId="77777777" w:rsidR="00A538D9" w:rsidRDefault="00000000">
            <w:r>
              <w:t>fallback_options</w:t>
            </w:r>
          </w:p>
        </w:tc>
        <w:tc>
          <w:tcPr>
            <w:tcW w:w="4873" w:type="dxa"/>
          </w:tcPr>
          <w:p w14:paraId="12B0A1EC" w14:textId="77777777" w:rsidR="00A538D9" w:rsidRDefault="00000000">
            <w:r>
              <w:t>N/A</w:t>
            </w:r>
          </w:p>
        </w:tc>
      </w:tr>
      <w:tr w:rsidR="00A538D9" w14:paraId="5072A307" w14:textId="77777777">
        <w:tc>
          <w:tcPr>
            <w:tcW w:w="4873" w:type="dxa"/>
          </w:tcPr>
          <w:p w14:paraId="4EF5FDCD" w14:textId="77777777" w:rsidR="00A538D9" w:rsidRDefault="00000000">
            <w:r>
              <w:t>exclusive_option</w:t>
            </w:r>
          </w:p>
        </w:tc>
        <w:tc>
          <w:tcPr>
            <w:tcW w:w="4873" w:type="dxa"/>
          </w:tcPr>
          <w:p w14:paraId="4E16817E" w14:textId="77777777" w:rsidR="00A538D9" w:rsidRDefault="00000000">
            <w:r>
              <w:t>N/A</w:t>
            </w:r>
          </w:p>
        </w:tc>
      </w:tr>
      <w:tr w:rsidR="00A538D9" w14:paraId="5F7B6AD9" w14:textId="77777777">
        <w:tc>
          <w:tcPr>
            <w:tcW w:w="4873" w:type="dxa"/>
          </w:tcPr>
          <w:p w14:paraId="58E51EBB" w14:textId="77777777" w:rsidR="00A538D9" w:rsidRDefault="00000000">
            <w:r>
              <w:t>allows_free_text</w:t>
            </w:r>
          </w:p>
        </w:tc>
        <w:tc>
          <w:tcPr>
            <w:tcW w:w="4873" w:type="dxa"/>
          </w:tcPr>
          <w:p w14:paraId="68D8C7F2" w14:textId="77777777" w:rsidR="00A538D9" w:rsidRDefault="00000000">
            <w:r>
              <w:t>no</w:t>
            </w:r>
          </w:p>
        </w:tc>
      </w:tr>
      <w:tr w:rsidR="00A538D9" w14:paraId="5CD8D50C" w14:textId="77777777">
        <w:tc>
          <w:tcPr>
            <w:tcW w:w="4873" w:type="dxa"/>
          </w:tcPr>
          <w:p w14:paraId="1CBF022B" w14:textId="77777777" w:rsidR="00A538D9" w:rsidRDefault="00000000">
            <w:r>
              <w:t>free_text_condition</w:t>
            </w:r>
          </w:p>
        </w:tc>
        <w:tc>
          <w:tcPr>
            <w:tcW w:w="4873" w:type="dxa"/>
          </w:tcPr>
          <w:p w14:paraId="66C2DE58" w14:textId="77777777" w:rsidR="00A538D9" w:rsidRDefault="00000000">
            <w:r>
              <w:t>N/A</w:t>
            </w:r>
          </w:p>
        </w:tc>
      </w:tr>
      <w:tr w:rsidR="00A538D9" w14:paraId="7287176A" w14:textId="77777777">
        <w:tc>
          <w:tcPr>
            <w:tcW w:w="4873" w:type="dxa"/>
          </w:tcPr>
          <w:p w14:paraId="0572099A" w14:textId="77777777" w:rsidR="00A538D9" w:rsidRDefault="00000000">
            <w:r>
              <w:t>depends_on</w:t>
            </w:r>
          </w:p>
        </w:tc>
        <w:tc>
          <w:tcPr>
            <w:tcW w:w="4873" w:type="dxa"/>
          </w:tcPr>
          <w:p w14:paraId="02E6FD11" w14:textId="77777777" w:rsidR="00A538D9" w:rsidRDefault="00000000">
            <w:r>
              <w:t>N/A</w:t>
            </w:r>
          </w:p>
        </w:tc>
      </w:tr>
      <w:tr w:rsidR="00A538D9" w14:paraId="0D1DC866" w14:textId="77777777">
        <w:tc>
          <w:tcPr>
            <w:tcW w:w="4873" w:type="dxa"/>
          </w:tcPr>
          <w:p w14:paraId="439A3E16" w14:textId="77777777" w:rsidR="00A538D9" w:rsidRDefault="00000000">
            <w:r>
              <w:t>generated_from</w:t>
            </w:r>
          </w:p>
        </w:tc>
        <w:tc>
          <w:tcPr>
            <w:tcW w:w="4873" w:type="dxa"/>
          </w:tcPr>
          <w:p w14:paraId="0F4CB739" w14:textId="77777777" w:rsidR="00A538D9" w:rsidRDefault="00000000">
            <w:r>
              <w:t>N/A</w:t>
            </w:r>
          </w:p>
        </w:tc>
      </w:tr>
      <w:tr w:rsidR="00A538D9" w14:paraId="43AF2AAE" w14:textId="77777777">
        <w:tc>
          <w:tcPr>
            <w:tcW w:w="4873" w:type="dxa"/>
          </w:tcPr>
          <w:p w14:paraId="4A9D977E" w14:textId="77777777" w:rsidR="00A538D9" w:rsidRDefault="00000000">
            <w:r>
              <w:t>derived_outputs</w:t>
            </w:r>
          </w:p>
        </w:tc>
        <w:tc>
          <w:tcPr>
            <w:tcW w:w="4873" w:type="dxa"/>
          </w:tcPr>
          <w:p w14:paraId="1AC99D95" w14:textId="77777777" w:rsidR="00A538D9" w:rsidRDefault="00000000">
            <w:r>
              <w:t>N/A</w:t>
            </w:r>
          </w:p>
        </w:tc>
      </w:tr>
      <w:tr w:rsidR="00A538D9" w14:paraId="5D0FAD30" w14:textId="77777777">
        <w:tc>
          <w:tcPr>
            <w:tcW w:w="4873" w:type="dxa"/>
          </w:tcPr>
          <w:p w14:paraId="32052EFA" w14:textId="77777777" w:rsidR="00A538D9" w:rsidRDefault="00000000">
            <w:r>
              <w:t>required_rule</w:t>
            </w:r>
          </w:p>
        </w:tc>
        <w:tc>
          <w:tcPr>
            <w:tcW w:w="4873" w:type="dxa"/>
          </w:tcPr>
          <w:p w14:paraId="0BE7F787" w14:textId="77777777" w:rsidR="00A538D9" w:rsidRDefault="00000000">
            <w:r>
              <w:t>Obligatoria si visible.</w:t>
            </w:r>
          </w:p>
        </w:tc>
      </w:tr>
      <w:tr w:rsidR="00A538D9" w14:paraId="7A25CD21" w14:textId="77777777">
        <w:tc>
          <w:tcPr>
            <w:tcW w:w="4873" w:type="dxa"/>
          </w:tcPr>
          <w:p w14:paraId="3D73FEA7" w14:textId="77777777" w:rsidR="00A538D9" w:rsidRDefault="00000000">
            <w:r>
              <w:t>visibility_rule</w:t>
            </w:r>
          </w:p>
        </w:tc>
        <w:tc>
          <w:tcPr>
            <w:tcW w:w="4873" w:type="dxa"/>
          </w:tcPr>
          <w:p w14:paraId="25FD1BF2" w14:textId="77777777" w:rsidR="00A538D9" w:rsidRDefault="00000000">
            <w:r>
              <w:t>Siempre visible.</w:t>
            </w:r>
          </w:p>
        </w:tc>
      </w:tr>
      <w:tr w:rsidR="00A538D9" w14:paraId="19286DCE" w14:textId="77777777">
        <w:tc>
          <w:tcPr>
            <w:tcW w:w="4873" w:type="dxa"/>
          </w:tcPr>
          <w:p w14:paraId="173B705D" w14:textId="77777777" w:rsidR="00A538D9" w:rsidRDefault="00000000">
            <w:r>
              <w:t>branching_rule</w:t>
            </w:r>
          </w:p>
        </w:tc>
        <w:tc>
          <w:tcPr>
            <w:tcW w:w="4873" w:type="dxa"/>
          </w:tcPr>
          <w:p w14:paraId="5E525F8C" w14:textId="77777777" w:rsidR="00A538D9" w:rsidRDefault="00000000">
            <w:r>
              <w:t>N/A</w:t>
            </w:r>
          </w:p>
        </w:tc>
      </w:tr>
      <w:tr w:rsidR="00A538D9" w14:paraId="51F435E9" w14:textId="77777777">
        <w:tc>
          <w:tcPr>
            <w:tcW w:w="4873" w:type="dxa"/>
          </w:tcPr>
          <w:p w14:paraId="3F09398C" w14:textId="77777777" w:rsidR="00A538D9" w:rsidRDefault="00000000">
            <w:r>
              <w:t>canonical_variable_output</w:t>
            </w:r>
          </w:p>
        </w:tc>
        <w:tc>
          <w:tcPr>
            <w:tcW w:w="4873" w:type="dxa"/>
          </w:tcPr>
          <w:p w14:paraId="5FF19529" w14:textId="77777777" w:rsidR="00A538D9" w:rsidRDefault="00000000">
            <w:r>
              <w:t>recursos_personas_requeridas_5_7</w:t>
            </w:r>
          </w:p>
        </w:tc>
      </w:tr>
      <w:tr w:rsidR="00A538D9" w14:paraId="70ED764A" w14:textId="77777777">
        <w:tc>
          <w:tcPr>
            <w:tcW w:w="4873" w:type="dxa"/>
          </w:tcPr>
          <w:p w14:paraId="20C51AB1" w14:textId="77777777" w:rsidR="00A538D9" w:rsidRDefault="00000000">
            <w:r>
              <w:t>provenance_type</w:t>
            </w:r>
          </w:p>
        </w:tc>
        <w:tc>
          <w:tcPr>
            <w:tcW w:w="4873" w:type="dxa"/>
          </w:tcPr>
          <w:p w14:paraId="449DB31F" w14:textId="77777777" w:rsidR="00A538D9" w:rsidRDefault="00000000">
            <w:r>
              <w:t>captured_user_evidence</w:t>
            </w:r>
          </w:p>
        </w:tc>
      </w:tr>
      <w:tr w:rsidR="00A538D9" w14:paraId="231FEF32" w14:textId="77777777">
        <w:tc>
          <w:tcPr>
            <w:tcW w:w="4873" w:type="dxa"/>
          </w:tcPr>
          <w:p w14:paraId="60DFE067" w14:textId="77777777" w:rsidR="00A538D9" w:rsidRDefault="00000000">
            <w:r>
              <w:t>epistemic_role</w:t>
            </w:r>
          </w:p>
        </w:tc>
        <w:tc>
          <w:tcPr>
            <w:tcW w:w="4873" w:type="dxa"/>
          </w:tcPr>
          <w:p w14:paraId="07B0C270" w14:textId="77777777" w:rsidR="00A538D9" w:rsidRDefault="00000000">
            <w:r>
              <w:t>captured_user_evidence</w:t>
            </w:r>
          </w:p>
        </w:tc>
      </w:tr>
      <w:tr w:rsidR="00A538D9" w14:paraId="2802B791" w14:textId="77777777">
        <w:tc>
          <w:tcPr>
            <w:tcW w:w="4873" w:type="dxa"/>
          </w:tcPr>
          <w:p w14:paraId="1B2826F6" w14:textId="77777777" w:rsidR="00A538D9" w:rsidRDefault="00000000">
            <w:r>
              <w:t>stored_in</w:t>
            </w:r>
          </w:p>
        </w:tc>
        <w:tc>
          <w:tcPr>
            <w:tcW w:w="4873" w:type="dxa"/>
          </w:tcPr>
          <w:p w14:paraId="6E6B5E04" w14:textId="77777777" w:rsidR="00A538D9" w:rsidRDefault="00000000">
            <w:r>
              <w:t>scene_question_answers; scene_block_derivations</w:t>
            </w:r>
          </w:p>
        </w:tc>
      </w:tr>
      <w:tr w:rsidR="00A538D9" w:rsidRPr="00C5212B" w14:paraId="2582CDE0" w14:textId="77777777">
        <w:tc>
          <w:tcPr>
            <w:tcW w:w="4873" w:type="dxa"/>
          </w:tcPr>
          <w:p w14:paraId="0B48EFC0" w14:textId="77777777" w:rsidR="00A538D9" w:rsidRDefault="00000000">
            <w:r>
              <w:t>used_by</w:t>
            </w:r>
          </w:p>
        </w:tc>
        <w:tc>
          <w:tcPr>
            <w:tcW w:w="4873" w:type="dxa"/>
          </w:tcPr>
          <w:p w14:paraId="08224376"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1DBD71E1" w14:textId="77777777">
        <w:tc>
          <w:tcPr>
            <w:tcW w:w="4873" w:type="dxa"/>
          </w:tcPr>
          <w:p w14:paraId="2620D335" w14:textId="77777777" w:rsidR="00A538D9" w:rsidRDefault="00000000">
            <w:proofErr w:type="spellStart"/>
            <w:r>
              <w:t>risk_if_missing</w:t>
            </w:r>
            <w:proofErr w:type="spellEnd"/>
          </w:p>
        </w:tc>
        <w:tc>
          <w:tcPr>
            <w:tcW w:w="4873" w:type="dxa"/>
          </w:tcPr>
          <w:p w14:paraId="54536102"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07C68AA6" w14:textId="77777777" w:rsidR="00A538D9" w:rsidRDefault="00000000">
      <w:pPr>
        <w:pStyle w:val="Heading3"/>
      </w:pPr>
      <w:proofErr w:type="spellStart"/>
      <w:r>
        <w:t>Ficha</w:t>
      </w:r>
      <w:proofErr w:type="spellEnd"/>
      <w:r>
        <w:t xml:space="preserve"> </w:t>
      </w:r>
      <w:proofErr w:type="spellStart"/>
      <w:r>
        <w:t>canónica</w:t>
      </w:r>
      <w:proofErr w:type="spellEnd"/>
      <w:r>
        <w:t xml:space="preserve"> 5.8</w:t>
      </w:r>
    </w:p>
    <w:tbl>
      <w:tblPr>
        <w:tblStyle w:val="TableGrid"/>
        <w:tblW w:w="0" w:type="auto"/>
        <w:tblLook w:val="04A0" w:firstRow="1" w:lastRow="0" w:firstColumn="1" w:lastColumn="0" w:noHBand="0" w:noVBand="1"/>
      </w:tblPr>
      <w:tblGrid>
        <w:gridCol w:w="4873"/>
        <w:gridCol w:w="4873"/>
      </w:tblGrid>
      <w:tr w:rsidR="00A538D9" w14:paraId="5FA29E8E" w14:textId="77777777">
        <w:tc>
          <w:tcPr>
            <w:tcW w:w="4873" w:type="dxa"/>
          </w:tcPr>
          <w:p w14:paraId="66C1C7D6" w14:textId="77777777" w:rsidR="00A538D9" w:rsidRDefault="00000000">
            <w:r>
              <w:t>Campo</w:t>
            </w:r>
          </w:p>
        </w:tc>
        <w:tc>
          <w:tcPr>
            <w:tcW w:w="4873" w:type="dxa"/>
          </w:tcPr>
          <w:p w14:paraId="331C4C29" w14:textId="77777777" w:rsidR="00A538D9" w:rsidRDefault="00000000">
            <w:r>
              <w:t>Contenido</w:t>
            </w:r>
          </w:p>
        </w:tc>
      </w:tr>
      <w:tr w:rsidR="00A538D9" w14:paraId="3E651B9D" w14:textId="77777777">
        <w:tc>
          <w:tcPr>
            <w:tcW w:w="4873" w:type="dxa"/>
          </w:tcPr>
          <w:p w14:paraId="7CA9895F" w14:textId="77777777" w:rsidR="00A538D9" w:rsidRDefault="00000000">
            <w:r>
              <w:t>question_code</w:t>
            </w:r>
          </w:p>
        </w:tc>
        <w:tc>
          <w:tcPr>
            <w:tcW w:w="4873" w:type="dxa"/>
          </w:tcPr>
          <w:p w14:paraId="0F07EEE9" w14:textId="77777777" w:rsidR="00A538D9" w:rsidRDefault="00000000">
            <w:r>
              <w:t>5.8</w:t>
            </w:r>
          </w:p>
        </w:tc>
      </w:tr>
      <w:tr w:rsidR="00A538D9" w14:paraId="593B2C7B" w14:textId="77777777">
        <w:tc>
          <w:tcPr>
            <w:tcW w:w="4873" w:type="dxa"/>
          </w:tcPr>
          <w:p w14:paraId="47E12E00" w14:textId="77777777" w:rsidR="00A538D9" w:rsidRDefault="00000000">
            <w:r>
              <w:t>block_id</w:t>
            </w:r>
          </w:p>
        </w:tc>
        <w:tc>
          <w:tcPr>
            <w:tcW w:w="4873" w:type="dxa"/>
          </w:tcPr>
          <w:p w14:paraId="24AE9948" w14:textId="77777777" w:rsidR="00A538D9" w:rsidRDefault="00000000">
            <w:r>
              <w:t>5</w:t>
            </w:r>
          </w:p>
        </w:tc>
      </w:tr>
      <w:tr w:rsidR="00A538D9" w:rsidRPr="00C5212B" w14:paraId="20413EB9" w14:textId="77777777">
        <w:tc>
          <w:tcPr>
            <w:tcW w:w="4873" w:type="dxa"/>
          </w:tcPr>
          <w:p w14:paraId="4E2655E8" w14:textId="77777777" w:rsidR="00A538D9" w:rsidRDefault="00000000">
            <w:r>
              <w:t>canonical_question_text</w:t>
            </w:r>
          </w:p>
        </w:tc>
        <w:tc>
          <w:tcPr>
            <w:tcW w:w="4873" w:type="dxa"/>
          </w:tcPr>
          <w:p w14:paraId="2FBA7C59" w14:textId="77777777" w:rsidR="00A538D9" w:rsidRPr="00C5212B" w:rsidRDefault="00000000">
            <w:pPr>
              <w:rPr>
                <w:lang w:val="es-MX"/>
              </w:rPr>
            </w:pPr>
            <w:r w:rsidRPr="00C5212B">
              <w:rPr>
                <w:lang w:val="es-MX"/>
              </w:rPr>
              <w:t>¿Cuánto tiempo REALMENTE necesitarías para hacer esto bien?</w:t>
            </w:r>
          </w:p>
        </w:tc>
      </w:tr>
      <w:tr w:rsidR="00A538D9" w:rsidRPr="00C5212B" w14:paraId="06DC6F5C" w14:textId="77777777">
        <w:tc>
          <w:tcPr>
            <w:tcW w:w="4873" w:type="dxa"/>
          </w:tcPr>
          <w:p w14:paraId="020FF143" w14:textId="77777777" w:rsidR="00A538D9" w:rsidRDefault="00000000">
            <w:proofErr w:type="spellStart"/>
            <w:r>
              <w:t>short_ui_label</w:t>
            </w:r>
            <w:proofErr w:type="spellEnd"/>
          </w:p>
        </w:tc>
        <w:tc>
          <w:tcPr>
            <w:tcW w:w="4873" w:type="dxa"/>
          </w:tcPr>
          <w:p w14:paraId="38A757B4" w14:textId="77777777" w:rsidR="00A538D9" w:rsidRPr="00C5212B" w:rsidRDefault="00000000">
            <w:pPr>
              <w:rPr>
                <w:lang w:val="es-MX"/>
              </w:rPr>
            </w:pPr>
            <w:r w:rsidRPr="00C5212B">
              <w:rPr>
                <w:lang w:val="es-MX"/>
              </w:rPr>
              <w:t>¿Cuánto tiempo REALMENTE necesitarías para hacer esto bien?</w:t>
            </w:r>
          </w:p>
        </w:tc>
      </w:tr>
      <w:tr w:rsidR="00A538D9" w:rsidRPr="00CA297C" w14:paraId="3D242A3A" w14:textId="77777777">
        <w:tc>
          <w:tcPr>
            <w:tcW w:w="4873" w:type="dxa"/>
          </w:tcPr>
          <w:p w14:paraId="51A8D42B" w14:textId="77777777" w:rsidR="00A538D9" w:rsidRDefault="00000000">
            <w:proofErr w:type="spellStart"/>
            <w:r>
              <w:t>help_text</w:t>
            </w:r>
            <w:proofErr w:type="spellEnd"/>
          </w:p>
        </w:tc>
        <w:tc>
          <w:tcPr>
            <w:tcW w:w="4873" w:type="dxa"/>
          </w:tcPr>
          <w:p w14:paraId="54E054DB" w14:textId="6ECE9659" w:rsidR="00A538D9" w:rsidRPr="00CA297C" w:rsidRDefault="00CA297C">
            <w:pPr>
              <w:rPr>
                <w:lang w:val="es-MX"/>
              </w:rPr>
            </w:pPr>
            <w:r w:rsidRPr="00CA297C">
              <w:rPr>
                <w:lang w:val="es-MX"/>
              </w:rPr>
              <w:t>Ahora responde con el tiempo que realmente necesitarías para hacer esta actividad bien, sin apuros crónicos ni sacrificios repetidos.</w:t>
            </w:r>
          </w:p>
        </w:tc>
      </w:tr>
      <w:tr w:rsidR="00A538D9" w14:paraId="426A3A9A" w14:textId="77777777">
        <w:tc>
          <w:tcPr>
            <w:tcW w:w="4873" w:type="dxa"/>
          </w:tcPr>
          <w:p w14:paraId="2F74D6A7" w14:textId="77777777" w:rsidR="00A538D9" w:rsidRDefault="00000000">
            <w:proofErr w:type="spellStart"/>
            <w:r>
              <w:t>field_type</w:t>
            </w:r>
            <w:proofErr w:type="spellEnd"/>
          </w:p>
        </w:tc>
        <w:tc>
          <w:tcPr>
            <w:tcW w:w="4873" w:type="dxa"/>
          </w:tcPr>
          <w:p w14:paraId="305B8781" w14:textId="77777777" w:rsidR="00A538D9" w:rsidRDefault="00000000">
            <w:r>
              <w:t>single_choice</w:t>
            </w:r>
          </w:p>
        </w:tc>
      </w:tr>
      <w:tr w:rsidR="00A538D9" w14:paraId="4644BE8D" w14:textId="77777777">
        <w:tc>
          <w:tcPr>
            <w:tcW w:w="4873" w:type="dxa"/>
          </w:tcPr>
          <w:p w14:paraId="0056FE84" w14:textId="77777777" w:rsidR="00A538D9" w:rsidRDefault="00000000">
            <w:r>
              <w:t>answer_mode</w:t>
            </w:r>
          </w:p>
        </w:tc>
        <w:tc>
          <w:tcPr>
            <w:tcW w:w="4873" w:type="dxa"/>
          </w:tcPr>
          <w:p w14:paraId="246EB5E4" w14:textId="77777777" w:rsidR="00A538D9" w:rsidRDefault="00000000">
            <w:r>
              <w:t>single_choice</w:t>
            </w:r>
          </w:p>
        </w:tc>
      </w:tr>
      <w:tr w:rsidR="00A538D9" w14:paraId="5B6157AF" w14:textId="77777777">
        <w:tc>
          <w:tcPr>
            <w:tcW w:w="4873" w:type="dxa"/>
          </w:tcPr>
          <w:p w14:paraId="564EFD77" w14:textId="77777777" w:rsidR="00A538D9" w:rsidRDefault="00000000">
            <w:r>
              <w:t>ui_answer_mode_label</w:t>
            </w:r>
          </w:p>
        </w:tc>
        <w:tc>
          <w:tcPr>
            <w:tcW w:w="4873" w:type="dxa"/>
          </w:tcPr>
          <w:p w14:paraId="2F5E9AB1" w14:textId="77777777" w:rsidR="00A538D9" w:rsidRDefault="00000000">
            <w:r>
              <w:t>cerrada</w:t>
            </w:r>
          </w:p>
        </w:tc>
      </w:tr>
      <w:tr w:rsidR="00A538D9" w14:paraId="7EFB254E" w14:textId="77777777">
        <w:tc>
          <w:tcPr>
            <w:tcW w:w="4873" w:type="dxa"/>
          </w:tcPr>
          <w:p w14:paraId="406DB72E" w14:textId="77777777" w:rsidR="00A538D9" w:rsidRDefault="00000000">
            <w:r>
              <w:lastRenderedPageBreak/>
              <w:t>options</w:t>
            </w:r>
          </w:p>
        </w:tc>
        <w:tc>
          <w:tcPr>
            <w:tcW w:w="4873" w:type="dxa"/>
          </w:tcPr>
          <w:p w14:paraId="4C193B0C" w14:textId="77777777" w:rsidR="00A538D9" w:rsidRDefault="00000000">
            <w:r>
              <w:t>100% / 75% / 50% / 25% / Menos del 25%</w:t>
            </w:r>
          </w:p>
        </w:tc>
      </w:tr>
      <w:tr w:rsidR="00A538D9" w14:paraId="1BC7B910" w14:textId="77777777">
        <w:tc>
          <w:tcPr>
            <w:tcW w:w="4873" w:type="dxa"/>
          </w:tcPr>
          <w:p w14:paraId="03D31B66" w14:textId="77777777" w:rsidR="00A538D9" w:rsidRDefault="00000000">
            <w:r>
              <w:t>source_options</w:t>
            </w:r>
          </w:p>
        </w:tc>
        <w:tc>
          <w:tcPr>
            <w:tcW w:w="4873" w:type="dxa"/>
          </w:tcPr>
          <w:p w14:paraId="54CEC77C" w14:textId="77777777" w:rsidR="00A538D9" w:rsidRDefault="00000000">
            <w:r>
              <w:t>fixed_enum</w:t>
            </w:r>
          </w:p>
        </w:tc>
      </w:tr>
      <w:tr w:rsidR="00A538D9" w14:paraId="201EC2CE" w14:textId="77777777">
        <w:tc>
          <w:tcPr>
            <w:tcW w:w="4873" w:type="dxa"/>
          </w:tcPr>
          <w:p w14:paraId="58136C8F" w14:textId="77777777" w:rsidR="00A538D9" w:rsidRDefault="00000000">
            <w:r>
              <w:t>fallback_options</w:t>
            </w:r>
          </w:p>
        </w:tc>
        <w:tc>
          <w:tcPr>
            <w:tcW w:w="4873" w:type="dxa"/>
          </w:tcPr>
          <w:p w14:paraId="7C388A4E" w14:textId="77777777" w:rsidR="00A538D9" w:rsidRDefault="00000000">
            <w:r>
              <w:t>N/A</w:t>
            </w:r>
          </w:p>
        </w:tc>
      </w:tr>
      <w:tr w:rsidR="00A538D9" w14:paraId="44ADC79B" w14:textId="77777777">
        <w:tc>
          <w:tcPr>
            <w:tcW w:w="4873" w:type="dxa"/>
          </w:tcPr>
          <w:p w14:paraId="57242509" w14:textId="77777777" w:rsidR="00A538D9" w:rsidRDefault="00000000">
            <w:r>
              <w:t>exclusive_option</w:t>
            </w:r>
          </w:p>
        </w:tc>
        <w:tc>
          <w:tcPr>
            <w:tcW w:w="4873" w:type="dxa"/>
          </w:tcPr>
          <w:p w14:paraId="20ADC00F" w14:textId="77777777" w:rsidR="00A538D9" w:rsidRDefault="00000000">
            <w:r>
              <w:t>N/A</w:t>
            </w:r>
          </w:p>
        </w:tc>
      </w:tr>
      <w:tr w:rsidR="00A538D9" w14:paraId="04F85A32" w14:textId="77777777">
        <w:tc>
          <w:tcPr>
            <w:tcW w:w="4873" w:type="dxa"/>
          </w:tcPr>
          <w:p w14:paraId="59CF5C13" w14:textId="77777777" w:rsidR="00A538D9" w:rsidRDefault="00000000">
            <w:r>
              <w:t>allows_free_text</w:t>
            </w:r>
          </w:p>
        </w:tc>
        <w:tc>
          <w:tcPr>
            <w:tcW w:w="4873" w:type="dxa"/>
          </w:tcPr>
          <w:p w14:paraId="030C2BC8" w14:textId="77777777" w:rsidR="00A538D9" w:rsidRDefault="00000000">
            <w:r>
              <w:t>no</w:t>
            </w:r>
          </w:p>
        </w:tc>
      </w:tr>
      <w:tr w:rsidR="00A538D9" w14:paraId="091C584F" w14:textId="77777777">
        <w:tc>
          <w:tcPr>
            <w:tcW w:w="4873" w:type="dxa"/>
          </w:tcPr>
          <w:p w14:paraId="46A8EF08" w14:textId="77777777" w:rsidR="00A538D9" w:rsidRDefault="00000000">
            <w:r>
              <w:t>free_text_condition</w:t>
            </w:r>
          </w:p>
        </w:tc>
        <w:tc>
          <w:tcPr>
            <w:tcW w:w="4873" w:type="dxa"/>
          </w:tcPr>
          <w:p w14:paraId="59E6DF96" w14:textId="77777777" w:rsidR="00A538D9" w:rsidRDefault="00000000">
            <w:r>
              <w:t>N/A</w:t>
            </w:r>
          </w:p>
        </w:tc>
      </w:tr>
      <w:tr w:rsidR="00A538D9" w14:paraId="49E46AE5" w14:textId="77777777">
        <w:tc>
          <w:tcPr>
            <w:tcW w:w="4873" w:type="dxa"/>
          </w:tcPr>
          <w:p w14:paraId="1F7487DF" w14:textId="77777777" w:rsidR="00A538D9" w:rsidRDefault="00000000">
            <w:r>
              <w:t>depends_on</w:t>
            </w:r>
          </w:p>
        </w:tc>
        <w:tc>
          <w:tcPr>
            <w:tcW w:w="4873" w:type="dxa"/>
          </w:tcPr>
          <w:p w14:paraId="548D4031" w14:textId="77777777" w:rsidR="00A538D9" w:rsidRDefault="00000000">
            <w:r>
              <w:t>N/A</w:t>
            </w:r>
          </w:p>
        </w:tc>
      </w:tr>
      <w:tr w:rsidR="00A538D9" w14:paraId="71C3618D" w14:textId="77777777">
        <w:tc>
          <w:tcPr>
            <w:tcW w:w="4873" w:type="dxa"/>
          </w:tcPr>
          <w:p w14:paraId="5AE5BDE3" w14:textId="77777777" w:rsidR="00A538D9" w:rsidRDefault="00000000">
            <w:r>
              <w:t>generated_from</w:t>
            </w:r>
          </w:p>
        </w:tc>
        <w:tc>
          <w:tcPr>
            <w:tcW w:w="4873" w:type="dxa"/>
          </w:tcPr>
          <w:p w14:paraId="3AB2A07B" w14:textId="77777777" w:rsidR="00A538D9" w:rsidRDefault="00000000">
            <w:r>
              <w:t>N/A</w:t>
            </w:r>
          </w:p>
        </w:tc>
      </w:tr>
      <w:tr w:rsidR="00A538D9" w14:paraId="7462B34E" w14:textId="77777777">
        <w:tc>
          <w:tcPr>
            <w:tcW w:w="4873" w:type="dxa"/>
          </w:tcPr>
          <w:p w14:paraId="6F825A60" w14:textId="77777777" w:rsidR="00A538D9" w:rsidRDefault="00000000">
            <w:r>
              <w:t>derived_outputs</w:t>
            </w:r>
          </w:p>
        </w:tc>
        <w:tc>
          <w:tcPr>
            <w:tcW w:w="4873" w:type="dxa"/>
          </w:tcPr>
          <w:p w14:paraId="76D21453" w14:textId="77777777" w:rsidR="00A538D9" w:rsidRDefault="00000000">
            <w:r>
              <w:t>N/A</w:t>
            </w:r>
          </w:p>
        </w:tc>
      </w:tr>
      <w:tr w:rsidR="00A538D9" w14:paraId="641FC04C" w14:textId="77777777">
        <w:tc>
          <w:tcPr>
            <w:tcW w:w="4873" w:type="dxa"/>
          </w:tcPr>
          <w:p w14:paraId="09859A9F" w14:textId="77777777" w:rsidR="00A538D9" w:rsidRDefault="00000000">
            <w:r>
              <w:t>required_rule</w:t>
            </w:r>
          </w:p>
        </w:tc>
        <w:tc>
          <w:tcPr>
            <w:tcW w:w="4873" w:type="dxa"/>
          </w:tcPr>
          <w:p w14:paraId="65896CCC" w14:textId="77777777" w:rsidR="00A538D9" w:rsidRDefault="00000000">
            <w:r>
              <w:t>Obligatoria si visible.</w:t>
            </w:r>
          </w:p>
        </w:tc>
      </w:tr>
      <w:tr w:rsidR="00A538D9" w14:paraId="072C2D40" w14:textId="77777777">
        <w:tc>
          <w:tcPr>
            <w:tcW w:w="4873" w:type="dxa"/>
          </w:tcPr>
          <w:p w14:paraId="31211CEB" w14:textId="77777777" w:rsidR="00A538D9" w:rsidRDefault="00000000">
            <w:r>
              <w:t>visibility_rule</w:t>
            </w:r>
          </w:p>
        </w:tc>
        <w:tc>
          <w:tcPr>
            <w:tcW w:w="4873" w:type="dxa"/>
          </w:tcPr>
          <w:p w14:paraId="5E5F4021" w14:textId="77777777" w:rsidR="00A538D9" w:rsidRDefault="00000000">
            <w:r>
              <w:t>Siempre visible.</w:t>
            </w:r>
          </w:p>
        </w:tc>
      </w:tr>
      <w:tr w:rsidR="00A538D9" w14:paraId="51F6D12C" w14:textId="77777777">
        <w:tc>
          <w:tcPr>
            <w:tcW w:w="4873" w:type="dxa"/>
          </w:tcPr>
          <w:p w14:paraId="44D09C02" w14:textId="77777777" w:rsidR="00A538D9" w:rsidRDefault="00000000">
            <w:r>
              <w:t>branching_rule</w:t>
            </w:r>
          </w:p>
        </w:tc>
        <w:tc>
          <w:tcPr>
            <w:tcW w:w="4873" w:type="dxa"/>
          </w:tcPr>
          <w:p w14:paraId="11FDD591" w14:textId="77777777" w:rsidR="00A538D9" w:rsidRDefault="00000000">
            <w:r>
              <w:t>N/A</w:t>
            </w:r>
          </w:p>
        </w:tc>
      </w:tr>
      <w:tr w:rsidR="00A538D9" w14:paraId="2C0734D7" w14:textId="77777777">
        <w:tc>
          <w:tcPr>
            <w:tcW w:w="4873" w:type="dxa"/>
          </w:tcPr>
          <w:p w14:paraId="04C3795A" w14:textId="77777777" w:rsidR="00A538D9" w:rsidRDefault="00000000">
            <w:r>
              <w:t>canonical_variable_output</w:t>
            </w:r>
          </w:p>
        </w:tc>
        <w:tc>
          <w:tcPr>
            <w:tcW w:w="4873" w:type="dxa"/>
          </w:tcPr>
          <w:p w14:paraId="5A13288B" w14:textId="77777777" w:rsidR="00A538D9" w:rsidRDefault="00000000">
            <w:r>
              <w:t>recursos_tiempo_requerido_5_8</w:t>
            </w:r>
          </w:p>
        </w:tc>
      </w:tr>
      <w:tr w:rsidR="00A538D9" w14:paraId="63B03739" w14:textId="77777777">
        <w:tc>
          <w:tcPr>
            <w:tcW w:w="4873" w:type="dxa"/>
          </w:tcPr>
          <w:p w14:paraId="2B82D581" w14:textId="77777777" w:rsidR="00A538D9" w:rsidRDefault="00000000">
            <w:r>
              <w:t>provenance_type</w:t>
            </w:r>
          </w:p>
        </w:tc>
        <w:tc>
          <w:tcPr>
            <w:tcW w:w="4873" w:type="dxa"/>
          </w:tcPr>
          <w:p w14:paraId="55456E95" w14:textId="77777777" w:rsidR="00A538D9" w:rsidRDefault="00000000">
            <w:r>
              <w:t>captured_user_evidence</w:t>
            </w:r>
          </w:p>
        </w:tc>
      </w:tr>
      <w:tr w:rsidR="00A538D9" w14:paraId="79BC33B4" w14:textId="77777777">
        <w:tc>
          <w:tcPr>
            <w:tcW w:w="4873" w:type="dxa"/>
          </w:tcPr>
          <w:p w14:paraId="7A437187" w14:textId="77777777" w:rsidR="00A538D9" w:rsidRDefault="00000000">
            <w:r>
              <w:t>epistemic_role</w:t>
            </w:r>
          </w:p>
        </w:tc>
        <w:tc>
          <w:tcPr>
            <w:tcW w:w="4873" w:type="dxa"/>
          </w:tcPr>
          <w:p w14:paraId="0867307F" w14:textId="77777777" w:rsidR="00A538D9" w:rsidRDefault="00000000">
            <w:r>
              <w:t>captured_user_evidence</w:t>
            </w:r>
          </w:p>
        </w:tc>
      </w:tr>
      <w:tr w:rsidR="00A538D9" w14:paraId="6B8B534E" w14:textId="77777777">
        <w:tc>
          <w:tcPr>
            <w:tcW w:w="4873" w:type="dxa"/>
          </w:tcPr>
          <w:p w14:paraId="441869BD" w14:textId="77777777" w:rsidR="00A538D9" w:rsidRDefault="00000000">
            <w:r>
              <w:t>stored_in</w:t>
            </w:r>
          </w:p>
        </w:tc>
        <w:tc>
          <w:tcPr>
            <w:tcW w:w="4873" w:type="dxa"/>
          </w:tcPr>
          <w:p w14:paraId="779D607B" w14:textId="77777777" w:rsidR="00A538D9" w:rsidRDefault="00000000">
            <w:r>
              <w:t>scene_question_answers; scene_block_derivations</w:t>
            </w:r>
          </w:p>
        </w:tc>
      </w:tr>
      <w:tr w:rsidR="00A538D9" w:rsidRPr="00C5212B" w14:paraId="0DC64DA7" w14:textId="77777777">
        <w:tc>
          <w:tcPr>
            <w:tcW w:w="4873" w:type="dxa"/>
          </w:tcPr>
          <w:p w14:paraId="5B07C4A8" w14:textId="77777777" w:rsidR="00A538D9" w:rsidRDefault="00000000">
            <w:r>
              <w:t>used_by</w:t>
            </w:r>
          </w:p>
        </w:tc>
        <w:tc>
          <w:tcPr>
            <w:tcW w:w="4873" w:type="dxa"/>
          </w:tcPr>
          <w:p w14:paraId="54103B78"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31AAD2B6" w14:textId="77777777">
        <w:tc>
          <w:tcPr>
            <w:tcW w:w="4873" w:type="dxa"/>
          </w:tcPr>
          <w:p w14:paraId="0B9DB818" w14:textId="77777777" w:rsidR="00A538D9" w:rsidRDefault="00000000">
            <w:proofErr w:type="spellStart"/>
            <w:r>
              <w:t>risk_if_missing</w:t>
            </w:r>
            <w:proofErr w:type="spellEnd"/>
          </w:p>
        </w:tc>
        <w:tc>
          <w:tcPr>
            <w:tcW w:w="4873" w:type="dxa"/>
          </w:tcPr>
          <w:p w14:paraId="3CAC1B94"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016250B6" w14:textId="77777777" w:rsidR="00A538D9" w:rsidRDefault="00000000">
      <w:pPr>
        <w:pStyle w:val="Heading3"/>
      </w:pPr>
      <w:proofErr w:type="spellStart"/>
      <w:r>
        <w:t>Ficha</w:t>
      </w:r>
      <w:proofErr w:type="spellEnd"/>
      <w:r>
        <w:t xml:space="preserve"> </w:t>
      </w:r>
      <w:proofErr w:type="spellStart"/>
      <w:r>
        <w:t>canónica</w:t>
      </w:r>
      <w:proofErr w:type="spellEnd"/>
      <w:r>
        <w:t xml:space="preserve"> 5.9</w:t>
      </w:r>
    </w:p>
    <w:tbl>
      <w:tblPr>
        <w:tblStyle w:val="TableGrid"/>
        <w:tblW w:w="0" w:type="auto"/>
        <w:tblLook w:val="04A0" w:firstRow="1" w:lastRow="0" w:firstColumn="1" w:lastColumn="0" w:noHBand="0" w:noVBand="1"/>
      </w:tblPr>
      <w:tblGrid>
        <w:gridCol w:w="4873"/>
        <w:gridCol w:w="4873"/>
      </w:tblGrid>
      <w:tr w:rsidR="00A538D9" w14:paraId="395A2C8E" w14:textId="77777777">
        <w:tc>
          <w:tcPr>
            <w:tcW w:w="4873" w:type="dxa"/>
          </w:tcPr>
          <w:p w14:paraId="33BEF942" w14:textId="77777777" w:rsidR="00A538D9" w:rsidRDefault="00000000">
            <w:r>
              <w:t>Campo</w:t>
            </w:r>
          </w:p>
        </w:tc>
        <w:tc>
          <w:tcPr>
            <w:tcW w:w="4873" w:type="dxa"/>
          </w:tcPr>
          <w:p w14:paraId="406D3A16" w14:textId="77777777" w:rsidR="00A538D9" w:rsidRDefault="00000000">
            <w:r>
              <w:t>Contenido</w:t>
            </w:r>
          </w:p>
        </w:tc>
      </w:tr>
      <w:tr w:rsidR="00A538D9" w14:paraId="77E3C930" w14:textId="77777777">
        <w:tc>
          <w:tcPr>
            <w:tcW w:w="4873" w:type="dxa"/>
          </w:tcPr>
          <w:p w14:paraId="536C1B8D" w14:textId="77777777" w:rsidR="00A538D9" w:rsidRDefault="00000000">
            <w:r>
              <w:t>question_code</w:t>
            </w:r>
          </w:p>
        </w:tc>
        <w:tc>
          <w:tcPr>
            <w:tcW w:w="4873" w:type="dxa"/>
          </w:tcPr>
          <w:p w14:paraId="7569D380" w14:textId="77777777" w:rsidR="00A538D9" w:rsidRDefault="00000000">
            <w:r>
              <w:t>5.9</w:t>
            </w:r>
          </w:p>
        </w:tc>
      </w:tr>
      <w:tr w:rsidR="00A538D9" w14:paraId="192B9634" w14:textId="77777777">
        <w:tc>
          <w:tcPr>
            <w:tcW w:w="4873" w:type="dxa"/>
          </w:tcPr>
          <w:p w14:paraId="78AA21A8" w14:textId="77777777" w:rsidR="00A538D9" w:rsidRDefault="00000000">
            <w:r>
              <w:t>block_id</w:t>
            </w:r>
          </w:p>
        </w:tc>
        <w:tc>
          <w:tcPr>
            <w:tcW w:w="4873" w:type="dxa"/>
          </w:tcPr>
          <w:p w14:paraId="31DA278A" w14:textId="77777777" w:rsidR="00A538D9" w:rsidRDefault="00000000">
            <w:r>
              <w:t>5</w:t>
            </w:r>
          </w:p>
        </w:tc>
      </w:tr>
      <w:tr w:rsidR="00A538D9" w14:paraId="349CF49A" w14:textId="77777777">
        <w:tc>
          <w:tcPr>
            <w:tcW w:w="4873" w:type="dxa"/>
          </w:tcPr>
          <w:p w14:paraId="382DFDCA" w14:textId="77777777" w:rsidR="00A538D9" w:rsidRDefault="00000000">
            <w:r>
              <w:t>canonical_question_text</w:t>
            </w:r>
          </w:p>
        </w:tc>
        <w:tc>
          <w:tcPr>
            <w:tcW w:w="4873" w:type="dxa"/>
          </w:tcPr>
          <w:p w14:paraId="576E115D" w14:textId="77777777" w:rsidR="00A538D9" w:rsidRDefault="00000000">
            <w:r w:rsidRPr="00C5212B">
              <w:rPr>
                <w:lang w:val="es-MX"/>
              </w:rPr>
              <w:t xml:space="preserve">¿En qué decisiones tienes libertad para actuar? </w:t>
            </w:r>
            <w:r>
              <w:t xml:space="preserve">¿En </w:t>
            </w:r>
            <w:proofErr w:type="spellStart"/>
            <w:r>
              <w:t>cuáles</w:t>
            </w:r>
            <w:proofErr w:type="spellEnd"/>
            <w:r>
              <w:t xml:space="preserve"> </w:t>
            </w:r>
            <w:proofErr w:type="spellStart"/>
            <w:r>
              <w:t>estás</w:t>
            </w:r>
            <w:proofErr w:type="spellEnd"/>
            <w:r>
              <w:t xml:space="preserve"> </w:t>
            </w:r>
            <w:proofErr w:type="spellStart"/>
            <w:r>
              <w:t>constreñido</w:t>
            </w:r>
            <w:proofErr w:type="spellEnd"/>
            <w:r>
              <w:t>?</w:t>
            </w:r>
          </w:p>
        </w:tc>
      </w:tr>
      <w:tr w:rsidR="00A538D9" w14:paraId="6ABE9740" w14:textId="77777777">
        <w:tc>
          <w:tcPr>
            <w:tcW w:w="4873" w:type="dxa"/>
          </w:tcPr>
          <w:p w14:paraId="04608D4B" w14:textId="77777777" w:rsidR="00A538D9" w:rsidRDefault="00000000">
            <w:r>
              <w:t>short_ui_label</w:t>
            </w:r>
          </w:p>
        </w:tc>
        <w:tc>
          <w:tcPr>
            <w:tcW w:w="4873" w:type="dxa"/>
          </w:tcPr>
          <w:p w14:paraId="07192574" w14:textId="77777777" w:rsidR="00A538D9" w:rsidRDefault="00000000">
            <w:r w:rsidRPr="00C5212B">
              <w:rPr>
                <w:lang w:val="es-MX"/>
              </w:rPr>
              <w:t xml:space="preserve">¿En qué decisiones tienes libertad para actuar? </w:t>
            </w:r>
            <w:r>
              <w:t xml:space="preserve">¿En </w:t>
            </w:r>
            <w:proofErr w:type="spellStart"/>
            <w:r>
              <w:t>cuáles</w:t>
            </w:r>
            <w:proofErr w:type="spellEnd"/>
            <w:r>
              <w:t xml:space="preserve"> e</w:t>
            </w:r>
          </w:p>
        </w:tc>
      </w:tr>
      <w:tr w:rsidR="00A538D9" w:rsidRPr="00CA297C" w14:paraId="7D78D9B2" w14:textId="77777777">
        <w:tc>
          <w:tcPr>
            <w:tcW w:w="4873" w:type="dxa"/>
          </w:tcPr>
          <w:p w14:paraId="2CBD505D" w14:textId="77777777" w:rsidR="00A538D9" w:rsidRDefault="00000000">
            <w:r>
              <w:t>help_text</w:t>
            </w:r>
          </w:p>
        </w:tc>
        <w:tc>
          <w:tcPr>
            <w:tcW w:w="4873" w:type="dxa"/>
          </w:tcPr>
          <w:p w14:paraId="75C0B8A7" w14:textId="61053D2C" w:rsidR="00A538D9" w:rsidRPr="00CA297C" w:rsidRDefault="00CA297C">
            <w:pPr>
              <w:rPr>
                <w:lang w:val="es-MX"/>
              </w:rPr>
            </w:pPr>
            <w:r w:rsidRPr="00CA297C">
              <w:rPr>
                <w:lang w:val="es-MX"/>
              </w:rPr>
              <w:t xml:space="preserve">Marca las decisiones que realmente puedes tomar sin pedir permiso cada vez. </w:t>
            </w:r>
          </w:p>
        </w:tc>
      </w:tr>
      <w:tr w:rsidR="00A538D9" w14:paraId="5672E39E" w14:textId="77777777">
        <w:tc>
          <w:tcPr>
            <w:tcW w:w="4873" w:type="dxa"/>
          </w:tcPr>
          <w:p w14:paraId="20448BC2" w14:textId="77777777" w:rsidR="00A538D9" w:rsidRDefault="00000000">
            <w:proofErr w:type="spellStart"/>
            <w:r>
              <w:t>field_type</w:t>
            </w:r>
            <w:proofErr w:type="spellEnd"/>
          </w:p>
        </w:tc>
        <w:tc>
          <w:tcPr>
            <w:tcW w:w="4873" w:type="dxa"/>
          </w:tcPr>
          <w:p w14:paraId="00B26254" w14:textId="77777777" w:rsidR="00A538D9" w:rsidRDefault="00000000">
            <w:r>
              <w:t>multi_choice</w:t>
            </w:r>
          </w:p>
        </w:tc>
      </w:tr>
      <w:tr w:rsidR="00A538D9" w14:paraId="0C1E5AC4" w14:textId="77777777">
        <w:tc>
          <w:tcPr>
            <w:tcW w:w="4873" w:type="dxa"/>
          </w:tcPr>
          <w:p w14:paraId="1092F999" w14:textId="77777777" w:rsidR="00A538D9" w:rsidRDefault="00000000">
            <w:r>
              <w:t>answer_mode</w:t>
            </w:r>
          </w:p>
        </w:tc>
        <w:tc>
          <w:tcPr>
            <w:tcW w:w="4873" w:type="dxa"/>
          </w:tcPr>
          <w:p w14:paraId="717E0F50" w14:textId="77777777" w:rsidR="00A538D9" w:rsidRDefault="00000000">
            <w:r>
              <w:t>multi_choice</w:t>
            </w:r>
          </w:p>
        </w:tc>
      </w:tr>
      <w:tr w:rsidR="00A538D9" w14:paraId="5FF8A2BC" w14:textId="77777777">
        <w:tc>
          <w:tcPr>
            <w:tcW w:w="4873" w:type="dxa"/>
          </w:tcPr>
          <w:p w14:paraId="038CB77F" w14:textId="77777777" w:rsidR="00A538D9" w:rsidRDefault="00000000">
            <w:r>
              <w:t>ui_answer_mode_label</w:t>
            </w:r>
          </w:p>
        </w:tc>
        <w:tc>
          <w:tcPr>
            <w:tcW w:w="4873" w:type="dxa"/>
          </w:tcPr>
          <w:p w14:paraId="48682FA5" w14:textId="77777777" w:rsidR="00A538D9" w:rsidRDefault="00000000">
            <w:r>
              <w:t>múltiple</w:t>
            </w:r>
          </w:p>
        </w:tc>
      </w:tr>
      <w:tr w:rsidR="00A538D9" w:rsidRPr="00C5212B" w14:paraId="1D13D28F" w14:textId="77777777">
        <w:tc>
          <w:tcPr>
            <w:tcW w:w="4873" w:type="dxa"/>
          </w:tcPr>
          <w:p w14:paraId="6087DF4F" w14:textId="77777777" w:rsidR="00A538D9" w:rsidRDefault="00000000">
            <w:r>
              <w:t>options</w:t>
            </w:r>
          </w:p>
        </w:tc>
        <w:tc>
          <w:tcPr>
            <w:tcW w:w="4873" w:type="dxa"/>
          </w:tcPr>
          <w:p w14:paraId="578ED1CF" w14:textId="31C2BB10" w:rsidR="00A538D9" w:rsidRPr="00C5212B" w:rsidRDefault="00000000">
            <w:pPr>
              <w:rPr>
                <w:lang w:val="es-MX"/>
              </w:rPr>
            </w:pPr>
            <w:r w:rsidRPr="00C5212B">
              <w:rPr>
                <w:lang w:val="es-MX"/>
              </w:rPr>
              <w:t xml:space="preserve">Puedo decidir el orden / Puedo decidir cómo hacer cada tarea / Puedo decidir si algo es urgente / Puedo decidir si delego / Puedo decidir si algo está bien hecho / Puedo decidir si le digo no a una solicitud / Tengo muy poca </w:t>
            </w:r>
            <w:r w:rsidR="00CA297C" w:rsidRPr="00C5212B">
              <w:rPr>
                <w:lang w:val="es-MX"/>
              </w:rPr>
              <w:t>dec</w:t>
            </w:r>
            <w:r w:rsidR="00CA297C">
              <w:rPr>
                <w:lang w:val="es-MX"/>
              </w:rPr>
              <w:t>isión sobre esto</w:t>
            </w:r>
          </w:p>
        </w:tc>
      </w:tr>
      <w:tr w:rsidR="00A538D9" w14:paraId="22254970" w14:textId="77777777">
        <w:tc>
          <w:tcPr>
            <w:tcW w:w="4873" w:type="dxa"/>
          </w:tcPr>
          <w:p w14:paraId="1C81820E" w14:textId="77777777" w:rsidR="00A538D9" w:rsidRDefault="00000000">
            <w:proofErr w:type="spellStart"/>
            <w:r>
              <w:t>source_options</w:t>
            </w:r>
            <w:proofErr w:type="spellEnd"/>
          </w:p>
        </w:tc>
        <w:tc>
          <w:tcPr>
            <w:tcW w:w="4873" w:type="dxa"/>
          </w:tcPr>
          <w:p w14:paraId="2F671F37" w14:textId="77777777" w:rsidR="00A538D9" w:rsidRDefault="00000000">
            <w:r>
              <w:t>fixed_enum</w:t>
            </w:r>
          </w:p>
        </w:tc>
      </w:tr>
      <w:tr w:rsidR="00A538D9" w14:paraId="65C962A8" w14:textId="77777777">
        <w:tc>
          <w:tcPr>
            <w:tcW w:w="4873" w:type="dxa"/>
          </w:tcPr>
          <w:p w14:paraId="0B7F19F8" w14:textId="77777777" w:rsidR="00A538D9" w:rsidRDefault="00000000">
            <w:r>
              <w:t>fallback_options</w:t>
            </w:r>
          </w:p>
        </w:tc>
        <w:tc>
          <w:tcPr>
            <w:tcW w:w="4873" w:type="dxa"/>
          </w:tcPr>
          <w:p w14:paraId="2613EF20" w14:textId="77777777" w:rsidR="00A538D9" w:rsidRDefault="00000000">
            <w:r>
              <w:t>N/A</w:t>
            </w:r>
          </w:p>
        </w:tc>
      </w:tr>
      <w:tr w:rsidR="00A538D9" w14:paraId="578F6311" w14:textId="77777777">
        <w:tc>
          <w:tcPr>
            <w:tcW w:w="4873" w:type="dxa"/>
          </w:tcPr>
          <w:p w14:paraId="79DAC488" w14:textId="77777777" w:rsidR="00A538D9" w:rsidRDefault="00000000">
            <w:r>
              <w:t>exclusive_option</w:t>
            </w:r>
          </w:p>
        </w:tc>
        <w:tc>
          <w:tcPr>
            <w:tcW w:w="4873" w:type="dxa"/>
          </w:tcPr>
          <w:p w14:paraId="58B29F20" w14:textId="77777777" w:rsidR="00A538D9" w:rsidRDefault="00000000">
            <w:r>
              <w:t>Tengo muy poca discrecionalidad</w:t>
            </w:r>
          </w:p>
        </w:tc>
      </w:tr>
      <w:tr w:rsidR="00A538D9" w14:paraId="5635AF53" w14:textId="77777777">
        <w:tc>
          <w:tcPr>
            <w:tcW w:w="4873" w:type="dxa"/>
          </w:tcPr>
          <w:p w14:paraId="32D87837" w14:textId="77777777" w:rsidR="00A538D9" w:rsidRDefault="00000000">
            <w:r>
              <w:t>allows_free_text</w:t>
            </w:r>
          </w:p>
        </w:tc>
        <w:tc>
          <w:tcPr>
            <w:tcW w:w="4873" w:type="dxa"/>
          </w:tcPr>
          <w:p w14:paraId="3588A52E" w14:textId="77777777" w:rsidR="00A538D9" w:rsidRDefault="00000000">
            <w:r>
              <w:t>no</w:t>
            </w:r>
          </w:p>
        </w:tc>
      </w:tr>
      <w:tr w:rsidR="00A538D9" w14:paraId="39B1E0BF" w14:textId="77777777">
        <w:tc>
          <w:tcPr>
            <w:tcW w:w="4873" w:type="dxa"/>
          </w:tcPr>
          <w:p w14:paraId="6493E648" w14:textId="77777777" w:rsidR="00A538D9" w:rsidRDefault="00000000">
            <w:r>
              <w:t>free_text_condition</w:t>
            </w:r>
          </w:p>
        </w:tc>
        <w:tc>
          <w:tcPr>
            <w:tcW w:w="4873" w:type="dxa"/>
          </w:tcPr>
          <w:p w14:paraId="18F63DE9" w14:textId="77777777" w:rsidR="00A538D9" w:rsidRDefault="00000000">
            <w:r>
              <w:t>N/A</w:t>
            </w:r>
          </w:p>
        </w:tc>
      </w:tr>
      <w:tr w:rsidR="00A538D9" w14:paraId="54B67CA0" w14:textId="77777777">
        <w:tc>
          <w:tcPr>
            <w:tcW w:w="4873" w:type="dxa"/>
          </w:tcPr>
          <w:p w14:paraId="7807D5B3" w14:textId="77777777" w:rsidR="00A538D9" w:rsidRDefault="00000000">
            <w:r>
              <w:t>depends_on</w:t>
            </w:r>
          </w:p>
        </w:tc>
        <w:tc>
          <w:tcPr>
            <w:tcW w:w="4873" w:type="dxa"/>
          </w:tcPr>
          <w:p w14:paraId="5F9E3DD2" w14:textId="77777777" w:rsidR="00A538D9" w:rsidRDefault="00000000">
            <w:r>
              <w:t>N/A</w:t>
            </w:r>
          </w:p>
        </w:tc>
      </w:tr>
      <w:tr w:rsidR="00A538D9" w14:paraId="5818AF60" w14:textId="77777777">
        <w:tc>
          <w:tcPr>
            <w:tcW w:w="4873" w:type="dxa"/>
          </w:tcPr>
          <w:p w14:paraId="77D7F012" w14:textId="77777777" w:rsidR="00A538D9" w:rsidRDefault="00000000">
            <w:r>
              <w:t>generated_from</w:t>
            </w:r>
          </w:p>
        </w:tc>
        <w:tc>
          <w:tcPr>
            <w:tcW w:w="4873" w:type="dxa"/>
          </w:tcPr>
          <w:p w14:paraId="3221DC99" w14:textId="77777777" w:rsidR="00A538D9" w:rsidRDefault="00000000">
            <w:r>
              <w:t>N/A</w:t>
            </w:r>
          </w:p>
        </w:tc>
      </w:tr>
      <w:tr w:rsidR="00A538D9" w14:paraId="1AC031C3" w14:textId="77777777">
        <w:tc>
          <w:tcPr>
            <w:tcW w:w="4873" w:type="dxa"/>
          </w:tcPr>
          <w:p w14:paraId="460CCEE4" w14:textId="77777777" w:rsidR="00A538D9" w:rsidRDefault="00000000">
            <w:r>
              <w:t>derived_outputs</w:t>
            </w:r>
          </w:p>
        </w:tc>
        <w:tc>
          <w:tcPr>
            <w:tcW w:w="4873" w:type="dxa"/>
          </w:tcPr>
          <w:p w14:paraId="7469D292" w14:textId="77777777" w:rsidR="00A538D9" w:rsidRDefault="00000000">
            <w:r>
              <w:t>N/A</w:t>
            </w:r>
          </w:p>
        </w:tc>
      </w:tr>
      <w:tr w:rsidR="00A538D9" w14:paraId="054C993D" w14:textId="77777777">
        <w:tc>
          <w:tcPr>
            <w:tcW w:w="4873" w:type="dxa"/>
          </w:tcPr>
          <w:p w14:paraId="5A41D018" w14:textId="77777777" w:rsidR="00A538D9" w:rsidRDefault="00000000">
            <w:r>
              <w:t>required_rule</w:t>
            </w:r>
          </w:p>
        </w:tc>
        <w:tc>
          <w:tcPr>
            <w:tcW w:w="4873" w:type="dxa"/>
          </w:tcPr>
          <w:p w14:paraId="29D902C9" w14:textId="77777777" w:rsidR="00A538D9" w:rsidRDefault="00000000">
            <w:r>
              <w:t>Obligatoria si visible.</w:t>
            </w:r>
          </w:p>
        </w:tc>
      </w:tr>
      <w:tr w:rsidR="00A538D9" w14:paraId="2FC9748D" w14:textId="77777777">
        <w:tc>
          <w:tcPr>
            <w:tcW w:w="4873" w:type="dxa"/>
          </w:tcPr>
          <w:p w14:paraId="669F5FD2" w14:textId="77777777" w:rsidR="00A538D9" w:rsidRDefault="00000000">
            <w:r>
              <w:t>visibility_rule</w:t>
            </w:r>
          </w:p>
        </w:tc>
        <w:tc>
          <w:tcPr>
            <w:tcW w:w="4873" w:type="dxa"/>
          </w:tcPr>
          <w:p w14:paraId="0B2BF101" w14:textId="77777777" w:rsidR="00A538D9" w:rsidRDefault="00000000">
            <w:r>
              <w:t>Siempre visible.</w:t>
            </w:r>
          </w:p>
        </w:tc>
      </w:tr>
      <w:tr w:rsidR="00A538D9" w14:paraId="50368AE8" w14:textId="77777777">
        <w:tc>
          <w:tcPr>
            <w:tcW w:w="4873" w:type="dxa"/>
          </w:tcPr>
          <w:p w14:paraId="5E89201C" w14:textId="77777777" w:rsidR="00A538D9" w:rsidRDefault="00000000">
            <w:r>
              <w:t>branching_rule</w:t>
            </w:r>
          </w:p>
        </w:tc>
        <w:tc>
          <w:tcPr>
            <w:tcW w:w="4873" w:type="dxa"/>
          </w:tcPr>
          <w:p w14:paraId="4DA1B8AC" w14:textId="77777777" w:rsidR="00A538D9" w:rsidRDefault="00000000">
            <w:r>
              <w:t>N/A</w:t>
            </w:r>
          </w:p>
        </w:tc>
      </w:tr>
      <w:tr w:rsidR="00A538D9" w14:paraId="37951F82" w14:textId="77777777">
        <w:tc>
          <w:tcPr>
            <w:tcW w:w="4873" w:type="dxa"/>
          </w:tcPr>
          <w:p w14:paraId="577BB9C0" w14:textId="77777777" w:rsidR="00A538D9" w:rsidRDefault="00000000">
            <w:r>
              <w:t>canonical_variable_output</w:t>
            </w:r>
          </w:p>
        </w:tc>
        <w:tc>
          <w:tcPr>
            <w:tcW w:w="4873" w:type="dxa"/>
          </w:tcPr>
          <w:p w14:paraId="4091E1ED" w14:textId="77777777" w:rsidR="00A538D9" w:rsidRDefault="00000000">
            <w:r>
              <w:t>discrecionalidad_5_9</w:t>
            </w:r>
          </w:p>
        </w:tc>
      </w:tr>
      <w:tr w:rsidR="00A538D9" w14:paraId="26215ECF" w14:textId="77777777">
        <w:tc>
          <w:tcPr>
            <w:tcW w:w="4873" w:type="dxa"/>
          </w:tcPr>
          <w:p w14:paraId="6EE692F8" w14:textId="77777777" w:rsidR="00A538D9" w:rsidRDefault="00000000">
            <w:r>
              <w:t>provenance_type</w:t>
            </w:r>
          </w:p>
        </w:tc>
        <w:tc>
          <w:tcPr>
            <w:tcW w:w="4873" w:type="dxa"/>
          </w:tcPr>
          <w:p w14:paraId="1EA11EA5" w14:textId="77777777" w:rsidR="00A538D9" w:rsidRDefault="00000000">
            <w:r>
              <w:t>captured_user_evidence</w:t>
            </w:r>
          </w:p>
        </w:tc>
      </w:tr>
      <w:tr w:rsidR="00A538D9" w14:paraId="58801382" w14:textId="77777777">
        <w:tc>
          <w:tcPr>
            <w:tcW w:w="4873" w:type="dxa"/>
          </w:tcPr>
          <w:p w14:paraId="693EEDE2" w14:textId="77777777" w:rsidR="00A538D9" w:rsidRDefault="00000000">
            <w:r>
              <w:t>epistemic_role</w:t>
            </w:r>
          </w:p>
        </w:tc>
        <w:tc>
          <w:tcPr>
            <w:tcW w:w="4873" w:type="dxa"/>
          </w:tcPr>
          <w:p w14:paraId="2E38EA45" w14:textId="77777777" w:rsidR="00A538D9" w:rsidRDefault="00000000">
            <w:r>
              <w:t>captured_user_evidence</w:t>
            </w:r>
          </w:p>
        </w:tc>
      </w:tr>
      <w:tr w:rsidR="00A538D9" w14:paraId="27C4352D" w14:textId="77777777">
        <w:tc>
          <w:tcPr>
            <w:tcW w:w="4873" w:type="dxa"/>
          </w:tcPr>
          <w:p w14:paraId="44795624" w14:textId="77777777" w:rsidR="00A538D9" w:rsidRDefault="00000000">
            <w:r>
              <w:t>stored_in</w:t>
            </w:r>
          </w:p>
        </w:tc>
        <w:tc>
          <w:tcPr>
            <w:tcW w:w="4873" w:type="dxa"/>
          </w:tcPr>
          <w:p w14:paraId="7DEA7CD7" w14:textId="77777777" w:rsidR="00A538D9" w:rsidRDefault="00000000">
            <w:r>
              <w:t>scene_question_answers; scene_block_derivations</w:t>
            </w:r>
          </w:p>
        </w:tc>
      </w:tr>
      <w:tr w:rsidR="00A538D9" w:rsidRPr="00C5212B" w14:paraId="478C6A13" w14:textId="77777777">
        <w:tc>
          <w:tcPr>
            <w:tcW w:w="4873" w:type="dxa"/>
          </w:tcPr>
          <w:p w14:paraId="2D38B692" w14:textId="77777777" w:rsidR="00A538D9" w:rsidRDefault="00000000">
            <w:r>
              <w:t>used_by</w:t>
            </w:r>
          </w:p>
        </w:tc>
        <w:tc>
          <w:tcPr>
            <w:tcW w:w="4873" w:type="dxa"/>
          </w:tcPr>
          <w:p w14:paraId="73C0D3DB"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0ED5F1B6" w14:textId="77777777">
        <w:tc>
          <w:tcPr>
            <w:tcW w:w="4873" w:type="dxa"/>
          </w:tcPr>
          <w:p w14:paraId="70CE3BEF" w14:textId="77777777" w:rsidR="00A538D9" w:rsidRDefault="00000000">
            <w:proofErr w:type="spellStart"/>
            <w:r>
              <w:lastRenderedPageBreak/>
              <w:t>risk_if_missing</w:t>
            </w:r>
            <w:proofErr w:type="spellEnd"/>
          </w:p>
        </w:tc>
        <w:tc>
          <w:tcPr>
            <w:tcW w:w="4873" w:type="dxa"/>
          </w:tcPr>
          <w:p w14:paraId="32DE2248"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40A68685" w14:textId="77777777" w:rsidR="00A538D9" w:rsidRDefault="00000000">
      <w:pPr>
        <w:pStyle w:val="Heading3"/>
      </w:pPr>
      <w:proofErr w:type="spellStart"/>
      <w:r>
        <w:t>Ficha</w:t>
      </w:r>
      <w:proofErr w:type="spellEnd"/>
      <w:r>
        <w:t xml:space="preserve"> </w:t>
      </w:r>
      <w:proofErr w:type="spellStart"/>
      <w:r>
        <w:t>canónica</w:t>
      </w:r>
      <w:proofErr w:type="spellEnd"/>
      <w:r>
        <w:t xml:space="preserve"> 5.10</w:t>
      </w:r>
    </w:p>
    <w:tbl>
      <w:tblPr>
        <w:tblStyle w:val="TableGrid"/>
        <w:tblW w:w="0" w:type="auto"/>
        <w:tblLook w:val="04A0" w:firstRow="1" w:lastRow="0" w:firstColumn="1" w:lastColumn="0" w:noHBand="0" w:noVBand="1"/>
      </w:tblPr>
      <w:tblGrid>
        <w:gridCol w:w="4873"/>
        <w:gridCol w:w="4873"/>
      </w:tblGrid>
      <w:tr w:rsidR="00A538D9" w14:paraId="3E904C5E" w14:textId="77777777">
        <w:tc>
          <w:tcPr>
            <w:tcW w:w="4873" w:type="dxa"/>
          </w:tcPr>
          <w:p w14:paraId="4F836705" w14:textId="77777777" w:rsidR="00A538D9" w:rsidRDefault="00000000">
            <w:r>
              <w:t>Campo</w:t>
            </w:r>
          </w:p>
        </w:tc>
        <w:tc>
          <w:tcPr>
            <w:tcW w:w="4873" w:type="dxa"/>
          </w:tcPr>
          <w:p w14:paraId="7F140853" w14:textId="77777777" w:rsidR="00A538D9" w:rsidRDefault="00000000">
            <w:r>
              <w:t>Contenido</w:t>
            </w:r>
          </w:p>
        </w:tc>
      </w:tr>
      <w:tr w:rsidR="00A538D9" w14:paraId="499B56D3" w14:textId="77777777">
        <w:tc>
          <w:tcPr>
            <w:tcW w:w="4873" w:type="dxa"/>
          </w:tcPr>
          <w:p w14:paraId="40CE817F" w14:textId="77777777" w:rsidR="00A538D9" w:rsidRDefault="00000000">
            <w:r>
              <w:t>question_code</w:t>
            </w:r>
          </w:p>
        </w:tc>
        <w:tc>
          <w:tcPr>
            <w:tcW w:w="4873" w:type="dxa"/>
          </w:tcPr>
          <w:p w14:paraId="4D4ACCB0" w14:textId="77777777" w:rsidR="00A538D9" w:rsidRDefault="00000000">
            <w:r>
              <w:t>5.10</w:t>
            </w:r>
          </w:p>
        </w:tc>
      </w:tr>
      <w:tr w:rsidR="00A538D9" w14:paraId="566AC353" w14:textId="77777777">
        <w:tc>
          <w:tcPr>
            <w:tcW w:w="4873" w:type="dxa"/>
          </w:tcPr>
          <w:p w14:paraId="675EC327" w14:textId="77777777" w:rsidR="00A538D9" w:rsidRDefault="00000000">
            <w:r>
              <w:t>block_id</w:t>
            </w:r>
          </w:p>
        </w:tc>
        <w:tc>
          <w:tcPr>
            <w:tcW w:w="4873" w:type="dxa"/>
          </w:tcPr>
          <w:p w14:paraId="39719B97" w14:textId="77777777" w:rsidR="00A538D9" w:rsidRDefault="00000000">
            <w:r>
              <w:t>5</w:t>
            </w:r>
          </w:p>
        </w:tc>
      </w:tr>
      <w:tr w:rsidR="00A538D9" w:rsidRPr="00C5212B" w14:paraId="71359AD7" w14:textId="77777777">
        <w:tc>
          <w:tcPr>
            <w:tcW w:w="4873" w:type="dxa"/>
          </w:tcPr>
          <w:p w14:paraId="58D42E54" w14:textId="77777777" w:rsidR="00A538D9" w:rsidRDefault="00000000">
            <w:r>
              <w:t>canonical_question_text</w:t>
            </w:r>
          </w:p>
        </w:tc>
        <w:tc>
          <w:tcPr>
            <w:tcW w:w="4873" w:type="dxa"/>
          </w:tcPr>
          <w:p w14:paraId="5F022AEC" w14:textId="77777777" w:rsidR="00A538D9" w:rsidRPr="00C5212B" w:rsidRDefault="00000000">
            <w:pPr>
              <w:rPr>
                <w:lang w:val="es-MX"/>
              </w:rPr>
            </w:pPr>
            <w:r w:rsidRPr="00C5212B">
              <w:rPr>
                <w:lang w:val="es-MX"/>
              </w:rPr>
              <w:t>¿Hay límites o restricciones que NO PUEDES cruzar bajo ninguna circunstancia?</w:t>
            </w:r>
          </w:p>
        </w:tc>
      </w:tr>
      <w:tr w:rsidR="00A538D9" w:rsidRPr="00C5212B" w14:paraId="23BD4D3E" w14:textId="77777777">
        <w:tc>
          <w:tcPr>
            <w:tcW w:w="4873" w:type="dxa"/>
          </w:tcPr>
          <w:p w14:paraId="308214A8" w14:textId="77777777" w:rsidR="00A538D9" w:rsidRDefault="00000000">
            <w:proofErr w:type="spellStart"/>
            <w:r>
              <w:t>short_ui_label</w:t>
            </w:r>
            <w:proofErr w:type="spellEnd"/>
          </w:p>
        </w:tc>
        <w:tc>
          <w:tcPr>
            <w:tcW w:w="4873" w:type="dxa"/>
          </w:tcPr>
          <w:p w14:paraId="095F2FE6" w14:textId="77777777" w:rsidR="00A538D9" w:rsidRPr="00C5212B" w:rsidRDefault="00000000">
            <w:pPr>
              <w:rPr>
                <w:lang w:val="es-MX"/>
              </w:rPr>
            </w:pPr>
            <w:r w:rsidRPr="00C5212B">
              <w:rPr>
                <w:lang w:val="es-MX"/>
              </w:rPr>
              <w:t xml:space="preserve">¿Hay límites o restricciones que NO PUEDES cruzar bajo </w:t>
            </w:r>
            <w:proofErr w:type="spellStart"/>
            <w:r w:rsidRPr="00C5212B">
              <w:rPr>
                <w:lang w:val="es-MX"/>
              </w:rPr>
              <w:t>ningu</w:t>
            </w:r>
            <w:proofErr w:type="spellEnd"/>
          </w:p>
        </w:tc>
      </w:tr>
      <w:tr w:rsidR="00A538D9" w:rsidRPr="00CA297C" w14:paraId="7F714AEA" w14:textId="77777777">
        <w:tc>
          <w:tcPr>
            <w:tcW w:w="4873" w:type="dxa"/>
          </w:tcPr>
          <w:p w14:paraId="30491054" w14:textId="77777777" w:rsidR="00A538D9" w:rsidRDefault="00000000">
            <w:proofErr w:type="spellStart"/>
            <w:r>
              <w:t>help_text</w:t>
            </w:r>
            <w:proofErr w:type="spellEnd"/>
          </w:p>
        </w:tc>
        <w:tc>
          <w:tcPr>
            <w:tcW w:w="4873" w:type="dxa"/>
          </w:tcPr>
          <w:p w14:paraId="7E0420F5" w14:textId="3300AB7C" w:rsidR="00A538D9" w:rsidRPr="00CA297C" w:rsidRDefault="00CA297C">
            <w:pPr>
              <w:rPr>
                <w:lang w:val="es-MX"/>
              </w:rPr>
            </w:pPr>
            <w:r w:rsidRPr="00CA297C">
              <w:rPr>
                <w:lang w:val="es-MX"/>
              </w:rPr>
              <w:t>Selecciona los límites que realmente no puedes cruzar, aunque quisieras resolver mejor la actividad. Pueden ser restricciones de presupuesto, tiempo, proceso, herramientas, horario o margen de decisión.</w:t>
            </w:r>
          </w:p>
        </w:tc>
      </w:tr>
      <w:tr w:rsidR="00A538D9" w14:paraId="0D9A4025" w14:textId="77777777">
        <w:tc>
          <w:tcPr>
            <w:tcW w:w="4873" w:type="dxa"/>
          </w:tcPr>
          <w:p w14:paraId="3853F336" w14:textId="77777777" w:rsidR="00A538D9" w:rsidRDefault="00000000">
            <w:proofErr w:type="spellStart"/>
            <w:r>
              <w:t>field_type</w:t>
            </w:r>
            <w:proofErr w:type="spellEnd"/>
          </w:p>
        </w:tc>
        <w:tc>
          <w:tcPr>
            <w:tcW w:w="4873" w:type="dxa"/>
          </w:tcPr>
          <w:p w14:paraId="07A6305E" w14:textId="77777777" w:rsidR="00A538D9" w:rsidRDefault="00000000">
            <w:r>
              <w:t>multi_choice</w:t>
            </w:r>
          </w:p>
        </w:tc>
      </w:tr>
      <w:tr w:rsidR="00A538D9" w14:paraId="35049D5E" w14:textId="77777777">
        <w:tc>
          <w:tcPr>
            <w:tcW w:w="4873" w:type="dxa"/>
          </w:tcPr>
          <w:p w14:paraId="719B958B" w14:textId="77777777" w:rsidR="00A538D9" w:rsidRDefault="00000000">
            <w:r>
              <w:t>answer_mode</w:t>
            </w:r>
          </w:p>
        </w:tc>
        <w:tc>
          <w:tcPr>
            <w:tcW w:w="4873" w:type="dxa"/>
          </w:tcPr>
          <w:p w14:paraId="78C4E7FC" w14:textId="77777777" w:rsidR="00A538D9" w:rsidRDefault="00000000">
            <w:r>
              <w:t>multi_choice</w:t>
            </w:r>
          </w:p>
        </w:tc>
      </w:tr>
      <w:tr w:rsidR="00A538D9" w14:paraId="01286034" w14:textId="77777777">
        <w:tc>
          <w:tcPr>
            <w:tcW w:w="4873" w:type="dxa"/>
          </w:tcPr>
          <w:p w14:paraId="0D15EB81" w14:textId="77777777" w:rsidR="00A538D9" w:rsidRDefault="00000000">
            <w:r>
              <w:t>ui_answer_mode_label</w:t>
            </w:r>
          </w:p>
        </w:tc>
        <w:tc>
          <w:tcPr>
            <w:tcW w:w="4873" w:type="dxa"/>
          </w:tcPr>
          <w:p w14:paraId="1CF86ADD" w14:textId="77777777" w:rsidR="00A538D9" w:rsidRDefault="00000000">
            <w:r>
              <w:t>múltiple</w:t>
            </w:r>
          </w:p>
        </w:tc>
      </w:tr>
      <w:tr w:rsidR="00A538D9" w:rsidRPr="00C5212B" w14:paraId="2E9C4391" w14:textId="77777777">
        <w:tc>
          <w:tcPr>
            <w:tcW w:w="4873" w:type="dxa"/>
          </w:tcPr>
          <w:p w14:paraId="04FF5C0C" w14:textId="77777777" w:rsidR="00A538D9" w:rsidRDefault="00000000">
            <w:r>
              <w:t>options</w:t>
            </w:r>
          </w:p>
        </w:tc>
        <w:tc>
          <w:tcPr>
            <w:tcW w:w="4873" w:type="dxa"/>
          </w:tcPr>
          <w:p w14:paraId="537AF1D4" w14:textId="77777777" w:rsidR="00A538D9" w:rsidRPr="00C5212B" w:rsidRDefault="00000000">
            <w:pPr>
              <w:rPr>
                <w:lang w:val="es-MX"/>
              </w:rPr>
            </w:pPr>
            <w:r w:rsidRPr="00C5212B">
              <w:rPr>
                <w:lang w:val="es-MX"/>
              </w:rPr>
              <w:t>No puedo gastar más de X presupuesto / No puedo contratar más personas / No puedo cambiar el proceso / No puedo rechazar una solicitud / No puedo trabajar fuera de X horario / No puedo usar ciertos sistemas / No hay constreñimientos claros / Otro</w:t>
            </w:r>
          </w:p>
        </w:tc>
      </w:tr>
      <w:tr w:rsidR="00A538D9" w14:paraId="39189322" w14:textId="77777777">
        <w:tc>
          <w:tcPr>
            <w:tcW w:w="4873" w:type="dxa"/>
          </w:tcPr>
          <w:p w14:paraId="3BD8DB55" w14:textId="77777777" w:rsidR="00A538D9" w:rsidRDefault="00000000">
            <w:proofErr w:type="spellStart"/>
            <w:r>
              <w:t>source_options</w:t>
            </w:r>
            <w:proofErr w:type="spellEnd"/>
          </w:p>
        </w:tc>
        <w:tc>
          <w:tcPr>
            <w:tcW w:w="4873" w:type="dxa"/>
          </w:tcPr>
          <w:p w14:paraId="09631490" w14:textId="77777777" w:rsidR="00A538D9" w:rsidRDefault="00000000">
            <w:r>
              <w:t>fixed_enum_expandable</w:t>
            </w:r>
          </w:p>
        </w:tc>
      </w:tr>
      <w:tr w:rsidR="00A538D9" w14:paraId="13927A7F" w14:textId="77777777">
        <w:tc>
          <w:tcPr>
            <w:tcW w:w="4873" w:type="dxa"/>
          </w:tcPr>
          <w:p w14:paraId="7ED14961" w14:textId="77777777" w:rsidR="00A538D9" w:rsidRDefault="00000000">
            <w:r>
              <w:t>fallback_options</w:t>
            </w:r>
          </w:p>
        </w:tc>
        <w:tc>
          <w:tcPr>
            <w:tcW w:w="4873" w:type="dxa"/>
          </w:tcPr>
          <w:p w14:paraId="3DF8F9C3" w14:textId="77777777" w:rsidR="00A538D9" w:rsidRDefault="00000000">
            <w:r>
              <w:t>Otro</w:t>
            </w:r>
          </w:p>
        </w:tc>
      </w:tr>
      <w:tr w:rsidR="00A538D9" w14:paraId="69FCAE62" w14:textId="77777777">
        <w:tc>
          <w:tcPr>
            <w:tcW w:w="4873" w:type="dxa"/>
          </w:tcPr>
          <w:p w14:paraId="757206A4" w14:textId="77777777" w:rsidR="00A538D9" w:rsidRDefault="00000000">
            <w:r>
              <w:t>exclusive_option</w:t>
            </w:r>
          </w:p>
        </w:tc>
        <w:tc>
          <w:tcPr>
            <w:tcW w:w="4873" w:type="dxa"/>
          </w:tcPr>
          <w:p w14:paraId="3275BDBC" w14:textId="77777777" w:rsidR="00A538D9" w:rsidRDefault="00000000">
            <w:r>
              <w:t>No hay constreñimientos claros</w:t>
            </w:r>
          </w:p>
        </w:tc>
      </w:tr>
      <w:tr w:rsidR="00A538D9" w14:paraId="2DCDDD42" w14:textId="77777777">
        <w:tc>
          <w:tcPr>
            <w:tcW w:w="4873" w:type="dxa"/>
          </w:tcPr>
          <w:p w14:paraId="1DBAE4AF" w14:textId="77777777" w:rsidR="00A538D9" w:rsidRDefault="00000000">
            <w:r>
              <w:t>allows_free_text</w:t>
            </w:r>
          </w:p>
        </w:tc>
        <w:tc>
          <w:tcPr>
            <w:tcW w:w="4873" w:type="dxa"/>
          </w:tcPr>
          <w:p w14:paraId="25E3C373" w14:textId="77777777" w:rsidR="00A538D9" w:rsidRDefault="00000000">
            <w:r>
              <w:t>conditional</w:t>
            </w:r>
          </w:p>
        </w:tc>
      </w:tr>
      <w:tr w:rsidR="00A538D9" w14:paraId="662C111E" w14:textId="77777777">
        <w:tc>
          <w:tcPr>
            <w:tcW w:w="4873" w:type="dxa"/>
          </w:tcPr>
          <w:p w14:paraId="4DADF595" w14:textId="77777777" w:rsidR="00A538D9" w:rsidRDefault="00000000">
            <w:r>
              <w:t>free_text_condition</w:t>
            </w:r>
          </w:p>
        </w:tc>
        <w:tc>
          <w:tcPr>
            <w:tcW w:w="4873" w:type="dxa"/>
          </w:tcPr>
          <w:p w14:paraId="25B32F58" w14:textId="77777777" w:rsidR="00A538D9" w:rsidRDefault="00000000">
            <w:r>
              <w:t>selected_option = Otro</w:t>
            </w:r>
          </w:p>
        </w:tc>
      </w:tr>
      <w:tr w:rsidR="00A538D9" w14:paraId="3BA7A403" w14:textId="77777777">
        <w:tc>
          <w:tcPr>
            <w:tcW w:w="4873" w:type="dxa"/>
          </w:tcPr>
          <w:p w14:paraId="4399970C" w14:textId="77777777" w:rsidR="00A538D9" w:rsidRDefault="00000000">
            <w:r>
              <w:t>depends_on</w:t>
            </w:r>
          </w:p>
        </w:tc>
        <w:tc>
          <w:tcPr>
            <w:tcW w:w="4873" w:type="dxa"/>
          </w:tcPr>
          <w:p w14:paraId="76447774" w14:textId="77777777" w:rsidR="00A538D9" w:rsidRDefault="00000000">
            <w:r>
              <w:t>N/A</w:t>
            </w:r>
          </w:p>
        </w:tc>
      </w:tr>
      <w:tr w:rsidR="00A538D9" w14:paraId="686FF05D" w14:textId="77777777">
        <w:tc>
          <w:tcPr>
            <w:tcW w:w="4873" w:type="dxa"/>
          </w:tcPr>
          <w:p w14:paraId="294BDF22" w14:textId="77777777" w:rsidR="00A538D9" w:rsidRDefault="00000000">
            <w:r>
              <w:t>generated_from</w:t>
            </w:r>
          </w:p>
        </w:tc>
        <w:tc>
          <w:tcPr>
            <w:tcW w:w="4873" w:type="dxa"/>
          </w:tcPr>
          <w:p w14:paraId="5EBBDF3C" w14:textId="77777777" w:rsidR="00A538D9" w:rsidRDefault="00000000">
            <w:r>
              <w:t>N/A</w:t>
            </w:r>
          </w:p>
        </w:tc>
      </w:tr>
      <w:tr w:rsidR="00A538D9" w14:paraId="57F7B396" w14:textId="77777777">
        <w:tc>
          <w:tcPr>
            <w:tcW w:w="4873" w:type="dxa"/>
          </w:tcPr>
          <w:p w14:paraId="29650B62" w14:textId="77777777" w:rsidR="00A538D9" w:rsidRDefault="00000000">
            <w:r>
              <w:t>derived_outputs</w:t>
            </w:r>
          </w:p>
        </w:tc>
        <w:tc>
          <w:tcPr>
            <w:tcW w:w="4873" w:type="dxa"/>
          </w:tcPr>
          <w:p w14:paraId="24728226" w14:textId="77777777" w:rsidR="00A538D9" w:rsidRDefault="00000000">
            <w:r>
              <w:t>N/A</w:t>
            </w:r>
          </w:p>
        </w:tc>
      </w:tr>
      <w:tr w:rsidR="00A538D9" w14:paraId="28947EF5" w14:textId="77777777">
        <w:tc>
          <w:tcPr>
            <w:tcW w:w="4873" w:type="dxa"/>
          </w:tcPr>
          <w:p w14:paraId="54B15BC8" w14:textId="77777777" w:rsidR="00A538D9" w:rsidRDefault="00000000">
            <w:r>
              <w:t>required_rule</w:t>
            </w:r>
          </w:p>
        </w:tc>
        <w:tc>
          <w:tcPr>
            <w:tcW w:w="4873" w:type="dxa"/>
          </w:tcPr>
          <w:p w14:paraId="331ADCC7" w14:textId="77777777" w:rsidR="00A538D9" w:rsidRDefault="00000000">
            <w:r>
              <w:t>Obligatoria si visible.</w:t>
            </w:r>
          </w:p>
        </w:tc>
      </w:tr>
      <w:tr w:rsidR="00A538D9" w14:paraId="5FCB8022" w14:textId="77777777">
        <w:tc>
          <w:tcPr>
            <w:tcW w:w="4873" w:type="dxa"/>
          </w:tcPr>
          <w:p w14:paraId="63D74D7A" w14:textId="77777777" w:rsidR="00A538D9" w:rsidRDefault="00000000">
            <w:r>
              <w:t>visibility_rule</w:t>
            </w:r>
          </w:p>
        </w:tc>
        <w:tc>
          <w:tcPr>
            <w:tcW w:w="4873" w:type="dxa"/>
          </w:tcPr>
          <w:p w14:paraId="55C41E4E" w14:textId="77777777" w:rsidR="00A538D9" w:rsidRDefault="00000000">
            <w:r>
              <w:t>Siempre visible.</w:t>
            </w:r>
          </w:p>
        </w:tc>
      </w:tr>
      <w:tr w:rsidR="00A538D9" w14:paraId="745F4FAA" w14:textId="77777777">
        <w:tc>
          <w:tcPr>
            <w:tcW w:w="4873" w:type="dxa"/>
          </w:tcPr>
          <w:p w14:paraId="1CFF847A" w14:textId="77777777" w:rsidR="00A538D9" w:rsidRDefault="00000000">
            <w:r>
              <w:t>branching_rule</w:t>
            </w:r>
          </w:p>
        </w:tc>
        <w:tc>
          <w:tcPr>
            <w:tcW w:w="4873" w:type="dxa"/>
          </w:tcPr>
          <w:p w14:paraId="1189F3EC" w14:textId="77777777" w:rsidR="00A538D9" w:rsidRDefault="00000000">
            <w:r>
              <w:t>N/A</w:t>
            </w:r>
          </w:p>
        </w:tc>
      </w:tr>
      <w:tr w:rsidR="00A538D9" w14:paraId="5D7A6D8A" w14:textId="77777777">
        <w:tc>
          <w:tcPr>
            <w:tcW w:w="4873" w:type="dxa"/>
          </w:tcPr>
          <w:p w14:paraId="07803009" w14:textId="77777777" w:rsidR="00A538D9" w:rsidRDefault="00000000">
            <w:r>
              <w:t>canonical_variable_output</w:t>
            </w:r>
          </w:p>
        </w:tc>
        <w:tc>
          <w:tcPr>
            <w:tcW w:w="4873" w:type="dxa"/>
          </w:tcPr>
          <w:p w14:paraId="5BBF85BC" w14:textId="77777777" w:rsidR="00A538D9" w:rsidRDefault="00000000">
            <w:r>
              <w:t>constreñimientos_5_10</w:t>
            </w:r>
          </w:p>
        </w:tc>
      </w:tr>
      <w:tr w:rsidR="00A538D9" w14:paraId="0D9EF3EA" w14:textId="77777777">
        <w:tc>
          <w:tcPr>
            <w:tcW w:w="4873" w:type="dxa"/>
          </w:tcPr>
          <w:p w14:paraId="3CC924B8" w14:textId="77777777" w:rsidR="00A538D9" w:rsidRDefault="00000000">
            <w:r>
              <w:t>provenance_type</w:t>
            </w:r>
          </w:p>
        </w:tc>
        <w:tc>
          <w:tcPr>
            <w:tcW w:w="4873" w:type="dxa"/>
          </w:tcPr>
          <w:p w14:paraId="0B927BAB" w14:textId="77777777" w:rsidR="00A538D9" w:rsidRDefault="00000000">
            <w:r>
              <w:t>captured_user_evidence</w:t>
            </w:r>
          </w:p>
        </w:tc>
      </w:tr>
      <w:tr w:rsidR="00A538D9" w14:paraId="1DFD68D9" w14:textId="77777777">
        <w:tc>
          <w:tcPr>
            <w:tcW w:w="4873" w:type="dxa"/>
          </w:tcPr>
          <w:p w14:paraId="2600129B" w14:textId="77777777" w:rsidR="00A538D9" w:rsidRDefault="00000000">
            <w:r>
              <w:t>epistemic_role</w:t>
            </w:r>
          </w:p>
        </w:tc>
        <w:tc>
          <w:tcPr>
            <w:tcW w:w="4873" w:type="dxa"/>
          </w:tcPr>
          <w:p w14:paraId="6BD6796E" w14:textId="77777777" w:rsidR="00A538D9" w:rsidRDefault="00000000">
            <w:r>
              <w:t>captured_user_evidence</w:t>
            </w:r>
          </w:p>
        </w:tc>
      </w:tr>
      <w:tr w:rsidR="00A538D9" w14:paraId="3C107AEA" w14:textId="77777777">
        <w:tc>
          <w:tcPr>
            <w:tcW w:w="4873" w:type="dxa"/>
          </w:tcPr>
          <w:p w14:paraId="1DAC184A" w14:textId="77777777" w:rsidR="00A538D9" w:rsidRDefault="00000000">
            <w:r>
              <w:t>stored_in</w:t>
            </w:r>
          </w:p>
        </w:tc>
        <w:tc>
          <w:tcPr>
            <w:tcW w:w="4873" w:type="dxa"/>
          </w:tcPr>
          <w:p w14:paraId="6E2C7EFC" w14:textId="77777777" w:rsidR="00A538D9" w:rsidRDefault="00000000">
            <w:r>
              <w:t>scene_question_answers; scene_block_derivations</w:t>
            </w:r>
          </w:p>
        </w:tc>
      </w:tr>
      <w:tr w:rsidR="00A538D9" w:rsidRPr="00C5212B" w14:paraId="589E4E18" w14:textId="77777777">
        <w:tc>
          <w:tcPr>
            <w:tcW w:w="4873" w:type="dxa"/>
          </w:tcPr>
          <w:p w14:paraId="5F48361A" w14:textId="77777777" w:rsidR="00A538D9" w:rsidRDefault="00000000">
            <w:r>
              <w:t>used_by</w:t>
            </w:r>
          </w:p>
        </w:tc>
        <w:tc>
          <w:tcPr>
            <w:tcW w:w="4873" w:type="dxa"/>
          </w:tcPr>
          <w:p w14:paraId="70506E24"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0EBC8A37" w14:textId="77777777">
        <w:tc>
          <w:tcPr>
            <w:tcW w:w="4873" w:type="dxa"/>
          </w:tcPr>
          <w:p w14:paraId="4C26C1AA" w14:textId="77777777" w:rsidR="00A538D9" w:rsidRDefault="00000000">
            <w:proofErr w:type="spellStart"/>
            <w:r>
              <w:t>risk_if_missing</w:t>
            </w:r>
            <w:proofErr w:type="spellEnd"/>
          </w:p>
        </w:tc>
        <w:tc>
          <w:tcPr>
            <w:tcW w:w="4873" w:type="dxa"/>
          </w:tcPr>
          <w:p w14:paraId="05E07386"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720F0BBC" w14:textId="77777777" w:rsidR="00A538D9" w:rsidRDefault="00000000">
      <w:pPr>
        <w:pStyle w:val="Heading3"/>
      </w:pPr>
      <w:proofErr w:type="spellStart"/>
      <w:r>
        <w:t>Ficha</w:t>
      </w:r>
      <w:proofErr w:type="spellEnd"/>
      <w:r>
        <w:t xml:space="preserve"> </w:t>
      </w:r>
      <w:proofErr w:type="spellStart"/>
      <w:r>
        <w:t>canónica</w:t>
      </w:r>
      <w:proofErr w:type="spellEnd"/>
      <w:r>
        <w:t xml:space="preserve"> 5.11</w:t>
      </w:r>
    </w:p>
    <w:tbl>
      <w:tblPr>
        <w:tblStyle w:val="TableGrid"/>
        <w:tblW w:w="0" w:type="auto"/>
        <w:tblLook w:val="04A0" w:firstRow="1" w:lastRow="0" w:firstColumn="1" w:lastColumn="0" w:noHBand="0" w:noVBand="1"/>
      </w:tblPr>
      <w:tblGrid>
        <w:gridCol w:w="4873"/>
        <w:gridCol w:w="4873"/>
      </w:tblGrid>
      <w:tr w:rsidR="00A538D9" w14:paraId="09699FE0" w14:textId="77777777">
        <w:tc>
          <w:tcPr>
            <w:tcW w:w="4873" w:type="dxa"/>
          </w:tcPr>
          <w:p w14:paraId="46422E7F" w14:textId="77777777" w:rsidR="00A538D9" w:rsidRDefault="00000000">
            <w:r>
              <w:t>Campo</w:t>
            </w:r>
          </w:p>
        </w:tc>
        <w:tc>
          <w:tcPr>
            <w:tcW w:w="4873" w:type="dxa"/>
          </w:tcPr>
          <w:p w14:paraId="73FE9A12" w14:textId="77777777" w:rsidR="00A538D9" w:rsidRDefault="00000000">
            <w:r>
              <w:t>Contenido</w:t>
            </w:r>
          </w:p>
        </w:tc>
      </w:tr>
      <w:tr w:rsidR="00A538D9" w14:paraId="44B859EA" w14:textId="77777777">
        <w:tc>
          <w:tcPr>
            <w:tcW w:w="4873" w:type="dxa"/>
          </w:tcPr>
          <w:p w14:paraId="34270741" w14:textId="77777777" w:rsidR="00A538D9" w:rsidRDefault="00000000">
            <w:r>
              <w:t>question_code</w:t>
            </w:r>
          </w:p>
        </w:tc>
        <w:tc>
          <w:tcPr>
            <w:tcW w:w="4873" w:type="dxa"/>
          </w:tcPr>
          <w:p w14:paraId="584E08E7" w14:textId="77777777" w:rsidR="00A538D9" w:rsidRDefault="00000000">
            <w:r>
              <w:t>5.11</w:t>
            </w:r>
          </w:p>
        </w:tc>
      </w:tr>
      <w:tr w:rsidR="00A538D9" w14:paraId="3C3C3AA6" w14:textId="77777777">
        <w:tc>
          <w:tcPr>
            <w:tcW w:w="4873" w:type="dxa"/>
          </w:tcPr>
          <w:p w14:paraId="6F5E313C" w14:textId="77777777" w:rsidR="00A538D9" w:rsidRDefault="00000000">
            <w:r>
              <w:t>block_id</w:t>
            </w:r>
          </w:p>
        </w:tc>
        <w:tc>
          <w:tcPr>
            <w:tcW w:w="4873" w:type="dxa"/>
          </w:tcPr>
          <w:p w14:paraId="0B93B2BA" w14:textId="77777777" w:rsidR="00A538D9" w:rsidRDefault="00000000">
            <w:r>
              <w:t>5</w:t>
            </w:r>
          </w:p>
        </w:tc>
      </w:tr>
      <w:tr w:rsidR="00A538D9" w:rsidRPr="00C5212B" w14:paraId="0A65C66D" w14:textId="77777777">
        <w:tc>
          <w:tcPr>
            <w:tcW w:w="4873" w:type="dxa"/>
          </w:tcPr>
          <w:p w14:paraId="6DA2CB2B" w14:textId="77777777" w:rsidR="00A538D9" w:rsidRDefault="00000000">
            <w:r>
              <w:t>canonical_question_text</w:t>
            </w:r>
          </w:p>
        </w:tc>
        <w:tc>
          <w:tcPr>
            <w:tcW w:w="4873" w:type="dxa"/>
          </w:tcPr>
          <w:p w14:paraId="19591ACC" w14:textId="77777777" w:rsidR="00A538D9" w:rsidRPr="00C5212B" w:rsidRDefault="00000000">
            <w:pPr>
              <w:rPr>
                <w:lang w:val="es-MX"/>
              </w:rPr>
            </w:pPr>
            <w:r w:rsidRPr="00C5212B">
              <w:rPr>
                <w:lang w:val="es-MX"/>
              </w:rPr>
              <w:t>Para hacer esta actividad dentro de los límites que tienes, ¿qué tienes que sacrificar?</w:t>
            </w:r>
          </w:p>
        </w:tc>
      </w:tr>
      <w:tr w:rsidR="00A538D9" w:rsidRPr="00C5212B" w14:paraId="673F09C0" w14:textId="77777777">
        <w:tc>
          <w:tcPr>
            <w:tcW w:w="4873" w:type="dxa"/>
          </w:tcPr>
          <w:p w14:paraId="7D79ED8E" w14:textId="77777777" w:rsidR="00A538D9" w:rsidRDefault="00000000">
            <w:proofErr w:type="spellStart"/>
            <w:r>
              <w:t>short_ui_label</w:t>
            </w:r>
            <w:proofErr w:type="spellEnd"/>
          </w:p>
        </w:tc>
        <w:tc>
          <w:tcPr>
            <w:tcW w:w="4873" w:type="dxa"/>
          </w:tcPr>
          <w:p w14:paraId="499B5600" w14:textId="77777777" w:rsidR="00A538D9" w:rsidRPr="00C5212B" w:rsidRDefault="00000000">
            <w:pPr>
              <w:rPr>
                <w:lang w:val="es-MX"/>
              </w:rPr>
            </w:pPr>
            <w:r w:rsidRPr="00C5212B">
              <w:rPr>
                <w:lang w:val="es-MX"/>
              </w:rPr>
              <w:t xml:space="preserve">Para hacer esta actividad dentro de los límites que tienes, </w:t>
            </w:r>
          </w:p>
        </w:tc>
      </w:tr>
      <w:tr w:rsidR="00A538D9" w:rsidRPr="00C5212B" w14:paraId="7332C4C0" w14:textId="77777777">
        <w:tc>
          <w:tcPr>
            <w:tcW w:w="4873" w:type="dxa"/>
          </w:tcPr>
          <w:p w14:paraId="7865FD16" w14:textId="77777777" w:rsidR="00A538D9" w:rsidRDefault="00000000">
            <w:proofErr w:type="spellStart"/>
            <w:r>
              <w:t>help_text</w:t>
            </w:r>
            <w:proofErr w:type="spellEnd"/>
          </w:p>
        </w:tc>
        <w:tc>
          <w:tcPr>
            <w:tcW w:w="4873" w:type="dxa"/>
          </w:tcPr>
          <w:p w14:paraId="7BAB3C3C" w14:textId="3B7FD17A" w:rsidR="00A538D9" w:rsidRPr="00CA297C" w:rsidRDefault="00CA297C">
            <w:pPr>
              <w:rPr>
                <w:lang w:val="es-MX"/>
              </w:rPr>
            </w:pPr>
            <w:r w:rsidRPr="00CA297C">
              <w:rPr>
                <w:lang w:val="es-MX"/>
              </w:rPr>
              <w:t xml:space="preserve">Piensa en lo que terminas cediendo para poder cumplir con esta actividad dentro de los límites actuales. Puede ser tiempo, calidad, descanso, </w:t>
            </w:r>
            <w:r w:rsidRPr="00CA297C">
              <w:rPr>
                <w:lang w:val="es-MX"/>
              </w:rPr>
              <w:lastRenderedPageBreak/>
              <w:t>otras responsabilidades o algo más.</w:t>
            </w:r>
          </w:p>
        </w:tc>
      </w:tr>
      <w:tr w:rsidR="00A538D9" w14:paraId="4966893E" w14:textId="77777777">
        <w:tc>
          <w:tcPr>
            <w:tcW w:w="4873" w:type="dxa"/>
          </w:tcPr>
          <w:p w14:paraId="7DB2FCCC" w14:textId="77777777" w:rsidR="00A538D9" w:rsidRDefault="00000000">
            <w:proofErr w:type="spellStart"/>
            <w:r>
              <w:lastRenderedPageBreak/>
              <w:t>field_type</w:t>
            </w:r>
            <w:proofErr w:type="spellEnd"/>
          </w:p>
        </w:tc>
        <w:tc>
          <w:tcPr>
            <w:tcW w:w="4873" w:type="dxa"/>
          </w:tcPr>
          <w:p w14:paraId="56991279" w14:textId="77777777" w:rsidR="00A538D9" w:rsidRDefault="00000000">
            <w:r>
              <w:t>multi_choice</w:t>
            </w:r>
          </w:p>
        </w:tc>
      </w:tr>
      <w:tr w:rsidR="00A538D9" w14:paraId="4C8FA1FC" w14:textId="77777777">
        <w:tc>
          <w:tcPr>
            <w:tcW w:w="4873" w:type="dxa"/>
          </w:tcPr>
          <w:p w14:paraId="7DABEED4" w14:textId="77777777" w:rsidR="00A538D9" w:rsidRDefault="00000000">
            <w:r>
              <w:t>answer_mode</w:t>
            </w:r>
          </w:p>
        </w:tc>
        <w:tc>
          <w:tcPr>
            <w:tcW w:w="4873" w:type="dxa"/>
          </w:tcPr>
          <w:p w14:paraId="47F63D04" w14:textId="77777777" w:rsidR="00A538D9" w:rsidRDefault="00000000">
            <w:r>
              <w:t>multi_choice</w:t>
            </w:r>
          </w:p>
        </w:tc>
      </w:tr>
      <w:tr w:rsidR="00A538D9" w14:paraId="578EB079" w14:textId="77777777">
        <w:tc>
          <w:tcPr>
            <w:tcW w:w="4873" w:type="dxa"/>
          </w:tcPr>
          <w:p w14:paraId="3D463117" w14:textId="77777777" w:rsidR="00A538D9" w:rsidRDefault="00000000">
            <w:r>
              <w:t>ui_answer_mode_label</w:t>
            </w:r>
          </w:p>
        </w:tc>
        <w:tc>
          <w:tcPr>
            <w:tcW w:w="4873" w:type="dxa"/>
          </w:tcPr>
          <w:p w14:paraId="48D61273" w14:textId="77777777" w:rsidR="00A538D9" w:rsidRDefault="00000000">
            <w:r>
              <w:t>múltiple</w:t>
            </w:r>
          </w:p>
        </w:tc>
      </w:tr>
      <w:tr w:rsidR="00A538D9" w:rsidRPr="00C5212B" w14:paraId="55F6474F" w14:textId="77777777">
        <w:tc>
          <w:tcPr>
            <w:tcW w:w="4873" w:type="dxa"/>
          </w:tcPr>
          <w:p w14:paraId="181504FA" w14:textId="77777777" w:rsidR="00A538D9" w:rsidRDefault="00000000">
            <w:r>
              <w:t>options</w:t>
            </w:r>
          </w:p>
        </w:tc>
        <w:tc>
          <w:tcPr>
            <w:tcW w:w="4873" w:type="dxa"/>
          </w:tcPr>
          <w:p w14:paraId="796C9753" w14:textId="77777777" w:rsidR="00A538D9" w:rsidRPr="00C5212B" w:rsidRDefault="00000000">
            <w:pPr>
              <w:rPr>
                <w:lang w:val="es-MX"/>
              </w:rPr>
            </w:pPr>
            <w:r w:rsidRPr="00C5212B">
              <w:rPr>
                <w:lang w:val="es-MX"/>
              </w:rPr>
              <w:t>Tiempo personal / Calidad / Otras responsabilidades / Salud mental o estrés / Relaciones / Descanso o sueño / No sacrifico nada / Otro</w:t>
            </w:r>
          </w:p>
        </w:tc>
      </w:tr>
      <w:tr w:rsidR="00A538D9" w14:paraId="0B0A4B53" w14:textId="77777777">
        <w:tc>
          <w:tcPr>
            <w:tcW w:w="4873" w:type="dxa"/>
          </w:tcPr>
          <w:p w14:paraId="641A7AC9" w14:textId="77777777" w:rsidR="00A538D9" w:rsidRDefault="00000000">
            <w:proofErr w:type="spellStart"/>
            <w:r>
              <w:t>source_options</w:t>
            </w:r>
            <w:proofErr w:type="spellEnd"/>
          </w:p>
        </w:tc>
        <w:tc>
          <w:tcPr>
            <w:tcW w:w="4873" w:type="dxa"/>
          </w:tcPr>
          <w:p w14:paraId="66E57019" w14:textId="77777777" w:rsidR="00A538D9" w:rsidRDefault="00000000">
            <w:r>
              <w:t>fixed_enum_expandable</w:t>
            </w:r>
          </w:p>
        </w:tc>
      </w:tr>
      <w:tr w:rsidR="00A538D9" w14:paraId="2A670EB3" w14:textId="77777777">
        <w:tc>
          <w:tcPr>
            <w:tcW w:w="4873" w:type="dxa"/>
          </w:tcPr>
          <w:p w14:paraId="24F85345" w14:textId="77777777" w:rsidR="00A538D9" w:rsidRDefault="00000000">
            <w:r>
              <w:t>fallback_options</w:t>
            </w:r>
          </w:p>
        </w:tc>
        <w:tc>
          <w:tcPr>
            <w:tcW w:w="4873" w:type="dxa"/>
          </w:tcPr>
          <w:p w14:paraId="659F46AC" w14:textId="77777777" w:rsidR="00A538D9" w:rsidRDefault="00000000">
            <w:r>
              <w:t>Otro</w:t>
            </w:r>
          </w:p>
        </w:tc>
      </w:tr>
      <w:tr w:rsidR="00A538D9" w14:paraId="7047EC3C" w14:textId="77777777">
        <w:tc>
          <w:tcPr>
            <w:tcW w:w="4873" w:type="dxa"/>
          </w:tcPr>
          <w:p w14:paraId="4EABB72D" w14:textId="77777777" w:rsidR="00A538D9" w:rsidRDefault="00000000">
            <w:r>
              <w:t>exclusive_option</w:t>
            </w:r>
          </w:p>
        </w:tc>
        <w:tc>
          <w:tcPr>
            <w:tcW w:w="4873" w:type="dxa"/>
          </w:tcPr>
          <w:p w14:paraId="2C9F247F" w14:textId="77777777" w:rsidR="00A538D9" w:rsidRDefault="00000000">
            <w:r>
              <w:t>No sacrifico nada</w:t>
            </w:r>
          </w:p>
        </w:tc>
      </w:tr>
      <w:tr w:rsidR="00A538D9" w14:paraId="080D9F21" w14:textId="77777777">
        <w:tc>
          <w:tcPr>
            <w:tcW w:w="4873" w:type="dxa"/>
          </w:tcPr>
          <w:p w14:paraId="123E9A4F" w14:textId="77777777" w:rsidR="00A538D9" w:rsidRDefault="00000000">
            <w:r>
              <w:t>allows_free_text</w:t>
            </w:r>
          </w:p>
        </w:tc>
        <w:tc>
          <w:tcPr>
            <w:tcW w:w="4873" w:type="dxa"/>
          </w:tcPr>
          <w:p w14:paraId="06B27A61" w14:textId="77777777" w:rsidR="00A538D9" w:rsidRDefault="00000000">
            <w:r>
              <w:t>conditional</w:t>
            </w:r>
          </w:p>
        </w:tc>
      </w:tr>
      <w:tr w:rsidR="00A538D9" w14:paraId="1D0D9995" w14:textId="77777777">
        <w:tc>
          <w:tcPr>
            <w:tcW w:w="4873" w:type="dxa"/>
          </w:tcPr>
          <w:p w14:paraId="0D9E57D5" w14:textId="77777777" w:rsidR="00A538D9" w:rsidRDefault="00000000">
            <w:r>
              <w:t>free_text_condition</w:t>
            </w:r>
          </w:p>
        </w:tc>
        <w:tc>
          <w:tcPr>
            <w:tcW w:w="4873" w:type="dxa"/>
          </w:tcPr>
          <w:p w14:paraId="0E9C4B9E" w14:textId="77777777" w:rsidR="00A538D9" w:rsidRDefault="00000000">
            <w:r>
              <w:t>selected_option = Otro</w:t>
            </w:r>
          </w:p>
        </w:tc>
      </w:tr>
      <w:tr w:rsidR="00A538D9" w14:paraId="3CEE09F1" w14:textId="77777777">
        <w:tc>
          <w:tcPr>
            <w:tcW w:w="4873" w:type="dxa"/>
          </w:tcPr>
          <w:p w14:paraId="2DC9B0E9" w14:textId="77777777" w:rsidR="00A538D9" w:rsidRDefault="00000000">
            <w:r>
              <w:t>depends_on</w:t>
            </w:r>
          </w:p>
        </w:tc>
        <w:tc>
          <w:tcPr>
            <w:tcW w:w="4873" w:type="dxa"/>
          </w:tcPr>
          <w:p w14:paraId="2D94B4EF" w14:textId="77777777" w:rsidR="00A538D9" w:rsidRDefault="00000000">
            <w:r>
              <w:t>N/A</w:t>
            </w:r>
          </w:p>
        </w:tc>
      </w:tr>
      <w:tr w:rsidR="00A538D9" w14:paraId="409E9825" w14:textId="77777777">
        <w:tc>
          <w:tcPr>
            <w:tcW w:w="4873" w:type="dxa"/>
          </w:tcPr>
          <w:p w14:paraId="13004995" w14:textId="77777777" w:rsidR="00A538D9" w:rsidRDefault="00000000">
            <w:r>
              <w:t>generated_from</w:t>
            </w:r>
          </w:p>
        </w:tc>
        <w:tc>
          <w:tcPr>
            <w:tcW w:w="4873" w:type="dxa"/>
          </w:tcPr>
          <w:p w14:paraId="0D13833E" w14:textId="77777777" w:rsidR="00A538D9" w:rsidRDefault="00000000">
            <w:r>
              <w:t>N/A</w:t>
            </w:r>
          </w:p>
        </w:tc>
      </w:tr>
      <w:tr w:rsidR="00A538D9" w14:paraId="57334D1E" w14:textId="77777777">
        <w:tc>
          <w:tcPr>
            <w:tcW w:w="4873" w:type="dxa"/>
          </w:tcPr>
          <w:p w14:paraId="1F3FAD3E" w14:textId="77777777" w:rsidR="00A538D9" w:rsidRDefault="00000000">
            <w:r>
              <w:t>derived_outputs</w:t>
            </w:r>
          </w:p>
        </w:tc>
        <w:tc>
          <w:tcPr>
            <w:tcW w:w="4873" w:type="dxa"/>
          </w:tcPr>
          <w:p w14:paraId="68E5E948" w14:textId="77777777" w:rsidR="00A538D9" w:rsidRDefault="00000000">
            <w:r>
              <w:t>N/A</w:t>
            </w:r>
          </w:p>
        </w:tc>
      </w:tr>
      <w:tr w:rsidR="00A538D9" w14:paraId="6EC71BBB" w14:textId="77777777">
        <w:tc>
          <w:tcPr>
            <w:tcW w:w="4873" w:type="dxa"/>
          </w:tcPr>
          <w:p w14:paraId="66224932" w14:textId="77777777" w:rsidR="00A538D9" w:rsidRDefault="00000000">
            <w:r>
              <w:t>required_rule</w:t>
            </w:r>
          </w:p>
        </w:tc>
        <w:tc>
          <w:tcPr>
            <w:tcW w:w="4873" w:type="dxa"/>
          </w:tcPr>
          <w:p w14:paraId="4C5EE013" w14:textId="77777777" w:rsidR="00A538D9" w:rsidRDefault="00000000">
            <w:r>
              <w:t>Obligatoria si visible.</w:t>
            </w:r>
          </w:p>
        </w:tc>
      </w:tr>
      <w:tr w:rsidR="00A538D9" w14:paraId="6D1A6162" w14:textId="77777777">
        <w:tc>
          <w:tcPr>
            <w:tcW w:w="4873" w:type="dxa"/>
          </w:tcPr>
          <w:p w14:paraId="677FC52D" w14:textId="77777777" w:rsidR="00A538D9" w:rsidRDefault="00000000">
            <w:r>
              <w:t>visibility_rule</w:t>
            </w:r>
          </w:p>
        </w:tc>
        <w:tc>
          <w:tcPr>
            <w:tcW w:w="4873" w:type="dxa"/>
          </w:tcPr>
          <w:p w14:paraId="2BBC2D16" w14:textId="77777777" w:rsidR="00A538D9" w:rsidRDefault="00000000">
            <w:r>
              <w:t>Siempre visible.</w:t>
            </w:r>
          </w:p>
        </w:tc>
      </w:tr>
      <w:tr w:rsidR="00A538D9" w14:paraId="2032DDF2" w14:textId="77777777">
        <w:tc>
          <w:tcPr>
            <w:tcW w:w="4873" w:type="dxa"/>
          </w:tcPr>
          <w:p w14:paraId="2816D5E1" w14:textId="77777777" w:rsidR="00A538D9" w:rsidRDefault="00000000">
            <w:r>
              <w:t>branching_rule</w:t>
            </w:r>
          </w:p>
        </w:tc>
        <w:tc>
          <w:tcPr>
            <w:tcW w:w="4873" w:type="dxa"/>
          </w:tcPr>
          <w:p w14:paraId="0F17D429" w14:textId="77777777" w:rsidR="00A538D9" w:rsidRDefault="00000000">
            <w:r>
              <w:t>N/A</w:t>
            </w:r>
          </w:p>
        </w:tc>
      </w:tr>
      <w:tr w:rsidR="00A538D9" w14:paraId="0EE555B8" w14:textId="77777777">
        <w:tc>
          <w:tcPr>
            <w:tcW w:w="4873" w:type="dxa"/>
          </w:tcPr>
          <w:p w14:paraId="5A795777" w14:textId="77777777" w:rsidR="00A538D9" w:rsidRDefault="00000000">
            <w:r>
              <w:t>canonical_variable_output</w:t>
            </w:r>
          </w:p>
        </w:tc>
        <w:tc>
          <w:tcPr>
            <w:tcW w:w="4873" w:type="dxa"/>
          </w:tcPr>
          <w:p w14:paraId="7C1D662A" w14:textId="77777777" w:rsidR="00A538D9" w:rsidRDefault="00000000">
            <w:r>
              <w:t>compensacion_5_11</w:t>
            </w:r>
          </w:p>
        </w:tc>
      </w:tr>
      <w:tr w:rsidR="00A538D9" w14:paraId="5C2CEAA8" w14:textId="77777777">
        <w:tc>
          <w:tcPr>
            <w:tcW w:w="4873" w:type="dxa"/>
          </w:tcPr>
          <w:p w14:paraId="0F161C15" w14:textId="77777777" w:rsidR="00A538D9" w:rsidRDefault="00000000">
            <w:r>
              <w:t>provenance_type</w:t>
            </w:r>
          </w:p>
        </w:tc>
        <w:tc>
          <w:tcPr>
            <w:tcW w:w="4873" w:type="dxa"/>
          </w:tcPr>
          <w:p w14:paraId="5E4019DC" w14:textId="77777777" w:rsidR="00A538D9" w:rsidRDefault="00000000">
            <w:r>
              <w:t>captured_user_evidence</w:t>
            </w:r>
          </w:p>
        </w:tc>
      </w:tr>
      <w:tr w:rsidR="00A538D9" w14:paraId="398F5FF4" w14:textId="77777777">
        <w:tc>
          <w:tcPr>
            <w:tcW w:w="4873" w:type="dxa"/>
          </w:tcPr>
          <w:p w14:paraId="423311C9" w14:textId="77777777" w:rsidR="00A538D9" w:rsidRDefault="00000000">
            <w:r>
              <w:t>epistemic_role</w:t>
            </w:r>
          </w:p>
        </w:tc>
        <w:tc>
          <w:tcPr>
            <w:tcW w:w="4873" w:type="dxa"/>
          </w:tcPr>
          <w:p w14:paraId="3C3E354B" w14:textId="77777777" w:rsidR="00A538D9" w:rsidRDefault="00000000">
            <w:r>
              <w:t>captured_user_evidence</w:t>
            </w:r>
          </w:p>
        </w:tc>
      </w:tr>
      <w:tr w:rsidR="00A538D9" w14:paraId="6F3A0951" w14:textId="77777777">
        <w:tc>
          <w:tcPr>
            <w:tcW w:w="4873" w:type="dxa"/>
          </w:tcPr>
          <w:p w14:paraId="4C60E816" w14:textId="77777777" w:rsidR="00A538D9" w:rsidRDefault="00000000">
            <w:r>
              <w:t>stored_in</w:t>
            </w:r>
          </w:p>
        </w:tc>
        <w:tc>
          <w:tcPr>
            <w:tcW w:w="4873" w:type="dxa"/>
          </w:tcPr>
          <w:p w14:paraId="3CB462AB" w14:textId="77777777" w:rsidR="00A538D9" w:rsidRDefault="00000000">
            <w:r>
              <w:t>scene_question_answers; scene_block_derivations</w:t>
            </w:r>
          </w:p>
        </w:tc>
      </w:tr>
      <w:tr w:rsidR="00A538D9" w:rsidRPr="00C5212B" w14:paraId="0955529E" w14:textId="77777777">
        <w:tc>
          <w:tcPr>
            <w:tcW w:w="4873" w:type="dxa"/>
          </w:tcPr>
          <w:p w14:paraId="20846868" w14:textId="77777777" w:rsidR="00A538D9" w:rsidRDefault="00000000">
            <w:r>
              <w:t>used_by</w:t>
            </w:r>
          </w:p>
        </w:tc>
        <w:tc>
          <w:tcPr>
            <w:tcW w:w="4873" w:type="dxa"/>
          </w:tcPr>
          <w:p w14:paraId="12A61A8D"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5A024556" w14:textId="77777777">
        <w:tc>
          <w:tcPr>
            <w:tcW w:w="4873" w:type="dxa"/>
          </w:tcPr>
          <w:p w14:paraId="294F1E23" w14:textId="77777777" w:rsidR="00A538D9" w:rsidRDefault="00000000">
            <w:proofErr w:type="spellStart"/>
            <w:r>
              <w:t>risk_if_missing</w:t>
            </w:r>
            <w:proofErr w:type="spellEnd"/>
          </w:p>
        </w:tc>
        <w:tc>
          <w:tcPr>
            <w:tcW w:w="4873" w:type="dxa"/>
          </w:tcPr>
          <w:p w14:paraId="5B43FB08"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242ACF82" w14:textId="77777777" w:rsidR="00A538D9" w:rsidRDefault="00000000">
      <w:pPr>
        <w:pStyle w:val="Heading3"/>
      </w:pPr>
      <w:proofErr w:type="spellStart"/>
      <w:r>
        <w:t>Ficha</w:t>
      </w:r>
      <w:proofErr w:type="spellEnd"/>
      <w:r>
        <w:t xml:space="preserve"> </w:t>
      </w:r>
      <w:proofErr w:type="spellStart"/>
      <w:r>
        <w:t>canónica</w:t>
      </w:r>
      <w:proofErr w:type="spellEnd"/>
      <w:r>
        <w:t xml:space="preserve"> 5.12</w:t>
      </w:r>
    </w:p>
    <w:tbl>
      <w:tblPr>
        <w:tblStyle w:val="TableGrid"/>
        <w:tblW w:w="0" w:type="auto"/>
        <w:tblLook w:val="04A0" w:firstRow="1" w:lastRow="0" w:firstColumn="1" w:lastColumn="0" w:noHBand="0" w:noVBand="1"/>
      </w:tblPr>
      <w:tblGrid>
        <w:gridCol w:w="4873"/>
        <w:gridCol w:w="4873"/>
      </w:tblGrid>
      <w:tr w:rsidR="00A538D9" w14:paraId="11FC9DDE" w14:textId="77777777">
        <w:tc>
          <w:tcPr>
            <w:tcW w:w="4873" w:type="dxa"/>
          </w:tcPr>
          <w:p w14:paraId="19676AD9" w14:textId="77777777" w:rsidR="00A538D9" w:rsidRDefault="00000000">
            <w:r>
              <w:t>Campo</w:t>
            </w:r>
          </w:p>
        </w:tc>
        <w:tc>
          <w:tcPr>
            <w:tcW w:w="4873" w:type="dxa"/>
          </w:tcPr>
          <w:p w14:paraId="2F7AB849" w14:textId="77777777" w:rsidR="00A538D9" w:rsidRDefault="00000000">
            <w:r>
              <w:t>Contenido</w:t>
            </w:r>
          </w:p>
        </w:tc>
      </w:tr>
      <w:tr w:rsidR="00A538D9" w14:paraId="6AE57B3B" w14:textId="77777777">
        <w:tc>
          <w:tcPr>
            <w:tcW w:w="4873" w:type="dxa"/>
          </w:tcPr>
          <w:p w14:paraId="2340FCDB" w14:textId="77777777" w:rsidR="00A538D9" w:rsidRDefault="00000000">
            <w:r>
              <w:t>question_code</w:t>
            </w:r>
          </w:p>
        </w:tc>
        <w:tc>
          <w:tcPr>
            <w:tcW w:w="4873" w:type="dxa"/>
          </w:tcPr>
          <w:p w14:paraId="0F3121AC" w14:textId="77777777" w:rsidR="00A538D9" w:rsidRDefault="00000000">
            <w:r>
              <w:t>5.12</w:t>
            </w:r>
          </w:p>
        </w:tc>
      </w:tr>
      <w:tr w:rsidR="00A538D9" w14:paraId="025B79D7" w14:textId="77777777">
        <w:tc>
          <w:tcPr>
            <w:tcW w:w="4873" w:type="dxa"/>
          </w:tcPr>
          <w:p w14:paraId="00B565AC" w14:textId="77777777" w:rsidR="00A538D9" w:rsidRDefault="00000000">
            <w:r>
              <w:t>block_id</w:t>
            </w:r>
          </w:p>
        </w:tc>
        <w:tc>
          <w:tcPr>
            <w:tcW w:w="4873" w:type="dxa"/>
          </w:tcPr>
          <w:p w14:paraId="4A0A25DD" w14:textId="77777777" w:rsidR="00A538D9" w:rsidRDefault="00000000">
            <w:r>
              <w:t>5</w:t>
            </w:r>
          </w:p>
        </w:tc>
      </w:tr>
      <w:tr w:rsidR="00A538D9" w14:paraId="390686B5" w14:textId="77777777">
        <w:tc>
          <w:tcPr>
            <w:tcW w:w="4873" w:type="dxa"/>
          </w:tcPr>
          <w:p w14:paraId="0A5DD0ED" w14:textId="77777777" w:rsidR="00A538D9" w:rsidRDefault="00000000">
            <w:r>
              <w:t>canonical_question_text</w:t>
            </w:r>
          </w:p>
        </w:tc>
        <w:tc>
          <w:tcPr>
            <w:tcW w:w="4873" w:type="dxa"/>
          </w:tcPr>
          <w:p w14:paraId="4C24C0D5" w14:textId="77777777" w:rsidR="00A538D9" w:rsidRDefault="00000000">
            <w:r w:rsidRPr="00C5212B">
              <w:rPr>
                <w:lang w:val="es-MX"/>
              </w:rPr>
              <w:t xml:space="preserve">¿Hay casos o situaciones que simplemente NO puedes absorber? </w:t>
            </w:r>
            <w:r>
              <w:t>¿</w:t>
            </w:r>
            <w:proofErr w:type="spellStart"/>
            <w:r>
              <w:t>Qué</w:t>
            </w:r>
            <w:proofErr w:type="spellEnd"/>
            <w:r>
              <w:t xml:space="preserve"> se </w:t>
            </w:r>
            <w:proofErr w:type="spellStart"/>
            <w:r>
              <w:t>escapa</w:t>
            </w:r>
            <w:proofErr w:type="spellEnd"/>
            <w:r>
              <w:t>?</w:t>
            </w:r>
          </w:p>
        </w:tc>
      </w:tr>
      <w:tr w:rsidR="00A538D9" w:rsidRPr="00C5212B" w14:paraId="40BBE804" w14:textId="77777777">
        <w:tc>
          <w:tcPr>
            <w:tcW w:w="4873" w:type="dxa"/>
          </w:tcPr>
          <w:p w14:paraId="4A6AA86B" w14:textId="77777777" w:rsidR="00A538D9" w:rsidRDefault="00000000">
            <w:r>
              <w:t>short_ui_label</w:t>
            </w:r>
          </w:p>
        </w:tc>
        <w:tc>
          <w:tcPr>
            <w:tcW w:w="4873" w:type="dxa"/>
          </w:tcPr>
          <w:p w14:paraId="78CBE277" w14:textId="77777777" w:rsidR="00A538D9" w:rsidRPr="00C5212B" w:rsidRDefault="00000000">
            <w:pPr>
              <w:rPr>
                <w:lang w:val="es-MX"/>
              </w:rPr>
            </w:pPr>
            <w:r w:rsidRPr="00C5212B">
              <w:rPr>
                <w:lang w:val="es-MX"/>
              </w:rPr>
              <w:t>¿Hay casos o situaciones que simplemente NO puedes absorber?</w:t>
            </w:r>
          </w:p>
        </w:tc>
      </w:tr>
      <w:tr w:rsidR="00A538D9" w:rsidRPr="00CB0C7F" w14:paraId="32E19CB2" w14:textId="77777777">
        <w:tc>
          <w:tcPr>
            <w:tcW w:w="4873" w:type="dxa"/>
          </w:tcPr>
          <w:p w14:paraId="03C0B3CE" w14:textId="77777777" w:rsidR="00A538D9" w:rsidRDefault="00000000">
            <w:proofErr w:type="spellStart"/>
            <w:r>
              <w:t>help_text</w:t>
            </w:r>
            <w:proofErr w:type="spellEnd"/>
          </w:p>
        </w:tc>
        <w:tc>
          <w:tcPr>
            <w:tcW w:w="4873" w:type="dxa"/>
          </w:tcPr>
          <w:p w14:paraId="12BE8ADB" w14:textId="102A5477" w:rsidR="00A538D9" w:rsidRPr="00CB0C7F" w:rsidRDefault="00CB0C7F">
            <w:pPr>
              <w:rPr>
                <w:lang w:val="es-MX"/>
              </w:rPr>
            </w:pPr>
            <w:r w:rsidRPr="00CB0C7F">
              <w:rPr>
                <w:lang w:val="es-MX"/>
              </w:rPr>
              <w:t>Queremos identificar qué tipos de casos, situaciones o variaciones rebasan tu capacidad normal. Marca lo que se te escapa o te deja sin margen, aunque ocurra solo en ciertos momentos.</w:t>
            </w:r>
          </w:p>
        </w:tc>
      </w:tr>
      <w:tr w:rsidR="00A538D9" w14:paraId="705C4ACB" w14:textId="77777777">
        <w:tc>
          <w:tcPr>
            <w:tcW w:w="4873" w:type="dxa"/>
          </w:tcPr>
          <w:p w14:paraId="144527CB" w14:textId="77777777" w:rsidR="00A538D9" w:rsidRDefault="00000000">
            <w:proofErr w:type="spellStart"/>
            <w:r>
              <w:t>field_type</w:t>
            </w:r>
            <w:proofErr w:type="spellEnd"/>
          </w:p>
        </w:tc>
        <w:tc>
          <w:tcPr>
            <w:tcW w:w="4873" w:type="dxa"/>
          </w:tcPr>
          <w:p w14:paraId="3C144307" w14:textId="77777777" w:rsidR="00A538D9" w:rsidRDefault="00000000">
            <w:r>
              <w:t>multi_choice</w:t>
            </w:r>
          </w:p>
        </w:tc>
      </w:tr>
      <w:tr w:rsidR="00A538D9" w14:paraId="1613F2AF" w14:textId="77777777">
        <w:tc>
          <w:tcPr>
            <w:tcW w:w="4873" w:type="dxa"/>
          </w:tcPr>
          <w:p w14:paraId="1FAE3320" w14:textId="77777777" w:rsidR="00A538D9" w:rsidRDefault="00000000">
            <w:r>
              <w:t>answer_mode</w:t>
            </w:r>
          </w:p>
        </w:tc>
        <w:tc>
          <w:tcPr>
            <w:tcW w:w="4873" w:type="dxa"/>
          </w:tcPr>
          <w:p w14:paraId="78EC2352" w14:textId="77777777" w:rsidR="00A538D9" w:rsidRDefault="00000000">
            <w:r>
              <w:t>multi_choice</w:t>
            </w:r>
          </w:p>
        </w:tc>
      </w:tr>
      <w:tr w:rsidR="00A538D9" w14:paraId="28C1D9D6" w14:textId="77777777">
        <w:tc>
          <w:tcPr>
            <w:tcW w:w="4873" w:type="dxa"/>
          </w:tcPr>
          <w:p w14:paraId="1651DAA6" w14:textId="77777777" w:rsidR="00A538D9" w:rsidRDefault="00000000">
            <w:r>
              <w:t>ui_answer_mode_label</w:t>
            </w:r>
          </w:p>
        </w:tc>
        <w:tc>
          <w:tcPr>
            <w:tcW w:w="4873" w:type="dxa"/>
          </w:tcPr>
          <w:p w14:paraId="5D3DD92F" w14:textId="77777777" w:rsidR="00A538D9" w:rsidRDefault="00000000">
            <w:r>
              <w:t>múltiple</w:t>
            </w:r>
          </w:p>
        </w:tc>
      </w:tr>
      <w:tr w:rsidR="00A538D9" w:rsidRPr="00C5212B" w14:paraId="2C10238D" w14:textId="77777777">
        <w:tc>
          <w:tcPr>
            <w:tcW w:w="4873" w:type="dxa"/>
          </w:tcPr>
          <w:p w14:paraId="2FCEA097" w14:textId="77777777" w:rsidR="00A538D9" w:rsidRDefault="00000000">
            <w:r>
              <w:t>options</w:t>
            </w:r>
          </w:p>
        </w:tc>
        <w:tc>
          <w:tcPr>
            <w:tcW w:w="4873" w:type="dxa"/>
          </w:tcPr>
          <w:p w14:paraId="24F37D06" w14:textId="77777777" w:rsidR="00A538D9" w:rsidRPr="00C5212B" w:rsidRDefault="00000000">
            <w:pPr>
              <w:rPr>
                <w:lang w:val="es-MX"/>
              </w:rPr>
            </w:pPr>
            <w:r w:rsidRPr="00C5212B">
              <w:rPr>
                <w:lang w:val="es-MX"/>
              </w:rPr>
              <w:t>Casos excepcionales / Urgencias sin aviso / Cambios de requisitos / Volumen inesperado / Problemas de calidad / Nada se escapa / Otro</w:t>
            </w:r>
          </w:p>
        </w:tc>
      </w:tr>
      <w:tr w:rsidR="00A538D9" w14:paraId="6CE611E5" w14:textId="77777777">
        <w:tc>
          <w:tcPr>
            <w:tcW w:w="4873" w:type="dxa"/>
          </w:tcPr>
          <w:p w14:paraId="02309FEF" w14:textId="77777777" w:rsidR="00A538D9" w:rsidRDefault="00000000">
            <w:proofErr w:type="spellStart"/>
            <w:r>
              <w:t>source_options</w:t>
            </w:r>
            <w:proofErr w:type="spellEnd"/>
          </w:p>
        </w:tc>
        <w:tc>
          <w:tcPr>
            <w:tcW w:w="4873" w:type="dxa"/>
          </w:tcPr>
          <w:p w14:paraId="1E7440C9" w14:textId="77777777" w:rsidR="00A538D9" w:rsidRDefault="00000000">
            <w:r>
              <w:t>fixed_enum_expandable</w:t>
            </w:r>
          </w:p>
        </w:tc>
      </w:tr>
      <w:tr w:rsidR="00A538D9" w14:paraId="0BDD2AC4" w14:textId="77777777">
        <w:tc>
          <w:tcPr>
            <w:tcW w:w="4873" w:type="dxa"/>
          </w:tcPr>
          <w:p w14:paraId="51497BD8" w14:textId="77777777" w:rsidR="00A538D9" w:rsidRDefault="00000000">
            <w:r>
              <w:t>fallback_options</w:t>
            </w:r>
          </w:p>
        </w:tc>
        <w:tc>
          <w:tcPr>
            <w:tcW w:w="4873" w:type="dxa"/>
          </w:tcPr>
          <w:p w14:paraId="0B20FED7" w14:textId="77777777" w:rsidR="00A538D9" w:rsidRDefault="00000000">
            <w:r>
              <w:t>Otro</w:t>
            </w:r>
          </w:p>
        </w:tc>
      </w:tr>
      <w:tr w:rsidR="00A538D9" w14:paraId="0DEA1910" w14:textId="77777777">
        <w:tc>
          <w:tcPr>
            <w:tcW w:w="4873" w:type="dxa"/>
          </w:tcPr>
          <w:p w14:paraId="3EBE5E92" w14:textId="77777777" w:rsidR="00A538D9" w:rsidRDefault="00000000">
            <w:r>
              <w:t>exclusive_option</w:t>
            </w:r>
          </w:p>
        </w:tc>
        <w:tc>
          <w:tcPr>
            <w:tcW w:w="4873" w:type="dxa"/>
          </w:tcPr>
          <w:p w14:paraId="283ED7D0" w14:textId="77777777" w:rsidR="00A538D9" w:rsidRDefault="00000000">
            <w:r>
              <w:t>Nada se escapa</w:t>
            </w:r>
          </w:p>
        </w:tc>
      </w:tr>
      <w:tr w:rsidR="00A538D9" w14:paraId="4ABEA1BE" w14:textId="77777777">
        <w:tc>
          <w:tcPr>
            <w:tcW w:w="4873" w:type="dxa"/>
          </w:tcPr>
          <w:p w14:paraId="68D02DC3" w14:textId="77777777" w:rsidR="00A538D9" w:rsidRDefault="00000000">
            <w:r>
              <w:t>allows_free_text</w:t>
            </w:r>
          </w:p>
        </w:tc>
        <w:tc>
          <w:tcPr>
            <w:tcW w:w="4873" w:type="dxa"/>
          </w:tcPr>
          <w:p w14:paraId="15787F76" w14:textId="77777777" w:rsidR="00A538D9" w:rsidRDefault="00000000">
            <w:r>
              <w:t>conditional</w:t>
            </w:r>
          </w:p>
        </w:tc>
      </w:tr>
      <w:tr w:rsidR="00A538D9" w14:paraId="0D95532C" w14:textId="77777777">
        <w:tc>
          <w:tcPr>
            <w:tcW w:w="4873" w:type="dxa"/>
          </w:tcPr>
          <w:p w14:paraId="0E4FC1A1" w14:textId="77777777" w:rsidR="00A538D9" w:rsidRDefault="00000000">
            <w:r>
              <w:t>free_text_condition</w:t>
            </w:r>
          </w:p>
        </w:tc>
        <w:tc>
          <w:tcPr>
            <w:tcW w:w="4873" w:type="dxa"/>
          </w:tcPr>
          <w:p w14:paraId="24C3FB88" w14:textId="77777777" w:rsidR="00A538D9" w:rsidRDefault="00000000">
            <w:r>
              <w:t>selected_option = Otro</w:t>
            </w:r>
          </w:p>
        </w:tc>
      </w:tr>
      <w:tr w:rsidR="00A538D9" w14:paraId="63360860" w14:textId="77777777">
        <w:tc>
          <w:tcPr>
            <w:tcW w:w="4873" w:type="dxa"/>
          </w:tcPr>
          <w:p w14:paraId="34A46C64" w14:textId="77777777" w:rsidR="00A538D9" w:rsidRDefault="00000000">
            <w:r>
              <w:t>depends_on</w:t>
            </w:r>
          </w:p>
        </w:tc>
        <w:tc>
          <w:tcPr>
            <w:tcW w:w="4873" w:type="dxa"/>
          </w:tcPr>
          <w:p w14:paraId="22DF1504" w14:textId="77777777" w:rsidR="00A538D9" w:rsidRDefault="00000000">
            <w:r>
              <w:t>N/A</w:t>
            </w:r>
          </w:p>
        </w:tc>
      </w:tr>
      <w:tr w:rsidR="00A538D9" w14:paraId="378168D3" w14:textId="77777777">
        <w:tc>
          <w:tcPr>
            <w:tcW w:w="4873" w:type="dxa"/>
          </w:tcPr>
          <w:p w14:paraId="2AEC477B" w14:textId="77777777" w:rsidR="00A538D9" w:rsidRDefault="00000000">
            <w:r>
              <w:t>generated_from</w:t>
            </w:r>
          </w:p>
        </w:tc>
        <w:tc>
          <w:tcPr>
            <w:tcW w:w="4873" w:type="dxa"/>
          </w:tcPr>
          <w:p w14:paraId="457F1625" w14:textId="77777777" w:rsidR="00A538D9" w:rsidRDefault="00000000">
            <w:r>
              <w:t>N/A</w:t>
            </w:r>
          </w:p>
        </w:tc>
      </w:tr>
      <w:tr w:rsidR="00A538D9" w14:paraId="29AB9B16" w14:textId="77777777">
        <w:tc>
          <w:tcPr>
            <w:tcW w:w="4873" w:type="dxa"/>
          </w:tcPr>
          <w:p w14:paraId="7A9F4941" w14:textId="77777777" w:rsidR="00A538D9" w:rsidRDefault="00000000">
            <w:r>
              <w:t>derived_outputs</w:t>
            </w:r>
          </w:p>
        </w:tc>
        <w:tc>
          <w:tcPr>
            <w:tcW w:w="4873" w:type="dxa"/>
          </w:tcPr>
          <w:p w14:paraId="4BCA4450" w14:textId="77777777" w:rsidR="00A538D9" w:rsidRDefault="00000000">
            <w:r>
              <w:t>N/A</w:t>
            </w:r>
          </w:p>
        </w:tc>
      </w:tr>
      <w:tr w:rsidR="00A538D9" w14:paraId="43D415E9" w14:textId="77777777">
        <w:tc>
          <w:tcPr>
            <w:tcW w:w="4873" w:type="dxa"/>
          </w:tcPr>
          <w:p w14:paraId="376975A8" w14:textId="77777777" w:rsidR="00A538D9" w:rsidRDefault="00000000">
            <w:r>
              <w:t>required_rule</w:t>
            </w:r>
          </w:p>
        </w:tc>
        <w:tc>
          <w:tcPr>
            <w:tcW w:w="4873" w:type="dxa"/>
          </w:tcPr>
          <w:p w14:paraId="63D37FA0" w14:textId="77777777" w:rsidR="00A538D9" w:rsidRDefault="00000000">
            <w:r>
              <w:t>Obligatoria si visible.</w:t>
            </w:r>
          </w:p>
        </w:tc>
      </w:tr>
      <w:tr w:rsidR="00A538D9" w14:paraId="35F46A2B" w14:textId="77777777">
        <w:tc>
          <w:tcPr>
            <w:tcW w:w="4873" w:type="dxa"/>
          </w:tcPr>
          <w:p w14:paraId="3A595DFE" w14:textId="77777777" w:rsidR="00A538D9" w:rsidRDefault="00000000">
            <w:r>
              <w:t>visibility_rule</w:t>
            </w:r>
          </w:p>
        </w:tc>
        <w:tc>
          <w:tcPr>
            <w:tcW w:w="4873" w:type="dxa"/>
          </w:tcPr>
          <w:p w14:paraId="1177A4A8" w14:textId="77777777" w:rsidR="00A538D9" w:rsidRDefault="00000000">
            <w:r>
              <w:t>Siempre visible.</w:t>
            </w:r>
          </w:p>
        </w:tc>
      </w:tr>
      <w:tr w:rsidR="00A538D9" w14:paraId="36FBD63C" w14:textId="77777777">
        <w:tc>
          <w:tcPr>
            <w:tcW w:w="4873" w:type="dxa"/>
          </w:tcPr>
          <w:p w14:paraId="7C99C2BE" w14:textId="77777777" w:rsidR="00A538D9" w:rsidRDefault="00000000">
            <w:r>
              <w:lastRenderedPageBreak/>
              <w:t>branching_rule</w:t>
            </w:r>
          </w:p>
        </w:tc>
        <w:tc>
          <w:tcPr>
            <w:tcW w:w="4873" w:type="dxa"/>
          </w:tcPr>
          <w:p w14:paraId="31D0EC09" w14:textId="77777777" w:rsidR="00A538D9" w:rsidRDefault="00000000">
            <w:r>
              <w:t>N/A</w:t>
            </w:r>
          </w:p>
        </w:tc>
      </w:tr>
      <w:tr w:rsidR="00A538D9" w14:paraId="5902C3E7" w14:textId="77777777">
        <w:tc>
          <w:tcPr>
            <w:tcW w:w="4873" w:type="dxa"/>
          </w:tcPr>
          <w:p w14:paraId="765681C7" w14:textId="77777777" w:rsidR="00A538D9" w:rsidRDefault="00000000">
            <w:r>
              <w:t>canonical_variable_output</w:t>
            </w:r>
          </w:p>
        </w:tc>
        <w:tc>
          <w:tcPr>
            <w:tcW w:w="4873" w:type="dxa"/>
          </w:tcPr>
          <w:p w14:paraId="6FBDA228" w14:textId="77777777" w:rsidR="00A538D9" w:rsidRDefault="00000000">
            <w:r>
              <w:t>variedad_residual_5_12</w:t>
            </w:r>
          </w:p>
        </w:tc>
      </w:tr>
      <w:tr w:rsidR="00A538D9" w14:paraId="18E9A8CC" w14:textId="77777777">
        <w:tc>
          <w:tcPr>
            <w:tcW w:w="4873" w:type="dxa"/>
          </w:tcPr>
          <w:p w14:paraId="5A2259FF" w14:textId="77777777" w:rsidR="00A538D9" w:rsidRDefault="00000000">
            <w:r>
              <w:t>provenance_type</w:t>
            </w:r>
          </w:p>
        </w:tc>
        <w:tc>
          <w:tcPr>
            <w:tcW w:w="4873" w:type="dxa"/>
          </w:tcPr>
          <w:p w14:paraId="72E366BF" w14:textId="77777777" w:rsidR="00A538D9" w:rsidRDefault="00000000">
            <w:r>
              <w:t>captured_user_evidence</w:t>
            </w:r>
          </w:p>
        </w:tc>
      </w:tr>
      <w:tr w:rsidR="00A538D9" w14:paraId="2502F477" w14:textId="77777777">
        <w:tc>
          <w:tcPr>
            <w:tcW w:w="4873" w:type="dxa"/>
          </w:tcPr>
          <w:p w14:paraId="56FD53E1" w14:textId="77777777" w:rsidR="00A538D9" w:rsidRDefault="00000000">
            <w:r>
              <w:t>epistemic_role</w:t>
            </w:r>
          </w:p>
        </w:tc>
        <w:tc>
          <w:tcPr>
            <w:tcW w:w="4873" w:type="dxa"/>
          </w:tcPr>
          <w:p w14:paraId="4F87BA4D" w14:textId="77777777" w:rsidR="00A538D9" w:rsidRDefault="00000000">
            <w:r>
              <w:t>captured_user_evidence</w:t>
            </w:r>
          </w:p>
        </w:tc>
      </w:tr>
      <w:tr w:rsidR="00A538D9" w14:paraId="7E58E516" w14:textId="77777777">
        <w:tc>
          <w:tcPr>
            <w:tcW w:w="4873" w:type="dxa"/>
          </w:tcPr>
          <w:p w14:paraId="7D69408F" w14:textId="77777777" w:rsidR="00A538D9" w:rsidRDefault="00000000">
            <w:r>
              <w:t>stored_in</w:t>
            </w:r>
          </w:p>
        </w:tc>
        <w:tc>
          <w:tcPr>
            <w:tcW w:w="4873" w:type="dxa"/>
          </w:tcPr>
          <w:p w14:paraId="49DEAB27" w14:textId="77777777" w:rsidR="00A538D9" w:rsidRDefault="00000000">
            <w:r>
              <w:t>scene_question_answers; scene_block_derivations</w:t>
            </w:r>
          </w:p>
        </w:tc>
      </w:tr>
      <w:tr w:rsidR="00A538D9" w:rsidRPr="00C5212B" w14:paraId="01C296BA" w14:textId="77777777">
        <w:tc>
          <w:tcPr>
            <w:tcW w:w="4873" w:type="dxa"/>
          </w:tcPr>
          <w:p w14:paraId="335968BD" w14:textId="77777777" w:rsidR="00A538D9" w:rsidRDefault="00000000">
            <w:r>
              <w:t>used_by</w:t>
            </w:r>
          </w:p>
        </w:tc>
        <w:tc>
          <w:tcPr>
            <w:tcW w:w="4873" w:type="dxa"/>
          </w:tcPr>
          <w:p w14:paraId="0813FC4C"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41560094" w14:textId="77777777">
        <w:tc>
          <w:tcPr>
            <w:tcW w:w="4873" w:type="dxa"/>
          </w:tcPr>
          <w:p w14:paraId="211D0A01" w14:textId="77777777" w:rsidR="00A538D9" w:rsidRDefault="00000000">
            <w:proofErr w:type="spellStart"/>
            <w:r>
              <w:t>risk_if_missing</w:t>
            </w:r>
            <w:proofErr w:type="spellEnd"/>
          </w:p>
        </w:tc>
        <w:tc>
          <w:tcPr>
            <w:tcW w:w="4873" w:type="dxa"/>
          </w:tcPr>
          <w:p w14:paraId="72159730"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1B60F639" w14:textId="77777777" w:rsidR="00A538D9" w:rsidRDefault="00000000">
      <w:pPr>
        <w:pStyle w:val="Heading3"/>
      </w:pPr>
      <w:proofErr w:type="spellStart"/>
      <w:r>
        <w:t>Ficha</w:t>
      </w:r>
      <w:proofErr w:type="spellEnd"/>
      <w:r>
        <w:t xml:space="preserve"> </w:t>
      </w:r>
      <w:proofErr w:type="spellStart"/>
      <w:r>
        <w:t>canónica</w:t>
      </w:r>
      <w:proofErr w:type="spellEnd"/>
      <w:r>
        <w:t xml:space="preserve"> 5.13</w:t>
      </w:r>
    </w:p>
    <w:tbl>
      <w:tblPr>
        <w:tblStyle w:val="TableGrid"/>
        <w:tblW w:w="0" w:type="auto"/>
        <w:tblLook w:val="04A0" w:firstRow="1" w:lastRow="0" w:firstColumn="1" w:lastColumn="0" w:noHBand="0" w:noVBand="1"/>
      </w:tblPr>
      <w:tblGrid>
        <w:gridCol w:w="4873"/>
        <w:gridCol w:w="4873"/>
      </w:tblGrid>
      <w:tr w:rsidR="00A538D9" w14:paraId="389BCAA9" w14:textId="77777777">
        <w:tc>
          <w:tcPr>
            <w:tcW w:w="4873" w:type="dxa"/>
          </w:tcPr>
          <w:p w14:paraId="71D2B4FB" w14:textId="77777777" w:rsidR="00A538D9" w:rsidRDefault="00000000">
            <w:r>
              <w:t>Campo</w:t>
            </w:r>
          </w:p>
        </w:tc>
        <w:tc>
          <w:tcPr>
            <w:tcW w:w="4873" w:type="dxa"/>
          </w:tcPr>
          <w:p w14:paraId="3B75FDF1" w14:textId="77777777" w:rsidR="00A538D9" w:rsidRDefault="00000000">
            <w:r>
              <w:t>Contenido</w:t>
            </w:r>
          </w:p>
        </w:tc>
      </w:tr>
      <w:tr w:rsidR="00A538D9" w14:paraId="1E7FE2C1" w14:textId="77777777">
        <w:tc>
          <w:tcPr>
            <w:tcW w:w="4873" w:type="dxa"/>
          </w:tcPr>
          <w:p w14:paraId="4BBA9381" w14:textId="77777777" w:rsidR="00A538D9" w:rsidRDefault="00000000">
            <w:r>
              <w:t>question_code</w:t>
            </w:r>
          </w:p>
        </w:tc>
        <w:tc>
          <w:tcPr>
            <w:tcW w:w="4873" w:type="dxa"/>
          </w:tcPr>
          <w:p w14:paraId="4FB99B19" w14:textId="77777777" w:rsidR="00A538D9" w:rsidRDefault="00000000">
            <w:r>
              <w:t>5.13</w:t>
            </w:r>
          </w:p>
        </w:tc>
      </w:tr>
      <w:tr w:rsidR="00A538D9" w14:paraId="2FCF8538" w14:textId="77777777">
        <w:tc>
          <w:tcPr>
            <w:tcW w:w="4873" w:type="dxa"/>
          </w:tcPr>
          <w:p w14:paraId="2B2AC355" w14:textId="77777777" w:rsidR="00A538D9" w:rsidRDefault="00000000">
            <w:r>
              <w:t>block_id</w:t>
            </w:r>
          </w:p>
        </w:tc>
        <w:tc>
          <w:tcPr>
            <w:tcW w:w="4873" w:type="dxa"/>
          </w:tcPr>
          <w:p w14:paraId="229456B8" w14:textId="77777777" w:rsidR="00A538D9" w:rsidRDefault="00000000">
            <w:r>
              <w:t>5</w:t>
            </w:r>
          </w:p>
        </w:tc>
      </w:tr>
      <w:tr w:rsidR="00A538D9" w:rsidRPr="00C5212B" w14:paraId="73C4A3A2" w14:textId="77777777">
        <w:tc>
          <w:tcPr>
            <w:tcW w:w="4873" w:type="dxa"/>
          </w:tcPr>
          <w:p w14:paraId="47368DE9" w14:textId="77777777" w:rsidR="00A538D9" w:rsidRDefault="00000000">
            <w:r>
              <w:t>canonical_question_text</w:t>
            </w:r>
          </w:p>
        </w:tc>
        <w:tc>
          <w:tcPr>
            <w:tcW w:w="4873" w:type="dxa"/>
          </w:tcPr>
          <w:p w14:paraId="12EEF1F3" w14:textId="77777777" w:rsidR="00A538D9" w:rsidRPr="00C5212B" w:rsidRDefault="00000000">
            <w:pPr>
              <w:rPr>
                <w:lang w:val="es-MX"/>
              </w:rPr>
            </w:pPr>
            <w:r w:rsidRPr="00C5212B">
              <w:rPr>
                <w:lang w:val="es-MX"/>
              </w:rPr>
              <w:t>Cuando algo se escapa de tu capacidad, ¿qué pasa?</w:t>
            </w:r>
          </w:p>
        </w:tc>
      </w:tr>
      <w:tr w:rsidR="00A538D9" w:rsidRPr="00C5212B" w14:paraId="4E2F75FA" w14:textId="77777777">
        <w:tc>
          <w:tcPr>
            <w:tcW w:w="4873" w:type="dxa"/>
          </w:tcPr>
          <w:p w14:paraId="59C66C12" w14:textId="77777777" w:rsidR="00A538D9" w:rsidRDefault="00000000">
            <w:proofErr w:type="spellStart"/>
            <w:r>
              <w:t>short_ui_label</w:t>
            </w:r>
            <w:proofErr w:type="spellEnd"/>
          </w:p>
        </w:tc>
        <w:tc>
          <w:tcPr>
            <w:tcW w:w="4873" w:type="dxa"/>
          </w:tcPr>
          <w:p w14:paraId="2C2CCFDF" w14:textId="77777777" w:rsidR="00A538D9" w:rsidRPr="00C5212B" w:rsidRDefault="00000000">
            <w:pPr>
              <w:rPr>
                <w:lang w:val="es-MX"/>
              </w:rPr>
            </w:pPr>
            <w:r w:rsidRPr="00C5212B">
              <w:rPr>
                <w:lang w:val="es-MX"/>
              </w:rPr>
              <w:t>Cuando algo se escapa de tu capacidad, ¿qué pasa?</w:t>
            </w:r>
          </w:p>
        </w:tc>
      </w:tr>
      <w:tr w:rsidR="00A538D9" w14:paraId="20F70DCA" w14:textId="77777777">
        <w:tc>
          <w:tcPr>
            <w:tcW w:w="4873" w:type="dxa"/>
          </w:tcPr>
          <w:p w14:paraId="0DCDDB1B" w14:textId="77777777" w:rsidR="00A538D9" w:rsidRDefault="00000000">
            <w:proofErr w:type="spellStart"/>
            <w:r>
              <w:t>help_text</w:t>
            </w:r>
            <w:proofErr w:type="spellEnd"/>
          </w:p>
        </w:tc>
        <w:tc>
          <w:tcPr>
            <w:tcW w:w="4873" w:type="dxa"/>
          </w:tcPr>
          <w:p w14:paraId="2D5B41C6" w14:textId="10BF96B9" w:rsidR="00A538D9" w:rsidRDefault="00CB0C7F">
            <w:r w:rsidRPr="00CB0C7F">
              <w:rPr>
                <w:lang w:val="es-MX"/>
              </w:rPr>
              <w:t>Cuando algo rebasa tu capacidad, queremos saber qué pasa en la práctica. ¿Se queda pendiente, lo absorbe alguien más, se retrasa, o termina resolviéndolo otro actor</w:t>
            </w:r>
          </w:p>
        </w:tc>
      </w:tr>
      <w:tr w:rsidR="00A538D9" w14:paraId="571218AC" w14:textId="77777777">
        <w:tc>
          <w:tcPr>
            <w:tcW w:w="4873" w:type="dxa"/>
          </w:tcPr>
          <w:p w14:paraId="40D8D573" w14:textId="77777777" w:rsidR="00A538D9" w:rsidRDefault="00000000">
            <w:r>
              <w:t>field_type</w:t>
            </w:r>
          </w:p>
        </w:tc>
        <w:tc>
          <w:tcPr>
            <w:tcW w:w="4873" w:type="dxa"/>
          </w:tcPr>
          <w:p w14:paraId="5981792A" w14:textId="77777777" w:rsidR="00A538D9" w:rsidRDefault="00000000">
            <w:r>
              <w:t>single_choice</w:t>
            </w:r>
          </w:p>
        </w:tc>
      </w:tr>
      <w:tr w:rsidR="00A538D9" w14:paraId="1DDC5263" w14:textId="77777777">
        <w:tc>
          <w:tcPr>
            <w:tcW w:w="4873" w:type="dxa"/>
          </w:tcPr>
          <w:p w14:paraId="6C496535" w14:textId="77777777" w:rsidR="00A538D9" w:rsidRDefault="00000000">
            <w:r>
              <w:t>answer_mode</w:t>
            </w:r>
          </w:p>
        </w:tc>
        <w:tc>
          <w:tcPr>
            <w:tcW w:w="4873" w:type="dxa"/>
          </w:tcPr>
          <w:p w14:paraId="56BCA394" w14:textId="77777777" w:rsidR="00A538D9" w:rsidRDefault="00000000">
            <w:r>
              <w:t>single_choice</w:t>
            </w:r>
          </w:p>
        </w:tc>
      </w:tr>
      <w:tr w:rsidR="00A538D9" w14:paraId="40D74228" w14:textId="77777777">
        <w:tc>
          <w:tcPr>
            <w:tcW w:w="4873" w:type="dxa"/>
          </w:tcPr>
          <w:p w14:paraId="28516FD7" w14:textId="77777777" w:rsidR="00A538D9" w:rsidRDefault="00000000">
            <w:r>
              <w:t>ui_answer_mode_label</w:t>
            </w:r>
          </w:p>
        </w:tc>
        <w:tc>
          <w:tcPr>
            <w:tcW w:w="4873" w:type="dxa"/>
          </w:tcPr>
          <w:p w14:paraId="573C56B5" w14:textId="77777777" w:rsidR="00A538D9" w:rsidRDefault="00000000">
            <w:r>
              <w:t>cerrada</w:t>
            </w:r>
          </w:p>
        </w:tc>
      </w:tr>
      <w:tr w:rsidR="00A538D9" w:rsidRPr="00C5212B" w14:paraId="01203E2A" w14:textId="77777777">
        <w:tc>
          <w:tcPr>
            <w:tcW w:w="4873" w:type="dxa"/>
          </w:tcPr>
          <w:p w14:paraId="1D11E1A8" w14:textId="77777777" w:rsidR="00A538D9" w:rsidRDefault="00000000">
            <w:r>
              <w:t>options</w:t>
            </w:r>
          </w:p>
        </w:tc>
        <w:tc>
          <w:tcPr>
            <w:tcW w:w="4873" w:type="dxa"/>
          </w:tcPr>
          <w:p w14:paraId="520ABDCD" w14:textId="77777777" w:rsidR="00A538D9" w:rsidRPr="00C5212B" w:rsidRDefault="00000000">
            <w:pPr>
              <w:rPr>
                <w:lang w:val="es-MX"/>
              </w:rPr>
            </w:pPr>
            <w:r w:rsidRPr="00C5212B">
              <w:rPr>
                <w:lang w:val="es-MX"/>
              </w:rPr>
              <w:t>Se queda sin hacer / Lo hace mi jefe / Lo hace otro equipo / Se atrasa indefinidamente / El cliente lo resuelve / Otro</w:t>
            </w:r>
          </w:p>
        </w:tc>
      </w:tr>
      <w:tr w:rsidR="00A538D9" w14:paraId="2A68D755" w14:textId="77777777">
        <w:tc>
          <w:tcPr>
            <w:tcW w:w="4873" w:type="dxa"/>
          </w:tcPr>
          <w:p w14:paraId="4CFD78D2" w14:textId="77777777" w:rsidR="00A538D9" w:rsidRDefault="00000000">
            <w:proofErr w:type="spellStart"/>
            <w:r>
              <w:t>source_options</w:t>
            </w:r>
            <w:proofErr w:type="spellEnd"/>
          </w:p>
        </w:tc>
        <w:tc>
          <w:tcPr>
            <w:tcW w:w="4873" w:type="dxa"/>
          </w:tcPr>
          <w:p w14:paraId="3310E689" w14:textId="77777777" w:rsidR="00A538D9" w:rsidRDefault="00000000">
            <w:r>
              <w:t>fixed_enum_expandable</w:t>
            </w:r>
          </w:p>
        </w:tc>
      </w:tr>
      <w:tr w:rsidR="00A538D9" w14:paraId="466A47F3" w14:textId="77777777">
        <w:tc>
          <w:tcPr>
            <w:tcW w:w="4873" w:type="dxa"/>
          </w:tcPr>
          <w:p w14:paraId="1319AF40" w14:textId="77777777" w:rsidR="00A538D9" w:rsidRDefault="00000000">
            <w:r>
              <w:t>fallback_options</w:t>
            </w:r>
          </w:p>
        </w:tc>
        <w:tc>
          <w:tcPr>
            <w:tcW w:w="4873" w:type="dxa"/>
          </w:tcPr>
          <w:p w14:paraId="5B64D5C8" w14:textId="77777777" w:rsidR="00A538D9" w:rsidRDefault="00000000">
            <w:r>
              <w:t>Otro</w:t>
            </w:r>
          </w:p>
        </w:tc>
      </w:tr>
      <w:tr w:rsidR="00A538D9" w14:paraId="1889FC97" w14:textId="77777777">
        <w:tc>
          <w:tcPr>
            <w:tcW w:w="4873" w:type="dxa"/>
          </w:tcPr>
          <w:p w14:paraId="76571D80" w14:textId="77777777" w:rsidR="00A538D9" w:rsidRDefault="00000000">
            <w:r>
              <w:t>exclusive_option</w:t>
            </w:r>
          </w:p>
        </w:tc>
        <w:tc>
          <w:tcPr>
            <w:tcW w:w="4873" w:type="dxa"/>
          </w:tcPr>
          <w:p w14:paraId="0713AABE" w14:textId="77777777" w:rsidR="00A538D9" w:rsidRDefault="00000000">
            <w:r>
              <w:t>N/A</w:t>
            </w:r>
          </w:p>
        </w:tc>
      </w:tr>
      <w:tr w:rsidR="00A538D9" w14:paraId="12BDCA39" w14:textId="77777777">
        <w:tc>
          <w:tcPr>
            <w:tcW w:w="4873" w:type="dxa"/>
          </w:tcPr>
          <w:p w14:paraId="00ABDDDD" w14:textId="77777777" w:rsidR="00A538D9" w:rsidRDefault="00000000">
            <w:r>
              <w:t>allows_free_text</w:t>
            </w:r>
          </w:p>
        </w:tc>
        <w:tc>
          <w:tcPr>
            <w:tcW w:w="4873" w:type="dxa"/>
          </w:tcPr>
          <w:p w14:paraId="5C6B12D1" w14:textId="77777777" w:rsidR="00A538D9" w:rsidRDefault="00000000">
            <w:r>
              <w:t>conditional</w:t>
            </w:r>
          </w:p>
        </w:tc>
      </w:tr>
      <w:tr w:rsidR="00A538D9" w14:paraId="56E5B90E" w14:textId="77777777">
        <w:tc>
          <w:tcPr>
            <w:tcW w:w="4873" w:type="dxa"/>
          </w:tcPr>
          <w:p w14:paraId="1603BA09" w14:textId="77777777" w:rsidR="00A538D9" w:rsidRDefault="00000000">
            <w:r>
              <w:t>free_text_condition</w:t>
            </w:r>
          </w:p>
        </w:tc>
        <w:tc>
          <w:tcPr>
            <w:tcW w:w="4873" w:type="dxa"/>
          </w:tcPr>
          <w:p w14:paraId="2804B021" w14:textId="77777777" w:rsidR="00A538D9" w:rsidRDefault="00000000">
            <w:r>
              <w:t>selected_option = Otro</w:t>
            </w:r>
          </w:p>
        </w:tc>
      </w:tr>
      <w:tr w:rsidR="00A538D9" w14:paraId="491BEF3D" w14:textId="77777777">
        <w:tc>
          <w:tcPr>
            <w:tcW w:w="4873" w:type="dxa"/>
          </w:tcPr>
          <w:p w14:paraId="45F92A79" w14:textId="77777777" w:rsidR="00A538D9" w:rsidRDefault="00000000">
            <w:r>
              <w:t>depends_on</w:t>
            </w:r>
          </w:p>
        </w:tc>
        <w:tc>
          <w:tcPr>
            <w:tcW w:w="4873" w:type="dxa"/>
          </w:tcPr>
          <w:p w14:paraId="02DF3C60" w14:textId="77777777" w:rsidR="00A538D9" w:rsidRDefault="00000000">
            <w:r>
              <w:t>5.12 indicates residual variety</w:t>
            </w:r>
          </w:p>
        </w:tc>
      </w:tr>
      <w:tr w:rsidR="00A538D9" w14:paraId="0F755289" w14:textId="77777777">
        <w:tc>
          <w:tcPr>
            <w:tcW w:w="4873" w:type="dxa"/>
          </w:tcPr>
          <w:p w14:paraId="4FB5D220" w14:textId="77777777" w:rsidR="00A538D9" w:rsidRDefault="00000000">
            <w:r>
              <w:t>generated_from</w:t>
            </w:r>
          </w:p>
        </w:tc>
        <w:tc>
          <w:tcPr>
            <w:tcW w:w="4873" w:type="dxa"/>
          </w:tcPr>
          <w:p w14:paraId="0D4AF3BD" w14:textId="77777777" w:rsidR="00A538D9" w:rsidRDefault="00000000">
            <w:r>
              <w:t>N/A</w:t>
            </w:r>
          </w:p>
        </w:tc>
      </w:tr>
      <w:tr w:rsidR="00A538D9" w14:paraId="6D0AA3E1" w14:textId="77777777">
        <w:tc>
          <w:tcPr>
            <w:tcW w:w="4873" w:type="dxa"/>
          </w:tcPr>
          <w:p w14:paraId="22EC0014" w14:textId="77777777" w:rsidR="00A538D9" w:rsidRDefault="00000000">
            <w:r>
              <w:t>derived_outputs</w:t>
            </w:r>
          </w:p>
        </w:tc>
        <w:tc>
          <w:tcPr>
            <w:tcW w:w="4873" w:type="dxa"/>
          </w:tcPr>
          <w:p w14:paraId="52CBBC7B" w14:textId="77777777" w:rsidR="00A538D9" w:rsidRDefault="00000000">
            <w:r>
              <w:t>variedad_residual_destino_flag</w:t>
            </w:r>
          </w:p>
        </w:tc>
      </w:tr>
      <w:tr w:rsidR="00A538D9" w14:paraId="11FBEBA9" w14:textId="77777777">
        <w:tc>
          <w:tcPr>
            <w:tcW w:w="4873" w:type="dxa"/>
          </w:tcPr>
          <w:p w14:paraId="4C3DEFD7" w14:textId="77777777" w:rsidR="00A538D9" w:rsidRDefault="00000000">
            <w:r>
              <w:t>required_rule</w:t>
            </w:r>
          </w:p>
        </w:tc>
        <w:tc>
          <w:tcPr>
            <w:tcW w:w="4873" w:type="dxa"/>
          </w:tcPr>
          <w:p w14:paraId="7F26E3BE" w14:textId="77777777" w:rsidR="00A538D9" w:rsidRDefault="00000000">
            <w:r>
              <w:t>Obligatoria si visible.</w:t>
            </w:r>
          </w:p>
        </w:tc>
      </w:tr>
      <w:tr w:rsidR="00A538D9" w:rsidRPr="00C5212B" w14:paraId="4EF1F425" w14:textId="77777777">
        <w:tc>
          <w:tcPr>
            <w:tcW w:w="4873" w:type="dxa"/>
          </w:tcPr>
          <w:p w14:paraId="088C5AC9" w14:textId="77777777" w:rsidR="00A538D9" w:rsidRDefault="00000000">
            <w:r>
              <w:t>visibility_rule</w:t>
            </w:r>
          </w:p>
        </w:tc>
        <w:tc>
          <w:tcPr>
            <w:tcW w:w="4873" w:type="dxa"/>
          </w:tcPr>
          <w:p w14:paraId="0B8380D4" w14:textId="77777777" w:rsidR="00A538D9" w:rsidRPr="00C5212B" w:rsidRDefault="00000000">
            <w:pPr>
              <w:rPr>
                <w:lang w:val="es-MX"/>
              </w:rPr>
            </w:pPr>
            <w:r w:rsidRPr="00C5212B">
              <w:rPr>
                <w:lang w:val="es-MX"/>
              </w:rPr>
              <w:t>Solo si 5.12 indica algo se escapa.</w:t>
            </w:r>
          </w:p>
        </w:tc>
      </w:tr>
      <w:tr w:rsidR="00A538D9" w14:paraId="63995A4C" w14:textId="77777777">
        <w:tc>
          <w:tcPr>
            <w:tcW w:w="4873" w:type="dxa"/>
          </w:tcPr>
          <w:p w14:paraId="333012F3" w14:textId="77777777" w:rsidR="00A538D9" w:rsidRDefault="00000000">
            <w:proofErr w:type="spellStart"/>
            <w:r>
              <w:t>branching_rule</w:t>
            </w:r>
            <w:proofErr w:type="spellEnd"/>
          </w:p>
        </w:tc>
        <w:tc>
          <w:tcPr>
            <w:tcW w:w="4873" w:type="dxa"/>
          </w:tcPr>
          <w:p w14:paraId="5653B025" w14:textId="77777777" w:rsidR="00A538D9" w:rsidRDefault="00000000">
            <w:r>
              <w:t>Puede activar 5.C.</w:t>
            </w:r>
          </w:p>
        </w:tc>
      </w:tr>
      <w:tr w:rsidR="00A538D9" w14:paraId="1A1D2398" w14:textId="77777777">
        <w:tc>
          <w:tcPr>
            <w:tcW w:w="4873" w:type="dxa"/>
          </w:tcPr>
          <w:p w14:paraId="0D2A142B" w14:textId="77777777" w:rsidR="00A538D9" w:rsidRDefault="00000000">
            <w:r>
              <w:t>canonical_variable_output</w:t>
            </w:r>
          </w:p>
        </w:tc>
        <w:tc>
          <w:tcPr>
            <w:tcW w:w="4873" w:type="dxa"/>
          </w:tcPr>
          <w:p w14:paraId="22546115" w14:textId="77777777" w:rsidR="00A538D9" w:rsidRDefault="00000000">
            <w:r>
              <w:t>variedad_residual_destino_5_13</w:t>
            </w:r>
          </w:p>
        </w:tc>
      </w:tr>
      <w:tr w:rsidR="00A538D9" w14:paraId="5FED26B3" w14:textId="77777777">
        <w:tc>
          <w:tcPr>
            <w:tcW w:w="4873" w:type="dxa"/>
          </w:tcPr>
          <w:p w14:paraId="6AEB4433" w14:textId="77777777" w:rsidR="00A538D9" w:rsidRDefault="00000000">
            <w:r>
              <w:t>provenance_type</w:t>
            </w:r>
          </w:p>
        </w:tc>
        <w:tc>
          <w:tcPr>
            <w:tcW w:w="4873" w:type="dxa"/>
          </w:tcPr>
          <w:p w14:paraId="5EA44B64" w14:textId="77777777" w:rsidR="00A538D9" w:rsidRDefault="00000000">
            <w:r>
              <w:t>captured_user_evidence</w:t>
            </w:r>
          </w:p>
        </w:tc>
      </w:tr>
      <w:tr w:rsidR="00A538D9" w14:paraId="688A8CE3" w14:textId="77777777">
        <w:tc>
          <w:tcPr>
            <w:tcW w:w="4873" w:type="dxa"/>
          </w:tcPr>
          <w:p w14:paraId="27F28608" w14:textId="77777777" w:rsidR="00A538D9" w:rsidRDefault="00000000">
            <w:r>
              <w:t>epistemic_role</w:t>
            </w:r>
          </w:p>
        </w:tc>
        <w:tc>
          <w:tcPr>
            <w:tcW w:w="4873" w:type="dxa"/>
          </w:tcPr>
          <w:p w14:paraId="1E0CB50E" w14:textId="77777777" w:rsidR="00A538D9" w:rsidRDefault="00000000">
            <w:r>
              <w:t>captured_user_evidence</w:t>
            </w:r>
          </w:p>
        </w:tc>
      </w:tr>
      <w:tr w:rsidR="00A538D9" w14:paraId="6F7BAD96" w14:textId="77777777">
        <w:tc>
          <w:tcPr>
            <w:tcW w:w="4873" w:type="dxa"/>
          </w:tcPr>
          <w:p w14:paraId="264BC026" w14:textId="77777777" w:rsidR="00A538D9" w:rsidRDefault="00000000">
            <w:r>
              <w:t>stored_in</w:t>
            </w:r>
          </w:p>
        </w:tc>
        <w:tc>
          <w:tcPr>
            <w:tcW w:w="4873" w:type="dxa"/>
          </w:tcPr>
          <w:p w14:paraId="431749EC" w14:textId="77777777" w:rsidR="00A538D9" w:rsidRDefault="00000000">
            <w:r>
              <w:t>scene_question_answers; scene_block_derivations</w:t>
            </w:r>
          </w:p>
        </w:tc>
      </w:tr>
      <w:tr w:rsidR="00A538D9" w:rsidRPr="00C5212B" w14:paraId="6C7AD9BB" w14:textId="77777777">
        <w:tc>
          <w:tcPr>
            <w:tcW w:w="4873" w:type="dxa"/>
          </w:tcPr>
          <w:p w14:paraId="76BF3EF0" w14:textId="77777777" w:rsidR="00A538D9" w:rsidRDefault="00000000">
            <w:r>
              <w:t>used_by</w:t>
            </w:r>
          </w:p>
        </w:tc>
        <w:tc>
          <w:tcPr>
            <w:tcW w:w="4873" w:type="dxa"/>
          </w:tcPr>
          <w:p w14:paraId="21DE6950"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1CDC8265" w14:textId="77777777">
        <w:tc>
          <w:tcPr>
            <w:tcW w:w="4873" w:type="dxa"/>
          </w:tcPr>
          <w:p w14:paraId="3FFFD990" w14:textId="77777777" w:rsidR="00A538D9" w:rsidRDefault="00000000">
            <w:proofErr w:type="spellStart"/>
            <w:r>
              <w:t>risk_if_missing</w:t>
            </w:r>
            <w:proofErr w:type="spellEnd"/>
          </w:p>
        </w:tc>
        <w:tc>
          <w:tcPr>
            <w:tcW w:w="4873" w:type="dxa"/>
          </w:tcPr>
          <w:p w14:paraId="554A4240"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52831ACE" w14:textId="77777777" w:rsidR="00A538D9" w:rsidRDefault="00000000">
      <w:pPr>
        <w:pStyle w:val="Heading3"/>
      </w:pPr>
      <w:proofErr w:type="spellStart"/>
      <w:r>
        <w:t>Ficha</w:t>
      </w:r>
      <w:proofErr w:type="spellEnd"/>
      <w:r>
        <w:t xml:space="preserve"> </w:t>
      </w:r>
      <w:proofErr w:type="spellStart"/>
      <w:r>
        <w:t>canónica</w:t>
      </w:r>
      <w:proofErr w:type="spellEnd"/>
      <w:r>
        <w:t xml:space="preserve"> 5.14</w:t>
      </w:r>
    </w:p>
    <w:tbl>
      <w:tblPr>
        <w:tblStyle w:val="TableGrid"/>
        <w:tblW w:w="0" w:type="auto"/>
        <w:tblLook w:val="04A0" w:firstRow="1" w:lastRow="0" w:firstColumn="1" w:lastColumn="0" w:noHBand="0" w:noVBand="1"/>
      </w:tblPr>
      <w:tblGrid>
        <w:gridCol w:w="4873"/>
        <w:gridCol w:w="4873"/>
      </w:tblGrid>
      <w:tr w:rsidR="00A538D9" w14:paraId="0323A13D" w14:textId="77777777">
        <w:tc>
          <w:tcPr>
            <w:tcW w:w="4873" w:type="dxa"/>
          </w:tcPr>
          <w:p w14:paraId="0AA840EF" w14:textId="77777777" w:rsidR="00A538D9" w:rsidRDefault="00000000">
            <w:r>
              <w:t>Campo</w:t>
            </w:r>
          </w:p>
        </w:tc>
        <w:tc>
          <w:tcPr>
            <w:tcW w:w="4873" w:type="dxa"/>
          </w:tcPr>
          <w:p w14:paraId="73CFBA1B" w14:textId="77777777" w:rsidR="00A538D9" w:rsidRDefault="00000000">
            <w:r>
              <w:t>Contenido</w:t>
            </w:r>
          </w:p>
        </w:tc>
      </w:tr>
      <w:tr w:rsidR="00A538D9" w14:paraId="04290D28" w14:textId="77777777">
        <w:tc>
          <w:tcPr>
            <w:tcW w:w="4873" w:type="dxa"/>
          </w:tcPr>
          <w:p w14:paraId="08ED455B" w14:textId="77777777" w:rsidR="00A538D9" w:rsidRDefault="00000000">
            <w:r>
              <w:t>question_code</w:t>
            </w:r>
          </w:p>
        </w:tc>
        <w:tc>
          <w:tcPr>
            <w:tcW w:w="4873" w:type="dxa"/>
          </w:tcPr>
          <w:p w14:paraId="118A5D46" w14:textId="77777777" w:rsidR="00A538D9" w:rsidRDefault="00000000">
            <w:r>
              <w:t>5.14</w:t>
            </w:r>
          </w:p>
        </w:tc>
      </w:tr>
      <w:tr w:rsidR="00A538D9" w14:paraId="556B247D" w14:textId="77777777">
        <w:tc>
          <w:tcPr>
            <w:tcW w:w="4873" w:type="dxa"/>
          </w:tcPr>
          <w:p w14:paraId="35EA6DBE" w14:textId="77777777" w:rsidR="00A538D9" w:rsidRDefault="00000000">
            <w:r>
              <w:t>block_id</w:t>
            </w:r>
          </w:p>
        </w:tc>
        <w:tc>
          <w:tcPr>
            <w:tcW w:w="4873" w:type="dxa"/>
          </w:tcPr>
          <w:p w14:paraId="7D80E8AD" w14:textId="77777777" w:rsidR="00A538D9" w:rsidRDefault="00000000">
            <w:r>
              <w:t>5</w:t>
            </w:r>
          </w:p>
        </w:tc>
      </w:tr>
      <w:tr w:rsidR="00A538D9" w:rsidRPr="00C5212B" w14:paraId="1C1A03D4" w14:textId="77777777">
        <w:tc>
          <w:tcPr>
            <w:tcW w:w="4873" w:type="dxa"/>
          </w:tcPr>
          <w:p w14:paraId="0A63C221" w14:textId="77777777" w:rsidR="00A538D9" w:rsidRDefault="00000000">
            <w:r>
              <w:t>canonical_question_text</w:t>
            </w:r>
          </w:p>
        </w:tc>
        <w:tc>
          <w:tcPr>
            <w:tcW w:w="4873" w:type="dxa"/>
          </w:tcPr>
          <w:p w14:paraId="301B22FD" w14:textId="77777777" w:rsidR="00A538D9" w:rsidRPr="00C5212B" w:rsidRDefault="00000000">
            <w:pPr>
              <w:rPr>
                <w:lang w:val="es-MX"/>
              </w:rPr>
            </w:pPr>
            <w:r w:rsidRPr="00C5212B">
              <w:rPr>
                <w:lang w:val="es-MX"/>
              </w:rPr>
              <w:t>Con los recursos que tienes hoy, ¿qué tan sostenible es cumplir esta actividad sin sacrificar otras cosas?</w:t>
            </w:r>
          </w:p>
        </w:tc>
      </w:tr>
      <w:tr w:rsidR="00A538D9" w:rsidRPr="00C5212B" w14:paraId="5A096A31" w14:textId="77777777">
        <w:tc>
          <w:tcPr>
            <w:tcW w:w="4873" w:type="dxa"/>
          </w:tcPr>
          <w:p w14:paraId="2D118D2C" w14:textId="77777777" w:rsidR="00A538D9" w:rsidRDefault="00000000">
            <w:proofErr w:type="spellStart"/>
            <w:r>
              <w:t>short_ui_label</w:t>
            </w:r>
            <w:proofErr w:type="spellEnd"/>
          </w:p>
        </w:tc>
        <w:tc>
          <w:tcPr>
            <w:tcW w:w="4873" w:type="dxa"/>
          </w:tcPr>
          <w:p w14:paraId="15618A75" w14:textId="77777777" w:rsidR="00A538D9" w:rsidRPr="00C5212B" w:rsidRDefault="00000000">
            <w:pPr>
              <w:rPr>
                <w:lang w:val="es-MX"/>
              </w:rPr>
            </w:pPr>
            <w:r w:rsidRPr="00C5212B">
              <w:rPr>
                <w:lang w:val="es-MX"/>
              </w:rPr>
              <w:t xml:space="preserve">Con los recursos que tienes hoy, ¿qué tan </w:t>
            </w:r>
            <w:r w:rsidRPr="00C5212B">
              <w:rPr>
                <w:lang w:val="es-MX"/>
              </w:rPr>
              <w:lastRenderedPageBreak/>
              <w:t xml:space="preserve">sostenible es </w:t>
            </w:r>
            <w:proofErr w:type="spellStart"/>
            <w:r w:rsidRPr="00C5212B">
              <w:rPr>
                <w:lang w:val="es-MX"/>
              </w:rPr>
              <w:t>cump</w:t>
            </w:r>
            <w:proofErr w:type="spellEnd"/>
          </w:p>
        </w:tc>
      </w:tr>
      <w:tr w:rsidR="00A538D9" w:rsidRPr="00CB0C7F" w14:paraId="3D403A8E" w14:textId="77777777">
        <w:tc>
          <w:tcPr>
            <w:tcW w:w="4873" w:type="dxa"/>
          </w:tcPr>
          <w:p w14:paraId="363BC2C7" w14:textId="77777777" w:rsidR="00A538D9" w:rsidRDefault="00000000">
            <w:proofErr w:type="spellStart"/>
            <w:r>
              <w:lastRenderedPageBreak/>
              <w:t>help_text</w:t>
            </w:r>
            <w:proofErr w:type="spellEnd"/>
          </w:p>
        </w:tc>
        <w:tc>
          <w:tcPr>
            <w:tcW w:w="4873" w:type="dxa"/>
          </w:tcPr>
          <w:p w14:paraId="2DAC1221" w14:textId="6C48DD47" w:rsidR="00A538D9" w:rsidRPr="00CB0C7F" w:rsidRDefault="00CB0C7F">
            <w:pPr>
              <w:rPr>
                <w:lang w:val="es-MX"/>
              </w:rPr>
            </w:pPr>
            <w:r w:rsidRPr="00CB0C7F">
              <w:rPr>
                <w:lang w:val="es-MX"/>
              </w:rPr>
              <w:t>Piensa en si esta actividad puede sostenerse en el tiempo con los recursos actuales, sin que tú tengas que compensar constantemente con sacrificios o tensiones.</w:t>
            </w:r>
          </w:p>
        </w:tc>
      </w:tr>
      <w:tr w:rsidR="00A538D9" w14:paraId="48B67EEF" w14:textId="77777777">
        <w:tc>
          <w:tcPr>
            <w:tcW w:w="4873" w:type="dxa"/>
          </w:tcPr>
          <w:p w14:paraId="641326C3" w14:textId="77777777" w:rsidR="00A538D9" w:rsidRDefault="00000000">
            <w:proofErr w:type="spellStart"/>
            <w:r>
              <w:t>field_type</w:t>
            </w:r>
            <w:proofErr w:type="spellEnd"/>
          </w:p>
        </w:tc>
        <w:tc>
          <w:tcPr>
            <w:tcW w:w="4873" w:type="dxa"/>
          </w:tcPr>
          <w:p w14:paraId="4DC2E420" w14:textId="77777777" w:rsidR="00A538D9" w:rsidRDefault="00000000">
            <w:r>
              <w:t>single_choice</w:t>
            </w:r>
          </w:p>
        </w:tc>
      </w:tr>
      <w:tr w:rsidR="00A538D9" w14:paraId="727A71B9" w14:textId="77777777">
        <w:tc>
          <w:tcPr>
            <w:tcW w:w="4873" w:type="dxa"/>
          </w:tcPr>
          <w:p w14:paraId="1C307277" w14:textId="77777777" w:rsidR="00A538D9" w:rsidRDefault="00000000">
            <w:r>
              <w:t>answer_mode</w:t>
            </w:r>
          </w:p>
        </w:tc>
        <w:tc>
          <w:tcPr>
            <w:tcW w:w="4873" w:type="dxa"/>
          </w:tcPr>
          <w:p w14:paraId="09A3F854" w14:textId="77777777" w:rsidR="00A538D9" w:rsidRDefault="00000000">
            <w:r>
              <w:t>single_choice</w:t>
            </w:r>
          </w:p>
        </w:tc>
      </w:tr>
      <w:tr w:rsidR="00A538D9" w14:paraId="10136025" w14:textId="77777777">
        <w:tc>
          <w:tcPr>
            <w:tcW w:w="4873" w:type="dxa"/>
          </w:tcPr>
          <w:p w14:paraId="5E69C3C9" w14:textId="77777777" w:rsidR="00A538D9" w:rsidRDefault="00000000">
            <w:r>
              <w:t>ui_answer_mode_label</w:t>
            </w:r>
          </w:p>
        </w:tc>
        <w:tc>
          <w:tcPr>
            <w:tcW w:w="4873" w:type="dxa"/>
          </w:tcPr>
          <w:p w14:paraId="1A88E058" w14:textId="77777777" w:rsidR="00A538D9" w:rsidRDefault="00000000">
            <w:r>
              <w:t>cerrada</w:t>
            </w:r>
          </w:p>
        </w:tc>
      </w:tr>
      <w:tr w:rsidR="00A538D9" w:rsidRPr="00C5212B" w14:paraId="11609A7D" w14:textId="77777777">
        <w:tc>
          <w:tcPr>
            <w:tcW w:w="4873" w:type="dxa"/>
          </w:tcPr>
          <w:p w14:paraId="525C2C8E" w14:textId="77777777" w:rsidR="00A538D9" w:rsidRDefault="00000000">
            <w:r>
              <w:t>options</w:t>
            </w:r>
          </w:p>
        </w:tc>
        <w:tc>
          <w:tcPr>
            <w:tcW w:w="4873" w:type="dxa"/>
          </w:tcPr>
          <w:p w14:paraId="35261782" w14:textId="77777777" w:rsidR="00A538D9" w:rsidRPr="00C5212B" w:rsidRDefault="00000000">
            <w:pPr>
              <w:rPr>
                <w:lang w:val="es-MX"/>
              </w:rPr>
            </w:pPr>
            <w:r w:rsidRPr="00C5212B">
              <w:rPr>
                <w:lang w:val="es-MX"/>
              </w:rPr>
              <w:t>Sostenible / Tenso pero manejable / Se cumple, pero a costa de sacrificios frecuentes / Es insostenible en el tiempo / No está claro porque cambia demasiado</w:t>
            </w:r>
          </w:p>
        </w:tc>
      </w:tr>
      <w:tr w:rsidR="00A538D9" w14:paraId="6AC6B988" w14:textId="77777777">
        <w:tc>
          <w:tcPr>
            <w:tcW w:w="4873" w:type="dxa"/>
          </w:tcPr>
          <w:p w14:paraId="42137318" w14:textId="77777777" w:rsidR="00A538D9" w:rsidRDefault="00000000">
            <w:proofErr w:type="spellStart"/>
            <w:r>
              <w:t>source_options</w:t>
            </w:r>
            <w:proofErr w:type="spellEnd"/>
          </w:p>
        </w:tc>
        <w:tc>
          <w:tcPr>
            <w:tcW w:w="4873" w:type="dxa"/>
          </w:tcPr>
          <w:p w14:paraId="7F3336B5" w14:textId="77777777" w:rsidR="00A538D9" w:rsidRDefault="00000000">
            <w:r>
              <w:t>fixed_enum</w:t>
            </w:r>
          </w:p>
        </w:tc>
      </w:tr>
      <w:tr w:rsidR="00A538D9" w14:paraId="7AD1BD4A" w14:textId="77777777">
        <w:tc>
          <w:tcPr>
            <w:tcW w:w="4873" w:type="dxa"/>
          </w:tcPr>
          <w:p w14:paraId="64C8994E" w14:textId="77777777" w:rsidR="00A538D9" w:rsidRDefault="00000000">
            <w:r>
              <w:t>fallback_options</w:t>
            </w:r>
          </w:p>
        </w:tc>
        <w:tc>
          <w:tcPr>
            <w:tcW w:w="4873" w:type="dxa"/>
          </w:tcPr>
          <w:p w14:paraId="7EAE2BC2" w14:textId="77777777" w:rsidR="00A538D9" w:rsidRDefault="00000000">
            <w:r>
              <w:t>N/A</w:t>
            </w:r>
          </w:p>
        </w:tc>
      </w:tr>
      <w:tr w:rsidR="00A538D9" w14:paraId="0543E715" w14:textId="77777777">
        <w:tc>
          <w:tcPr>
            <w:tcW w:w="4873" w:type="dxa"/>
          </w:tcPr>
          <w:p w14:paraId="5B57BDFC" w14:textId="77777777" w:rsidR="00A538D9" w:rsidRDefault="00000000">
            <w:r>
              <w:t>exclusive_option</w:t>
            </w:r>
          </w:p>
        </w:tc>
        <w:tc>
          <w:tcPr>
            <w:tcW w:w="4873" w:type="dxa"/>
          </w:tcPr>
          <w:p w14:paraId="5020615C" w14:textId="77777777" w:rsidR="00A538D9" w:rsidRDefault="00000000">
            <w:r>
              <w:t>N/A</w:t>
            </w:r>
          </w:p>
        </w:tc>
      </w:tr>
      <w:tr w:rsidR="00A538D9" w14:paraId="1F0E775D" w14:textId="77777777">
        <w:tc>
          <w:tcPr>
            <w:tcW w:w="4873" w:type="dxa"/>
          </w:tcPr>
          <w:p w14:paraId="1904D03F" w14:textId="77777777" w:rsidR="00A538D9" w:rsidRDefault="00000000">
            <w:r>
              <w:t>allows_free_text</w:t>
            </w:r>
          </w:p>
        </w:tc>
        <w:tc>
          <w:tcPr>
            <w:tcW w:w="4873" w:type="dxa"/>
          </w:tcPr>
          <w:p w14:paraId="68B5BC87" w14:textId="77777777" w:rsidR="00A538D9" w:rsidRDefault="00000000">
            <w:r>
              <w:t>no</w:t>
            </w:r>
          </w:p>
        </w:tc>
      </w:tr>
      <w:tr w:rsidR="00A538D9" w14:paraId="7CD9ACD7" w14:textId="77777777">
        <w:tc>
          <w:tcPr>
            <w:tcW w:w="4873" w:type="dxa"/>
          </w:tcPr>
          <w:p w14:paraId="0905E8FB" w14:textId="77777777" w:rsidR="00A538D9" w:rsidRDefault="00000000">
            <w:r>
              <w:t>free_text_condition</w:t>
            </w:r>
          </w:p>
        </w:tc>
        <w:tc>
          <w:tcPr>
            <w:tcW w:w="4873" w:type="dxa"/>
          </w:tcPr>
          <w:p w14:paraId="42C78F85" w14:textId="77777777" w:rsidR="00A538D9" w:rsidRDefault="00000000">
            <w:r>
              <w:t>N/A</w:t>
            </w:r>
          </w:p>
        </w:tc>
      </w:tr>
      <w:tr w:rsidR="00A538D9" w14:paraId="0CB02C87" w14:textId="77777777">
        <w:tc>
          <w:tcPr>
            <w:tcW w:w="4873" w:type="dxa"/>
          </w:tcPr>
          <w:p w14:paraId="45C8B7E8" w14:textId="77777777" w:rsidR="00A538D9" w:rsidRDefault="00000000">
            <w:r>
              <w:t>depends_on</w:t>
            </w:r>
          </w:p>
        </w:tc>
        <w:tc>
          <w:tcPr>
            <w:tcW w:w="4873" w:type="dxa"/>
          </w:tcPr>
          <w:p w14:paraId="4044063D" w14:textId="77777777" w:rsidR="00A538D9" w:rsidRDefault="00000000">
            <w:r>
              <w:t>N/A</w:t>
            </w:r>
          </w:p>
        </w:tc>
      </w:tr>
      <w:tr w:rsidR="00A538D9" w14:paraId="13144906" w14:textId="77777777">
        <w:tc>
          <w:tcPr>
            <w:tcW w:w="4873" w:type="dxa"/>
          </w:tcPr>
          <w:p w14:paraId="5DA8ECC4" w14:textId="77777777" w:rsidR="00A538D9" w:rsidRDefault="00000000">
            <w:r>
              <w:t>generated_from</w:t>
            </w:r>
          </w:p>
        </w:tc>
        <w:tc>
          <w:tcPr>
            <w:tcW w:w="4873" w:type="dxa"/>
          </w:tcPr>
          <w:p w14:paraId="348FFE1C" w14:textId="77777777" w:rsidR="00A538D9" w:rsidRDefault="00000000">
            <w:r>
              <w:t>N/A</w:t>
            </w:r>
          </w:p>
        </w:tc>
      </w:tr>
      <w:tr w:rsidR="00A538D9" w14:paraId="46589554" w14:textId="77777777">
        <w:tc>
          <w:tcPr>
            <w:tcW w:w="4873" w:type="dxa"/>
          </w:tcPr>
          <w:p w14:paraId="0C421E49" w14:textId="77777777" w:rsidR="00A538D9" w:rsidRDefault="00000000">
            <w:r>
              <w:t>derived_outputs</w:t>
            </w:r>
          </w:p>
        </w:tc>
        <w:tc>
          <w:tcPr>
            <w:tcW w:w="4873" w:type="dxa"/>
          </w:tcPr>
          <w:p w14:paraId="5F908559" w14:textId="77777777" w:rsidR="00A538D9" w:rsidRDefault="00000000">
            <w:r>
              <w:t>bargain_degradation_flag</w:t>
            </w:r>
          </w:p>
        </w:tc>
      </w:tr>
      <w:tr w:rsidR="00A538D9" w14:paraId="59466801" w14:textId="77777777">
        <w:tc>
          <w:tcPr>
            <w:tcW w:w="4873" w:type="dxa"/>
          </w:tcPr>
          <w:p w14:paraId="4F6583DE" w14:textId="77777777" w:rsidR="00A538D9" w:rsidRDefault="00000000">
            <w:r>
              <w:t>required_rule</w:t>
            </w:r>
          </w:p>
        </w:tc>
        <w:tc>
          <w:tcPr>
            <w:tcW w:w="4873" w:type="dxa"/>
          </w:tcPr>
          <w:p w14:paraId="0480B903" w14:textId="77777777" w:rsidR="00A538D9" w:rsidRDefault="00000000">
            <w:r>
              <w:t>Obligatoria si visible.</w:t>
            </w:r>
          </w:p>
        </w:tc>
      </w:tr>
      <w:tr w:rsidR="00A538D9" w14:paraId="74154F2A" w14:textId="77777777">
        <w:tc>
          <w:tcPr>
            <w:tcW w:w="4873" w:type="dxa"/>
          </w:tcPr>
          <w:p w14:paraId="7D10C5E0" w14:textId="77777777" w:rsidR="00A538D9" w:rsidRDefault="00000000">
            <w:r>
              <w:t>visibility_rule</w:t>
            </w:r>
          </w:p>
        </w:tc>
        <w:tc>
          <w:tcPr>
            <w:tcW w:w="4873" w:type="dxa"/>
          </w:tcPr>
          <w:p w14:paraId="07842893" w14:textId="77777777" w:rsidR="00A538D9" w:rsidRDefault="00000000">
            <w:r>
              <w:t>Siempre visible.</w:t>
            </w:r>
          </w:p>
        </w:tc>
      </w:tr>
      <w:tr w:rsidR="00A538D9" w14:paraId="7F337310" w14:textId="77777777">
        <w:tc>
          <w:tcPr>
            <w:tcW w:w="4873" w:type="dxa"/>
          </w:tcPr>
          <w:p w14:paraId="708AEE33" w14:textId="77777777" w:rsidR="00A538D9" w:rsidRDefault="00000000">
            <w:r>
              <w:t>branching_rule</w:t>
            </w:r>
          </w:p>
        </w:tc>
        <w:tc>
          <w:tcPr>
            <w:tcW w:w="4873" w:type="dxa"/>
          </w:tcPr>
          <w:p w14:paraId="1CE102C1" w14:textId="77777777" w:rsidR="00A538D9" w:rsidRDefault="00000000">
            <w:r>
              <w:t>Puede activar 5.B.</w:t>
            </w:r>
          </w:p>
        </w:tc>
      </w:tr>
      <w:tr w:rsidR="00A538D9" w14:paraId="3D01384F" w14:textId="77777777">
        <w:tc>
          <w:tcPr>
            <w:tcW w:w="4873" w:type="dxa"/>
          </w:tcPr>
          <w:p w14:paraId="73D21B8E" w14:textId="77777777" w:rsidR="00A538D9" w:rsidRDefault="00000000">
            <w:r>
              <w:t>canonical_variable_output</w:t>
            </w:r>
          </w:p>
        </w:tc>
        <w:tc>
          <w:tcPr>
            <w:tcW w:w="4873" w:type="dxa"/>
          </w:tcPr>
          <w:p w14:paraId="5E780268" w14:textId="77777777" w:rsidR="00A538D9" w:rsidRDefault="00000000">
            <w:r>
              <w:t>resource_bargain_5_14</w:t>
            </w:r>
          </w:p>
        </w:tc>
      </w:tr>
      <w:tr w:rsidR="00A538D9" w14:paraId="3831AB86" w14:textId="77777777">
        <w:tc>
          <w:tcPr>
            <w:tcW w:w="4873" w:type="dxa"/>
          </w:tcPr>
          <w:p w14:paraId="72D9F115" w14:textId="77777777" w:rsidR="00A538D9" w:rsidRDefault="00000000">
            <w:r>
              <w:t>provenance_type</w:t>
            </w:r>
          </w:p>
        </w:tc>
        <w:tc>
          <w:tcPr>
            <w:tcW w:w="4873" w:type="dxa"/>
          </w:tcPr>
          <w:p w14:paraId="2E02B049" w14:textId="77777777" w:rsidR="00A538D9" w:rsidRDefault="00000000">
            <w:r>
              <w:t>captured_user_evidence</w:t>
            </w:r>
          </w:p>
        </w:tc>
      </w:tr>
      <w:tr w:rsidR="00A538D9" w14:paraId="258BB740" w14:textId="77777777">
        <w:tc>
          <w:tcPr>
            <w:tcW w:w="4873" w:type="dxa"/>
          </w:tcPr>
          <w:p w14:paraId="648E06B3" w14:textId="77777777" w:rsidR="00A538D9" w:rsidRDefault="00000000">
            <w:r>
              <w:t>epistemic_role</w:t>
            </w:r>
          </w:p>
        </w:tc>
        <w:tc>
          <w:tcPr>
            <w:tcW w:w="4873" w:type="dxa"/>
          </w:tcPr>
          <w:p w14:paraId="37A3E4C2" w14:textId="77777777" w:rsidR="00A538D9" w:rsidRDefault="00000000">
            <w:r>
              <w:t>captured_user_evidence</w:t>
            </w:r>
          </w:p>
        </w:tc>
      </w:tr>
      <w:tr w:rsidR="00A538D9" w14:paraId="7FD85CA5" w14:textId="77777777">
        <w:tc>
          <w:tcPr>
            <w:tcW w:w="4873" w:type="dxa"/>
          </w:tcPr>
          <w:p w14:paraId="7C01E4BE" w14:textId="77777777" w:rsidR="00A538D9" w:rsidRDefault="00000000">
            <w:r>
              <w:t>stored_in</w:t>
            </w:r>
          </w:p>
        </w:tc>
        <w:tc>
          <w:tcPr>
            <w:tcW w:w="4873" w:type="dxa"/>
          </w:tcPr>
          <w:p w14:paraId="6FB14CB3" w14:textId="77777777" w:rsidR="00A538D9" w:rsidRDefault="00000000">
            <w:r>
              <w:t>scene_question_answers; scene_block_derivations</w:t>
            </w:r>
          </w:p>
        </w:tc>
      </w:tr>
      <w:tr w:rsidR="00A538D9" w:rsidRPr="00C5212B" w14:paraId="1A4A173B" w14:textId="77777777">
        <w:tc>
          <w:tcPr>
            <w:tcW w:w="4873" w:type="dxa"/>
          </w:tcPr>
          <w:p w14:paraId="2A671C41" w14:textId="77777777" w:rsidR="00A538D9" w:rsidRDefault="00000000">
            <w:r>
              <w:t>used_by</w:t>
            </w:r>
          </w:p>
        </w:tc>
        <w:tc>
          <w:tcPr>
            <w:tcW w:w="4873" w:type="dxa"/>
          </w:tcPr>
          <w:p w14:paraId="50B3BC42"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62E9C8FA" w14:textId="77777777">
        <w:tc>
          <w:tcPr>
            <w:tcW w:w="4873" w:type="dxa"/>
          </w:tcPr>
          <w:p w14:paraId="2769F173" w14:textId="77777777" w:rsidR="00A538D9" w:rsidRDefault="00000000">
            <w:proofErr w:type="spellStart"/>
            <w:r>
              <w:t>risk_if_missing</w:t>
            </w:r>
            <w:proofErr w:type="spellEnd"/>
          </w:p>
        </w:tc>
        <w:tc>
          <w:tcPr>
            <w:tcW w:w="4873" w:type="dxa"/>
          </w:tcPr>
          <w:p w14:paraId="26609967"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3DD00061" w14:textId="77777777" w:rsidR="00A538D9" w:rsidRDefault="00000000">
      <w:pPr>
        <w:pStyle w:val="Heading3"/>
      </w:pPr>
      <w:proofErr w:type="spellStart"/>
      <w:r>
        <w:t>Ficha</w:t>
      </w:r>
      <w:proofErr w:type="spellEnd"/>
      <w:r>
        <w:t xml:space="preserve"> </w:t>
      </w:r>
      <w:proofErr w:type="spellStart"/>
      <w:r>
        <w:t>canónica</w:t>
      </w:r>
      <w:proofErr w:type="spellEnd"/>
      <w:r>
        <w:t xml:space="preserve"> 5.14b</w:t>
      </w:r>
    </w:p>
    <w:tbl>
      <w:tblPr>
        <w:tblStyle w:val="TableGrid"/>
        <w:tblW w:w="0" w:type="auto"/>
        <w:tblLook w:val="04A0" w:firstRow="1" w:lastRow="0" w:firstColumn="1" w:lastColumn="0" w:noHBand="0" w:noVBand="1"/>
      </w:tblPr>
      <w:tblGrid>
        <w:gridCol w:w="4873"/>
        <w:gridCol w:w="4873"/>
      </w:tblGrid>
      <w:tr w:rsidR="00A538D9" w14:paraId="388063C9" w14:textId="77777777">
        <w:tc>
          <w:tcPr>
            <w:tcW w:w="4873" w:type="dxa"/>
          </w:tcPr>
          <w:p w14:paraId="6FAB4FBE" w14:textId="77777777" w:rsidR="00A538D9" w:rsidRDefault="00000000">
            <w:r>
              <w:t>Campo</w:t>
            </w:r>
          </w:p>
        </w:tc>
        <w:tc>
          <w:tcPr>
            <w:tcW w:w="4873" w:type="dxa"/>
          </w:tcPr>
          <w:p w14:paraId="1A1F294E" w14:textId="77777777" w:rsidR="00A538D9" w:rsidRDefault="00000000">
            <w:r>
              <w:t>Contenido</w:t>
            </w:r>
          </w:p>
        </w:tc>
      </w:tr>
      <w:tr w:rsidR="00A538D9" w14:paraId="1051F0A9" w14:textId="77777777">
        <w:tc>
          <w:tcPr>
            <w:tcW w:w="4873" w:type="dxa"/>
          </w:tcPr>
          <w:p w14:paraId="3080F6AE" w14:textId="77777777" w:rsidR="00A538D9" w:rsidRDefault="00000000">
            <w:r>
              <w:t>question_code</w:t>
            </w:r>
          </w:p>
        </w:tc>
        <w:tc>
          <w:tcPr>
            <w:tcW w:w="4873" w:type="dxa"/>
          </w:tcPr>
          <w:p w14:paraId="5E8430D3" w14:textId="77777777" w:rsidR="00A538D9" w:rsidRDefault="00000000">
            <w:r>
              <w:t>5.14b</w:t>
            </w:r>
          </w:p>
        </w:tc>
      </w:tr>
      <w:tr w:rsidR="00A538D9" w14:paraId="14C15C2A" w14:textId="77777777">
        <w:tc>
          <w:tcPr>
            <w:tcW w:w="4873" w:type="dxa"/>
          </w:tcPr>
          <w:p w14:paraId="328A4D5A" w14:textId="77777777" w:rsidR="00A538D9" w:rsidRDefault="00000000">
            <w:r>
              <w:t>block_id</w:t>
            </w:r>
          </w:p>
        </w:tc>
        <w:tc>
          <w:tcPr>
            <w:tcW w:w="4873" w:type="dxa"/>
          </w:tcPr>
          <w:p w14:paraId="7EC633E2" w14:textId="77777777" w:rsidR="00A538D9" w:rsidRDefault="00000000">
            <w:r>
              <w:t>5</w:t>
            </w:r>
          </w:p>
        </w:tc>
      </w:tr>
      <w:tr w:rsidR="00A538D9" w:rsidRPr="00C5212B" w14:paraId="584B5747" w14:textId="77777777">
        <w:tc>
          <w:tcPr>
            <w:tcW w:w="4873" w:type="dxa"/>
          </w:tcPr>
          <w:p w14:paraId="58F982DC" w14:textId="77777777" w:rsidR="00A538D9" w:rsidRDefault="00000000">
            <w:r>
              <w:t>canonical_question_text</w:t>
            </w:r>
          </w:p>
        </w:tc>
        <w:tc>
          <w:tcPr>
            <w:tcW w:w="4873" w:type="dxa"/>
          </w:tcPr>
          <w:p w14:paraId="771E1653" w14:textId="77777777" w:rsidR="00A538D9" w:rsidRPr="00C5212B" w:rsidRDefault="00000000">
            <w:pPr>
              <w:rPr>
                <w:lang w:val="es-MX"/>
              </w:rPr>
            </w:pPr>
            <w:r w:rsidRPr="00C5212B">
              <w:rPr>
                <w:lang w:val="es-MX"/>
              </w:rPr>
              <w:t>¿Qué tendría que cambiar para que fuera justo o sostenible?</w:t>
            </w:r>
          </w:p>
        </w:tc>
      </w:tr>
      <w:tr w:rsidR="00A538D9" w:rsidRPr="00C5212B" w14:paraId="2D5466D1" w14:textId="77777777">
        <w:tc>
          <w:tcPr>
            <w:tcW w:w="4873" w:type="dxa"/>
          </w:tcPr>
          <w:p w14:paraId="5D6012A3" w14:textId="77777777" w:rsidR="00A538D9" w:rsidRDefault="00000000">
            <w:proofErr w:type="spellStart"/>
            <w:r>
              <w:t>short_ui_label</w:t>
            </w:r>
            <w:proofErr w:type="spellEnd"/>
          </w:p>
        </w:tc>
        <w:tc>
          <w:tcPr>
            <w:tcW w:w="4873" w:type="dxa"/>
          </w:tcPr>
          <w:p w14:paraId="49B7DADF" w14:textId="77777777" w:rsidR="00A538D9" w:rsidRPr="00C5212B" w:rsidRDefault="00000000">
            <w:pPr>
              <w:rPr>
                <w:lang w:val="es-MX"/>
              </w:rPr>
            </w:pPr>
            <w:r w:rsidRPr="00C5212B">
              <w:rPr>
                <w:lang w:val="es-MX"/>
              </w:rPr>
              <w:t>¿Qué tendría que cambiar para que fuera justo o sostenible?</w:t>
            </w:r>
          </w:p>
        </w:tc>
      </w:tr>
      <w:tr w:rsidR="00A538D9" w:rsidRPr="00CB0C7F" w14:paraId="2190D278" w14:textId="77777777">
        <w:tc>
          <w:tcPr>
            <w:tcW w:w="4873" w:type="dxa"/>
          </w:tcPr>
          <w:p w14:paraId="19F9368C" w14:textId="77777777" w:rsidR="00A538D9" w:rsidRDefault="00000000">
            <w:proofErr w:type="spellStart"/>
            <w:r>
              <w:t>help_text</w:t>
            </w:r>
            <w:proofErr w:type="spellEnd"/>
          </w:p>
        </w:tc>
        <w:tc>
          <w:tcPr>
            <w:tcW w:w="4873" w:type="dxa"/>
          </w:tcPr>
          <w:p w14:paraId="08AE4B71" w14:textId="04A1DA5C" w:rsidR="00A538D9" w:rsidRPr="00CB0C7F" w:rsidRDefault="00CB0C7F">
            <w:pPr>
              <w:rPr>
                <w:lang w:val="es-MX"/>
              </w:rPr>
            </w:pPr>
            <w:r w:rsidRPr="00CB0C7F">
              <w:rPr>
                <w:lang w:val="es-MX"/>
              </w:rPr>
              <w:t xml:space="preserve">Elige qué tendría que cambiar para que esta actividad fuera más justa y sostenible. </w:t>
            </w:r>
          </w:p>
        </w:tc>
      </w:tr>
      <w:tr w:rsidR="00A538D9" w14:paraId="4D8D227B" w14:textId="77777777">
        <w:tc>
          <w:tcPr>
            <w:tcW w:w="4873" w:type="dxa"/>
          </w:tcPr>
          <w:p w14:paraId="4BE703B5" w14:textId="77777777" w:rsidR="00A538D9" w:rsidRDefault="00000000">
            <w:proofErr w:type="spellStart"/>
            <w:r>
              <w:t>field_type</w:t>
            </w:r>
            <w:proofErr w:type="spellEnd"/>
          </w:p>
        </w:tc>
        <w:tc>
          <w:tcPr>
            <w:tcW w:w="4873" w:type="dxa"/>
          </w:tcPr>
          <w:p w14:paraId="788626D8" w14:textId="77777777" w:rsidR="00A538D9" w:rsidRDefault="00000000">
            <w:r>
              <w:t>multi_choice</w:t>
            </w:r>
          </w:p>
        </w:tc>
      </w:tr>
      <w:tr w:rsidR="00A538D9" w14:paraId="34554946" w14:textId="77777777">
        <w:tc>
          <w:tcPr>
            <w:tcW w:w="4873" w:type="dxa"/>
          </w:tcPr>
          <w:p w14:paraId="3A70A5D2" w14:textId="77777777" w:rsidR="00A538D9" w:rsidRDefault="00000000">
            <w:r>
              <w:t>answer_mode</w:t>
            </w:r>
          </w:p>
        </w:tc>
        <w:tc>
          <w:tcPr>
            <w:tcW w:w="4873" w:type="dxa"/>
          </w:tcPr>
          <w:p w14:paraId="0E963AAA" w14:textId="77777777" w:rsidR="00A538D9" w:rsidRDefault="00000000">
            <w:r>
              <w:t>multi_choice</w:t>
            </w:r>
          </w:p>
        </w:tc>
      </w:tr>
      <w:tr w:rsidR="00A538D9" w14:paraId="1DA452F2" w14:textId="77777777">
        <w:tc>
          <w:tcPr>
            <w:tcW w:w="4873" w:type="dxa"/>
          </w:tcPr>
          <w:p w14:paraId="46E8E124" w14:textId="77777777" w:rsidR="00A538D9" w:rsidRDefault="00000000">
            <w:r>
              <w:t>ui_answer_mode_label</w:t>
            </w:r>
          </w:p>
        </w:tc>
        <w:tc>
          <w:tcPr>
            <w:tcW w:w="4873" w:type="dxa"/>
          </w:tcPr>
          <w:p w14:paraId="6F11EC54" w14:textId="77777777" w:rsidR="00A538D9" w:rsidRDefault="00000000">
            <w:r>
              <w:t>múltiple</w:t>
            </w:r>
          </w:p>
        </w:tc>
      </w:tr>
      <w:tr w:rsidR="00A538D9" w:rsidRPr="00C5212B" w14:paraId="7F1C5D94" w14:textId="77777777">
        <w:tc>
          <w:tcPr>
            <w:tcW w:w="4873" w:type="dxa"/>
          </w:tcPr>
          <w:p w14:paraId="440ECE47" w14:textId="77777777" w:rsidR="00A538D9" w:rsidRDefault="00000000">
            <w:r>
              <w:t>options</w:t>
            </w:r>
          </w:p>
        </w:tc>
        <w:tc>
          <w:tcPr>
            <w:tcW w:w="4873" w:type="dxa"/>
          </w:tcPr>
          <w:p w14:paraId="070C54C2" w14:textId="77777777" w:rsidR="00A538D9" w:rsidRPr="00C5212B" w:rsidRDefault="00000000">
            <w:pPr>
              <w:rPr>
                <w:lang w:val="es-MX"/>
              </w:rPr>
            </w:pPr>
            <w:r w:rsidRPr="00C5212B">
              <w:rPr>
                <w:lang w:val="es-MX"/>
              </w:rPr>
              <w:t>Más personas / Mejor tecnología / Menos responsabilidades / Más tiempo / Más autonomía / Otro</w:t>
            </w:r>
          </w:p>
        </w:tc>
      </w:tr>
      <w:tr w:rsidR="00A538D9" w14:paraId="2FB76291" w14:textId="77777777">
        <w:tc>
          <w:tcPr>
            <w:tcW w:w="4873" w:type="dxa"/>
          </w:tcPr>
          <w:p w14:paraId="7E3F056D" w14:textId="77777777" w:rsidR="00A538D9" w:rsidRDefault="00000000">
            <w:proofErr w:type="spellStart"/>
            <w:r>
              <w:t>source_options</w:t>
            </w:r>
            <w:proofErr w:type="spellEnd"/>
          </w:p>
        </w:tc>
        <w:tc>
          <w:tcPr>
            <w:tcW w:w="4873" w:type="dxa"/>
          </w:tcPr>
          <w:p w14:paraId="52C020CE" w14:textId="77777777" w:rsidR="00A538D9" w:rsidRDefault="00000000">
            <w:r>
              <w:t>fixed_enum_expandable</w:t>
            </w:r>
          </w:p>
        </w:tc>
      </w:tr>
      <w:tr w:rsidR="00A538D9" w14:paraId="67F979BE" w14:textId="77777777">
        <w:tc>
          <w:tcPr>
            <w:tcW w:w="4873" w:type="dxa"/>
          </w:tcPr>
          <w:p w14:paraId="294D2573" w14:textId="77777777" w:rsidR="00A538D9" w:rsidRDefault="00000000">
            <w:r>
              <w:t>fallback_options</w:t>
            </w:r>
          </w:p>
        </w:tc>
        <w:tc>
          <w:tcPr>
            <w:tcW w:w="4873" w:type="dxa"/>
          </w:tcPr>
          <w:p w14:paraId="0FA27F47" w14:textId="77777777" w:rsidR="00A538D9" w:rsidRDefault="00000000">
            <w:r>
              <w:t>Otro</w:t>
            </w:r>
          </w:p>
        </w:tc>
      </w:tr>
      <w:tr w:rsidR="00A538D9" w14:paraId="315B5588" w14:textId="77777777">
        <w:tc>
          <w:tcPr>
            <w:tcW w:w="4873" w:type="dxa"/>
          </w:tcPr>
          <w:p w14:paraId="68C05BA4" w14:textId="77777777" w:rsidR="00A538D9" w:rsidRDefault="00000000">
            <w:r>
              <w:t>exclusive_option</w:t>
            </w:r>
          </w:p>
        </w:tc>
        <w:tc>
          <w:tcPr>
            <w:tcW w:w="4873" w:type="dxa"/>
          </w:tcPr>
          <w:p w14:paraId="368898D1" w14:textId="77777777" w:rsidR="00A538D9" w:rsidRDefault="00000000">
            <w:r>
              <w:t>N/A</w:t>
            </w:r>
          </w:p>
        </w:tc>
      </w:tr>
      <w:tr w:rsidR="00A538D9" w14:paraId="2ACFC7E7" w14:textId="77777777">
        <w:tc>
          <w:tcPr>
            <w:tcW w:w="4873" w:type="dxa"/>
          </w:tcPr>
          <w:p w14:paraId="17ED0073" w14:textId="77777777" w:rsidR="00A538D9" w:rsidRDefault="00000000">
            <w:r>
              <w:t>allows_free_text</w:t>
            </w:r>
          </w:p>
        </w:tc>
        <w:tc>
          <w:tcPr>
            <w:tcW w:w="4873" w:type="dxa"/>
          </w:tcPr>
          <w:p w14:paraId="7A36FE89" w14:textId="77777777" w:rsidR="00A538D9" w:rsidRDefault="00000000">
            <w:r>
              <w:t>conditional</w:t>
            </w:r>
          </w:p>
        </w:tc>
      </w:tr>
      <w:tr w:rsidR="00A538D9" w14:paraId="46C93CD2" w14:textId="77777777">
        <w:tc>
          <w:tcPr>
            <w:tcW w:w="4873" w:type="dxa"/>
          </w:tcPr>
          <w:p w14:paraId="0034C5C2" w14:textId="77777777" w:rsidR="00A538D9" w:rsidRDefault="00000000">
            <w:r>
              <w:t>free_text_condition</w:t>
            </w:r>
          </w:p>
        </w:tc>
        <w:tc>
          <w:tcPr>
            <w:tcW w:w="4873" w:type="dxa"/>
          </w:tcPr>
          <w:p w14:paraId="039358FB" w14:textId="77777777" w:rsidR="00A538D9" w:rsidRDefault="00000000">
            <w:r>
              <w:t>selected_option = Otro</w:t>
            </w:r>
          </w:p>
        </w:tc>
      </w:tr>
      <w:tr w:rsidR="00A538D9" w14:paraId="5F34A7F5" w14:textId="77777777">
        <w:tc>
          <w:tcPr>
            <w:tcW w:w="4873" w:type="dxa"/>
          </w:tcPr>
          <w:p w14:paraId="312F2FE0" w14:textId="77777777" w:rsidR="00A538D9" w:rsidRDefault="00000000">
            <w:r>
              <w:t>depends_on</w:t>
            </w:r>
          </w:p>
        </w:tc>
        <w:tc>
          <w:tcPr>
            <w:tcW w:w="4873" w:type="dxa"/>
          </w:tcPr>
          <w:p w14:paraId="7A4C6110" w14:textId="77777777" w:rsidR="00A538D9" w:rsidRDefault="00000000">
            <w:r>
              <w:t>5.14 indicates tension/insostenibilidad</w:t>
            </w:r>
          </w:p>
        </w:tc>
      </w:tr>
      <w:tr w:rsidR="00A538D9" w14:paraId="25CEA1F5" w14:textId="77777777">
        <w:tc>
          <w:tcPr>
            <w:tcW w:w="4873" w:type="dxa"/>
          </w:tcPr>
          <w:p w14:paraId="021C59AB" w14:textId="77777777" w:rsidR="00A538D9" w:rsidRDefault="00000000">
            <w:r>
              <w:t>generated_from</w:t>
            </w:r>
          </w:p>
        </w:tc>
        <w:tc>
          <w:tcPr>
            <w:tcW w:w="4873" w:type="dxa"/>
          </w:tcPr>
          <w:p w14:paraId="14A8ABAC" w14:textId="77777777" w:rsidR="00A538D9" w:rsidRDefault="00000000">
            <w:r>
              <w:t>N/A</w:t>
            </w:r>
          </w:p>
        </w:tc>
      </w:tr>
      <w:tr w:rsidR="00A538D9" w14:paraId="5FAEFD2C" w14:textId="77777777">
        <w:tc>
          <w:tcPr>
            <w:tcW w:w="4873" w:type="dxa"/>
          </w:tcPr>
          <w:p w14:paraId="0327EE87" w14:textId="77777777" w:rsidR="00A538D9" w:rsidRDefault="00000000">
            <w:r>
              <w:t>derived_outputs</w:t>
            </w:r>
          </w:p>
        </w:tc>
        <w:tc>
          <w:tcPr>
            <w:tcW w:w="4873" w:type="dxa"/>
          </w:tcPr>
          <w:p w14:paraId="2DF65F33" w14:textId="77777777" w:rsidR="00A538D9" w:rsidRDefault="00000000">
            <w:r>
              <w:t>N/A</w:t>
            </w:r>
          </w:p>
        </w:tc>
      </w:tr>
      <w:tr w:rsidR="00A538D9" w14:paraId="7BE32383" w14:textId="77777777">
        <w:tc>
          <w:tcPr>
            <w:tcW w:w="4873" w:type="dxa"/>
          </w:tcPr>
          <w:p w14:paraId="57336310" w14:textId="77777777" w:rsidR="00A538D9" w:rsidRDefault="00000000">
            <w:r>
              <w:lastRenderedPageBreak/>
              <w:t>required_rule</w:t>
            </w:r>
          </w:p>
        </w:tc>
        <w:tc>
          <w:tcPr>
            <w:tcW w:w="4873" w:type="dxa"/>
          </w:tcPr>
          <w:p w14:paraId="696C5419" w14:textId="77777777" w:rsidR="00A538D9" w:rsidRDefault="00000000">
            <w:r>
              <w:t>Obligatoria si visible.</w:t>
            </w:r>
          </w:p>
        </w:tc>
      </w:tr>
      <w:tr w:rsidR="00A538D9" w:rsidRPr="00C5212B" w14:paraId="38FA7DCC" w14:textId="77777777">
        <w:tc>
          <w:tcPr>
            <w:tcW w:w="4873" w:type="dxa"/>
          </w:tcPr>
          <w:p w14:paraId="53D65006" w14:textId="77777777" w:rsidR="00A538D9" w:rsidRDefault="00000000">
            <w:r>
              <w:t>visibility_rule</w:t>
            </w:r>
          </w:p>
        </w:tc>
        <w:tc>
          <w:tcPr>
            <w:tcW w:w="4873" w:type="dxa"/>
          </w:tcPr>
          <w:p w14:paraId="5FC8E4B3" w14:textId="77777777" w:rsidR="00A538D9" w:rsidRPr="00C5212B" w:rsidRDefault="00000000">
            <w:pPr>
              <w:rPr>
                <w:lang w:val="es-MX"/>
              </w:rPr>
            </w:pPr>
            <w:r w:rsidRPr="00C5212B">
              <w:rPr>
                <w:lang w:val="es-MX"/>
              </w:rPr>
              <w:t>Solo si 5.14 indica tensión, sacrificio o insostenibilidad.</w:t>
            </w:r>
          </w:p>
        </w:tc>
      </w:tr>
      <w:tr w:rsidR="00A538D9" w14:paraId="3F80579F" w14:textId="77777777">
        <w:tc>
          <w:tcPr>
            <w:tcW w:w="4873" w:type="dxa"/>
          </w:tcPr>
          <w:p w14:paraId="7CB8BB9F" w14:textId="77777777" w:rsidR="00A538D9" w:rsidRDefault="00000000">
            <w:proofErr w:type="spellStart"/>
            <w:r>
              <w:t>branching_rule</w:t>
            </w:r>
            <w:proofErr w:type="spellEnd"/>
          </w:p>
        </w:tc>
        <w:tc>
          <w:tcPr>
            <w:tcW w:w="4873" w:type="dxa"/>
          </w:tcPr>
          <w:p w14:paraId="5602ABA9" w14:textId="77777777" w:rsidR="00A538D9" w:rsidRDefault="00000000">
            <w:r>
              <w:t>N/A</w:t>
            </w:r>
          </w:p>
        </w:tc>
      </w:tr>
      <w:tr w:rsidR="00A538D9" w14:paraId="6A013797" w14:textId="77777777">
        <w:tc>
          <w:tcPr>
            <w:tcW w:w="4873" w:type="dxa"/>
          </w:tcPr>
          <w:p w14:paraId="39AE57D0" w14:textId="77777777" w:rsidR="00A538D9" w:rsidRDefault="00000000">
            <w:r>
              <w:t>canonical_variable_output</w:t>
            </w:r>
          </w:p>
        </w:tc>
        <w:tc>
          <w:tcPr>
            <w:tcW w:w="4873" w:type="dxa"/>
          </w:tcPr>
          <w:p w14:paraId="706B935D" w14:textId="77777777" w:rsidR="00A538D9" w:rsidRDefault="00000000">
            <w:r>
              <w:t>resource_bargain_cambio_5_14b</w:t>
            </w:r>
          </w:p>
        </w:tc>
      </w:tr>
      <w:tr w:rsidR="00A538D9" w14:paraId="1CC95196" w14:textId="77777777">
        <w:tc>
          <w:tcPr>
            <w:tcW w:w="4873" w:type="dxa"/>
          </w:tcPr>
          <w:p w14:paraId="4BBE8FC5" w14:textId="77777777" w:rsidR="00A538D9" w:rsidRDefault="00000000">
            <w:r>
              <w:t>provenance_type</w:t>
            </w:r>
          </w:p>
        </w:tc>
        <w:tc>
          <w:tcPr>
            <w:tcW w:w="4873" w:type="dxa"/>
          </w:tcPr>
          <w:p w14:paraId="689E5254" w14:textId="77777777" w:rsidR="00A538D9" w:rsidRDefault="00000000">
            <w:r>
              <w:t>captured_user_evidence</w:t>
            </w:r>
          </w:p>
        </w:tc>
      </w:tr>
      <w:tr w:rsidR="00A538D9" w14:paraId="771C964F" w14:textId="77777777">
        <w:tc>
          <w:tcPr>
            <w:tcW w:w="4873" w:type="dxa"/>
          </w:tcPr>
          <w:p w14:paraId="724B9EA3" w14:textId="77777777" w:rsidR="00A538D9" w:rsidRDefault="00000000">
            <w:r>
              <w:t>epistemic_role</w:t>
            </w:r>
          </w:p>
        </w:tc>
        <w:tc>
          <w:tcPr>
            <w:tcW w:w="4873" w:type="dxa"/>
          </w:tcPr>
          <w:p w14:paraId="5A11C76D" w14:textId="77777777" w:rsidR="00A538D9" w:rsidRDefault="00000000">
            <w:r>
              <w:t>captured_user_evidence</w:t>
            </w:r>
          </w:p>
        </w:tc>
      </w:tr>
      <w:tr w:rsidR="00A538D9" w14:paraId="5E9D6AF5" w14:textId="77777777">
        <w:tc>
          <w:tcPr>
            <w:tcW w:w="4873" w:type="dxa"/>
          </w:tcPr>
          <w:p w14:paraId="1EBF3C41" w14:textId="77777777" w:rsidR="00A538D9" w:rsidRDefault="00000000">
            <w:r>
              <w:t>stored_in</w:t>
            </w:r>
          </w:p>
        </w:tc>
        <w:tc>
          <w:tcPr>
            <w:tcW w:w="4873" w:type="dxa"/>
          </w:tcPr>
          <w:p w14:paraId="29773E4A" w14:textId="77777777" w:rsidR="00A538D9" w:rsidRDefault="00000000">
            <w:r>
              <w:t>scene_question_answers; scene_block_derivations</w:t>
            </w:r>
          </w:p>
        </w:tc>
      </w:tr>
      <w:tr w:rsidR="00A538D9" w:rsidRPr="00C5212B" w14:paraId="34AEE561" w14:textId="77777777">
        <w:tc>
          <w:tcPr>
            <w:tcW w:w="4873" w:type="dxa"/>
          </w:tcPr>
          <w:p w14:paraId="581D1D2F" w14:textId="77777777" w:rsidR="00A538D9" w:rsidRDefault="00000000">
            <w:r>
              <w:t>used_by</w:t>
            </w:r>
          </w:p>
        </w:tc>
        <w:tc>
          <w:tcPr>
            <w:tcW w:w="4873" w:type="dxa"/>
          </w:tcPr>
          <w:p w14:paraId="6FF5684B" w14:textId="77777777" w:rsidR="00A538D9" w:rsidRPr="00C5212B" w:rsidRDefault="00000000">
            <w:pPr>
              <w:rPr>
                <w:lang w:val="es-MX"/>
              </w:rPr>
            </w:pPr>
            <w:proofErr w:type="spellStart"/>
            <w:r w:rsidRPr="00C5212B">
              <w:rPr>
                <w:lang w:val="es-MX"/>
              </w:rPr>
              <w:t>capacity_context_bundle</w:t>
            </w:r>
            <w:proofErr w:type="spellEnd"/>
            <w:r w:rsidRPr="00C5212B">
              <w:rPr>
                <w:lang w:val="es-MX"/>
              </w:rPr>
              <w:t xml:space="preserve">; </w:t>
            </w:r>
            <w:proofErr w:type="spellStart"/>
            <w:r w:rsidRPr="00C5212B">
              <w:rPr>
                <w:lang w:val="es-MX"/>
              </w:rPr>
              <w:t>readiness</w:t>
            </w:r>
            <w:proofErr w:type="spellEnd"/>
            <w:r w:rsidRPr="00C5212B">
              <w:rPr>
                <w:lang w:val="es-MX"/>
              </w:rPr>
              <w:t>; consolidación; huellas para inferencia posterior</w:t>
            </w:r>
          </w:p>
        </w:tc>
      </w:tr>
      <w:tr w:rsidR="00A538D9" w:rsidRPr="00C5212B" w14:paraId="665381F3" w14:textId="77777777">
        <w:tc>
          <w:tcPr>
            <w:tcW w:w="4873" w:type="dxa"/>
          </w:tcPr>
          <w:p w14:paraId="34A295E0" w14:textId="77777777" w:rsidR="00A538D9" w:rsidRDefault="00000000">
            <w:proofErr w:type="spellStart"/>
            <w:r>
              <w:t>risk_if_missing</w:t>
            </w:r>
            <w:proofErr w:type="spellEnd"/>
          </w:p>
        </w:tc>
        <w:tc>
          <w:tcPr>
            <w:tcW w:w="4873" w:type="dxa"/>
          </w:tcPr>
          <w:p w14:paraId="5C5C91D5" w14:textId="77777777" w:rsidR="00A538D9" w:rsidRPr="00C5212B" w:rsidRDefault="00000000">
            <w:pPr>
              <w:rPr>
                <w:lang w:val="es-MX"/>
              </w:rPr>
            </w:pPr>
            <w:r w:rsidRPr="00C5212B">
              <w:rPr>
                <w:lang w:val="es-MX"/>
              </w:rPr>
              <w:t xml:space="preserve">Debilita la lectura estructural del </w:t>
            </w:r>
            <w:proofErr w:type="spellStart"/>
            <w:r w:rsidRPr="00C5212B">
              <w:rPr>
                <w:lang w:val="es-MX"/>
              </w:rPr>
              <w:t>bargain</w:t>
            </w:r>
            <w:proofErr w:type="spellEnd"/>
            <w:r w:rsidRPr="00C5212B">
              <w:rPr>
                <w:lang w:val="es-MX"/>
              </w:rPr>
              <w:t xml:space="preserve"> y la sostenibilidad del bloque.</w:t>
            </w:r>
          </w:p>
        </w:tc>
      </w:tr>
    </w:tbl>
    <w:p w14:paraId="2CAD44DC" w14:textId="77777777" w:rsidR="00A538D9" w:rsidRDefault="00000000">
      <w:pPr>
        <w:pStyle w:val="Heading3"/>
      </w:pPr>
      <w:proofErr w:type="spellStart"/>
      <w:r>
        <w:t>Ficha</w:t>
      </w:r>
      <w:proofErr w:type="spellEnd"/>
      <w:r>
        <w:t xml:space="preserve"> </w:t>
      </w:r>
      <w:proofErr w:type="spellStart"/>
      <w:r>
        <w:t>canónica</w:t>
      </w:r>
      <w:proofErr w:type="spellEnd"/>
      <w:r>
        <w:t xml:space="preserve"> 5.A</w:t>
      </w:r>
    </w:p>
    <w:tbl>
      <w:tblPr>
        <w:tblStyle w:val="TableGrid"/>
        <w:tblW w:w="0" w:type="auto"/>
        <w:tblLook w:val="04A0" w:firstRow="1" w:lastRow="0" w:firstColumn="1" w:lastColumn="0" w:noHBand="0" w:noVBand="1"/>
      </w:tblPr>
      <w:tblGrid>
        <w:gridCol w:w="4873"/>
        <w:gridCol w:w="4873"/>
      </w:tblGrid>
      <w:tr w:rsidR="00A538D9" w14:paraId="5059C1E8" w14:textId="77777777">
        <w:tc>
          <w:tcPr>
            <w:tcW w:w="4873" w:type="dxa"/>
          </w:tcPr>
          <w:p w14:paraId="0E376FE3" w14:textId="77777777" w:rsidR="00A538D9" w:rsidRDefault="00000000">
            <w:r>
              <w:t>Campo</w:t>
            </w:r>
          </w:p>
        </w:tc>
        <w:tc>
          <w:tcPr>
            <w:tcW w:w="4873" w:type="dxa"/>
          </w:tcPr>
          <w:p w14:paraId="7FCC0145" w14:textId="77777777" w:rsidR="00A538D9" w:rsidRDefault="00000000">
            <w:r>
              <w:t>Contenido</w:t>
            </w:r>
          </w:p>
        </w:tc>
      </w:tr>
      <w:tr w:rsidR="00A538D9" w14:paraId="142A17BF" w14:textId="77777777">
        <w:tc>
          <w:tcPr>
            <w:tcW w:w="4873" w:type="dxa"/>
          </w:tcPr>
          <w:p w14:paraId="1E70B547" w14:textId="77777777" w:rsidR="00A538D9" w:rsidRDefault="00000000">
            <w:r>
              <w:t>question_code</w:t>
            </w:r>
          </w:p>
        </w:tc>
        <w:tc>
          <w:tcPr>
            <w:tcW w:w="4873" w:type="dxa"/>
          </w:tcPr>
          <w:p w14:paraId="64E73005" w14:textId="77777777" w:rsidR="00A538D9" w:rsidRDefault="00000000">
            <w:r>
              <w:t>5.A</w:t>
            </w:r>
          </w:p>
        </w:tc>
      </w:tr>
      <w:tr w:rsidR="00A538D9" w14:paraId="540D9200" w14:textId="77777777">
        <w:tc>
          <w:tcPr>
            <w:tcW w:w="4873" w:type="dxa"/>
          </w:tcPr>
          <w:p w14:paraId="2DDDAB64" w14:textId="77777777" w:rsidR="00A538D9" w:rsidRDefault="00000000">
            <w:r>
              <w:t>block_id</w:t>
            </w:r>
          </w:p>
        </w:tc>
        <w:tc>
          <w:tcPr>
            <w:tcW w:w="4873" w:type="dxa"/>
          </w:tcPr>
          <w:p w14:paraId="2C04ED3A" w14:textId="77777777" w:rsidR="00A538D9" w:rsidRDefault="00000000">
            <w:r>
              <w:t>5</w:t>
            </w:r>
          </w:p>
        </w:tc>
      </w:tr>
      <w:tr w:rsidR="00A538D9" w14:paraId="134B96B1" w14:textId="77777777">
        <w:tc>
          <w:tcPr>
            <w:tcW w:w="4873" w:type="dxa"/>
          </w:tcPr>
          <w:p w14:paraId="27A6F23A" w14:textId="77777777" w:rsidR="00A538D9" w:rsidRDefault="00000000">
            <w:r>
              <w:t>canonical_question_text</w:t>
            </w:r>
          </w:p>
        </w:tc>
        <w:tc>
          <w:tcPr>
            <w:tcW w:w="4873" w:type="dxa"/>
          </w:tcPr>
          <w:p w14:paraId="4AA767F2" w14:textId="77777777" w:rsidR="00A538D9" w:rsidRDefault="00000000">
            <w:r>
              <w:t>Aclaración de comparabilidad métrica.</w:t>
            </w:r>
          </w:p>
        </w:tc>
      </w:tr>
      <w:tr w:rsidR="00A538D9" w14:paraId="6202F515" w14:textId="77777777">
        <w:tc>
          <w:tcPr>
            <w:tcW w:w="4873" w:type="dxa"/>
          </w:tcPr>
          <w:p w14:paraId="55E0CDBB" w14:textId="77777777" w:rsidR="00A538D9" w:rsidRDefault="00000000">
            <w:r>
              <w:t>short_ui_label</w:t>
            </w:r>
          </w:p>
        </w:tc>
        <w:tc>
          <w:tcPr>
            <w:tcW w:w="4873" w:type="dxa"/>
          </w:tcPr>
          <w:p w14:paraId="2C415913" w14:textId="77777777" w:rsidR="00A538D9" w:rsidRDefault="00000000">
            <w:r>
              <w:t>Aclaración</w:t>
            </w:r>
          </w:p>
        </w:tc>
      </w:tr>
      <w:tr w:rsidR="00A538D9" w:rsidRPr="00C5212B" w14:paraId="32A8CFD3" w14:textId="77777777">
        <w:tc>
          <w:tcPr>
            <w:tcW w:w="4873" w:type="dxa"/>
          </w:tcPr>
          <w:p w14:paraId="268115E6" w14:textId="77777777" w:rsidR="00A538D9" w:rsidRDefault="00000000">
            <w:r>
              <w:t>help_text</w:t>
            </w:r>
          </w:p>
        </w:tc>
        <w:tc>
          <w:tcPr>
            <w:tcW w:w="4873" w:type="dxa"/>
          </w:tcPr>
          <w:p w14:paraId="4131E847" w14:textId="0254D672" w:rsidR="00A538D9" w:rsidRPr="00CB0C7F" w:rsidRDefault="00CB0C7F">
            <w:pPr>
              <w:rPr>
                <w:lang w:val="es-MX"/>
              </w:rPr>
            </w:pPr>
            <w:r w:rsidRPr="00CB0C7F">
              <w:rPr>
                <w:lang w:val="es-MX"/>
              </w:rPr>
              <w:t>Ayúdanos a precisar si aquí pesa más la cantidad de casos, la cantidad de personas o entidades que atiendes, o la complejidad de cada ejecución.</w:t>
            </w:r>
          </w:p>
        </w:tc>
      </w:tr>
      <w:tr w:rsidR="00A538D9" w14:paraId="6AF04357" w14:textId="77777777">
        <w:tc>
          <w:tcPr>
            <w:tcW w:w="4873" w:type="dxa"/>
          </w:tcPr>
          <w:p w14:paraId="113997F0" w14:textId="77777777" w:rsidR="00A538D9" w:rsidRDefault="00000000">
            <w:proofErr w:type="spellStart"/>
            <w:r>
              <w:t>field_type</w:t>
            </w:r>
            <w:proofErr w:type="spellEnd"/>
          </w:p>
        </w:tc>
        <w:tc>
          <w:tcPr>
            <w:tcW w:w="4873" w:type="dxa"/>
          </w:tcPr>
          <w:p w14:paraId="69869432" w14:textId="77777777" w:rsidR="00A538D9" w:rsidRDefault="00000000">
            <w:r>
              <w:t>clarification</w:t>
            </w:r>
          </w:p>
        </w:tc>
      </w:tr>
      <w:tr w:rsidR="00A538D9" w14:paraId="6714E9F1" w14:textId="77777777">
        <w:tc>
          <w:tcPr>
            <w:tcW w:w="4873" w:type="dxa"/>
          </w:tcPr>
          <w:p w14:paraId="1E544024" w14:textId="77777777" w:rsidR="00A538D9" w:rsidRDefault="00000000">
            <w:r>
              <w:t>answer_mode</w:t>
            </w:r>
          </w:p>
        </w:tc>
        <w:tc>
          <w:tcPr>
            <w:tcW w:w="4873" w:type="dxa"/>
          </w:tcPr>
          <w:p w14:paraId="212D6F56" w14:textId="77777777" w:rsidR="00A538D9" w:rsidRDefault="00000000">
            <w:r>
              <w:t>clarification</w:t>
            </w:r>
          </w:p>
        </w:tc>
      </w:tr>
      <w:tr w:rsidR="00A538D9" w14:paraId="7CBA7CCC" w14:textId="77777777">
        <w:tc>
          <w:tcPr>
            <w:tcW w:w="4873" w:type="dxa"/>
          </w:tcPr>
          <w:p w14:paraId="285FA921" w14:textId="77777777" w:rsidR="00A538D9" w:rsidRDefault="00000000">
            <w:r>
              <w:t>ui_answer_mode_label</w:t>
            </w:r>
          </w:p>
        </w:tc>
        <w:tc>
          <w:tcPr>
            <w:tcW w:w="4873" w:type="dxa"/>
          </w:tcPr>
          <w:p w14:paraId="78E82403" w14:textId="77777777" w:rsidR="00A538D9" w:rsidRDefault="00000000">
            <w:r>
              <w:t>aclarada</w:t>
            </w:r>
          </w:p>
        </w:tc>
      </w:tr>
      <w:tr w:rsidR="00A538D9" w14:paraId="26E2E571" w14:textId="77777777">
        <w:tc>
          <w:tcPr>
            <w:tcW w:w="4873" w:type="dxa"/>
          </w:tcPr>
          <w:p w14:paraId="1952AC1A" w14:textId="77777777" w:rsidR="00A538D9" w:rsidRDefault="00000000">
            <w:r>
              <w:t>options</w:t>
            </w:r>
          </w:p>
        </w:tc>
        <w:tc>
          <w:tcPr>
            <w:tcW w:w="4873" w:type="dxa"/>
          </w:tcPr>
          <w:p w14:paraId="13A11D04" w14:textId="77777777" w:rsidR="00A538D9" w:rsidRDefault="00000000">
            <w:r>
              <w:t>N/A</w:t>
            </w:r>
          </w:p>
        </w:tc>
      </w:tr>
      <w:tr w:rsidR="00A538D9" w14:paraId="759C3338" w14:textId="77777777">
        <w:tc>
          <w:tcPr>
            <w:tcW w:w="4873" w:type="dxa"/>
          </w:tcPr>
          <w:p w14:paraId="6988E25C" w14:textId="77777777" w:rsidR="00A538D9" w:rsidRDefault="00000000">
            <w:r>
              <w:t>source_options</w:t>
            </w:r>
          </w:p>
        </w:tc>
        <w:tc>
          <w:tcPr>
            <w:tcW w:w="4873" w:type="dxa"/>
          </w:tcPr>
          <w:p w14:paraId="4360DA1C" w14:textId="77777777" w:rsidR="00A538D9" w:rsidRDefault="00000000">
            <w:r>
              <w:t>rule_triggered</w:t>
            </w:r>
          </w:p>
        </w:tc>
      </w:tr>
      <w:tr w:rsidR="00A538D9" w14:paraId="183E6C34" w14:textId="77777777">
        <w:tc>
          <w:tcPr>
            <w:tcW w:w="4873" w:type="dxa"/>
          </w:tcPr>
          <w:p w14:paraId="0465DD63" w14:textId="77777777" w:rsidR="00A538D9" w:rsidRDefault="00000000">
            <w:r>
              <w:t>fallback_options</w:t>
            </w:r>
          </w:p>
        </w:tc>
        <w:tc>
          <w:tcPr>
            <w:tcW w:w="4873" w:type="dxa"/>
          </w:tcPr>
          <w:p w14:paraId="52EAE41F" w14:textId="77777777" w:rsidR="00A538D9" w:rsidRDefault="00000000">
            <w:r>
              <w:t>N/A</w:t>
            </w:r>
          </w:p>
        </w:tc>
      </w:tr>
      <w:tr w:rsidR="00A538D9" w14:paraId="079C1F0A" w14:textId="77777777">
        <w:tc>
          <w:tcPr>
            <w:tcW w:w="4873" w:type="dxa"/>
          </w:tcPr>
          <w:p w14:paraId="2DC9D2CB" w14:textId="77777777" w:rsidR="00A538D9" w:rsidRDefault="00000000">
            <w:r>
              <w:t>allows_free_text</w:t>
            </w:r>
          </w:p>
        </w:tc>
        <w:tc>
          <w:tcPr>
            <w:tcW w:w="4873" w:type="dxa"/>
          </w:tcPr>
          <w:p w14:paraId="32A88FA9" w14:textId="77777777" w:rsidR="00A538D9" w:rsidRDefault="00000000">
            <w:r>
              <w:t>sí</w:t>
            </w:r>
          </w:p>
        </w:tc>
      </w:tr>
      <w:tr w:rsidR="00A538D9" w14:paraId="2217B988" w14:textId="77777777">
        <w:tc>
          <w:tcPr>
            <w:tcW w:w="4873" w:type="dxa"/>
          </w:tcPr>
          <w:p w14:paraId="0B5F718B" w14:textId="77777777" w:rsidR="00A538D9" w:rsidRDefault="00000000">
            <w:r>
              <w:t>free_text_condition</w:t>
            </w:r>
          </w:p>
        </w:tc>
        <w:tc>
          <w:tcPr>
            <w:tcW w:w="4873" w:type="dxa"/>
          </w:tcPr>
          <w:p w14:paraId="679389BB" w14:textId="77777777" w:rsidR="00A538D9" w:rsidRDefault="00000000">
            <w:r>
              <w:t>Siempre</w:t>
            </w:r>
          </w:p>
        </w:tc>
      </w:tr>
      <w:tr w:rsidR="00A538D9" w14:paraId="2222EBA3" w14:textId="77777777">
        <w:tc>
          <w:tcPr>
            <w:tcW w:w="4873" w:type="dxa"/>
          </w:tcPr>
          <w:p w14:paraId="03354DC8" w14:textId="77777777" w:rsidR="00A538D9" w:rsidRDefault="00000000">
            <w:r>
              <w:t>depends_on</w:t>
            </w:r>
          </w:p>
        </w:tc>
        <w:tc>
          <w:tcPr>
            <w:tcW w:w="4873" w:type="dxa"/>
          </w:tcPr>
          <w:p w14:paraId="2EF5AE0D" w14:textId="77777777" w:rsidR="00A538D9" w:rsidRDefault="00000000">
            <w:r>
              <w:t>flag específico del bloque</w:t>
            </w:r>
          </w:p>
        </w:tc>
      </w:tr>
      <w:tr w:rsidR="00A538D9" w14:paraId="04C5E6CE" w14:textId="77777777">
        <w:tc>
          <w:tcPr>
            <w:tcW w:w="4873" w:type="dxa"/>
          </w:tcPr>
          <w:p w14:paraId="30B69E90" w14:textId="77777777" w:rsidR="00A538D9" w:rsidRDefault="00000000">
            <w:r>
              <w:t>generated_from</w:t>
            </w:r>
          </w:p>
        </w:tc>
        <w:tc>
          <w:tcPr>
            <w:tcW w:w="4873" w:type="dxa"/>
          </w:tcPr>
          <w:p w14:paraId="68EDC5B0" w14:textId="77777777" w:rsidR="00A538D9" w:rsidRDefault="00000000">
            <w:r>
              <w:t>clarification_rule</w:t>
            </w:r>
          </w:p>
        </w:tc>
      </w:tr>
      <w:tr w:rsidR="00A538D9" w:rsidRPr="00C5212B" w14:paraId="3BF7D552" w14:textId="77777777">
        <w:tc>
          <w:tcPr>
            <w:tcW w:w="4873" w:type="dxa"/>
          </w:tcPr>
          <w:p w14:paraId="37341599" w14:textId="77777777" w:rsidR="00A538D9" w:rsidRDefault="00000000">
            <w:r>
              <w:t>derived_outputs</w:t>
            </w:r>
          </w:p>
        </w:tc>
        <w:tc>
          <w:tcPr>
            <w:tcW w:w="4873" w:type="dxa"/>
          </w:tcPr>
          <w:p w14:paraId="642D613A" w14:textId="77777777" w:rsidR="00A538D9" w:rsidRPr="00C5212B" w:rsidRDefault="00000000">
            <w:pPr>
              <w:rPr>
                <w:lang w:val="es-MX"/>
              </w:rPr>
            </w:pPr>
            <w:r w:rsidRPr="00C5212B">
              <w:rPr>
                <w:lang w:val="es-MX"/>
              </w:rPr>
              <w:t xml:space="preserve">Puede corregir </w:t>
            </w:r>
            <w:proofErr w:type="spellStart"/>
            <w:r w:rsidRPr="00C5212B">
              <w:rPr>
                <w:lang w:val="es-MX"/>
              </w:rPr>
              <w:t>readiness</w:t>
            </w:r>
            <w:proofErr w:type="spellEnd"/>
            <w:r w:rsidRPr="00C5212B">
              <w:rPr>
                <w:lang w:val="es-MX"/>
              </w:rPr>
              <w:t xml:space="preserve"> o </w:t>
            </w:r>
            <w:proofErr w:type="spellStart"/>
            <w:r w:rsidRPr="00C5212B">
              <w:rPr>
                <w:lang w:val="es-MX"/>
              </w:rPr>
              <w:t>flags</w:t>
            </w:r>
            <w:proofErr w:type="spellEnd"/>
          </w:p>
        </w:tc>
      </w:tr>
      <w:tr w:rsidR="00A538D9" w:rsidRPr="00C5212B" w14:paraId="15993F73" w14:textId="77777777">
        <w:tc>
          <w:tcPr>
            <w:tcW w:w="4873" w:type="dxa"/>
          </w:tcPr>
          <w:p w14:paraId="2DBF902B" w14:textId="77777777" w:rsidR="00A538D9" w:rsidRDefault="00000000">
            <w:proofErr w:type="spellStart"/>
            <w:r>
              <w:t>required_rule</w:t>
            </w:r>
            <w:proofErr w:type="spellEnd"/>
          </w:p>
        </w:tc>
        <w:tc>
          <w:tcPr>
            <w:tcW w:w="4873" w:type="dxa"/>
          </w:tcPr>
          <w:p w14:paraId="290A923F" w14:textId="77777777" w:rsidR="00A538D9" w:rsidRPr="00C5212B" w:rsidRDefault="00000000">
            <w:pPr>
              <w:rPr>
                <w:lang w:val="es-MX"/>
              </w:rPr>
            </w:pPr>
            <w:r w:rsidRPr="00C5212B">
              <w:rPr>
                <w:lang w:val="es-MX"/>
              </w:rPr>
              <w:t xml:space="preserve">Solo si se activa el </w:t>
            </w:r>
            <w:proofErr w:type="spellStart"/>
            <w:r w:rsidRPr="00C5212B">
              <w:rPr>
                <w:lang w:val="es-MX"/>
              </w:rPr>
              <w:t>flag</w:t>
            </w:r>
            <w:proofErr w:type="spellEnd"/>
            <w:r w:rsidRPr="00C5212B">
              <w:rPr>
                <w:lang w:val="es-MX"/>
              </w:rPr>
              <w:t xml:space="preserve"> correspondiente.</w:t>
            </w:r>
          </w:p>
        </w:tc>
      </w:tr>
      <w:tr w:rsidR="00A538D9" w14:paraId="710239A5" w14:textId="77777777">
        <w:tc>
          <w:tcPr>
            <w:tcW w:w="4873" w:type="dxa"/>
          </w:tcPr>
          <w:p w14:paraId="3323D9F9" w14:textId="77777777" w:rsidR="00A538D9" w:rsidRDefault="00000000">
            <w:proofErr w:type="spellStart"/>
            <w:r>
              <w:t>visibility_rule</w:t>
            </w:r>
            <w:proofErr w:type="spellEnd"/>
          </w:p>
        </w:tc>
        <w:tc>
          <w:tcPr>
            <w:tcW w:w="4873" w:type="dxa"/>
          </w:tcPr>
          <w:p w14:paraId="016DEBF8" w14:textId="77777777" w:rsidR="00A538D9" w:rsidRDefault="00000000">
            <w:r>
              <w:t>Condicional</w:t>
            </w:r>
          </w:p>
        </w:tc>
      </w:tr>
      <w:tr w:rsidR="00A538D9" w:rsidRPr="00C5212B" w14:paraId="0FFDCE94" w14:textId="77777777">
        <w:tc>
          <w:tcPr>
            <w:tcW w:w="4873" w:type="dxa"/>
          </w:tcPr>
          <w:p w14:paraId="7D6A63C1" w14:textId="77777777" w:rsidR="00A538D9" w:rsidRDefault="00000000">
            <w:r>
              <w:t>branching_rule</w:t>
            </w:r>
          </w:p>
        </w:tc>
        <w:tc>
          <w:tcPr>
            <w:tcW w:w="4873" w:type="dxa"/>
          </w:tcPr>
          <w:p w14:paraId="7581CF62" w14:textId="77777777" w:rsidR="00A538D9" w:rsidRPr="00C5212B" w:rsidRDefault="00000000">
            <w:pPr>
              <w:rPr>
                <w:lang w:val="es-MX"/>
              </w:rPr>
            </w:pPr>
            <w:r w:rsidRPr="00C5212B">
              <w:rPr>
                <w:lang w:val="es-MX"/>
              </w:rPr>
              <w:t>No crea nueva captura primaria; mejora consistencia.</w:t>
            </w:r>
          </w:p>
        </w:tc>
      </w:tr>
      <w:tr w:rsidR="00A538D9" w14:paraId="0AE76CC5" w14:textId="77777777">
        <w:tc>
          <w:tcPr>
            <w:tcW w:w="4873" w:type="dxa"/>
          </w:tcPr>
          <w:p w14:paraId="16EAAD81" w14:textId="77777777" w:rsidR="00A538D9" w:rsidRDefault="00000000">
            <w:proofErr w:type="spellStart"/>
            <w:r>
              <w:t>canonical_variable_output</w:t>
            </w:r>
            <w:proofErr w:type="spellEnd"/>
          </w:p>
        </w:tc>
        <w:tc>
          <w:tcPr>
            <w:tcW w:w="4873" w:type="dxa"/>
          </w:tcPr>
          <w:p w14:paraId="440EE802" w14:textId="77777777" w:rsidR="00A538D9" w:rsidRDefault="00000000">
            <w:r>
              <w:t>capacity_clarification</w:t>
            </w:r>
          </w:p>
        </w:tc>
      </w:tr>
      <w:tr w:rsidR="00A538D9" w14:paraId="796F27A3" w14:textId="77777777">
        <w:tc>
          <w:tcPr>
            <w:tcW w:w="4873" w:type="dxa"/>
          </w:tcPr>
          <w:p w14:paraId="6B448573" w14:textId="77777777" w:rsidR="00A538D9" w:rsidRDefault="00000000">
            <w:r>
              <w:t>provenance_type</w:t>
            </w:r>
          </w:p>
        </w:tc>
        <w:tc>
          <w:tcPr>
            <w:tcW w:w="4873" w:type="dxa"/>
          </w:tcPr>
          <w:p w14:paraId="3EC07C59" w14:textId="77777777" w:rsidR="00A538D9" w:rsidRDefault="00000000">
            <w:r>
              <w:t>clarification</w:t>
            </w:r>
          </w:p>
        </w:tc>
      </w:tr>
      <w:tr w:rsidR="00A538D9" w14:paraId="3CF1F0E7" w14:textId="77777777">
        <w:tc>
          <w:tcPr>
            <w:tcW w:w="4873" w:type="dxa"/>
          </w:tcPr>
          <w:p w14:paraId="38509918" w14:textId="77777777" w:rsidR="00A538D9" w:rsidRDefault="00000000">
            <w:r>
              <w:t>epistemic_role</w:t>
            </w:r>
          </w:p>
        </w:tc>
        <w:tc>
          <w:tcPr>
            <w:tcW w:w="4873" w:type="dxa"/>
          </w:tcPr>
          <w:p w14:paraId="070DF162" w14:textId="77777777" w:rsidR="00A538D9" w:rsidRDefault="00000000">
            <w:r>
              <w:t>clarification</w:t>
            </w:r>
          </w:p>
        </w:tc>
      </w:tr>
      <w:tr w:rsidR="00A538D9" w14:paraId="7F39FE38" w14:textId="77777777">
        <w:tc>
          <w:tcPr>
            <w:tcW w:w="4873" w:type="dxa"/>
          </w:tcPr>
          <w:p w14:paraId="28B39F84" w14:textId="77777777" w:rsidR="00A538D9" w:rsidRDefault="00000000">
            <w:r>
              <w:t>stored_in</w:t>
            </w:r>
          </w:p>
        </w:tc>
        <w:tc>
          <w:tcPr>
            <w:tcW w:w="4873" w:type="dxa"/>
          </w:tcPr>
          <w:p w14:paraId="0DFB5D61" w14:textId="77777777" w:rsidR="00A538D9" w:rsidRDefault="00000000">
            <w:r>
              <w:t>scene_clarifications</w:t>
            </w:r>
          </w:p>
        </w:tc>
      </w:tr>
      <w:tr w:rsidR="00A538D9" w14:paraId="26D1BBB7" w14:textId="77777777">
        <w:tc>
          <w:tcPr>
            <w:tcW w:w="4873" w:type="dxa"/>
          </w:tcPr>
          <w:p w14:paraId="6EDA9C15" w14:textId="77777777" w:rsidR="00A538D9" w:rsidRDefault="00000000">
            <w:r>
              <w:t>used_by</w:t>
            </w:r>
          </w:p>
        </w:tc>
        <w:tc>
          <w:tcPr>
            <w:tcW w:w="4873" w:type="dxa"/>
          </w:tcPr>
          <w:p w14:paraId="53A2C7A4" w14:textId="77777777" w:rsidR="00A538D9" w:rsidRDefault="00000000">
            <w:r>
              <w:t>scene_consistency_flags; capacity_block_readiness</w:t>
            </w:r>
          </w:p>
        </w:tc>
      </w:tr>
      <w:tr w:rsidR="00A538D9" w:rsidRPr="00C5212B" w14:paraId="05A8369E" w14:textId="77777777">
        <w:tc>
          <w:tcPr>
            <w:tcW w:w="4873" w:type="dxa"/>
          </w:tcPr>
          <w:p w14:paraId="571B2CDA" w14:textId="77777777" w:rsidR="00A538D9" w:rsidRDefault="00000000">
            <w:r>
              <w:t>risk_if_missing</w:t>
            </w:r>
          </w:p>
        </w:tc>
        <w:tc>
          <w:tcPr>
            <w:tcW w:w="4873" w:type="dxa"/>
          </w:tcPr>
          <w:p w14:paraId="48948B13" w14:textId="77777777" w:rsidR="00A538D9" w:rsidRPr="00C5212B" w:rsidRDefault="00000000">
            <w:pPr>
              <w:rPr>
                <w:lang w:val="es-MX"/>
              </w:rPr>
            </w:pPr>
            <w:r w:rsidRPr="00C5212B">
              <w:rPr>
                <w:lang w:val="es-MX"/>
              </w:rPr>
              <w:t>Deja ambigüedades técnicas sin resolver.</w:t>
            </w:r>
          </w:p>
        </w:tc>
      </w:tr>
    </w:tbl>
    <w:p w14:paraId="2143EF4B" w14:textId="77777777" w:rsidR="00A538D9" w:rsidRDefault="00000000">
      <w:pPr>
        <w:pStyle w:val="Heading3"/>
      </w:pPr>
      <w:proofErr w:type="spellStart"/>
      <w:r>
        <w:t>Ficha</w:t>
      </w:r>
      <w:proofErr w:type="spellEnd"/>
      <w:r>
        <w:t xml:space="preserve"> </w:t>
      </w:r>
      <w:proofErr w:type="spellStart"/>
      <w:r>
        <w:t>canónica</w:t>
      </w:r>
      <w:proofErr w:type="spellEnd"/>
      <w:r>
        <w:t xml:space="preserve"> 5.B</w:t>
      </w:r>
    </w:p>
    <w:tbl>
      <w:tblPr>
        <w:tblStyle w:val="TableGrid"/>
        <w:tblW w:w="0" w:type="auto"/>
        <w:tblLook w:val="04A0" w:firstRow="1" w:lastRow="0" w:firstColumn="1" w:lastColumn="0" w:noHBand="0" w:noVBand="1"/>
      </w:tblPr>
      <w:tblGrid>
        <w:gridCol w:w="4873"/>
        <w:gridCol w:w="4873"/>
      </w:tblGrid>
      <w:tr w:rsidR="00A538D9" w14:paraId="003F0BCE" w14:textId="77777777">
        <w:tc>
          <w:tcPr>
            <w:tcW w:w="4873" w:type="dxa"/>
          </w:tcPr>
          <w:p w14:paraId="463FC3F2" w14:textId="77777777" w:rsidR="00A538D9" w:rsidRDefault="00000000">
            <w:r>
              <w:t>Campo</w:t>
            </w:r>
          </w:p>
        </w:tc>
        <w:tc>
          <w:tcPr>
            <w:tcW w:w="4873" w:type="dxa"/>
          </w:tcPr>
          <w:p w14:paraId="174D017E" w14:textId="77777777" w:rsidR="00A538D9" w:rsidRDefault="00000000">
            <w:r>
              <w:t>Contenido</w:t>
            </w:r>
          </w:p>
        </w:tc>
      </w:tr>
      <w:tr w:rsidR="00A538D9" w14:paraId="1410DA5D" w14:textId="77777777">
        <w:tc>
          <w:tcPr>
            <w:tcW w:w="4873" w:type="dxa"/>
          </w:tcPr>
          <w:p w14:paraId="0DB486D3" w14:textId="77777777" w:rsidR="00A538D9" w:rsidRDefault="00000000">
            <w:r>
              <w:t>question_code</w:t>
            </w:r>
          </w:p>
        </w:tc>
        <w:tc>
          <w:tcPr>
            <w:tcW w:w="4873" w:type="dxa"/>
          </w:tcPr>
          <w:p w14:paraId="61A50DD7" w14:textId="77777777" w:rsidR="00A538D9" w:rsidRDefault="00000000">
            <w:r>
              <w:t>5.B</w:t>
            </w:r>
          </w:p>
        </w:tc>
      </w:tr>
      <w:tr w:rsidR="00A538D9" w14:paraId="18AB5285" w14:textId="77777777">
        <w:tc>
          <w:tcPr>
            <w:tcW w:w="4873" w:type="dxa"/>
          </w:tcPr>
          <w:p w14:paraId="6595E4FE" w14:textId="77777777" w:rsidR="00A538D9" w:rsidRDefault="00000000">
            <w:r>
              <w:t>block_id</w:t>
            </w:r>
          </w:p>
        </w:tc>
        <w:tc>
          <w:tcPr>
            <w:tcW w:w="4873" w:type="dxa"/>
          </w:tcPr>
          <w:p w14:paraId="427EE1DA" w14:textId="77777777" w:rsidR="00A538D9" w:rsidRDefault="00000000">
            <w:r>
              <w:t>5</w:t>
            </w:r>
          </w:p>
        </w:tc>
      </w:tr>
      <w:tr w:rsidR="00A538D9" w:rsidRPr="00C5212B" w14:paraId="4C1C7A76" w14:textId="77777777">
        <w:tc>
          <w:tcPr>
            <w:tcW w:w="4873" w:type="dxa"/>
          </w:tcPr>
          <w:p w14:paraId="7F89887C" w14:textId="77777777" w:rsidR="00A538D9" w:rsidRDefault="00000000">
            <w:r>
              <w:t>canonical_question_text</w:t>
            </w:r>
          </w:p>
        </w:tc>
        <w:tc>
          <w:tcPr>
            <w:tcW w:w="4873" w:type="dxa"/>
          </w:tcPr>
          <w:p w14:paraId="5A460AE3" w14:textId="77777777" w:rsidR="00A538D9" w:rsidRPr="00C5212B" w:rsidRDefault="00000000">
            <w:pPr>
              <w:rPr>
                <w:lang w:val="es-MX"/>
              </w:rPr>
            </w:pPr>
            <w:r w:rsidRPr="00C5212B">
              <w:rPr>
                <w:lang w:val="es-MX"/>
              </w:rPr>
              <w:t>Aclaración de tensión entre sacrificio y sostenibilidad.</w:t>
            </w:r>
          </w:p>
        </w:tc>
      </w:tr>
      <w:tr w:rsidR="00A538D9" w14:paraId="7E023D61" w14:textId="77777777">
        <w:tc>
          <w:tcPr>
            <w:tcW w:w="4873" w:type="dxa"/>
          </w:tcPr>
          <w:p w14:paraId="7B92CC18" w14:textId="77777777" w:rsidR="00A538D9" w:rsidRDefault="00000000">
            <w:proofErr w:type="spellStart"/>
            <w:r>
              <w:t>short_ui_label</w:t>
            </w:r>
            <w:proofErr w:type="spellEnd"/>
          </w:p>
        </w:tc>
        <w:tc>
          <w:tcPr>
            <w:tcW w:w="4873" w:type="dxa"/>
          </w:tcPr>
          <w:p w14:paraId="49AC9CA5" w14:textId="77777777" w:rsidR="00A538D9" w:rsidRDefault="00000000">
            <w:r>
              <w:t>Aclaración</w:t>
            </w:r>
          </w:p>
        </w:tc>
      </w:tr>
      <w:tr w:rsidR="00A538D9" w:rsidRPr="00C5212B" w14:paraId="166073C3" w14:textId="77777777">
        <w:tc>
          <w:tcPr>
            <w:tcW w:w="4873" w:type="dxa"/>
          </w:tcPr>
          <w:p w14:paraId="36F9B178" w14:textId="77777777" w:rsidR="00A538D9" w:rsidRDefault="00000000">
            <w:r>
              <w:t>help_text</w:t>
            </w:r>
          </w:p>
        </w:tc>
        <w:tc>
          <w:tcPr>
            <w:tcW w:w="4873" w:type="dxa"/>
          </w:tcPr>
          <w:p w14:paraId="241A0C8E" w14:textId="616B6161" w:rsidR="00A538D9" w:rsidRPr="00CB0C7F" w:rsidRDefault="00CB0C7F">
            <w:pPr>
              <w:rPr>
                <w:lang w:val="es-MX"/>
              </w:rPr>
            </w:pPr>
            <w:r w:rsidRPr="00CB0C7F">
              <w:rPr>
                <w:lang w:val="es-MX"/>
              </w:rPr>
              <w:t>Ayúdanos a entender mejor si esa tensión es ocasional o si ya forma parte normal de cómo esta actividad logra salir.</w:t>
            </w:r>
          </w:p>
        </w:tc>
      </w:tr>
      <w:tr w:rsidR="00A538D9" w14:paraId="7B6F6C92" w14:textId="77777777">
        <w:tc>
          <w:tcPr>
            <w:tcW w:w="4873" w:type="dxa"/>
          </w:tcPr>
          <w:p w14:paraId="0D45C0F5" w14:textId="77777777" w:rsidR="00A538D9" w:rsidRDefault="00000000">
            <w:proofErr w:type="spellStart"/>
            <w:r>
              <w:t>field_type</w:t>
            </w:r>
            <w:proofErr w:type="spellEnd"/>
          </w:p>
        </w:tc>
        <w:tc>
          <w:tcPr>
            <w:tcW w:w="4873" w:type="dxa"/>
          </w:tcPr>
          <w:p w14:paraId="4808248F" w14:textId="77777777" w:rsidR="00A538D9" w:rsidRDefault="00000000">
            <w:r>
              <w:t>clarification</w:t>
            </w:r>
          </w:p>
        </w:tc>
      </w:tr>
      <w:tr w:rsidR="00A538D9" w14:paraId="4159C3C8" w14:textId="77777777">
        <w:tc>
          <w:tcPr>
            <w:tcW w:w="4873" w:type="dxa"/>
          </w:tcPr>
          <w:p w14:paraId="7CA50915" w14:textId="77777777" w:rsidR="00A538D9" w:rsidRDefault="00000000">
            <w:r>
              <w:t>answer_mode</w:t>
            </w:r>
          </w:p>
        </w:tc>
        <w:tc>
          <w:tcPr>
            <w:tcW w:w="4873" w:type="dxa"/>
          </w:tcPr>
          <w:p w14:paraId="625A6822" w14:textId="77777777" w:rsidR="00A538D9" w:rsidRDefault="00000000">
            <w:r>
              <w:t>clarification</w:t>
            </w:r>
          </w:p>
        </w:tc>
      </w:tr>
      <w:tr w:rsidR="00A538D9" w14:paraId="1EEF4083" w14:textId="77777777">
        <w:tc>
          <w:tcPr>
            <w:tcW w:w="4873" w:type="dxa"/>
          </w:tcPr>
          <w:p w14:paraId="2BB8AAEC" w14:textId="77777777" w:rsidR="00A538D9" w:rsidRDefault="00000000">
            <w:r>
              <w:lastRenderedPageBreak/>
              <w:t>ui_answer_mode_label</w:t>
            </w:r>
          </w:p>
        </w:tc>
        <w:tc>
          <w:tcPr>
            <w:tcW w:w="4873" w:type="dxa"/>
          </w:tcPr>
          <w:p w14:paraId="6681DC59" w14:textId="77777777" w:rsidR="00A538D9" w:rsidRDefault="00000000">
            <w:r>
              <w:t>aclarada</w:t>
            </w:r>
          </w:p>
        </w:tc>
      </w:tr>
      <w:tr w:rsidR="00A538D9" w14:paraId="46B31ACD" w14:textId="77777777">
        <w:tc>
          <w:tcPr>
            <w:tcW w:w="4873" w:type="dxa"/>
          </w:tcPr>
          <w:p w14:paraId="5B8AB6EF" w14:textId="77777777" w:rsidR="00A538D9" w:rsidRDefault="00000000">
            <w:r>
              <w:t>options</w:t>
            </w:r>
          </w:p>
        </w:tc>
        <w:tc>
          <w:tcPr>
            <w:tcW w:w="4873" w:type="dxa"/>
          </w:tcPr>
          <w:p w14:paraId="7398C464" w14:textId="77777777" w:rsidR="00A538D9" w:rsidRDefault="00000000">
            <w:r>
              <w:t>N/A</w:t>
            </w:r>
          </w:p>
        </w:tc>
      </w:tr>
      <w:tr w:rsidR="00A538D9" w14:paraId="4782FD58" w14:textId="77777777">
        <w:tc>
          <w:tcPr>
            <w:tcW w:w="4873" w:type="dxa"/>
          </w:tcPr>
          <w:p w14:paraId="601808A8" w14:textId="77777777" w:rsidR="00A538D9" w:rsidRDefault="00000000">
            <w:r>
              <w:t>source_options</w:t>
            </w:r>
          </w:p>
        </w:tc>
        <w:tc>
          <w:tcPr>
            <w:tcW w:w="4873" w:type="dxa"/>
          </w:tcPr>
          <w:p w14:paraId="1510FB3D" w14:textId="77777777" w:rsidR="00A538D9" w:rsidRDefault="00000000">
            <w:r>
              <w:t>rule_triggered</w:t>
            </w:r>
          </w:p>
        </w:tc>
      </w:tr>
      <w:tr w:rsidR="00A538D9" w14:paraId="1C4DDBA5" w14:textId="77777777">
        <w:tc>
          <w:tcPr>
            <w:tcW w:w="4873" w:type="dxa"/>
          </w:tcPr>
          <w:p w14:paraId="073DFCED" w14:textId="77777777" w:rsidR="00A538D9" w:rsidRDefault="00000000">
            <w:r>
              <w:t>fallback_options</w:t>
            </w:r>
          </w:p>
        </w:tc>
        <w:tc>
          <w:tcPr>
            <w:tcW w:w="4873" w:type="dxa"/>
          </w:tcPr>
          <w:p w14:paraId="701CCF69" w14:textId="77777777" w:rsidR="00A538D9" w:rsidRDefault="00000000">
            <w:r>
              <w:t>N/A</w:t>
            </w:r>
          </w:p>
        </w:tc>
      </w:tr>
      <w:tr w:rsidR="00A538D9" w14:paraId="55A50B29" w14:textId="77777777">
        <w:tc>
          <w:tcPr>
            <w:tcW w:w="4873" w:type="dxa"/>
          </w:tcPr>
          <w:p w14:paraId="71EFFD04" w14:textId="77777777" w:rsidR="00A538D9" w:rsidRDefault="00000000">
            <w:r>
              <w:t>allows_free_text</w:t>
            </w:r>
          </w:p>
        </w:tc>
        <w:tc>
          <w:tcPr>
            <w:tcW w:w="4873" w:type="dxa"/>
          </w:tcPr>
          <w:p w14:paraId="1ECA6583" w14:textId="77777777" w:rsidR="00A538D9" w:rsidRDefault="00000000">
            <w:r>
              <w:t>sí</w:t>
            </w:r>
          </w:p>
        </w:tc>
      </w:tr>
      <w:tr w:rsidR="00A538D9" w14:paraId="1B6BEFB9" w14:textId="77777777">
        <w:tc>
          <w:tcPr>
            <w:tcW w:w="4873" w:type="dxa"/>
          </w:tcPr>
          <w:p w14:paraId="37AA030E" w14:textId="77777777" w:rsidR="00A538D9" w:rsidRDefault="00000000">
            <w:r>
              <w:t>free_text_condition</w:t>
            </w:r>
          </w:p>
        </w:tc>
        <w:tc>
          <w:tcPr>
            <w:tcW w:w="4873" w:type="dxa"/>
          </w:tcPr>
          <w:p w14:paraId="1043FDCA" w14:textId="77777777" w:rsidR="00A538D9" w:rsidRDefault="00000000">
            <w:r>
              <w:t>Siempre</w:t>
            </w:r>
          </w:p>
        </w:tc>
      </w:tr>
      <w:tr w:rsidR="00A538D9" w14:paraId="02367A6A" w14:textId="77777777">
        <w:tc>
          <w:tcPr>
            <w:tcW w:w="4873" w:type="dxa"/>
          </w:tcPr>
          <w:p w14:paraId="16D84EAC" w14:textId="77777777" w:rsidR="00A538D9" w:rsidRDefault="00000000">
            <w:r>
              <w:t>depends_on</w:t>
            </w:r>
          </w:p>
        </w:tc>
        <w:tc>
          <w:tcPr>
            <w:tcW w:w="4873" w:type="dxa"/>
          </w:tcPr>
          <w:p w14:paraId="034ED463" w14:textId="77777777" w:rsidR="00A538D9" w:rsidRDefault="00000000">
            <w:r>
              <w:t>flag específico del bloque</w:t>
            </w:r>
          </w:p>
        </w:tc>
      </w:tr>
      <w:tr w:rsidR="00A538D9" w14:paraId="1D9BFDBF" w14:textId="77777777">
        <w:tc>
          <w:tcPr>
            <w:tcW w:w="4873" w:type="dxa"/>
          </w:tcPr>
          <w:p w14:paraId="7F02DA92" w14:textId="77777777" w:rsidR="00A538D9" w:rsidRDefault="00000000">
            <w:r>
              <w:t>generated_from</w:t>
            </w:r>
          </w:p>
        </w:tc>
        <w:tc>
          <w:tcPr>
            <w:tcW w:w="4873" w:type="dxa"/>
          </w:tcPr>
          <w:p w14:paraId="2B880E5E" w14:textId="77777777" w:rsidR="00A538D9" w:rsidRDefault="00000000">
            <w:r>
              <w:t>clarification_rule</w:t>
            </w:r>
          </w:p>
        </w:tc>
      </w:tr>
      <w:tr w:rsidR="00A538D9" w:rsidRPr="00C5212B" w14:paraId="2FA38B3D" w14:textId="77777777">
        <w:tc>
          <w:tcPr>
            <w:tcW w:w="4873" w:type="dxa"/>
          </w:tcPr>
          <w:p w14:paraId="04625AD0" w14:textId="77777777" w:rsidR="00A538D9" w:rsidRDefault="00000000">
            <w:r>
              <w:t>derived_outputs</w:t>
            </w:r>
          </w:p>
        </w:tc>
        <w:tc>
          <w:tcPr>
            <w:tcW w:w="4873" w:type="dxa"/>
          </w:tcPr>
          <w:p w14:paraId="4C42898C" w14:textId="77777777" w:rsidR="00A538D9" w:rsidRPr="00C5212B" w:rsidRDefault="00000000">
            <w:pPr>
              <w:rPr>
                <w:lang w:val="es-MX"/>
              </w:rPr>
            </w:pPr>
            <w:r w:rsidRPr="00C5212B">
              <w:rPr>
                <w:lang w:val="es-MX"/>
              </w:rPr>
              <w:t xml:space="preserve">Puede corregir </w:t>
            </w:r>
            <w:proofErr w:type="spellStart"/>
            <w:r w:rsidRPr="00C5212B">
              <w:rPr>
                <w:lang w:val="es-MX"/>
              </w:rPr>
              <w:t>readiness</w:t>
            </w:r>
            <w:proofErr w:type="spellEnd"/>
            <w:r w:rsidRPr="00C5212B">
              <w:rPr>
                <w:lang w:val="es-MX"/>
              </w:rPr>
              <w:t xml:space="preserve"> o </w:t>
            </w:r>
            <w:proofErr w:type="spellStart"/>
            <w:r w:rsidRPr="00C5212B">
              <w:rPr>
                <w:lang w:val="es-MX"/>
              </w:rPr>
              <w:t>flags</w:t>
            </w:r>
            <w:proofErr w:type="spellEnd"/>
          </w:p>
        </w:tc>
      </w:tr>
      <w:tr w:rsidR="00A538D9" w:rsidRPr="00C5212B" w14:paraId="2A739CF7" w14:textId="77777777">
        <w:tc>
          <w:tcPr>
            <w:tcW w:w="4873" w:type="dxa"/>
          </w:tcPr>
          <w:p w14:paraId="302172A9" w14:textId="77777777" w:rsidR="00A538D9" w:rsidRDefault="00000000">
            <w:proofErr w:type="spellStart"/>
            <w:r>
              <w:t>required_rule</w:t>
            </w:r>
            <w:proofErr w:type="spellEnd"/>
          </w:p>
        </w:tc>
        <w:tc>
          <w:tcPr>
            <w:tcW w:w="4873" w:type="dxa"/>
          </w:tcPr>
          <w:p w14:paraId="0E388C86" w14:textId="77777777" w:rsidR="00A538D9" w:rsidRPr="00C5212B" w:rsidRDefault="00000000">
            <w:pPr>
              <w:rPr>
                <w:lang w:val="es-MX"/>
              </w:rPr>
            </w:pPr>
            <w:r w:rsidRPr="00C5212B">
              <w:rPr>
                <w:lang w:val="es-MX"/>
              </w:rPr>
              <w:t xml:space="preserve">Solo si se activa el </w:t>
            </w:r>
            <w:proofErr w:type="spellStart"/>
            <w:r w:rsidRPr="00C5212B">
              <w:rPr>
                <w:lang w:val="es-MX"/>
              </w:rPr>
              <w:t>flag</w:t>
            </w:r>
            <w:proofErr w:type="spellEnd"/>
            <w:r w:rsidRPr="00C5212B">
              <w:rPr>
                <w:lang w:val="es-MX"/>
              </w:rPr>
              <w:t xml:space="preserve"> correspondiente.</w:t>
            </w:r>
          </w:p>
        </w:tc>
      </w:tr>
      <w:tr w:rsidR="00A538D9" w14:paraId="73089CEA" w14:textId="77777777">
        <w:tc>
          <w:tcPr>
            <w:tcW w:w="4873" w:type="dxa"/>
          </w:tcPr>
          <w:p w14:paraId="3059709F" w14:textId="77777777" w:rsidR="00A538D9" w:rsidRDefault="00000000">
            <w:proofErr w:type="spellStart"/>
            <w:r>
              <w:t>visibility_rule</w:t>
            </w:r>
            <w:proofErr w:type="spellEnd"/>
          </w:p>
        </w:tc>
        <w:tc>
          <w:tcPr>
            <w:tcW w:w="4873" w:type="dxa"/>
          </w:tcPr>
          <w:p w14:paraId="724242C6" w14:textId="77777777" w:rsidR="00A538D9" w:rsidRDefault="00000000">
            <w:r>
              <w:t>Condicional</w:t>
            </w:r>
          </w:p>
        </w:tc>
      </w:tr>
      <w:tr w:rsidR="00A538D9" w:rsidRPr="00C5212B" w14:paraId="47816132" w14:textId="77777777">
        <w:tc>
          <w:tcPr>
            <w:tcW w:w="4873" w:type="dxa"/>
          </w:tcPr>
          <w:p w14:paraId="2C78A7EF" w14:textId="77777777" w:rsidR="00A538D9" w:rsidRDefault="00000000">
            <w:r>
              <w:t>branching_rule</w:t>
            </w:r>
          </w:p>
        </w:tc>
        <w:tc>
          <w:tcPr>
            <w:tcW w:w="4873" w:type="dxa"/>
          </w:tcPr>
          <w:p w14:paraId="2BCF3718" w14:textId="77777777" w:rsidR="00A538D9" w:rsidRPr="00C5212B" w:rsidRDefault="00000000">
            <w:pPr>
              <w:rPr>
                <w:lang w:val="es-MX"/>
              </w:rPr>
            </w:pPr>
            <w:r w:rsidRPr="00C5212B">
              <w:rPr>
                <w:lang w:val="es-MX"/>
              </w:rPr>
              <w:t>No crea nueva captura primaria; mejora consistencia.</w:t>
            </w:r>
          </w:p>
        </w:tc>
      </w:tr>
      <w:tr w:rsidR="00A538D9" w14:paraId="39F965F0" w14:textId="77777777">
        <w:tc>
          <w:tcPr>
            <w:tcW w:w="4873" w:type="dxa"/>
          </w:tcPr>
          <w:p w14:paraId="497A8DF6" w14:textId="77777777" w:rsidR="00A538D9" w:rsidRDefault="00000000">
            <w:proofErr w:type="spellStart"/>
            <w:r>
              <w:t>canonical_variable_output</w:t>
            </w:r>
            <w:proofErr w:type="spellEnd"/>
          </w:p>
        </w:tc>
        <w:tc>
          <w:tcPr>
            <w:tcW w:w="4873" w:type="dxa"/>
          </w:tcPr>
          <w:p w14:paraId="7DA4E530" w14:textId="77777777" w:rsidR="00A538D9" w:rsidRDefault="00000000">
            <w:r>
              <w:t>capacity_clarification</w:t>
            </w:r>
          </w:p>
        </w:tc>
      </w:tr>
      <w:tr w:rsidR="00A538D9" w14:paraId="49AC7B9E" w14:textId="77777777">
        <w:tc>
          <w:tcPr>
            <w:tcW w:w="4873" w:type="dxa"/>
          </w:tcPr>
          <w:p w14:paraId="2FC879A3" w14:textId="77777777" w:rsidR="00A538D9" w:rsidRDefault="00000000">
            <w:r>
              <w:t>provenance_type</w:t>
            </w:r>
          </w:p>
        </w:tc>
        <w:tc>
          <w:tcPr>
            <w:tcW w:w="4873" w:type="dxa"/>
          </w:tcPr>
          <w:p w14:paraId="38EF26B3" w14:textId="77777777" w:rsidR="00A538D9" w:rsidRDefault="00000000">
            <w:r>
              <w:t>clarification</w:t>
            </w:r>
          </w:p>
        </w:tc>
      </w:tr>
      <w:tr w:rsidR="00A538D9" w14:paraId="547E340A" w14:textId="77777777">
        <w:tc>
          <w:tcPr>
            <w:tcW w:w="4873" w:type="dxa"/>
          </w:tcPr>
          <w:p w14:paraId="790F2706" w14:textId="77777777" w:rsidR="00A538D9" w:rsidRDefault="00000000">
            <w:r>
              <w:t>epistemic_role</w:t>
            </w:r>
          </w:p>
        </w:tc>
        <w:tc>
          <w:tcPr>
            <w:tcW w:w="4873" w:type="dxa"/>
          </w:tcPr>
          <w:p w14:paraId="55590E16" w14:textId="77777777" w:rsidR="00A538D9" w:rsidRDefault="00000000">
            <w:r>
              <w:t>clarification</w:t>
            </w:r>
          </w:p>
        </w:tc>
      </w:tr>
      <w:tr w:rsidR="00A538D9" w14:paraId="10F139AD" w14:textId="77777777">
        <w:tc>
          <w:tcPr>
            <w:tcW w:w="4873" w:type="dxa"/>
          </w:tcPr>
          <w:p w14:paraId="089F3981" w14:textId="77777777" w:rsidR="00A538D9" w:rsidRDefault="00000000">
            <w:r>
              <w:t>stored_in</w:t>
            </w:r>
          </w:p>
        </w:tc>
        <w:tc>
          <w:tcPr>
            <w:tcW w:w="4873" w:type="dxa"/>
          </w:tcPr>
          <w:p w14:paraId="5F6DC37B" w14:textId="77777777" w:rsidR="00A538D9" w:rsidRDefault="00000000">
            <w:r>
              <w:t>scene_clarifications</w:t>
            </w:r>
          </w:p>
        </w:tc>
      </w:tr>
      <w:tr w:rsidR="00A538D9" w14:paraId="4DFEDFFB" w14:textId="77777777">
        <w:tc>
          <w:tcPr>
            <w:tcW w:w="4873" w:type="dxa"/>
          </w:tcPr>
          <w:p w14:paraId="113E5C38" w14:textId="77777777" w:rsidR="00A538D9" w:rsidRDefault="00000000">
            <w:r>
              <w:t>used_by</w:t>
            </w:r>
          </w:p>
        </w:tc>
        <w:tc>
          <w:tcPr>
            <w:tcW w:w="4873" w:type="dxa"/>
          </w:tcPr>
          <w:p w14:paraId="206496EE" w14:textId="77777777" w:rsidR="00A538D9" w:rsidRDefault="00000000">
            <w:r>
              <w:t>scene_consistency_flags; capacity_block_readiness</w:t>
            </w:r>
          </w:p>
        </w:tc>
      </w:tr>
      <w:tr w:rsidR="00A538D9" w:rsidRPr="00C5212B" w14:paraId="30E3F23D" w14:textId="77777777">
        <w:tc>
          <w:tcPr>
            <w:tcW w:w="4873" w:type="dxa"/>
          </w:tcPr>
          <w:p w14:paraId="45E390E0" w14:textId="77777777" w:rsidR="00A538D9" w:rsidRDefault="00000000">
            <w:r>
              <w:t>risk_if_missing</w:t>
            </w:r>
          </w:p>
        </w:tc>
        <w:tc>
          <w:tcPr>
            <w:tcW w:w="4873" w:type="dxa"/>
          </w:tcPr>
          <w:p w14:paraId="4639C268" w14:textId="77777777" w:rsidR="00A538D9" w:rsidRPr="00C5212B" w:rsidRDefault="00000000">
            <w:pPr>
              <w:rPr>
                <w:lang w:val="es-MX"/>
              </w:rPr>
            </w:pPr>
            <w:r w:rsidRPr="00C5212B">
              <w:rPr>
                <w:lang w:val="es-MX"/>
              </w:rPr>
              <w:t>Deja ambigüedades técnicas sin resolver.</w:t>
            </w:r>
          </w:p>
        </w:tc>
      </w:tr>
    </w:tbl>
    <w:p w14:paraId="33D0DB90" w14:textId="77777777" w:rsidR="00A538D9" w:rsidRDefault="00000000">
      <w:pPr>
        <w:pStyle w:val="Heading3"/>
      </w:pPr>
      <w:proofErr w:type="spellStart"/>
      <w:r>
        <w:t>Ficha</w:t>
      </w:r>
      <w:proofErr w:type="spellEnd"/>
      <w:r>
        <w:t xml:space="preserve"> </w:t>
      </w:r>
      <w:proofErr w:type="spellStart"/>
      <w:r>
        <w:t>canónica</w:t>
      </w:r>
      <w:proofErr w:type="spellEnd"/>
      <w:r>
        <w:t xml:space="preserve"> 5.C</w:t>
      </w:r>
    </w:p>
    <w:tbl>
      <w:tblPr>
        <w:tblStyle w:val="TableGrid"/>
        <w:tblW w:w="0" w:type="auto"/>
        <w:tblLook w:val="04A0" w:firstRow="1" w:lastRow="0" w:firstColumn="1" w:lastColumn="0" w:noHBand="0" w:noVBand="1"/>
      </w:tblPr>
      <w:tblGrid>
        <w:gridCol w:w="4873"/>
        <w:gridCol w:w="4873"/>
      </w:tblGrid>
      <w:tr w:rsidR="00A538D9" w14:paraId="2305C205" w14:textId="77777777">
        <w:tc>
          <w:tcPr>
            <w:tcW w:w="4873" w:type="dxa"/>
          </w:tcPr>
          <w:p w14:paraId="6E83EF23" w14:textId="77777777" w:rsidR="00A538D9" w:rsidRDefault="00000000">
            <w:r>
              <w:t>Campo</w:t>
            </w:r>
          </w:p>
        </w:tc>
        <w:tc>
          <w:tcPr>
            <w:tcW w:w="4873" w:type="dxa"/>
          </w:tcPr>
          <w:p w14:paraId="567A0B06" w14:textId="77777777" w:rsidR="00A538D9" w:rsidRDefault="00000000">
            <w:r>
              <w:t>Contenido</w:t>
            </w:r>
          </w:p>
        </w:tc>
      </w:tr>
      <w:tr w:rsidR="00A538D9" w14:paraId="339166CF" w14:textId="77777777">
        <w:tc>
          <w:tcPr>
            <w:tcW w:w="4873" w:type="dxa"/>
          </w:tcPr>
          <w:p w14:paraId="2EF0EF51" w14:textId="77777777" w:rsidR="00A538D9" w:rsidRDefault="00000000">
            <w:r>
              <w:t>question_code</w:t>
            </w:r>
          </w:p>
        </w:tc>
        <w:tc>
          <w:tcPr>
            <w:tcW w:w="4873" w:type="dxa"/>
          </w:tcPr>
          <w:p w14:paraId="6C19C46C" w14:textId="77777777" w:rsidR="00A538D9" w:rsidRDefault="00000000">
            <w:r>
              <w:t>5.C</w:t>
            </w:r>
          </w:p>
        </w:tc>
      </w:tr>
      <w:tr w:rsidR="00A538D9" w14:paraId="376DC610" w14:textId="77777777">
        <w:tc>
          <w:tcPr>
            <w:tcW w:w="4873" w:type="dxa"/>
          </w:tcPr>
          <w:p w14:paraId="6C21EB8A" w14:textId="77777777" w:rsidR="00A538D9" w:rsidRDefault="00000000">
            <w:r>
              <w:t>block_id</w:t>
            </w:r>
          </w:p>
        </w:tc>
        <w:tc>
          <w:tcPr>
            <w:tcW w:w="4873" w:type="dxa"/>
          </w:tcPr>
          <w:p w14:paraId="6C55ECE4" w14:textId="77777777" w:rsidR="00A538D9" w:rsidRDefault="00000000">
            <w:r>
              <w:t>5</w:t>
            </w:r>
          </w:p>
        </w:tc>
      </w:tr>
      <w:tr w:rsidR="00A538D9" w:rsidRPr="00C5212B" w14:paraId="56858F6E" w14:textId="77777777">
        <w:tc>
          <w:tcPr>
            <w:tcW w:w="4873" w:type="dxa"/>
          </w:tcPr>
          <w:p w14:paraId="0954288F" w14:textId="77777777" w:rsidR="00A538D9" w:rsidRDefault="00000000">
            <w:r>
              <w:t>canonical_question_text</w:t>
            </w:r>
          </w:p>
        </w:tc>
        <w:tc>
          <w:tcPr>
            <w:tcW w:w="4873" w:type="dxa"/>
          </w:tcPr>
          <w:p w14:paraId="7CA4BA21" w14:textId="77777777" w:rsidR="00A538D9" w:rsidRPr="00C5212B" w:rsidRDefault="00000000">
            <w:pPr>
              <w:rPr>
                <w:lang w:val="es-MX"/>
              </w:rPr>
            </w:pPr>
            <w:r w:rsidRPr="00C5212B">
              <w:rPr>
                <w:lang w:val="es-MX"/>
              </w:rPr>
              <w:t>Aclaración de destino de variedad residual.</w:t>
            </w:r>
          </w:p>
        </w:tc>
      </w:tr>
      <w:tr w:rsidR="00A538D9" w14:paraId="736F80DC" w14:textId="77777777">
        <w:tc>
          <w:tcPr>
            <w:tcW w:w="4873" w:type="dxa"/>
          </w:tcPr>
          <w:p w14:paraId="5CDC4A26" w14:textId="77777777" w:rsidR="00A538D9" w:rsidRDefault="00000000">
            <w:proofErr w:type="spellStart"/>
            <w:r>
              <w:t>short_ui_label</w:t>
            </w:r>
            <w:proofErr w:type="spellEnd"/>
          </w:p>
        </w:tc>
        <w:tc>
          <w:tcPr>
            <w:tcW w:w="4873" w:type="dxa"/>
          </w:tcPr>
          <w:p w14:paraId="0A156FD2" w14:textId="77777777" w:rsidR="00A538D9" w:rsidRDefault="00000000">
            <w:r>
              <w:t>Aclaración</w:t>
            </w:r>
          </w:p>
        </w:tc>
      </w:tr>
      <w:tr w:rsidR="00A538D9" w:rsidRPr="00C5212B" w14:paraId="3A4E5AD9" w14:textId="77777777">
        <w:tc>
          <w:tcPr>
            <w:tcW w:w="4873" w:type="dxa"/>
          </w:tcPr>
          <w:p w14:paraId="17AF7342" w14:textId="77777777" w:rsidR="00A538D9" w:rsidRDefault="00000000">
            <w:r>
              <w:t>help_text</w:t>
            </w:r>
          </w:p>
        </w:tc>
        <w:tc>
          <w:tcPr>
            <w:tcW w:w="4873" w:type="dxa"/>
          </w:tcPr>
          <w:p w14:paraId="40E55DDA" w14:textId="2DA08769" w:rsidR="00A538D9" w:rsidRPr="00CB0C7F" w:rsidRDefault="00CB0C7F">
            <w:pPr>
              <w:rPr>
                <w:lang w:val="es-MX"/>
              </w:rPr>
            </w:pPr>
            <w:r w:rsidRPr="00CB0C7F">
              <w:rPr>
                <w:lang w:val="es-MX"/>
              </w:rPr>
              <w:t>Mencionaste situaciones que se escapan de tu capacidad, pero todavía no quedó claro qué sucede con ellas. Ayúdanos a precisar si se atrasan, se quedan sin hacer, las absorbe otra persona o equipo, o terminan resolviéndose de otra manera.</w:t>
            </w:r>
          </w:p>
        </w:tc>
      </w:tr>
      <w:tr w:rsidR="00A538D9" w14:paraId="18105C74" w14:textId="77777777">
        <w:tc>
          <w:tcPr>
            <w:tcW w:w="4873" w:type="dxa"/>
          </w:tcPr>
          <w:p w14:paraId="6B000AD3" w14:textId="77777777" w:rsidR="00A538D9" w:rsidRDefault="00000000">
            <w:proofErr w:type="spellStart"/>
            <w:r>
              <w:t>field_type</w:t>
            </w:r>
            <w:proofErr w:type="spellEnd"/>
          </w:p>
        </w:tc>
        <w:tc>
          <w:tcPr>
            <w:tcW w:w="4873" w:type="dxa"/>
          </w:tcPr>
          <w:p w14:paraId="7BAC323E" w14:textId="77777777" w:rsidR="00A538D9" w:rsidRDefault="00000000">
            <w:r>
              <w:t>clarification</w:t>
            </w:r>
          </w:p>
        </w:tc>
      </w:tr>
      <w:tr w:rsidR="00A538D9" w14:paraId="58AFBB6D" w14:textId="77777777">
        <w:tc>
          <w:tcPr>
            <w:tcW w:w="4873" w:type="dxa"/>
          </w:tcPr>
          <w:p w14:paraId="46B77F38" w14:textId="77777777" w:rsidR="00A538D9" w:rsidRDefault="00000000">
            <w:r>
              <w:t>answer_mode</w:t>
            </w:r>
          </w:p>
        </w:tc>
        <w:tc>
          <w:tcPr>
            <w:tcW w:w="4873" w:type="dxa"/>
          </w:tcPr>
          <w:p w14:paraId="08986036" w14:textId="77777777" w:rsidR="00A538D9" w:rsidRDefault="00000000">
            <w:r>
              <w:t>clarification</w:t>
            </w:r>
          </w:p>
        </w:tc>
      </w:tr>
      <w:tr w:rsidR="00A538D9" w14:paraId="430A9F46" w14:textId="77777777">
        <w:tc>
          <w:tcPr>
            <w:tcW w:w="4873" w:type="dxa"/>
          </w:tcPr>
          <w:p w14:paraId="68B62D32" w14:textId="77777777" w:rsidR="00A538D9" w:rsidRDefault="00000000">
            <w:r>
              <w:t>ui_answer_mode_label</w:t>
            </w:r>
          </w:p>
        </w:tc>
        <w:tc>
          <w:tcPr>
            <w:tcW w:w="4873" w:type="dxa"/>
          </w:tcPr>
          <w:p w14:paraId="2FF0C6E2" w14:textId="77777777" w:rsidR="00A538D9" w:rsidRDefault="00000000">
            <w:r>
              <w:t>aclarada</w:t>
            </w:r>
          </w:p>
        </w:tc>
      </w:tr>
      <w:tr w:rsidR="00A538D9" w14:paraId="6321DF42" w14:textId="77777777">
        <w:tc>
          <w:tcPr>
            <w:tcW w:w="4873" w:type="dxa"/>
          </w:tcPr>
          <w:p w14:paraId="098D0BBC" w14:textId="77777777" w:rsidR="00A538D9" w:rsidRDefault="00000000">
            <w:r>
              <w:t>options</w:t>
            </w:r>
          </w:p>
        </w:tc>
        <w:tc>
          <w:tcPr>
            <w:tcW w:w="4873" w:type="dxa"/>
          </w:tcPr>
          <w:p w14:paraId="0307F3D5" w14:textId="77777777" w:rsidR="00A538D9" w:rsidRDefault="00000000">
            <w:r>
              <w:t>N/A</w:t>
            </w:r>
          </w:p>
        </w:tc>
      </w:tr>
      <w:tr w:rsidR="00A538D9" w14:paraId="5A21B754" w14:textId="77777777">
        <w:tc>
          <w:tcPr>
            <w:tcW w:w="4873" w:type="dxa"/>
          </w:tcPr>
          <w:p w14:paraId="257EDF9E" w14:textId="77777777" w:rsidR="00A538D9" w:rsidRDefault="00000000">
            <w:r>
              <w:t>source_options</w:t>
            </w:r>
          </w:p>
        </w:tc>
        <w:tc>
          <w:tcPr>
            <w:tcW w:w="4873" w:type="dxa"/>
          </w:tcPr>
          <w:p w14:paraId="0F556573" w14:textId="77777777" w:rsidR="00A538D9" w:rsidRDefault="00000000">
            <w:r>
              <w:t>rule_triggered</w:t>
            </w:r>
          </w:p>
        </w:tc>
      </w:tr>
      <w:tr w:rsidR="00A538D9" w14:paraId="776BA352" w14:textId="77777777">
        <w:tc>
          <w:tcPr>
            <w:tcW w:w="4873" w:type="dxa"/>
          </w:tcPr>
          <w:p w14:paraId="5A830774" w14:textId="77777777" w:rsidR="00A538D9" w:rsidRDefault="00000000">
            <w:r>
              <w:t>fallback_options</w:t>
            </w:r>
          </w:p>
        </w:tc>
        <w:tc>
          <w:tcPr>
            <w:tcW w:w="4873" w:type="dxa"/>
          </w:tcPr>
          <w:p w14:paraId="6FC1C33B" w14:textId="77777777" w:rsidR="00A538D9" w:rsidRDefault="00000000">
            <w:r>
              <w:t>N/A</w:t>
            </w:r>
          </w:p>
        </w:tc>
      </w:tr>
      <w:tr w:rsidR="00A538D9" w14:paraId="6E0F8E1C" w14:textId="77777777">
        <w:tc>
          <w:tcPr>
            <w:tcW w:w="4873" w:type="dxa"/>
          </w:tcPr>
          <w:p w14:paraId="77656869" w14:textId="77777777" w:rsidR="00A538D9" w:rsidRDefault="00000000">
            <w:r>
              <w:t>allows_free_text</w:t>
            </w:r>
          </w:p>
        </w:tc>
        <w:tc>
          <w:tcPr>
            <w:tcW w:w="4873" w:type="dxa"/>
          </w:tcPr>
          <w:p w14:paraId="08638C71" w14:textId="77777777" w:rsidR="00A538D9" w:rsidRDefault="00000000">
            <w:r>
              <w:t>sí</w:t>
            </w:r>
          </w:p>
        </w:tc>
      </w:tr>
      <w:tr w:rsidR="00A538D9" w14:paraId="62A01627" w14:textId="77777777">
        <w:tc>
          <w:tcPr>
            <w:tcW w:w="4873" w:type="dxa"/>
          </w:tcPr>
          <w:p w14:paraId="65CBB7D0" w14:textId="77777777" w:rsidR="00A538D9" w:rsidRDefault="00000000">
            <w:r>
              <w:t>free_text_condition</w:t>
            </w:r>
          </w:p>
        </w:tc>
        <w:tc>
          <w:tcPr>
            <w:tcW w:w="4873" w:type="dxa"/>
          </w:tcPr>
          <w:p w14:paraId="53579947" w14:textId="77777777" w:rsidR="00A538D9" w:rsidRDefault="00000000">
            <w:r>
              <w:t>Siempre</w:t>
            </w:r>
          </w:p>
        </w:tc>
      </w:tr>
      <w:tr w:rsidR="00A538D9" w14:paraId="6064E24B" w14:textId="77777777">
        <w:tc>
          <w:tcPr>
            <w:tcW w:w="4873" w:type="dxa"/>
          </w:tcPr>
          <w:p w14:paraId="327EBC72" w14:textId="77777777" w:rsidR="00A538D9" w:rsidRDefault="00000000">
            <w:r>
              <w:t>depends_on</w:t>
            </w:r>
          </w:p>
        </w:tc>
        <w:tc>
          <w:tcPr>
            <w:tcW w:w="4873" w:type="dxa"/>
          </w:tcPr>
          <w:p w14:paraId="431038EE" w14:textId="77777777" w:rsidR="00A538D9" w:rsidRDefault="00000000">
            <w:r>
              <w:t>flag específico del bloque</w:t>
            </w:r>
          </w:p>
        </w:tc>
      </w:tr>
      <w:tr w:rsidR="00A538D9" w14:paraId="3B91C153" w14:textId="77777777">
        <w:tc>
          <w:tcPr>
            <w:tcW w:w="4873" w:type="dxa"/>
          </w:tcPr>
          <w:p w14:paraId="194A3D4D" w14:textId="77777777" w:rsidR="00A538D9" w:rsidRDefault="00000000">
            <w:r>
              <w:t>generated_from</w:t>
            </w:r>
          </w:p>
        </w:tc>
        <w:tc>
          <w:tcPr>
            <w:tcW w:w="4873" w:type="dxa"/>
          </w:tcPr>
          <w:p w14:paraId="501E7595" w14:textId="77777777" w:rsidR="00A538D9" w:rsidRDefault="00000000">
            <w:r>
              <w:t>clarification_rule</w:t>
            </w:r>
          </w:p>
        </w:tc>
      </w:tr>
      <w:tr w:rsidR="00A538D9" w:rsidRPr="00C5212B" w14:paraId="4F28281F" w14:textId="77777777">
        <w:tc>
          <w:tcPr>
            <w:tcW w:w="4873" w:type="dxa"/>
          </w:tcPr>
          <w:p w14:paraId="61B27214" w14:textId="77777777" w:rsidR="00A538D9" w:rsidRDefault="00000000">
            <w:r>
              <w:t>derived_outputs</w:t>
            </w:r>
          </w:p>
        </w:tc>
        <w:tc>
          <w:tcPr>
            <w:tcW w:w="4873" w:type="dxa"/>
          </w:tcPr>
          <w:p w14:paraId="15CF5CCF" w14:textId="77777777" w:rsidR="00A538D9" w:rsidRPr="00C5212B" w:rsidRDefault="00000000">
            <w:pPr>
              <w:rPr>
                <w:lang w:val="es-MX"/>
              </w:rPr>
            </w:pPr>
            <w:r w:rsidRPr="00C5212B">
              <w:rPr>
                <w:lang w:val="es-MX"/>
              </w:rPr>
              <w:t xml:space="preserve">Puede corregir </w:t>
            </w:r>
            <w:proofErr w:type="spellStart"/>
            <w:r w:rsidRPr="00C5212B">
              <w:rPr>
                <w:lang w:val="es-MX"/>
              </w:rPr>
              <w:t>readiness</w:t>
            </w:r>
            <w:proofErr w:type="spellEnd"/>
            <w:r w:rsidRPr="00C5212B">
              <w:rPr>
                <w:lang w:val="es-MX"/>
              </w:rPr>
              <w:t xml:space="preserve"> o </w:t>
            </w:r>
            <w:proofErr w:type="spellStart"/>
            <w:r w:rsidRPr="00C5212B">
              <w:rPr>
                <w:lang w:val="es-MX"/>
              </w:rPr>
              <w:t>flags</w:t>
            </w:r>
            <w:proofErr w:type="spellEnd"/>
          </w:p>
        </w:tc>
      </w:tr>
      <w:tr w:rsidR="00A538D9" w:rsidRPr="00C5212B" w14:paraId="2CEA844F" w14:textId="77777777">
        <w:tc>
          <w:tcPr>
            <w:tcW w:w="4873" w:type="dxa"/>
          </w:tcPr>
          <w:p w14:paraId="52980C92" w14:textId="77777777" w:rsidR="00A538D9" w:rsidRDefault="00000000">
            <w:proofErr w:type="spellStart"/>
            <w:r>
              <w:t>required_rule</w:t>
            </w:r>
            <w:proofErr w:type="spellEnd"/>
          </w:p>
        </w:tc>
        <w:tc>
          <w:tcPr>
            <w:tcW w:w="4873" w:type="dxa"/>
          </w:tcPr>
          <w:p w14:paraId="2E2718AE" w14:textId="77777777" w:rsidR="00A538D9" w:rsidRPr="00C5212B" w:rsidRDefault="00000000">
            <w:pPr>
              <w:rPr>
                <w:lang w:val="es-MX"/>
              </w:rPr>
            </w:pPr>
            <w:r w:rsidRPr="00C5212B">
              <w:rPr>
                <w:lang w:val="es-MX"/>
              </w:rPr>
              <w:t xml:space="preserve">Solo si se activa el </w:t>
            </w:r>
            <w:proofErr w:type="spellStart"/>
            <w:r w:rsidRPr="00C5212B">
              <w:rPr>
                <w:lang w:val="es-MX"/>
              </w:rPr>
              <w:t>flag</w:t>
            </w:r>
            <w:proofErr w:type="spellEnd"/>
            <w:r w:rsidRPr="00C5212B">
              <w:rPr>
                <w:lang w:val="es-MX"/>
              </w:rPr>
              <w:t xml:space="preserve"> correspondiente.</w:t>
            </w:r>
          </w:p>
        </w:tc>
      </w:tr>
      <w:tr w:rsidR="00A538D9" w14:paraId="0C26B440" w14:textId="77777777">
        <w:tc>
          <w:tcPr>
            <w:tcW w:w="4873" w:type="dxa"/>
          </w:tcPr>
          <w:p w14:paraId="3BE28DE9" w14:textId="77777777" w:rsidR="00A538D9" w:rsidRDefault="00000000">
            <w:proofErr w:type="spellStart"/>
            <w:r>
              <w:t>visibility_rule</w:t>
            </w:r>
            <w:proofErr w:type="spellEnd"/>
          </w:p>
        </w:tc>
        <w:tc>
          <w:tcPr>
            <w:tcW w:w="4873" w:type="dxa"/>
          </w:tcPr>
          <w:p w14:paraId="7D6AFADC" w14:textId="77777777" w:rsidR="00A538D9" w:rsidRDefault="00000000">
            <w:r>
              <w:t>Condicional</w:t>
            </w:r>
          </w:p>
        </w:tc>
      </w:tr>
      <w:tr w:rsidR="00A538D9" w:rsidRPr="00C5212B" w14:paraId="24731CE9" w14:textId="77777777">
        <w:tc>
          <w:tcPr>
            <w:tcW w:w="4873" w:type="dxa"/>
          </w:tcPr>
          <w:p w14:paraId="43DDA523" w14:textId="77777777" w:rsidR="00A538D9" w:rsidRDefault="00000000">
            <w:r>
              <w:t>branching_rule</w:t>
            </w:r>
          </w:p>
        </w:tc>
        <w:tc>
          <w:tcPr>
            <w:tcW w:w="4873" w:type="dxa"/>
          </w:tcPr>
          <w:p w14:paraId="2914F7CC" w14:textId="77777777" w:rsidR="00A538D9" w:rsidRPr="00C5212B" w:rsidRDefault="00000000">
            <w:pPr>
              <w:rPr>
                <w:lang w:val="es-MX"/>
              </w:rPr>
            </w:pPr>
            <w:r w:rsidRPr="00C5212B">
              <w:rPr>
                <w:lang w:val="es-MX"/>
              </w:rPr>
              <w:t>No crea nueva captura primaria; mejora consistencia.</w:t>
            </w:r>
          </w:p>
        </w:tc>
      </w:tr>
      <w:tr w:rsidR="00A538D9" w14:paraId="4731DB40" w14:textId="77777777">
        <w:tc>
          <w:tcPr>
            <w:tcW w:w="4873" w:type="dxa"/>
          </w:tcPr>
          <w:p w14:paraId="6F28DB47" w14:textId="77777777" w:rsidR="00A538D9" w:rsidRDefault="00000000">
            <w:proofErr w:type="spellStart"/>
            <w:r>
              <w:t>canonical_variable_output</w:t>
            </w:r>
            <w:proofErr w:type="spellEnd"/>
          </w:p>
        </w:tc>
        <w:tc>
          <w:tcPr>
            <w:tcW w:w="4873" w:type="dxa"/>
          </w:tcPr>
          <w:p w14:paraId="0D711B52" w14:textId="77777777" w:rsidR="00A538D9" w:rsidRDefault="00000000">
            <w:r>
              <w:t>capacity_clarification</w:t>
            </w:r>
          </w:p>
        </w:tc>
      </w:tr>
      <w:tr w:rsidR="00A538D9" w14:paraId="4166017B" w14:textId="77777777">
        <w:tc>
          <w:tcPr>
            <w:tcW w:w="4873" w:type="dxa"/>
          </w:tcPr>
          <w:p w14:paraId="5EB50482" w14:textId="77777777" w:rsidR="00A538D9" w:rsidRDefault="00000000">
            <w:r>
              <w:t>provenance_type</w:t>
            </w:r>
          </w:p>
        </w:tc>
        <w:tc>
          <w:tcPr>
            <w:tcW w:w="4873" w:type="dxa"/>
          </w:tcPr>
          <w:p w14:paraId="617ADC65" w14:textId="77777777" w:rsidR="00A538D9" w:rsidRDefault="00000000">
            <w:r>
              <w:t>clarification</w:t>
            </w:r>
          </w:p>
        </w:tc>
      </w:tr>
      <w:tr w:rsidR="00A538D9" w14:paraId="0D3159C8" w14:textId="77777777">
        <w:tc>
          <w:tcPr>
            <w:tcW w:w="4873" w:type="dxa"/>
          </w:tcPr>
          <w:p w14:paraId="0153B004" w14:textId="77777777" w:rsidR="00A538D9" w:rsidRDefault="00000000">
            <w:r>
              <w:t>epistemic_role</w:t>
            </w:r>
          </w:p>
        </w:tc>
        <w:tc>
          <w:tcPr>
            <w:tcW w:w="4873" w:type="dxa"/>
          </w:tcPr>
          <w:p w14:paraId="02944540" w14:textId="77777777" w:rsidR="00A538D9" w:rsidRDefault="00000000">
            <w:r>
              <w:t>clarification</w:t>
            </w:r>
          </w:p>
        </w:tc>
      </w:tr>
      <w:tr w:rsidR="00A538D9" w14:paraId="402192DB" w14:textId="77777777">
        <w:tc>
          <w:tcPr>
            <w:tcW w:w="4873" w:type="dxa"/>
          </w:tcPr>
          <w:p w14:paraId="394E0F1B" w14:textId="77777777" w:rsidR="00A538D9" w:rsidRDefault="00000000">
            <w:r>
              <w:t>stored_in</w:t>
            </w:r>
          </w:p>
        </w:tc>
        <w:tc>
          <w:tcPr>
            <w:tcW w:w="4873" w:type="dxa"/>
          </w:tcPr>
          <w:p w14:paraId="02A647EA" w14:textId="77777777" w:rsidR="00A538D9" w:rsidRDefault="00000000">
            <w:r>
              <w:t>scene_clarifications</w:t>
            </w:r>
          </w:p>
        </w:tc>
      </w:tr>
      <w:tr w:rsidR="00A538D9" w14:paraId="79FE7A71" w14:textId="77777777">
        <w:tc>
          <w:tcPr>
            <w:tcW w:w="4873" w:type="dxa"/>
          </w:tcPr>
          <w:p w14:paraId="630BB3E6" w14:textId="77777777" w:rsidR="00A538D9" w:rsidRDefault="00000000">
            <w:r>
              <w:t>used_by</w:t>
            </w:r>
          </w:p>
        </w:tc>
        <w:tc>
          <w:tcPr>
            <w:tcW w:w="4873" w:type="dxa"/>
          </w:tcPr>
          <w:p w14:paraId="53017551" w14:textId="77777777" w:rsidR="00A538D9" w:rsidRDefault="00000000">
            <w:r>
              <w:t>scene_consistency_flags; capacity_block_readiness</w:t>
            </w:r>
          </w:p>
        </w:tc>
      </w:tr>
      <w:tr w:rsidR="00A538D9" w:rsidRPr="00C5212B" w14:paraId="24A5B876" w14:textId="77777777">
        <w:tc>
          <w:tcPr>
            <w:tcW w:w="4873" w:type="dxa"/>
          </w:tcPr>
          <w:p w14:paraId="32AC2EF9" w14:textId="77777777" w:rsidR="00A538D9" w:rsidRDefault="00000000">
            <w:r>
              <w:t>risk_if_missing</w:t>
            </w:r>
          </w:p>
        </w:tc>
        <w:tc>
          <w:tcPr>
            <w:tcW w:w="4873" w:type="dxa"/>
          </w:tcPr>
          <w:p w14:paraId="1292CBEB" w14:textId="77777777" w:rsidR="00A538D9" w:rsidRPr="00C5212B" w:rsidRDefault="00000000">
            <w:pPr>
              <w:rPr>
                <w:lang w:val="es-MX"/>
              </w:rPr>
            </w:pPr>
            <w:r w:rsidRPr="00C5212B">
              <w:rPr>
                <w:lang w:val="es-MX"/>
              </w:rPr>
              <w:t>Deja ambigüedades técnicas sin resolver.</w:t>
            </w:r>
          </w:p>
        </w:tc>
      </w:tr>
    </w:tbl>
    <w:p w14:paraId="04A2424A" w14:textId="77777777" w:rsidR="00A538D9" w:rsidRPr="00C5212B" w:rsidRDefault="00000000">
      <w:pPr>
        <w:pStyle w:val="Heading1"/>
        <w:rPr>
          <w:lang w:val="es-MX"/>
        </w:rPr>
      </w:pPr>
      <w:r w:rsidRPr="00C5212B">
        <w:rPr>
          <w:lang w:val="es-MX"/>
        </w:rPr>
        <w:lastRenderedPageBreak/>
        <w:t>8. Tipos de respuesta usados en el Bloque 5</w:t>
      </w:r>
    </w:p>
    <w:tbl>
      <w:tblPr>
        <w:tblStyle w:val="TableGrid"/>
        <w:tblW w:w="0" w:type="auto"/>
        <w:jc w:val="center"/>
        <w:tblLook w:val="04A0" w:firstRow="1" w:lastRow="0" w:firstColumn="1" w:lastColumn="0" w:noHBand="0" w:noVBand="1"/>
      </w:tblPr>
      <w:tblGrid>
        <w:gridCol w:w="3363"/>
        <w:gridCol w:w="3249"/>
        <w:gridCol w:w="3249"/>
      </w:tblGrid>
      <w:tr w:rsidR="00A538D9" w14:paraId="23D885A8" w14:textId="77777777">
        <w:trPr>
          <w:jc w:val="center"/>
        </w:trPr>
        <w:tc>
          <w:tcPr>
            <w:tcW w:w="3249" w:type="dxa"/>
          </w:tcPr>
          <w:p w14:paraId="5FD5C5EE" w14:textId="77777777" w:rsidR="00A538D9" w:rsidRDefault="00000000">
            <w:r>
              <w:t xml:space="preserve">Modo </w:t>
            </w:r>
            <w:proofErr w:type="spellStart"/>
            <w:r>
              <w:t>canónico</w:t>
            </w:r>
            <w:proofErr w:type="spellEnd"/>
          </w:p>
        </w:tc>
        <w:tc>
          <w:tcPr>
            <w:tcW w:w="3249" w:type="dxa"/>
          </w:tcPr>
          <w:p w14:paraId="27172C61" w14:textId="77777777" w:rsidR="00A538D9" w:rsidRDefault="00000000">
            <w:r>
              <w:t>Definición</w:t>
            </w:r>
          </w:p>
        </w:tc>
        <w:tc>
          <w:tcPr>
            <w:tcW w:w="3249" w:type="dxa"/>
          </w:tcPr>
          <w:p w14:paraId="3F0E54D0" w14:textId="77777777" w:rsidR="00A538D9" w:rsidRDefault="00000000">
            <w:r>
              <w:t>Uso en Bloque 5</w:t>
            </w:r>
          </w:p>
        </w:tc>
      </w:tr>
      <w:tr w:rsidR="00A538D9" w14:paraId="405ADC57" w14:textId="77777777">
        <w:trPr>
          <w:jc w:val="center"/>
        </w:trPr>
        <w:tc>
          <w:tcPr>
            <w:tcW w:w="3249" w:type="dxa"/>
          </w:tcPr>
          <w:p w14:paraId="448C4C8E" w14:textId="77777777" w:rsidR="00A538D9" w:rsidRDefault="00000000">
            <w:r>
              <w:t>single_choice</w:t>
            </w:r>
          </w:p>
        </w:tc>
        <w:tc>
          <w:tcPr>
            <w:tcW w:w="3249" w:type="dxa"/>
          </w:tcPr>
          <w:p w14:paraId="5561CB36" w14:textId="77777777" w:rsidR="00A538D9" w:rsidRDefault="00000000">
            <w:r>
              <w:t>Respuesta cerrada única.</w:t>
            </w:r>
          </w:p>
        </w:tc>
        <w:tc>
          <w:tcPr>
            <w:tcW w:w="3249" w:type="dxa"/>
          </w:tcPr>
          <w:p w14:paraId="23BDB87A" w14:textId="77777777" w:rsidR="00A538D9" w:rsidRDefault="00000000">
            <w:r>
              <w:t>5.0, 5.4, 5.6, 5.7, 5.8, 5.13, 5.14</w:t>
            </w:r>
          </w:p>
        </w:tc>
      </w:tr>
      <w:tr w:rsidR="00A538D9" w14:paraId="28D5142F" w14:textId="77777777">
        <w:trPr>
          <w:jc w:val="center"/>
        </w:trPr>
        <w:tc>
          <w:tcPr>
            <w:tcW w:w="3249" w:type="dxa"/>
          </w:tcPr>
          <w:p w14:paraId="78C3BC09" w14:textId="77777777" w:rsidR="00A538D9" w:rsidRDefault="00000000">
            <w:r>
              <w:t>multi_choice</w:t>
            </w:r>
          </w:p>
        </w:tc>
        <w:tc>
          <w:tcPr>
            <w:tcW w:w="3249" w:type="dxa"/>
          </w:tcPr>
          <w:p w14:paraId="08119B96" w14:textId="77777777" w:rsidR="00A538D9" w:rsidRDefault="00000000">
            <w:r>
              <w:t>Respuesta cerrada múltiple.</w:t>
            </w:r>
          </w:p>
        </w:tc>
        <w:tc>
          <w:tcPr>
            <w:tcW w:w="3249" w:type="dxa"/>
          </w:tcPr>
          <w:p w14:paraId="268A75C7" w14:textId="77777777" w:rsidR="00A538D9" w:rsidRDefault="00000000">
            <w:r>
              <w:t>5.5, 5.9, 5.10, 5.11, 5.12, 5.14b</w:t>
            </w:r>
          </w:p>
        </w:tc>
      </w:tr>
      <w:tr w:rsidR="00A538D9" w14:paraId="018EAF96" w14:textId="77777777">
        <w:trPr>
          <w:jc w:val="center"/>
        </w:trPr>
        <w:tc>
          <w:tcPr>
            <w:tcW w:w="3249" w:type="dxa"/>
          </w:tcPr>
          <w:p w14:paraId="11740E18" w14:textId="77777777" w:rsidR="00A538D9" w:rsidRDefault="00000000">
            <w:r>
              <w:t>dynamic_number_or_single_choice</w:t>
            </w:r>
          </w:p>
        </w:tc>
        <w:tc>
          <w:tcPr>
            <w:tcW w:w="3249" w:type="dxa"/>
          </w:tcPr>
          <w:p w14:paraId="2C4D58FB" w14:textId="77777777" w:rsidR="00A538D9" w:rsidRPr="00C5212B" w:rsidRDefault="00000000">
            <w:pPr>
              <w:rPr>
                <w:lang w:val="es-MX"/>
              </w:rPr>
            </w:pPr>
            <w:r w:rsidRPr="00C5212B">
              <w:rPr>
                <w:lang w:val="es-MX"/>
              </w:rPr>
              <w:t xml:space="preserve">Nodo visible cuya interfaz cambia entre </w:t>
            </w:r>
            <w:proofErr w:type="spellStart"/>
            <w:r w:rsidRPr="00C5212B">
              <w:rPr>
                <w:lang w:val="es-MX"/>
              </w:rPr>
              <w:t>número+unidad</w:t>
            </w:r>
            <w:proofErr w:type="spellEnd"/>
            <w:r w:rsidRPr="00C5212B">
              <w:rPr>
                <w:lang w:val="es-MX"/>
              </w:rPr>
              <w:t xml:space="preserve"> o escala temporal según </w:t>
            </w:r>
            <w:proofErr w:type="spellStart"/>
            <w:r w:rsidRPr="00C5212B">
              <w:rPr>
                <w:lang w:val="es-MX"/>
              </w:rPr>
              <w:t>metric_kind</w:t>
            </w:r>
            <w:proofErr w:type="spellEnd"/>
            <w:r w:rsidRPr="00C5212B">
              <w:rPr>
                <w:lang w:val="es-MX"/>
              </w:rPr>
              <w:t>.</w:t>
            </w:r>
          </w:p>
        </w:tc>
        <w:tc>
          <w:tcPr>
            <w:tcW w:w="3249" w:type="dxa"/>
          </w:tcPr>
          <w:p w14:paraId="2E5B59BF" w14:textId="77777777" w:rsidR="00A538D9" w:rsidRDefault="00000000">
            <w:r>
              <w:t>5.1, 5.2</w:t>
            </w:r>
          </w:p>
        </w:tc>
      </w:tr>
      <w:tr w:rsidR="00A538D9" w14:paraId="19E3B859" w14:textId="77777777">
        <w:trPr>
          <w:jc w:val="center"/>
        </w:trPr>
        <w:tc>
          <w:tcPr>
            <w:tcW w:w="3249" w:type="dxa"/>
          </w:tcPr>
          <w:p w14:paraId="59F2ADA3" w14:textId="77777777" w:rsidR="00A538D9" w:rsidRDefault="00000000">
            <w:r>
              <w:t>internal_calculated</w:t>
            </w:r>
          </w:p>
        </w:tc>
        <w:tc>
          <w:tcPr>
            <w:tcW w:w="3249" w:type="dxa"/>
          </w:tcPr>
          <w:p w14:paraId="4DFC1D22" w14:textId="77777777" w:rsidR="00A538D9" w:rsidRPr="00C5212B" w:rsidRDefault="00000000">
            <w:pPr>
              <w:rPr>
                <w:lang w:val="es-MX"/>
              </w:rPr>
            </w:pPr>
            <w:r w:rsidRPr="00C5212B">
              <w:rPr>
                <w:lang w:val="es-MX"/>
              </w:rPr>
              <w:t>Cálculo automático no respondido por el usuario.</w:t>
            </w:r>
          </w:p>
        </w:tc>
        <w:tc>
          <w:tcPr>
            <w:tcW w:w="3249" w:type="dxa"/>
          </w:tcPr>
          <w:p w14:paraId="5BF67B44" w14:textId="77777777" w:rsidR="00A538D9" w:rsidRDefault="00000000">
            <w:r>
              <w:t>5.3</w:t>
            </w:r>
          </w:p>
        </w:tc>
      </w:tr>
      <w:tr w:rsidR="00A538D9" w14:paraId="77B84045" w14:textId="77777777">
        <w:trPr>
          <w:jc w:val="center"/>
        </w:trPr>
        <w:tc>
          <w:tcPr>
            <w:tcW w:w="3249" w:type="dxa"/>
          </w:tcPr>
          <w:p w14:paraId="5023DD3D" w14:textId="77777777" w:rsidR="00A538D9" w:rsidRDefault="00000000">
            <w:r>
              <w:t>clarification</w:t>
            </w:r>
          </w:p>
        </w:tc>
        <w:tc>
          <w:tcPr>
            <w:tcW w:w="3249" w:type="dxa"/>
          </w:tcPr>
          <w:p w14:paraId="0AEB3BC3" w14:textId="77777777" w:rsidR="00A538D9" w:rsidRDefault="00000000">
            <w:r>
              <w:t>Micropreguntas disparadas por flags.</w:t>
            </w:r>
          </w:p>
        </w:tc>
        <w:tc>
          <w:tcPr>
            <w:tcW w:w="3249" w:type="dxa"/>
          </w:tcPr>
          <w:p w14:paraId="7D607011" w14:textId="77777777" w:rsidR="00A538D9" w:rsidRDefault="00000000">
            <w:r>
              <w:t>5.A, 5.B, 5.C</w:t>
            </w:r>
          </w:p>
        </w:tc>
      </w:tr>
    </w:tbl>
    <w:p w14:paraId="7286A042" w14:textId="77777777" w:rsidR="00A538D9" w:rsidRPr="00C5212B" w:rsidRDefault="00000000">
      <w:pPr>
        <w:pStyle w:val="Heading1"/>
        <w:rPr>
          <w:lang w:val="es-MX"/>
        </w:rPr>
      </w:pPr>
      <w:r w:rsidRPr="00C5212B">
        <w:rPr>
          <w:lang w:val="es-MX"/>
        </w:rPr>
        <w:t>9. Lógica de despliegue UI por pregunta</w:t>
      </w:r>
    </w:p>
    <w:p w14:paraId="31BEF44C" w14:textId="77777777" w:rsidR="00A538D9" w:rsidRPr="00C5212B" w:rsidRDefault="00000000">
      <w:pPr>
        <w:rPr>
          <w:lang w:val="es-MX"/>
        </w:rPr>
      </w:pPr>
      <w:r w:rsidRPr="00C5212B">
        <w:rPr>
          <w:lang w:val="es-MX"/>
        </w:rPr>
        <w:t>5.0 debe presentarse con contexto dinámico visible. No basta con 'repetitivo o discrecional'; la pregunta debe incorporar {OBJETO}, {SUJETO} o {ACCIÓN}.</w:t>
      </w:r>
    </w:p>
    <w:p w14:paraId="05AEC5E1" w14:textId="77777777" w:rsidR="00A538D9" w:rsidRPr="00C5212B" w:rsidRDefault="00000000">
      <w:pPr>
        <w:rPr>
          <w:lang w:val="es-MX"/>
        </w:rPr>
      </w:pPr>
      <w:r w:rsidRPr="00C5212B">
        <w:rPr>
          <w:lang w:val="es-MX"/>
        </w:rPr>
        <w:t>5.1 y 5.2 deben verse como espejo perfecto. La UI no debe permitir que el usuario responda en unidades diferentes a las de la pregunta espejo.</w:t>
      </w:r>
    </w:p>
    <w:p w14:paraId="1CE9FA0B" w14:textId="77777777" w:rsidR="00A538D9" w:rsidRPr="00C5212B" w:rsidRDefault="00000000">
      <w:pPr>
        <w:rPr>
          <w:lang w:val="es-MX"/>
        </w:rPr>
      </w:pPr>
      <w:r w:rsidRPr="00C5212B">
        <w:rPr>
          <w:lang w:val="es-MX"/>
        </w:rPr>
        <w:t>Si la métrica es temporal, la escala debe mostrarse con explicaciones cortas y consistentes. La UI debe dejar claro que se está preguntando tiempo por caso/interacción/ejecución, no frecuencia global.</w:t>
      </w:r>
    </w:p>
    <w:p w14:paraId="572A3F67" w14:textId="77777777" w:rsidR="00A538D9" w:rsidRPr="00C5212B" w:rsidRDefault="00000000">
      <w:pPr>
        <w:rPr>
          <w:lang w:val="es-MX"/>
        </w:rPr>
      </w:pPr>
      <w:r w:rsidRPr="00C5212B">
        <w:rPr>
          <w:lang w:val="es-MX"/>
        </w:rPr>
        <w:t>5.5, 5.9, 5.10, 5.11 y 5.12 contienen opciones excluyentes. La UI debe bloquear combinaciones imposibles desde captura.</w:t>
      </w:r>
    </w:p>
    <w:p w14:paraId="0ACF303B" w14:textId="77777777" w:rsidR="00A538D9" w:rsidRPr="00C5212B" w:rsidRDefault="00000000">
      <w:pPr>
        <w:rPr>
          <w:lang w:val="es-MX"/>
        </w:rPr>
      </w:pPr>
      <w:r w:rsidRPr="00C5212B">
        <w:rPr>
          <w:lang w:val="es-MX"/>
        </w:rPr>
        <w:t xml:space="preserve">5.A, 5.B y 5.C no forman parte del flujo normal. Deben aparecer solo por </w:t>
      </w:r>
      <w:proofErr w:type="spellStart"/>
      <w:r w:rsidRPr="00C5212B">
        <w:rPr>
          <w:lang w:val="es-MX"/>
        </w:rPr>
        <w:t>flags</w:t>
      </w:r>
      <w:proofErr w:type="spellEnd"/>
      <w:r w:rsidRPr="00C5212B">
        <w:rPr>
          <w:lang w:val="es-MX"/>
        </w:rPr>
        <w:t xml:space="preserve"> y no deben borrar la respuesta original.</w:t>
      </w:r>
    </w:p>
    <w:p w14:paraId="497A0ACB" w14:textId="77777777" w:rsidR="00A538D9" w:rsidRPr="00C5212B" w:rsidRDefault="00000000">
      <w:pPr>
        <w:rPr>
          <w:lang w:val="es-MX"/>
        </w:rPr>
      </w:pPr>
      <w:r w:rsidRPr="00C5212B">
        <w:rPr>
          <w:lang w:val="es-MX"/>
        </w:rPr>
        <w:t>El bloque debe mantener contexto persistente visible o implícito: dimensión dominante, tipo de entidad y, si aplica, la brecha calculada.</w:t>
      </w:r>
    </w:p>
    <w:p w14:paraId="69FCF2E6" w14:textId="77777777" w:rsidR="00A538D9" w:rsidRPr="00C5212B" w:rsidRDefault="00000000">
      <w:pPr>
        <w:pStyle w:val="Heading2"/>
        <w:rPr>
          <w:lang w:val="es-MX"/>
        </w:rPr>
      </w:pPr>
      <w:r w:rsidRPr="00C5212B">
        <w:rPr>
          <w:lang w:val="es-MX"/>
        </w:rPr>
        <w:t>9.A. Orden base de despliegue UI</w:t>
      </w:r>
    </w:p>
    <w:p w14:paraId="27FF43A3" w14:textId="77777777" w:rsidR="00A538D9" w:rsidRPr="00C5212B" w:rsidRDefault="00000000">
      <w:pPr>
        <w:rPr>
          <w:lang w:val="es-MX"/>
        </w:rPr>
      </w:pPr>
      <w:r w:rsidRPr="00C5212B">
        <w:rPr>
          <w:lang w:val="es-MX"/>
        </w:rPr>
        <w:t>Orden base: 5.0 → 5.1 → 5.2 → 5.3 (interno) → 5.4 → 5.5 → 5.6 → 5.7 → 5.8 → 5.9 → 5.10 → 5.11 → 5.12 → 5.13 si aplica → 5.14 → 5.14b si aplica.</w:t>
      </w:r>
    </w:p>
    <w:p w14:paraId="06D29524" w14:textId="77777777" w:rsidR="00A538D9" w:rsidRPr="00C5212B" w:rsidRDefault="00000000">
      <w:pPr>
        <w:rPr>
          <w:lang w:val="es-MX"/>
        </w:rPr>
      </w:pPr>
      <w:r w:rsidRPr="00C5212B">
        <w:rPr>
          <w:lang w:val="es-MX"/>
        </w:rPr>
        <w:t xml:space="preserve">Aclaraciones: 5.A, 5.B y 5.C no aparecen en el flujo normal; se disparan solo por </w:t>
      </w:r>
      <w:proofErr w:type="spellStart"/>
      <w:r w:rsidRPr="00C5212B">
        <w:rPr>
          <w:lang w:val="es-MX"/>
        </w:rPr>
        <w:t>metric_incomparability_flag</w:t>
      </w:r>
      <w:proofErr w:type="spellEnd"/>
      <w:r w:rsidRPr="00C5212B">
        <w:rPr>
          <w:lang w:val="es-MX"/>
        </w:rPr>
        <w:t xml:space="preserve">, contradicción </w:t>
      </w:r>
      <w:proofErr w:type="spellStart"/>
      <w:r w:rsidRPr="00C5212B">
        <w:rPr>
          <w:lang w:val="es-MX"/>
        </w:rPr>
        <w:t>bargain</w:t>
      </w:r>
      <w:proofErr w:type="spellEnd"/>
      <w:r w:rsidRPr="00C5212B">
        <w:rPr>
          <w:lang w:val="es-MX"/>
        </w:rPr>
        <w:t>/sacrificio o variedad residual sin destino claro.</w:t>
      </w:r>
    </w:p>
    <w:p w14:paraId="57B04025" w14:textId="77777777" w:rsidR="00A538D9" w:rsidRPr="00C5212B" w:rsidRDefault="00000000">
      <w:pPr>
        <w:pStyle w:val="Heading1"/>
        <w:rPr>
          <w:lang w:val="es-MX"/>
        </w:rPr>
      </w:pPr>
      <w:r w:rsidRPr="00C5212B">
        <w:rPr>
          <w:lang w:val="es-MX"/>
        </w:rPr>
        <w:t>10. Lógica secuencial interna del Bloque 5</w:t>
      </w:r>
    </w:p>
    <w:p w14:paraId="1F99C2E1" w14:textId="77777777" w:rsidR="00A538D9" w:rsidRPr="00C5212B" w:rsidRDefault="00000000">
      <w:pPr>
        <w:rPr>
          <w:lang w:val="es-MX"/>
        </w:rPr>
      </w:pPr>
      <w:r w:rsidRPr="00C5212B">
        <w:rPr>
          <w:lang w:val="es-MX"/>
        </w:rPr>
        <w:t>5.0 toma la dimensión dominante heredada y clasifica la naturaleza de la actividad en la métrica correcta.</w:t>
      </w:r>
    </w:p>
    <w:p w14:paraId="68D5F9BE" w14:textId="77777777" w:rsidR="00A538D9" w:rsidRPr="00C5212B" w:rsidRDefault="00000000">
      <w:pPr>
        <w:rPr>
          <w:lang w:val="es-MX"/>
        </w:rPr>
      </w:pPr>
      <w:r w:rsidRPr="00C5212B">
        <w:rPr>
          <w:lang w:val="es-MX"/>
        </w:rPr>
        <w:t xml:space="preserve">5.0_auto traduce esa decisión a </w:t>
      </w:r>
      <w:proofErr w:type="spellStart"/>
      <w:r w:rsidRPr="00C5212B">
        <w:rPr>
          <w:lang w:val="es-MX"/>
        </w:rPr>
        <w:t>capacity_metric_kind</w:t>
      </w:r>
      <w:proofErr w:type="spellEnd"/>
      <w:r w:rsidRPr="00C5212B">
        <w:rPr>
          <w:lang w:val="es-MX"/>
        </w:rPr>
        <w:t xml:space="preserve">, </w:t>
      </w:r>
      <w:proofErr w:type="spellStart"/>
      <w:r w:rsidRPr="00C5212B">
        <w:rPr>
          <w:lang w:val="es-MX"/>
        </w:rPr>
        <w:t>capacity_metric_confidence</w:t>
      </w:r>
      <w:proofErr w:type="spellEnd"/>
      <w:r w:rsidRPr="00C5212B">
        <w:rPr>
          <w:lang w:val="es-MX"/>
        </w:rPr>
        <w:t xml:space="preserve"> y, si aplica, </w:t>
      </w:r>
      <w:proofErr w:type="spellStart"/>
      <w:r w:rsidRPr="00C5212B">
        <w:rPr>
          <w:lang w:val="es-MX"/>
        </w:rPr>
        <w:t>capacity_metric_conversion_method</w:t>
      </w:r>
      <w:proofErr w:type="spellEnd"/>
      <w:r w:rsidRPr="00C5212B">
        <w:rPr>
          <w:lang w:val="es-MX"/>
        </w:rPr>
        <w:t>.</w:t>
      </w:r>
    </w:p>
    <w:p w14:paraId="73DADD37" w14:textId="77777777" w:rsidR="00A538D9" w:rsidRPr="00C5212B" w:rsidRDefault="00000000">
      <w:pPr>
        <w:rPr>
          <w:lang w:val="es-MX"/>
        </w:rPr>
      </w:pPr>
      <w:r w:rsidRPr="00C5212B">
        <w:rPr>
          <w:lang w:val="es-MX"/>
        </w:rPr>
        <w:t>5.1 pregunta lo esperado por la organización en la métrica correcta.</w:t>
      </w:r>
    </w:p>
    <w:p w14:paraId="2E65761A" w14:textId="77777777" w:rsidR="00A538D9" w:rsidRPr="00C5212B" w:rsidRDefault="00000000">
      <w:pPr>
        <w:rPr>
          <w:lang w:val="es-MX"/>
        </w:rPr>
      </w:pPr>
      <w:r w:rsidRPr="00C5212B">
        <w:rPr>
          <w:lang w:val="es-MX"/>
        </w:rPr>
        <w:t>5.2 pregunta la realidad en la misma métrica y unidad.</w:t>
      </w:r>
    </w:p>
    <w:p w14:paraId="05708550" w14:textId="77777777" w:rsidR="00A538D9" w:rsidRPr="00C5212B" w:rsidRDefault="00000000">
      <w:pPr>
        <w:rPr>
          <w:lang w:val="es-MX"/>
        </w:rPr>
      </w:pPr>
      <w:r w:rsidRPr="00C5212B">
        <w:rPr>
          <w:lang w:val="es-MX"/>
        </w:rPr>
        <w:t xml:space="preserve">5.3 calcula brecha, etiqueta segura de salida y </w:t>
      </w:r>
      <w:proofErr w:type="spellStart"/>
      <w:r w:rsidRPr="00C5212B">
        <w:rPr>
          <w:lang w:val="es-MX"/>
        </w:rPr>
        <w:t>flags</w:t>
      </w:r>
      <w:proofErr w:type="spellEnd"/>
      <w:r w:rsidRPr="00C5212B">
        <w:rPr>
          <w:lang w:val="es-MX"/>
        </w:rPr>
        <w:t xml:space="preserve"> de comparabilidad o déficit.</w:t>
      </w:r>
    </w:p>
    <w:p w14:paraId="48B6F493" w14:textId="77777777" w:rsidR="00A538D9" w:rsidRPr="00C5212B" w:rsidRDefault="00000000">
      <w:pPr>
        <w:rPr>
          <w:lang w:val="es-MX"/>
        </w:rPr>
      </w:pPr>
      <w:r w:rsidRPr="00C5212B">
        <w:rPr>
          <w:lang w:val="es-MX"/>
        </w:rPr>
        <w:t>5.4, 5.5 y 5.6 capturan recursos asignados efectivos: personas, tecnología y tiempo.</w:t>
      </w:r>
    </w:p>
    <w:p w14:paraId="2DD1932E" w14:textId="77777777" w:rsidR="00A538D9" w:rsidRPr="00C5212B" w:rsidRDefault="00000000">
      <w:pPr>
        <w:rPr>
          <w:lang w:val="es-MX"/>
        </w:rPr>
      </w:pPr>
      <w:r w:rsidRPr="00C5212B">
        <w:rPr>
          <w:lang w:val="es-MX"/>
        </w:rPr>
        <w:lastRenderedPageBreak/>
        <w:t>5.7 y 5.8 capturan recursos requeridos para operar bien y sin sacrificio recurrente.</w:t>
      </w:r>
    </w:p>
    <w:p w14:paraId="5C081524" w14:textId="77777777" w:rsidR="00A538D9" w:rsidRPr="00C5212B" w:rsidRDefault="00000000">
      <w:pPr>
        <w:rPr>
          <w:lang w:val="es-MX"/>
        </w:rPr>
      </w:pPr>
      <w:r w:rsidRPr="00C5212B">
        <w:rPr>
          <w:lang w:val="es-MX"/>
        </w:rPr>
        <w:t>5.9 y 5.10 separan autonomía real y límites duros.</w:t>
      </w:r>
    </w:p>
    <w:p w14:paraId="3D1FE038" w14:textId="77777777" w:rsidR="00A538D9" w:rsidRPr="00C5212B" w:rsidRDefault="00000000">
      <w:pPr>
        <w:rPr>
          <w:lang w:val="es-MX"/>
        </w:rPr>
      </w:pPr>
      <w:r w:rsidRPr="00C5212B">
        <w:rPr>
          <w:lang w:val="es-MX"/>
        </w:rPr>
        <w:t>5.11 documenta la forma estructural de compensación que sostiene la escena cuando los recursos no alcanzan.</w:t>
      </w:r>
    </w:p>
    <w:p w14:paraId="0AE98B87" w14:textId="77777777" w:rsidR="00A538D9" w:rsidRPr="00C5212B" w:rsidRDefault="00000000">
      <w:pPr>
        <w:rPr>
          <w:lang w:val="es-MX"/>
        </w:rPr>
      </w:pPr>
      <w:r w:rsidRPr="00C5212B">
        <w:rPr>
          <w:lang w:val="es-MX"/>
        </w:rPr>
        <w:t>5.12 y 5.13 muestran la variedad residual: qué no se absorbe y a dónde se desplaza.</w:t>
      </w:r>
    </w:p>
    <w:p w14:paraId="3C9A82F3" w14:textId="77777777" w:rsidR="00A538D9" w:rsidRPr="00C5212B" w:rsidRDefault="00000000">
      <w:pPr>
        <w:rPr>
          <w:lang w:val="es-MX"/>
        </w:rPr>
      </w:pPr>
      <w:r w:rsidRPr="00C5212B">
        <w:rPr>
          <w:lang w:val="es-MX"/>
        </w:rPr>
        <w:t xml:space="preserve">5.14 y 5.14b cierran el juicio local de sostenibilidad del </w:t>
      </w:r>
      <w:proofErr w:type="spellStart"/>
      <w:r w:rsidRPr="00C5212B">
        <w:rPr>
          <w:lang w:val="es-MX"/>
        </w:rPr>
        <w:t>bargain</w:t>
      </w:r>
      <w:proofErr w:type="spellEnd"/>
      <w:r w:rsidRPr="00C5212B">
        <w:rPr>
          <w:lang w:val="es-MX"/>
        </w:rPr>
        <w:t>.</w:t>
      </w:r>
    </w:p>
    <w:p w14:paraId="0E9E7401" w14:textId="77777777" w:rsidR="00A538D9" w:rsidRPr="00C5212B" w:rsidRDefault="00000000">
      <w:pPr>
        <w:rPr>
          <w:lang w:val="es-MX"/>
        </w:rPr>
      </w:pPr>
      <w:r w:rsidRPr="00C5212B">
        <w:rPr>
          <w:lang w:val="es-MX"/>
        </w:rPr>
        <w:t xml:space="preserve">Con toda la evidencia, el motor consolida </w:t>
      </w:r>
      <w:proofErr w:type="spellStart"/>
      <w:r w:rsidRPr="00C5212B">
        <w:rPr>
          <w:lang w:val="es-MX"/>
        </w:rPr>
        <w:t>capacity_context_bundle</w:t>
      </w:r>
      <w:proofErr w:type="spellEnd"/>
      <w:r w:rsidRPr="00C5212B">
        <w:rPr>
          <w:lang w:val="es-MX"/>
        </w:rPr>
        <w:t xml:space="preserve"> y resuelve </w:t>
      </w:r>
      <w:proofErr w:type="spellStart"/>
      <w:r w:rsidRPr="00C5212B">
        <w:rPr>
          <w:lang w:val="es-MX"/>
        </w:rPr>
        <w:t>capacity_block_readiness</w:t>
      </w:r>
      <w:proofErr w:type="spellEnd"/>
      <w:r w:rsidRPr="00C5212B">
        <w:rPr>
          <w:lang w:val="es-MX"/>
        </w:rPr>
        <w:t>.</w:t>
      </w:r>
    </w:p>
    <w:p w14:paraId="6FD50807" w14:textId="77777777" w:rsidR="00A538D9" w:rsidRDefault="00000000">
      <w:pPr>
        <w:pStyle w:val="Heading1"/>
      </w:pPr>
      <w:r>
        <w:t>11. Reglas formales de branching</w:t>
      </w:r>
    </w:p>
    <w:tbl>
      <w:tblPr>
        <w:tblStyle w:val="TableGrid"/>
        <w:tblW w:w="0" w:type="auto"/>
        <w:jc w:val="center"/>
        <w:tblLook w:val="04A0" w:firstRow="1" w:lastRow="0" w:firstColumn="1" w:lastColumn="0" w:noHBand="0" w:noVBand="1"/>
      </w:tblPr>
      <w:tblGrid>
        <w:gridCol w:w="3249"/>
        <w:gridCol w:w="3249"/>
        <w:gridCol w:w="3249"/>
      </w:tblGrid>
      <w:tr w:rsidR="00A538D9" w14:paraId="4FB84A30" w14:textId="77777777">
        <w:trPr>
          <w:jc w:val="center"/>
        </w:trPr>
        <w:tc>
          <w:tcPr>
            <w:tcW w:w="3249" w:type="dxa"/>
          </w:tcPr>
          <w:p w14:paraId="5AA1E130" w14:textId="77777777" w:rsidR="00A538D9" w:rsidRDefault="00000000">
            <w:r>
              <w:t>Regla</w:t>
            </w:r>
          </w:p>
        </w:tc>
        <w:tc>
          <w:tcPr>
            <w:tcW w:w="3249" w:type="dxa"/>
          </w:tcPr>
          <w:p w14:paraId="0F48D6F7" w14:textId="77777777" w:rsidR="00A538D9" w:rsidRDefault="00000000">
            <w:r>
              <w:t>Acción de despliegue</w:t>
            </w:r>
          </w:p>
        </w:tc>
        <w:tc>
          <w:tcPr>
            <w:tcW w:w="3249" w:type="dxa"/>
          </w:tcPr>
          <w:p w14:paraId="786B841D" w14:textId="77777777" w:rsidR="00A538D9" w:rsidRDefault="00000000">
            <w:r>
              <w:t>Objetivo</w:t>
            </w:r>
          </w:p>
        </w:tc>
      </w:tr>
      <w:tr w:rsidR="00A538D9" w14:paraId="2CBAB5A8" w14:textId="77777777">
        <w:trPr>
          <w:jc w:val="center"/>
        </w:trPr>
        <w:tc>
          <w:tcPr>
            <w:tcW w:w="3249" w:type="dxa"/>
          </w:tcPr>
          <w:p w14:paraId="6C0304CD" w14:textId="77777777" w:rsidR="00A538D9" w:rsidRDefault="00000000">
            <w:r>
              <w:t>Si 5.0 = Repetitivo</w:t>
            </w:r>
          </w:p>
        </w:tc>
        <w:tc>
          <w:tcPr>
            <w:tcW w:w="3249" w:type="dxa"/>
          </w:tcPr>
          <w:p w14:paraId="4ADC25DB" w14:textId="77777777" w:rsidR="00A538D9" w:rsidRPr="00C5212B" w:rsidRDefault="00000000">
            <w:pPr>
              <w:rPr>
                <w:lang w:val="es-MX"/>
              </w:rPr>
            </w:pPr>
            <w:r w:rsidRPr="00C5212B">
              <w:rPr>
                <w:lang w:val="es-MX"/>
              </w:rPr>
              <w:t>Usar métrica numérica de volumen/cantidad/repetición</w:t>
            </w:r>
          </w:p>
        </w:tc>
        <w:tc>
          <w:tcPr>
            <w:tcW w:w="3249" w:type="dxa"/>
          </w:tcPr>
          <w:p w14:paraId="7AA52649" w14:textId="77777777" w:rsidR="00A538D9" w:rsidRDefault="00000000">
            <w:proofErr w:type="spellStart"/>
            <w:r>
              <w:t>Comparabilidad</w:t>
            </w:r>
            <w:proofErr w:type="spellEnd"/>
            <w:r>
              <w:t xml:space="preserve"> </w:t>
            </w:r>
            <w:proofErr w:type="spellStart"/>
            <w:r>
              <w:t>correcta</w:t>
            </w:r>
            <w:proofErr w:type="spellEnd"/>
          </w:p>
        </w:tc>
      </w:tr>
      <w:tr w:rsidR="00A538D9" w14:paraId="37B9477E" w14:textId="77777777">
        <w:trPr>
          <w:jc w:val="center"/>
        </w:trPr>
        <w:tc>
          <w:tcPr>
            <w:tcW w:w="3249" w:type="dxa"/>
          </w:tcPr>
          <w:p w14:paraId="11D7C0AE" w14:textId="77777777" w:rsidR="00A538D9" w:rsidRDefault="00000000">
            <w:r>
              <w:t>Si 5.0 = Discrecional</w:t>
            </w:r>
          </w:p>
        </w:tc>
        <w:tc>
          <w:tcPr>
            <w:tcW w:w="3249" w:type="dxa"/>
          </w:tcPr>
          <w:p w14:paraId="1D07941A" w14:textId="77777777" w:rsidR="00A538D9" w:rsidRDefault="00000000">
            <w:r>
              <w:t>Usar métrica temporal</w:t>
            </w:r>
          </w:p>
        </w:tc>
        <w:tc>
          <w:tcPr>
            <w:tcW w:w="3249" w:type="dxa"/>
          </w:tcPr>
          <w:p w14:paraId="46C96876" w14:textId="77777777" w:rsidR="00A538D9" w:rsidRDefault="00000000">
            <w:r>
              <w:t>Comparabilidad correcta</w:t>
            </w:r>
          </w:p>
        </w:tc>
      </w:tr>
      <w:tr w:rsidR="00A538D9" w14:paraId="67F08B14" w14:textId="77777777">
        <w:trPr>
          <w:jc w:val="center"/>
        </w:trPr>
        <w:tc>
          <w:tcPr>
            <w:tcW w:w="3249" w:type="dxa"/>
          </w:tcPr>
          <w:p w14:paraId="59F87155" w14:textId="77777777" w:rsidR="00A538D9" w:rsidRDefault="00000000">
            <w:r>
              <w:t>Si 5.0 = Mezcla</w:t>
            </w:r>
          </w:p>
        </w:tc>
        <w:tc>
          <w:tcPr>
            <w:tcW w:w="3249" w:type="dxa"/>
          </w:tcPr>
          <w:p w14:paraId="2B20AB70" w14:textId="77777777" w:rsidR="00A538D9" w:rsidRPr="00C5212B" w:rsidRDefault="00000000">
            <w:pPr>
              <w:rPr>
                <w:lang w:val="es-MX"/>
              </w:rPr>
            </w:pPr>
            <w:r w:rsidRPr="00C5212B">
              <w:rPr>
                <w:lang w:val="es-MX"/>
              </w:rPr>
              <w:t xml:space="preserve">Usar métrica temporal y marcar </w:t>
            </w:r>
            <w:proofErr w:type="spellStart"/>
            <w:r w:rsidRPr="00C5212B">
              <w:rPr>
                <w:lang w:val="es-MX"/>
              </w:rPr>
              <w:t>capacity_metric_confidence</w:t>
            </w:r>
            <w:proofErr w:type="spellEnd"/>
            <w:r w:rsidRPr="00C5212B">
              <w:rPr>
                <w:lang w:val="es-MX"/>
              </w:rPr>
              <w:t xml:space="preserve"> = </w:t>
            </w:r>
            <w:proofErr w:type="spellStart"/>
            <w:r w:rsidRPr="00C5212B">
              <w:rPr>
                <w:lang w:val="es-MX"/>
              </w:rPr>
              <w:t>medium</w:t>
            </w:r>
            <w:proofErr w:type="spellEnd"/>
          </w:p>
        </w:tc>
        <w:tc>
          <w:tcPr>
            <w:tcW w:w="3249" w:type="dxa"/>
          </w:tcPr>
          <w:p w14:paraId="1F5DAE33" w14:textId="77777777" w:rsidR="00A538D9" w:rsidRDefault="00000000">
            <w:proofErr w:type="spellStart"/>
            <w:r>
              <w:t>Evitar</w:t>
            </w:r>
            <w:proofErr w:type="spellEnd"/>
            <w:r>
              <w:t xml:space="preserve"> falsa </w:t>
            </w:r>
            <w:proofErr w:type="spellStart"/>
            <w:r>
              <w:t>precisión</w:t>
            </w:r>
            <w:proofErr w:type="spellEnd"/>
          </w:p>
        </w:tc>
      </w:tr>
      <w:tr w:rsidR="00A538D9" w14:paraId="1AF9D520" w14:textId="77777777">
        <w:trPr>
          <w:jc w:val="center"/>
        </w:trPr>
        <w:tc>
          <w:tcPr>
            <w:tcW w:w="3249" w:type="dxa"/>
          </w:tcPr>
          <w:p w14:paraId="12147315" w14:textId="77777777" w:rsidR="00A538D9" w:rsidRPr="00C5212B" w:rsidRDefault="00000000">
            <w:pPr>
              <w:rPr>
                <w:lang w:val="es-MX"/>
              </w:rPr>
            </w:pPr>
            <w:r w:rsidRPr="00C5212B">
              <w:rPr>
                <w:lang w:val="es-MX"/>
              </w:rPr>
              <w:t>Si 5.1 y 5.2 no son comparables</w:t>
            </w:r>
          </w:p>
        </w:tc>
        <w:tc>
          <w:tcPr>
            <w:tcW w:w="3249" w:type="dxa"/>
          </w:tcPr>
          <w:p w14:paraId="358FA6ED" w14:textId="77777777" w:rsidR="00A538D9" w:rsidRPr="00C5212B" w:rsidRDefault="00000000">
            <w:pPr>
              <w:rPr>
                <w:lang w:val="es-MX"/>
              </w:rPr>
            </w:pPr>
            <w:r w:rsidRPr="00C5212B">
              <w:rPr>
                <w:lang w:val="es-MX"/>
              </w:rPr>
              <w:t xml:space="preserve">Marcar </w:t>
            </w:r>
            <w:proofErr w:type="spellStart"/>
            <w:r w:rsidRPr="00C5212B">
              <w:rPr>
                <w:lang w:val="es-MX"/>
              </w:rPr>
              <w:t>metric_incomparability_flag</w:t>
            </w:r>
            <w:proofErr w:type="spellEnd"/>
            <w:r w:rsidRPr="00C5212B">
              <w:rPr>
                <w:lang w:val="es-MX"/>
              </w:rPr>
              <w:t xml:space="preserve"> y activar 5.A</w:t>
            </w:r>
          </w:p>
        </w:tc>
        <w:tc>
          <w:tcPr>
            <w:tcW w:w="3249" w:type="dxa"/>
          </w:tcPr>
          <w:p w14:paraId="630391B6" w14:textId="77777777" w:rsidR="00A538D9" w:rsidRDefault="00000000">
            <w:proofErr w:type="spellStart"/>
            <w:r>
              <w:t>Blindar</w:t>
            </w:r>
            <w:proofErr w:type="spellEnd"/>
            <w:r>
              <w:t xml:space="preserve"> </w:t>
            </w:r>
            <w:proofErr w:type="spellStart"/>
            <w:r>
              <w:t>el</w:t>
            </w:r>
            <w:proofErr w:type="spellEnd"/>
            <w:r>
              <w:t xml:space="preserve"> </w:t>
            </w:r>
            <w:proofErr w:type="spellStart"/>
            <w:r>
              <w:t>cálculo</w:t>
            </w:r>
            <w:proofErr w:type="spellEnd"/>
          </w:p>
        </w:tc>
      </w:tr>
      <w:tr w:rsidR="00A538D9" w14:paraId="0B5CA8AF" w14:textId="77777777">
        <w:trPr>
          <w:jc w:val="center"/>
        </w:trPr>
        <w:tc>
          <w:tcPr>
            <w:tcW w:w="3249" w:type="dxa"/>
          </w:tcPr>
          <w:p w14:paraId="7D71F693" w14:textId="77777777" w:rsidR="00A538D9" w:rsidRPr="00C5212B" w:rsidRDefault="00000000">
            <w:pPr>
              <w:rPr>
                <w:lang w:val="es-MX"/>
              </w:rPr>
            </w:pPr>
            <w:r w:rsidRPr="00C5212B">
              <w:rPr>
                <w:lang w:val="es-MX"/>
              </w:rPr>
              <w:t>Si 5.12 incluye Nada se escapa</w:t>
            </w:r>
          </w:p>
        </w:tc>
        <w:tc>
          <w:tcPr>
            <w:tcW w:w="3249" w:type="dxa"/>
          </w:tcPr>
          <w:p w14:paraId="180D7052" w14:textId="77777777" w:rsidR="00A538D9" w:rsidRPr="00C5212B" w:rsidRDefault="00000000">
            <w:pPr>
              <w:rPr>
                <w:lang w:val="es-MX"/>
              </w:rPr>
            </w:pPr>
            <w:r w:rsidRPr="00C5212B">
              <w:rPr>
                <w:lang w:val="es-MX"/>
              </w:rPr>
              <w:t>No permitir otras opciones en 5.12 y ocultar 5.13</w:t>
            </w:r>
          </w:p>
        </w:tc>
        <w:tc>
          <w:tcPr>
            <w:tcW w:w="3249" w:type="dxa"/>
          </w:tcPr>
          <w:p w14:paraId="569ACAA3" w14:textId="77777777" w:rsidR="00A538D9" w:rsidRDefault="00000000">
            <w:proofErr w:type="spellStart"/>
            <w:r>
              <w:t>Evitar</w:t>
            </w:r>
            <w:proofErr w:type="spellEnd"/>
            <w:r>
              <w:t xml:space="preserve"> </w:t>
            </w:r>
            <w:proofErr w:type="spellStart"/>
            <w:r>
              <w:t>contradicción</w:t>
            </w:r>
            <w:proofErr w:type="spellEnd"/>
          </w:p>
        </w:tc>
      </w:tr>
      <w:tr w:rsidR="00A538D9" w14:paraId="069AC049" w14:textId="77777777">
        <w:trPr>
          <w:jc w:val="center"/>
        </w:trPr>
        <w:tc>
          <w:tcPr>
            <w:tcW w:w="3249" w:type="dxa"/>
          </w:tcPr>
          <w:p w14:paraId="7CBFF067" w14:textId="77777777" w:rsidR="00A538D9" w:rsidRDefault="00000000">
            <w:r>
              <w:t>Si 5.14 = sostenible</w:t>
            </w:r>
          </w:p>
        </w:tc>
        <w:tc>
          <w:tcPr>
            <w:tcW w:w="3249" w:type="dxa"/>
          </w:tcPr>
          <w:p w14:paraId="6A768D69" w14:textId="77777777" w:rsidR="00A538D9" w:rsidRDefault="00000000">
            <w:r>
              <w:t>Ocultar 5.14b</w:t>
            </w:r>
          </w:p>
        </w:tc>
        <w:tc>
          <w:tcPr>
            <w:tcW w:w="3249" w:type="dxa"/>
          </w:tcPr>
          <w:p w14:paraId="611BE7DC" w14:textId="77777777" w:rsidR="00A538D9" w:rsidRDefault="00000000">
            <w:r>
              <w:t>Evitar ruido innecesario</w:t>
            </w:r>
          </w:p>
        </w:tc>
      </w:tr>
      <w:tr w:rsidR="00A538D9" w14:paraId="4002693D" w14:textId="77777777">
        <w:trPr>
          <w:jc w:val="center"/>
        </w:trPr>
        <w:tc>
          <w:tcPr>
            <w:tcW w:w="3249" w:type="dxa"/>
          </w:tcPr>
          <w:p w14:paraId="79CF706E" w14:textId="77777777" w:rsidR="00A538D9" w:rsidRPr="00C5212B" w:rsidRDefault="00000000">
            <w:pPr>
              <w:rPr>
                <w:lang w:val="es-MX"/>
              </w:rPr>
            </w:pPr>
            <w:r w:rsidRPr="00C5212B">
              <w:rPr>
                <w:lang w:val="es-MX"/>
              </w:rPr>
              <w:t>Si 5.14 = se cumple a costa de sacrificios o insostenible</w:t>
            </w:r>
          </w:p>
        </w:tc>
        <w:tc>
          <w:tcPr>
            <w:tcW w:w="3249" w:type="dxa"/>
          </w:tcPr>
          <w:p w14:paraId="261929D8" w14:textId="77777777" w:rsidR="00A538D9" w:rsidRDefault="00000000">
            <w:proofErr w:type="spellStart"/>
            <w:r>
              <w:t>Mostrar</w:t>
            </w:r>
            <w:proofErr w:type="spellEnd"/>
            <w:r>
              <w:t xml:space="preserve"> 5.14b</w:t>
            </w:r>
          </w:p>
        </w:tc>
        <w:tc>
          <w:tcPr>
            <w:tcW w:w="3249" w:type="dxa"/>
          </w:tcPr>
          <w:p w14:paraId="2E66FCF1" w14:textId="77777777" w:rsidR="00A538D9" w:rsidRDefault="00000000">
            <w:r>
              <w:t>Capturar cambio necesario</w:t>
            </w:r>
          </w:p>
        </w:tc>
      </w:tr>
      <w:tr w:rsidR="00A538D9" w14:paraId="5A79338F" w14:textId="77777777">
        <w:trPr>
          <w:jc w:val="center"/>
        </w:trPr>
        <w:tc>
          <w:tcPr>
            <w:tcW w:w="3249" w:type="dxa"/>
          </w:tcPr>
          <w:p w14:paraId="378C3223" w14:textId="77777777" w:rsidR="00A538D9" w:rsidRPr="00C5212B" w:rsidRDefault="00000000">
            <w:pPr>
              <w:rPr>
                <w:lang w:val="es-MX"/>
              </w:rPr>
            </w:pPr>
            <w:r w:rsidRPr="00C5212B">
              <w:rPr>
                <w:lang w:val="es-MX"/>
              </w:rPr>
              <w:t>Si 5.11 = No sacrifico nada pero 5.14 indica sacrificios/insostenibilidad</w:t>
            </w:r>
          </w:p>
        </w:tc>
        <w:tc>
          <w:tcPr>
            <w:tcW w:w="3249" w:type="dxa"/>
          </w:tcPr>
          <w:p w14:paraId="186C2E8D" w14:textId="77777777" w:rsidR="00A538D9" w:rsidRDefault="00000000">
            <w:proofErr w:type="spellStart"/>
            <w:r>
              <w:t>Activar</w:t>
            </w:r>
            <w:proofErr w:type="spellEnd"/>
            <w:r>
              <w:t xml:space="preserve"> 5.B</w:t>
            </w:r>
          </w:p>
        </w:tc>
        <w:tc>
          <w:tcPr>
            <w:tcW w:w="3249" w:type="dxa"/>
          </w:tcPr>
          <w:p w14:paraId="094295CB" w14:textId="77777777" w:rsidR="00A538D9" w:rsidRDefault="00000000">
            <w:r>
              <w:t>Resolver contradicción estructural</w:t>
            </w:r>
          </w:p>
        </w:tc>
      </w:tr>
      <w:tr w:rsidR="00A538D9" w:rsidRPr="00C5212B" w14:paraId="619A7EDF" w14:textId="77777777">
        <w:trPr>
          <w:jc w:val="center"/>
        </w:trPr>
        <w:tc>
          <w:tcPr>
            <w:tcW w:w="3249" w:type="dxa"/>
          </w:tcPr>
          <w:p w14:paraId="76BBD23B" w14:textId="77777777" w:rsidR="00A538D9" w:rsidRPr="00C5212B" w:rsidRDefault="00000000">
            <w:pPr>
              <w:rPr>
                <w:lang w:val="es-MX"/>
              </w:rPr>
            </w:pPr>
            <w:r w:rsidRPr="00C5212B">
              <w:rPr>
                <w:lang w:val="es-MX"/>
              </w:rPr>
              <w:t>Si 5.12 indica escape pero 5.13 queda vacío o ambiguo</w:t>
            </w:r>
          </w:p>
        </w:tc>
        <w:tc>
          <w:tcPr>
            <w:tcW w:w="3249" w:type="dxa"/>
          </w:tcPr>
          <w:p w14:paraId="1E7D271C" w14:textId="77777777" w:rsidR="00A538D9" w:rsidRDefault="00000000">
            <w:proofErr w:type="spellStart"/>
            <w:r>
              <w:t>Activar</w:t>
            </w:r>
            <w:proofErr w:type="spellEnd"/>
            <w:r>
              <w:t xml:space="preserve"> 5.C</w:t>
            </w:r>
          </w:p>
        </w:tc>
        <w:tc>
          <w:tcPr>
            <w:tcW w:w="3249" w:type="dxa"/>
          </w:tcPr>
          <w:p w14:paraId="42521272" w14:textId="77777777" w:rsidR="00A538D9" w:rsidRPr="00C5212B" w:rsidRDefault="00000000">
            <w:pPr>
              <w:rPr>
                <w:lang w:val="es-MX"/>
              </w:rPr>
            </w:pPr>
            <w:r w:rsidRPr="00C5212B">
              <w:rPr>
                <w:lang w:val="es-MX"/>
              </w:rPr>
              <w:t>Localizar destino de variedad residual</w:t>
            </w:r>
          </w:p>
        </w:tc>
      </w:tr>
      <w:tr w:rsidR="00A538D9" w14:paraId="47F98C70" w14:textId="77777777">
        <w:trPr>
          <w:jc w:val="center"/>
        </w:trPr>
        <w:tc>
          <w:tcPr>
            <w:tcW w:w="3249" w:type="dxa"/>
          </w:tcPr>
          <w:p w14:paraId="7F021A95" w14:textId="77777777" w:rsidR="00A538D9" w:rsidRPr="00C5212B" w:rsidRDefault="00000000">
            <w:pPr>
              <w:rPr>
                <w:lang w:val="es-MX"/>
              </w:rPr>
            </w:pPr>
            <w:r w:rsidRPr="00C5212B">
              <w:rPr>
                <w:lang w:val="es-MX"/>
              </w:rPr>
              <w:t>Si la dimensión dominante no puede heredarse con confianza</w:t>
            </w:r>
          </w:p>
        </w:tc>
        <w:tc>
          <w:tcPr>
            <w:tcW w:w="3249" w:type="dxa"/>
          </w:tcPr>
          <w:p w14:paraId="0EC2C3B6" w14:textId="77777777" w:rsidR="00A538D9" w:rsidRDefault="00000000">
            <w:r>
              <w:t>Marcar needs_reentry_to_block_2</w:t>
            </w:r>
          </w:p>
        </w:tc>
        <w:tc>
          <w:tcPr>
            <w:tcW w:w="3249" w:type="dxa"/>
          </w:tcPr>
          <w:p w14:paraId="60DAE113" w14:textId="77777777" w:rsidR="00A538D9" w:rsidRDefault="00000000">
            <w:r>
              <w:t>No improvisar métrica</w:t>
            </w:r>
          </w:p>
        </w:tc>
      </w:tr>
    </w:tbl>
    <w:p w14:paraId="4B8D8C2A" w14:textId="77777777" w:rsidR="00A538D9" w:rsidRDefault="00000000">
      <w:pPr>
        <w:pStyle w:val="Heading1"/>
      </w:pPr>
      <w:r>
        <w:t>12. Separación epistemológica del Bloque 5</w:t>
      </w:r>
    </w:p>
    <w:tbl>
      <w:tblPr>
        <w:tblStyle w:val="TableGrid"/>
        <w:tblW w:w="0" w:type="auto"/>
        <w:jc w:val="center"/>
        <w:tblLook w:val="04A0" w:firstRow="1" w:lastRow="0" w:firstColumn="1" w:lastColumn="0" w:noHBand="0" w:noVBand="1"/>
      </w:tblPr>
      <w:tblGrid>
        <w:gridCol w:w="3249"/>
        <w:gridCol w:w="3463"/>
        <w:gridCol w:w="3249"/>
      </w:tblGrid>
      <w:tr w:rsidR="00A538D9" w14:paraId="2F7A0912" w14:textId="77777777">
        <w:trPr>
          <w:jc w:val="center"/>
        </w:trPr>
        <w:tc>
          <w:tcPr>
            <w:tcW w:w="3249" w:type="dxa"/>
          </w:tcPr>
          <w:p w14:paraId="1046FB2E" w14:textId="77777777" w:rsidR="00A538D9" w:rsidRDefault="00000000">
            <w:r>
              <w:t>Tipo de dato</w:t>
            </w:r>
          </w:p>
        </w:tc>
        <w:tc>
          <w:tcPr>
            <w:tcW w:w="3249" w:type="dxa"/>
          </w:tcPr>
          <w:p w14:paraId="0E1ED7F9" w14:textId="77777777" w:rsidR="00A538D9" w:rsidRDefault="00000000">
            <w:r>
              <w:t>Elementos del bloque</w:t>
            </w:r>
          </w:p>
        </w:tc>
        <w:tc>
          <w:tcPr>
            <w:tcW w:w="3249" w:type="dxa"/>
          </w:tcPr>
          <w:p w14:paraId="50503124" w14:textId="77777777" w:rsidR="00A538D9" w:rsidRDefault="00000000">
            <w:r>
              <w:t>Observación</w:t>
            </w:r>
          </w:p>
        </w:tc>
      </w:tr>
      <w:tr w:rsidR="00A538D9" w:rsidRPr="00C5212B" w14:paraId="7CC67E66" w14:textId="77777777">
        <w:trPr>
          <w:jc w:val="center"/>
        </w:trPr>
        <w:tc>
          <w:tcPr>
            <w:tcW w:w="3249" w:type="dxa"/>
          </w:tcPr>
          <w:p w14:paraId="77BACCF4" w14:textId="77777777" w:rsidR="00A538D9" w:rsidRDefault="00000000">
            <w:r>
              <w:t>captured_user_evidence</w:t>
            </w:r>
          </w:p>
        </w:tc>
        <w:tc>
          <w:tcPr>
            <w:tcW w:w="3249" w:type="dxa"/>
          </w:tcPr>
          <w:p w14:paraId="5455AF8A" w14:textId="77777777" w:rsidR="00A538D9" w:rsidRDefault="00000000">
            <w:r>
              <w:t>5.0, 5.1, 5.2, 5.4–5.14b</w:t>
            </w:r>
          </w:p>
        </w:tc>
        <w:tc>
          <w:tcPr>
            <w:tcW w:w="3249" w:type="dxa"/>
          </w:tcPr>
          <w:p w14:paraId="763C278F" w14:textId="77777777" w:rsidR="00A538D9" w:rsidRPr="00C5212B" w:rsidRDefault="00000000">
            <w:pPr>
              <w:rPr>
                <w:lang w:val="es-MX"/>
              </w:rPr>
            </w:pPr>
            <w:r w:rsidRPr="00C5212B">
              <w:rPr>
                <w:lang w:val="es-MX"/>
              </w:rPr>
              <w:t>Lo dicho por el usuario se conserva como fuente primaria.</w:t>
            </w:r>
          </w:p>
        </w:tc>
      </w:tr>
      <w:tr w:rsidR="00A538D9" w:rsidRPr="00C5212B" w14:paraId="7D08BC19" w14:textId="77777777">
        <w:trPr>
          <w:jc w:val="center"/>
        </w:trPr>
        <w:tc>
          <w:tcPr>
            <w:tcW w:w="3249" w:type="dxa"/>
          </w:tcPr>
          <w:p w14:paraId="65EC0D28" w14:textId="77777777" w:rsidR="00A538D9" w:rsidRDefault="00000000">
            <w:proofErr w:type="spellStart"/>
            <w:r>
              <w:t>rule_based_derivation</w:t>
            </w:r>
            <w:proofErr w:type="spellEnd"/>
          </w:p>
        </w:tc>
        <w:tc>
          <w:tcPr>
            <w:tcW w:w="3249" w:type="dxa"/>
          </w:tcPr>
          <w:p w14:paraId="2BC1AC59" w14:textId="77777777" w:rsidR="00A538D9" w:rsidRDefault="00000000">
            <w:r>
              <w:t>5.0_auto; capacity_metric_kind; capacity_metric_confidence; capacity_metric_conversion_method</w:t>
            </w:r>
          </w:p>
        </w:tc>
        <w:tc>
          <w:tcPr>
            <w:tcW w:w="3249" w:type="dxa"/>
          </w:tcPr>
          <w:p w14:paraId="3FFD8CA0" w14:textId="77777777" w:rsidR="00A538D9" w:rsidRPr="00C5212B" w:rsidRDefault="00000000">
            <w:pPr>
              <w:rPr>
                <w:lang w:val="es-MX"/>
              </w:rPr>
            </w:pPr>
            <w:r w:rsidRPr="00C5212B">
              <w:rPr>
                <w:lang w:val="es-MX"/>
              </w:rPr>
              <w:t>Derivaciones por regla canónica; no reemplazan captura.</w:t>
            </w:r>
          </w:p>
        </w:tc>
      </w:tr>
      <w:tr w:rsidR="00A538D9" w:rsidRPr="00C5212B" w14:paraId="0760A222" w14:textId="77777777">
        <w:trPr>
          <w:jc w:val="center"/>
        </w:trPr>
        <w:tc>
          <w:tcPr>
            <w:tcW w:w="3249" w:type="dxa"/>
          </w:tcPr>
          <w:p w14:paraId="53251373" w14:textId="77777777" w:rsidR="00A538D9" w:rsidRDefault="00000000">
            <w:proofErr w:type="spellStart"/>
            <w:r>
              <w:t>internal_calculated</w:t>
            </w:r>
            <w:proofErr w:type="spellEnd"/>
          </w:p>
        </w:tc>
        <w:tc>
          <w:tcPr>
            <w:tcW w:w="3249" w:type="dxa"/>
          </w:tcPr>
          <w:p w14:paraId="50681318" w14:textId="77777777" w:rsidR="00A538D9" w:rsidRDefault="00000000">
            <w:r>
              <w:t>5.3; brecha_capacidad_5_3</w:t>
            </w:r>
          </w:p>
        </w:tc>
        <w:tc>
          <w:tcPr>
            <w:tcW w:w="3249" w:type="dxa"/>
          </w:tcPr>
          <w:p w14:paraId="43B16446" w14:textId="77777777" w:rsidR="00A538D9" w:rsidRPr="00C5212B" w:rsidRDefault="00000000">
            <w:pPr>
              <w:rPr>
                <w:lang w:val="es-MX"/>
              </w:rPr>
            </w:pPr>
            <w:r w:rsidRPr="00C5212B">
              <w:rPr>
                <w:lang w:val="es-MX"/>
              </w:rPr>
              <w:t>Cálculo interno; no lo responde el usuario.</w:t>
            </w:r>
          </w:p>
        </w:tc>
      </w:tr>
      <w:tr w:rsidR="00A538D9" w14:paraId="65A24203" w14:textId="77777777">
        <w:trPr>
          <w:jc w:val="center"/>
        </w:trPr>
        <w:tc>
          <w:tcPr>
            <w:tcW w:w="3249" w:type="dxa"/>
          </w:tcPr>
          <w:p w14:paraId="21389785" w14:textId="77777777" w:rsidR="00A538D9" w:rsidRDefault="00000000">
            <w:r>
              <w:t>clarification</w:t>
            </w:r>
          </w:p>
        </w:tc>
        <w:tc>
          <w:tcPr>
            <w:tcW w:w="3249" w:type="dxa"/>
          </w:tcPr>
          <w:p w14:paraId="13198064" w14:textId="77777777" w:rsidR="00A538D9" w:rsidRDefault="00000000">
            <w:r>
              <w:t>5.A, 5.B, 5.C</w:t>
            </w:r>
          </w:p>
        </w:tc>
        <w:tc>
          <w:tcPr>
            <w:tcW w:w="3249" w:type="dxa"/>
          </w:tcPr>
          <w:p w14:paraId="545F4336" w14:textId="77777777" w:rsidR="00A538D9" w:rsidRDefault="00000000">
            <w:r>
              <w:t>Micropreguntas disparadas por flags.</w:t>
            </w:r>
          </w:p>
        </w:tc>
      </w:tr>
      <w:tr w:rsidR="00A538D9" w:rsidRPr="00C5212B" w14:paraId="6C102F7B" w14:textId="77777777">
        <w:trPr>
          <w:jc w:val="center"/>
        </w:trPr>
        <w:tc>
          <w:tcPr>
            <w:tcW w:w="3249" w:type="dxa"/>
          </w:tcPr>
          <w:p w14:paraId="1CCB4D4D" w14:textId="77777777" w:rsidR="00A538D9" w:rsidRDefault="00000000">
            <w:r>
              <w:t>consistency_flag</w:t>
            </w:r>
          </w:p>
        </w:tc>
        <w:tc>
          <w:tcPr>
            <w:tcW w:w="3249" w:type="dxa"/>
          </w:tcPr>
          <w:p w14:paraId="3E613F24" w14:textId="77777777" w:rsidR="00A538D9" w:rsidRDefault="00000000">
            <w:r>
              <w:t>capacity_gap_flag; metric_incomparability_flag; bargain_degradation_flag</w:t>
            </w:r>
          </w:p>
        </w:tc>
        <w:tc>
          <w:tcPr>
            <w:tcW w:w="3249" w:type="dxa"/>
          </w:tcPr>
          <w:p w14:paraId="33C01C73" w14:textId="77777777" w:rsidR="00A538D9" w:rsidRPr="00C5212B" w:rsidRDefault="00000000">
            <w:pPr>
              <w:rPr>
                <w:lang w:val="es-MX"/>
              </w:rPr>
            </w:pPr>
            <w:r w:rsidRPr="00C5212B">
              <w:rPr>
                <w:lang w:val="es-MX"/>
              </w:rPr>
              <w:t>Señales de estructura; no diagnóstico final.</w:t>
            </w:r>
          </w:p>
        </w:tc>
      </w:tr>
      <w:tr w:rsidR="00A538D9" w14:paraId="72B4DB8A" w14:textId="77777777">
        <w:trPr>
          <w:jc w:val="center"/>
        </w:trPr>
        <w:tc>
          <w:tcPr>
            <w:tcW w:w="3249" w:type="dxa"/>
          </w:tcPr>
          <w:p w14:paraId="43FA7B5E" w14:textId="77777777" w:rsidR="00A538D9" w:rsidRDefault="00000000">
            <w:proofErr w:type="spellStart"/>
            <w:r>
              <w:t>readiness_marker</w:t>
            </w:r>
            <w:proofErr w:type="spellEnd"/>
          </w:p>
        </w:tc>
        <w:tc>
          <w:tcPr>
            <w:tcW w:w="3249" w:type="dxa"/>
          </w:tcPr>
          <w:p w14:paraId="7B5B9E62" w14:textId="77777777" w:rsidR="00A538D9" w:rsidRDefault="00000000">
            <w:r>
              <w:t>capacity_block_readiness</w:t>
            </w:r>
          </w:p>
        </w:tc>
        <w:tc>
          <w:tcPr>
            <w:tcW w:w="3249" w:type="dxa"/>
          </w:tcPr>
          <w:p w14:paraId="04D8229F" w14:textId="77777777" w:rsidR="00A538D9" w:rsidRDefault="00000000">
            <w:r>
              <w:t>Estado derivado para consolidación.</w:t>
            </w:r>
          </w:p>
        </w:tc>
      </w:tr>
      <w:tr w:rsidR="00A538D9" w:rsidRPr="00C5212B" w14:paraId="6F8CA062" w14:textId="77777777">
        <w:trPr>
          <w:jc w:val="center"/>
        </w:trPr>
        <w:tc>
          <w:tcPr>
            <w:tcW w:w="3249" w:type="dxa"/>
          </w:tcPr>
          <w:p w14:paraId="1F573CAA" w14:textId="77777777" w:rsidR="00A538D9" w:rsidRDefault="00000000">
            <w:r>
              <w:t>light_inference</w:t>
            </w:r>
          </w:p>
        </w:tc>
        <w:tc>
          <w:tcPr>
            <w:tcW w:w="3249" w:type="dxa"/>
          </w:tcPr>
          <w:p w14:paraId="70BEFF3A" w14:textId="77777777" w:rsidR="00A538D9" w:rsidRPr="00C5212B" w:rsidRDefault="00000000">
            <w:pPr>
              <w:rPr>
                <w:lang w:val="es-MX"/>
              </w:rPr>
            </w:pPr>
            <w:r w:rsidRPr="00C5212B">
              <w:rPr>
                <w:lang w:val="es-MX"/>
              </w:rPr>
              <w:t>No aplica como salida principal</w:t>
            </w:r>
          </w:p>
        </w:tc>
        <w:tc>
          <w:tcPr>
            <w:tcW w:w="3249" w:type="dxa"/>
          </w:tcPr>
          <w:p w14:paraId="6A523A1F" w14:textId="77777777" w:rsidR="00A538D9" w:rsidRPr="00C5212B" w:rsidRDefault="00000000">
            <w:pPr>
              <w:rPr>
                <w:lang w:val="es-MX"/>
              </w:rPr>
            </w:pPr>
            <w:r w:rsidRPr="00C5212B">
              <w:rPr>
                <w:lang w:val="es-MX"/>
              </w:rPr>
              <w:t xml:space="preserve">La lectura fuerte queda para </w:t>
            </w:r>
            <w:r w:rsidRPr="00C5212B">
              <w:rPr>
                <w:lang w:val="es-MX"/>
              </w:rPr>
              <w:lastRenderedPageBreak/>
              <w:t>etapas posteriores.</w:t>
            </w:r>
          </w:p>
        </w:tc>
      </w:tr>
    </w:tbl>
    <w:p w14:paraId="00F1C9BD" w14:textId="77777777" w:rsidR="00A538D9" w:rsidRPr="00C5212B" w:rsidRDefault="00000000">
      <w:pPr>
        <w:pStyle w:val="Heading1"/>
        <w:rPr>
          <w:lang w:val="es-MX"/>
        </w:rPr>
      </w:pPr>
      <w:r w:rsidRPr="00C5212B">
        <w:rPr>
          <w:lang w:val="es-MX"/>
        </w:rPr>
        <w:lastRenderedPageBreak/>
        <w:t>13. Lógica de consistencia mínima del bloque</w:t>
      </w:r>
    </w:p>
    <w:tbl>
      <w:tblPr>
        <w:tblStyle w:val="TableGrid"/>
        <w:tblW w:w="0" w:type="auto"/>
        <w:jc w:val="center"/>
        <w:tblLook w:val="04A0" w:firstRow="1" w:lastRow="0" w:firstColumn="1" w:lastColumn="0" w:noHBand="0" w:noVBand="1"/>
      </w:tblPr>
      <w:tblGrid>
        <w:gridCol w:w="3249"/>
        <w:gridCol w:w="3249"/>
        <w:gridCol w:w="3249"/>
      </w:tblGrid>
      <w:tr w:rsidR="00A538D9" w14:paraId="50871F9B" w14:textId="77777777">
        <w:trPr>
          <w:jc w:val="center"/>
        </w:trPr>
        <w:tc>
          <w:tcPr>
            <w:tcW w:w="3249" w:type="dxa"/>
          </w:tcPr>
          <w:p w14:paraId="56D50E22" w14:textId="77777777" w:rsidR="00A538D9" w:rsidRDefault="00000000">
            <w:r>
              <w:t>ID</w:t>
            </w:r>
          </w:p>
        </w:tc>
        <w:tc>
          <w:tcPr>
            <w:tcW w:w="3249" w:type="dxa"/>
          </w:tcPr>
          <w:p w14:paraId="468C0A37" w14:textId="77777777" w:rsidR="00A538D9" w:rsidRDefault="00000000">
            <w:r>
              <w:t>Chequeo</w:t>
            </w:r>
          </w:p>
        </w:tc>
        <w:tc>
          <w:tcPr>
            <w:tcW w:w="3249" w:type="dxa"/>
          </w:tcPr>
          <w:p w14:paraId="0570B973" w14:textId="77777777" w:rsidR="00A538D9" w:rsidRDefault="00000000">
            <w:r>
              <w:t>Acción/lectura</w:t>
            </w:r>
          </w:p>
        </w:tc>
      </w:tr>
      <w:tr w:rsidR="00A538D9" w14:paraId="63EDC5D5" w14:textId="77777777">
        <w:trPr>
          <w:jc w:val="center"/>
        </w:trPr>
        <w:tc>
          <w:tcPr>
            <w:tcW w:w="3249" w:type="dxa"/>
          </w:tcPr>
          <w:p w14:paraId="6AD46B4D" w14:textId="77777777" w:rsidR="00A538D9" w:rsidRDefault="00000000">
            <w:r>
              <w:t>C1</w:t>
            </w:r>
          </w:p>
        </w:tc>
        <w:tc>
          <w:tcPr>
            <w:tcW w:w="3249" w:type="dxa"/>
          </w:tcPr>
          <w:p w14:paraId="72255BAF" w14:textId="77777777" w:rsidR="00A538D9" w:rsidRPr="00C5212B" w:rsidRDefault="00000000">
            <w:pPr>
              <w:rPr>
                <w:lang w:val="es-MX"/>
              </w:rPr>
            </w:pPr>
            <w:r w:rsidRPr="00C5212B">
              <w:rPr>
                <w:lang w:val="es-MX"/>
              </w:rPr>
              <w:t>5.1 y 5.2 deben usar misma métrica y unidad.</w:t>
            </w:r>
          </w:p>
        </w:tc>
        <w:tc>
          <w:tcPr>
            <w:tcW w:w="3249" w:type="dxa"/>
          </w:tcPr>
          <w:p w14:paraId="1E3B4C60" w14:textId="77777777" w:rsidR="00A538D9" w:rsidRDefault="00000000">
            <w:r>
              <w:t xml:space="preserve">Si no, </w:t>
            </w:r>
            <w:proofErr w:type="spellStart"/>
            <w:r>
              <w:t>metric_incomparability_flag</w:t>
            </w:r>
            <w:proofErr w:type="spellEnd"/>
            <w:r>
              <w:t xml:space="preserve"> + 5.A.</w:t>
            </w:r>
          </w:p>
        </w:tc>
      </w:tr>
      <w:tr w:rsidR="00A538D9" w:rsidRPr="00C5212B" w14:paraId="7BBFDC1C" w14:textId="77777777">
        <w:trPr>
          <w:jc w:val="center"/>
        </w:trPr>
        <w:tc>
          <w:tcPr>
            <w:tcW w:w="3249" w:type="dxa"/>
          </w:tcPr>
          <w:p w14:paraId="33CB56BE" w14:textId="77777777" w:rsidR="00A538D9" w:rsidRDefault="00000000">
            <w:r>
              <w:t>C2</w:t>
            </w:r>
          </w:p>
        </w:tc>
        <w:tc>
          <w:tcPr>
            <w:tcW w:w="3249" w:type="dxa"/>
          </w:tcPr>
          <w:p w14:paraId="1ACB931D" w14:textId="77777777" w:rsidR="00A538D9" w:rsidRPr="00C5212B" w:rsidRDefault="00000000">
            <w:pPr>
              <w:rPr>
                <w:lang w:val="es-MX"/>
              </w:rPr>
            </w:pPr>
            <w:r w:rsidRPr="00C5212B">
              <w:rPr>
                <w:lang w:val="es-MX"/>
              </w:rPr>
              <w:t>5.11 = No sacrifico nada no debe coexistir con múltiples sacrificios.</w:t>
            </w:r>
          </w:p>
        </w:tc>
        <w:tc>
          <w:tcPr>
            <w:tcW w:w="3249" w:type="dxa"/>
          </w:tcPr>
          <w:p w14:paraId="0ED77C15" w14:textId="77777777" w:rsidR="00A538D9" w:rsidRPr="00C5212B" w:rsidRDefault="00000000">
            <w:pPr>
              <w:rPr>
                <w:lang w:val="es-MX"/>
              </w:rPr>
            </w:pPr>
            <w:r w:rsidRPr="00C5212B">
              <w:rPr>
                <w:lang w:val="es-MX"/>
              </w:rPr>
              <w:t>Si ocurre, limpiar por exclusión o activar 5.B.</w:t>
            </w:r>
          </w:p>
        </w:tc>
      </w:tr>
      <w:tr w:rsidR="00A538D9" w14:paraId="57341664" w14:textId="77777777">
        <w:trPr>
          <w:jc w:val="center"/>
        </w:trPr>
        <w:tc>
          <w:tcPr>
            <w:tcW w:w="3249" w:type="dxa"/>
          </w:tcPr>
          <w:p w14:paraId="0A6C1E01" w14:textId="77777777" w:rsidR="00A538D9" w:rsidRDefault="00000000">
            <w:r>
              <w:t>C3</w:t>
            </w:r>
          </w:p>
        </w:tc>
        <w:tc>
          <w:tcPr>
            <w:tcW w:w="3249" w:type="dxa"/>
          </w:tcPr>
          <w:p w14:paraId="70C7BB57" w14:textId="77777777" w:rsidR="00A538D9" w:rsidRPr="00C5212B" w:rsidRDefault="00000000">
            <w:pPr>
              <w:rPr>
                <w:lang w:val="es-MX"/>
              </w:rPr>
            </w:pPr>
            <w:r w:rsidRPr="00C5212B">
              <w:rPr>
                <w:lang w:val="es-MX"/>
              </w:rPr>
              <w:t>5.12 = Nada se escapa no debe coexistir con otras variedades residuales.</w:t>
            </w:r>
          </w:p>
        </w:tc>
        <w:tc>
          <w:tcPr>
            <w:tcW w:w="3249" w:type="dxa"/>
          </w:tcPr>
          <w:p w14:paraId="396AF48A" w14:textId="77777777" w:rsidR="00A538D9" w:rsidRDefault="00000000">
            <w:r>
              <w:t xml:space="preserve">Tratar </w:t>
            </w:r>
            <w:proofErr w:type="spellStart"/>
            <w:r>
              <w:t>como</w:t>
            </w:r>
            <w:proofErr w:type="spellEnd"/>
            <w:r>
              <w:t xml:space="preserve"> </w:t>
            </w:r>
            <w:proofErr w:type="spellStart"/>
            <w:r>
              <w:t>opción</w:t>
            </w:r>
            <w:proofErr w:type="spellEnd"/>
            <w:r>
              <w:t xml:space="preserve"> </w:t>
            </w:r>
            <w:proofErr w:type="spellStart"/>
            <w:r>
              <w:t>excluyente</w:t>
            </w:r>
            <w:proofErr w:type="spellEnd"/>
            <w:r>
              <w:t>.</w:t>
            </w:r>
          </w:p>
        </w:tc>
      </w:tr>
      <w:tr w:rsidR="00A538D9" w14:paraId="2E4B19B7" w14:textId="77777777">
        <w:trPr>
          <w:jc w:val="center"/>
        </w:trPr>
        <w:tc>
          <w:tcPr>
            <w:tcW w:w="3249" w:type="dxa"/>
          </w:tcPr>
          <w:p w14:paraId="044BE661" w14:textId="77777777" w:rsidR="00A538D9" w:rsidRDefault="00000000">
            <w:r>
              <w:t>C4</w:t>
            </w:r>
          </w:p>
        </w:tc>
        <w:tc>
          <w:tcPr>
            <w:tcW w:w="3249" w:type="dxa"/>
          </w:tcPr>
          <w:p w14:paraId="6ED1C7DD" w14:textId="77777777" w:rsidR="00A538D9" w:rsidRPr="00C5212B" w:rsidRDefault="00000000">
            <w:pPr>
              <w:rPr>
                <w:lang w:val="es-MX"/>
              </w:rPr>
            </w:pPr>
            <w:r w:rsidRPr="00C5212B">
              <w:rPr>
                <w:lang w:val="es-MX"/>
              </w:rPr>
              <w:t>5.14 sostenible no debe coexistir con sacrificio recurrente fuerte sin aclaración.</w:t>
            </w:r>
          </w:p>
        </w:tc>
        <w:tc>
          <w:tcPr>
            <w:tcW w:w="3249" w:type="dxa"/>
          </w:tcPr>
          <w:p w14:paraId="00ED6512" w14:textId="77777777" w:rsidR="00A538D9" w:rsidRDefault="00000000">
            <w:proofErr w:type="spellStart"/>
            <w:r>
              <w:t>Activar</w:t>
            </w:r>
            <w:proofErr w:type="spellEnd"/>
            <w:r>
              <w:t xml:space="preserve"> 5.B.</w:t>
            </w:r>
          </w:p>
        </w:tc>
      </w:tr>
      <w:tr w:rsidR="00A538D9" w14:paraId="723B7C6D" w14:textId="77777777">
        <w:trPr>
          <w:jc w:val="center"/>
        </w:trPr>
        <w:tc>
          <w:tcPr>
            <w:tcW w:w="3249" w:type="dxa"/>
          </w:tcPr>
          <w:p w14:paraId="12264179" w14:textId="77777777" w:rsidR="00A538D9" w:rsidRDefault="00000000">
            <w:r>
              <w:t>C5</w:t>
            </w:r>
          </w:p>
        </w:tc>
        <w:tc>
          <w:tcPr>
            <w:tcW w:w="3249" w:type="dxa"/>
          </w:tcPr>
          <w:p w14:paraId="60AA8294" w14:textId="77777777" w:rsidR="00A538D9" w:rsidRPr="00C5212B" w:rsidRDefault="00000000">
            <w:pPr>
              <w:rPr>
                <w:lang w:val="es-MX"/>
              </w:rPr>
            </w:pPr>
            <w:r w:rsidRPr="00C5212B">
              <w:rPr>
                <w:lang w:val="es-MX"/>
              </w:rPr>
              <w:t>Si 5.0 = Mezcla y la brecha temporal luce extrema, marcar confianza media/baja.</w:t>
            </w:r>
          </w:p>
        </w:tc>
        <w:tc>
          <w:tcPr>
            <w:tcW w:w="3249" w:type="dxa"/>
          </w:tcPr>
          <w:p w14:paraId="08605221" w14:textId="77777777" w:rsidR="00A538D9" w:rsidRDefault="00000000">
            <w:proofErr w:type="spellStart"/>
            <w:r>
              <w:t>Evitar</w:t>
            </w:r>
            <w:proofErr w:type="spellEnd"/>
            <w:r>
              <w:t xml:space="preserve"> </w:t>
            </w:r>
            <w:proofErr w:type="spellStart"/>
            <w:r>
              <w:t>sobreinterpretación</w:t>
            </w:r>
            <w:proofErr w:type="spellEnd"/>
            <w:r>
              <w:t>.</w:t>
            </w:r>
          </w:p>
        </w:tc>
      </w:tr>
      <w:tr w:rsidR="00A538D9" w14:paraId="080E0474" w14:textId="77777777">
        <w:trPr>
          <w:jc w:val="center"/>
        </w:trPr>
        <w:tc>
          <w:tcPr>
            <w:tcW w:w="3249" w:type="dxa"/>
          </w:tcPr>
          <w:p w14:paraId="6F214387" w14:textId="77777777" w:rsidR="00A538D9" w:rsidRDefault="00000000">
            <w:r>
              <w:t>C6</w:t>
            </w:r>
          </w:p>
        </w:tc>
        <w:tc>
          <w:tcPr>
            <w:tcW w:w="3249" w:type="dxa"/>
          </w:tcPr>
          <w:p w14:paraId="6A287B77" w14:textId="77777777" w:rsidR="00A538D9" w:rsidRPr="00C5212B" w:rsidRDefault="00000000">
            <w:pPr>
              <w:rPr>
                <w:lang w:val="es-MX"/>
              </w:rPr>
            </w:pPr>
            <w:r w:rsidRPr="00C5212B">
              <w:rPr>
                <w:lang w:val="es-MX"/>
              </w:rPr>
              <w:t>La dimensión dominante debe existir y ser coherente con el tipo de capacidad preguntado.</w:t>
            </w:r>
          </w:p>
        </w:tc>
        <w:tc>
          <w:tcPr>
            <w:tcW w:w="3249" w:type="dxa"/>
          </w:tcPr>
          <w:p w14:paraId="2E1573F3" w14:textId="77777777" w:rsidR="00A538D9" w:rsidRDefault="00000000">
            <w:r>
              <w:t>Si no, needs_reentry_to_block_2.</w:t>
            </w:r>
          </w:p>
        </w:tc>
      </w:tr>
    </w:tbl>
    <w:p w14:paraId="1CCD7B15" w14:textId="77777777" w:rsidR="00A538D9" w:rsidRDefault="00000000">
      <w:pPr>
        <w:pStyle w:val="Heading1"/>
      </w:pPr>
      <w:r>
        <w:t>14. Aclaraciones canónicas del bloque</w:t>
      </w:r>
    </w:p>
    <w:tbl>
      <w:tblPr>
        <w:tblStyle w:val="TableGrid"/>
        <w:tblW w:w="0" w:type="auto"/>
        <w:jc w:val="center"/>
        <w:tblLook w:val="04A0" w:firstRow="1" w:lastRow="0" w:firstColumn="1" w:lastColumn="0" w:noHBand="0" w:noVBand="1"/>
      </w:tblPr>
      <w:tblGrid>
        <w:gridCol w:w="1884"/>
        <w:gridCol w:w="2186"/>
        <w:gridCol w:w="2085"/>
        <w:gridCol w:w="3807"/>
      </w:tblGrid>
      <w:tr w:rsidR="00A538D9" w14:paraId="4299B06E" w14:textId="77777777">
        <w:trPr>
          <w:jc w:val="center"/>
        </w:trPr>
        <w:tc>
          <w:tcPr>
            <w:tcW w:w="2436" w:type="dxa"/>
          </w:tcPr>
          <w:p w14:paraId="11F79D2A" w14:textId="77777777" w:rsidR="00A538D9" w:rsidRDefault="00000000">
            <w:r>
              <w:t>Código</w:t>
            </w:r>
          </w:p>
        </w:tc>
        <w:tc>
          <w:tcPr>
            <w:tcW w:w="2436" w:type="dxa"/>
          </w:tcPr>
          <w:p w14:paraId="63550123" w14:textId="77777777" w:rsidR="00A538D9" w:rsidRDefault="00000000">
            <w:r>
              <w:t>Tipo de aclaración</w:t>
            </w:r>
          </w:p>
        </w:tc>
        <w:tc>
          <w:tcPr>
            <w:tcW w:w="2436" w:type="dxa"/>
          </w:tcPr>
          <w:p w14:paraId="4F199459" w14:textId="77777777" w:rsidR="00A538D9" w:rsidRDefault="00000000">
            <w:r>
              <w:t>Cuándo dispara</w:t>
            </w:r>
          </w:p>
        </w:tc>
        <w:tc>
          <w:tcPr>
            <w:tcW w:w="2436" w:type="dxa"/>
          </w:tcPr>
          <w:p w14:paraId="235D051B" w14:textId="77777777" w:rsidR="00A538D9" w:rsidRDefault="00000000">
            <w:r>
              <w:t>Salida principal</w:t>
            </w:r>
          </w:p>
        </w:tc>
      </w:tr>
      <w:tr w:rsidR="00A538D9" w14:paraId="39784373" w14:textId="77777777">
        <w:trPr>
          <w:jc w:val="center"/>
        </w:trPr>
        <w:tc>
          <w:tcPr>
            <w:tcW w:w="2436" w:type="dxa"/>
          </w:tcPr>
          <w:p w14:paraId="1D123AB7" w14:textId="77777777" w:rsidR="00A538D9" w:rsidRDefault="00000000">
            <w:r>
              <w:t>5.A</w:t>
            </w:r>
          </w:p>
        </w:tc>
        <w:tc>
          <w:tcPr>
            <w:tcW w:w="2436" w:type="dxa"/>
          </w:tcPr>
          <w:p w14:paraId="5F632E48" w14:textId="77777777" w:rsidR="00A538D9" w:rsidRDefault="00000000">
            <w:r>
              <w:t>Comparabilidad métrica</w:t>
            </w:r>
          </w:p>
        </w:tc>
        <w:tc>
          <w:tcPr>
            <w:tcW w:w="2436" w:type="dxa"/>
          </w:tcPr>
          <w:p w14:paraId="7AF37C02" w14:textId="77777777" w:rsidR="00A538D9" w:rsidRPr="00C5212B" w:rsidRDefault="00000000">
            <w:pPr>
              <w:rPr>
                <w:lang w:val="es-MX"/>
              </w:rPr>
            </w:pPr>
            <w:r w:rsidRPr="00C5212B">
              <w:rPr>
                <w:lang w:val="es-MX"/>
              </w:rPr>
              <w:t>5.1 y 5.2 no se pueden comparar de forma limpia.</w:t>
            </w:r>
          </w:p>
        </w:tc>
        <w:tc>
          <w:tcPr>
            <w:tcW w:w="2436" w:type="dxa"/>
          </w:tcPr>
          <w:p w14:paraId="69E96298" w14:textId="77777777" w:rsidR="00A538D9" w:rsidRDefault="00000000">
            <w:proofErr w:type="spellStart"/>
            <w:r>
              <w:t>capacity_metric_clarification</w:t>
            </w:r>
            <w:proofErr w:type="spellEnd"/>
          </w:p>
        </w:tc>
      </w:tr>
      <w:tr w:rsidR="00A538D9" w14:paraId="7CF8EB69" w14:textId="77777777">
        <w:trPr>
          <w:jc w:val="center"/>
        </w:trPr>
        <w:tc>
          <w:tcPr>
            <w:tcW w:w="2436" w:type="dxa"/>
          </w:tcPr>
          <w:p w14:paraId="55C071A3" w14:textId="77777777" w:rsidR="00A538D9" w:rsidRDefault="00000000">
            <w:r>
              <w:t>5.B</w:t>
            </w:r>
          </w:p>
        </w:tc>
        <w:tc>
          <w:tcPr>
            <w:tcW w:w="2436" w:type="dxa"/>
          </w:tcPr>
          <w:p w14:paraId="52D45268" w14:textId="77777777" w:rsidR="00A538D9" w:rsidRDefault="00000000">
            <w:r>
              <w:t>Tensión bargain/sacrificio</w:t>
            </w:r>
          </w:p>
        </w:tc>
        <w:tc>
          <w:tcPr>
            <w:tcW w:w="2436" w:type="dxa"/>
          </w:tcPr>
          <w:p w14:paraId="366A319B" w14:textId="77777777" w:rsidR="00A538D9" w:rsidRPr="00C5212B" w:rsidRDefault="00000000">
            <w:pPr>
              <w:rPr>
                <w:lang w:val="es-MX"/>
              </w:rPr>
            </w:pPr>
            <w:r w:rsidRPr="00C5212B">
              <w:rPr>
                <w:lang w:val="es-MX"/>
              </w:rPr>
              <w:t>Sacrificio bajo vs sostenibilidad baja o viceversa.</w:t>
            </w:r>
          </w:p>
        </w:tc>
        <w:tc>
          <w:tcPr>
            <w:tcW w:w="2436" w:type="dxa"/>
          </w:tcPr>
          <w:p w14:paraId="22FDC846" w14:textId="77777777" w:rsidR="00A538D9" w:rsidRDefault="00000000">
            <w:proofErr w:type="spellStart"/>
            <w:r>
              <w:t>capacity_bargain_clarification</w:t>
            </w:r>
            <w:proofErr w:type="spellEnd"/>
          </w:p>
        </w:tc>
      </w:tr>
      <w:tr w:rsidR="00A538D9" w14:paraId="70F74BA3" w14:textId="77777777">
        <w:trPr>
          <w:jc w:val="center"/>
        </w:trPr>
        <w:tc>
          <w:tcPr>
            <w:tcW w:w="2436" w:type="dxa"/>
          </w:tcPr>
          <w:p w14:paraId="746C0E02" w14:textId="77777777" w:rsidR="00A538D9" w:rsidRDefault="00000000">
            <w:r>
              <w:t>5.C</w:t>
            </w:r>
          </w:p>
        </w:tc>
        <w:tc>
          <w:tcPr>
            <w:tcW w:w="2436" w:type="dxa"/>
          </w:tcPr>
          <w:p w14:paraId="70624E19" w14:textId="77777777" w:rsidR="00A538D9" w:rsidRDefault="00000000">
            <w:r>
              <w:t>Destino de variedad residual</w:t>
            </w:r>
          </w:p>
        </w:tc>
        <w:tc>
          <w:tcPr>
            <w:tcW w:w="2436" w:type="dxa"/>
          </w:tcPr>
          <w:p w14:paraId="065AFA2A" w14:textId="77777777" w:rsidR="00A538D9" w:rsidRPr="00C5212B" w:rsidRDefault="00000000">
            <w:pPr>
              <w:rPr>
                <w:lang w:val="es-MX"/>
              </w:rPr>
            </w:pPr>
            <w:r w:rsidRPr="00C5212B">
              <w:rPr>
                <w:lang w:val="es-MX"/>
              </w:rPr>
              <w:t>Se declaró algo que se escapa pero no quedó claro qué ocurre después.</w:t>
            </w:r>
          </w:p>
        </w:tc>
        <w:tc>
          <w:tcPr>
            <w:tcW w:w="2436" w:type="dxa"/>
          </w:tcPr>
          <w:p w14:paraId="6B3BD214" w14:textId="77777777" w:rsidR="00A538D9" w:rsidRDefault="00000000">
            <w:proofErr w:type="spellStart"/>
            <w:r>
              <w:t>residual_variety_destination_clarification</w:t>
            </w:r>
            <w:proofErr w:type="spellEnd"/>
          </w:p>
        </w:tc>
      </w:tr>
    </w:tbl>
    <w:p w14:paraId="5A1DAE84" w14:textId="77777777" w:rsidR="00A538D9" w:rsidRPr="00C5212B" w:rsidRDefault="00000000">
      <w:pPr>
        <w:pStyle w:val="Heading1"/>
        <w:rPr>
          <w:lang w:val="es-MX"/>
        </w:rPr>
      </w:pPr>
      <w:r w:rsidRPr="00C5212B">
        <w:rPr>
          <w:lang w:val="es-MX"/>
        </w:rPr>
        <w:t xml:space="preserve">15. </w:t>
      </w:r>
      <w:proofErr w:type="spellStart"/>
      <w:r w:rsidRPr="00C5212B">
        <w:rPr>
          <w:lang w:val="es-MX"/>
        </w:rPr>
        <w:t>capacity_context_bundle</w:t>
      </w:r>
      <w:proofErr w:type="spellEnd"/>
      <w:r w:rsidRPr="00C5212B">
        <w:rPr>
          <w:lang w:val="es-MX"/>
        </w:rPr>
        <w:t>: estructura canónica mínima</w:t>
      </w:r>
    </w:p>
    <w:tbl>
      <w:tblPr>
        <w:tblStyle w:val="TableGrid"/>
        <w:tblW w:w="0" w:type="auto"/>
        <w:jc w:val="center"/>
        <w:tblLook w:val="04A0" w:firstRow="1" w:lastRow="0" w:firstColumn="1" w:lastColumn="0" w:noHBand="0" w:noVBand="1"/>
      </w:tblPr>
      <w:tblGrid>
        <w:gridCol w:w="4873"/>
        <w:gridCol w:w="4873"/>
      </w:tblGrid>
      <w:tr w:rsidR="00A538D9" w14:paraId="32456142" w14:textId="77777777">
        <w:trPr>
          <w:jc w:val="center"/>
        </w:trPr>
        <w:tc>
          <w:tcPr>
            <w:tcW w:w="4873" w:type="dxa"/>
          </w:tcPr>
          <w:p w14:paraId="3FBCD2FF" w14:textId="77777777" w:rsidR="00A538D9" w:rsidRDefault="00000000">
            <w:r>
              <w:t>Campo</w:t>
            </w:r>
          </w:p>
        </w:tc>
        <w:tc>
          <w:tcPr>
            <w:tcW w:w="4873" w:type="dxa"/>
          </w:tcPr>
          <w:p w14:paraId="49F760B2" w14:textId="77777777" w:rsidR="00A538D9" w:rsidRDefault="00000000">
            <w:r>
              <w:t>Contenido mínimo</w:t>
            </w:r>
          </w:p>
        </w:tc>
      </w:tr>
      <w:tr w:rsidR="00A538D9" w14:paraId="2B1215ED" w14:textId="77777777">
        <w:trPr>
          <w:jc w:val="center"/>
        </w:trPr>
        <w:tc>
          <w:tcPr>
            <w:tcW w:w="4873" w:type="dxa"/>
          </w:tcPr>
          <w:p w14:paraId="2AB0FD97" w14:textId="77777777" w:rsidR="00A538D9" w:rsidRDefault="00000000">
            <w:r>
              <w:t>dimension_dominante</w:t>
            </w:r>
          </w:p>
        </w:tc>
        <w:tc>
          <w:tcPr>
            <w:tcW w:w="4873" w:type="dxa"/>
          </w:tcPr>
          <w:p w14:paraId="62FD50D0" w14:textId="77777777" w:rsidR="00A538D9" w:rsidRDefault="00000000">
            <w:r>
              <w:t>Objeto / Sujeto / Acción</w:t>
            </w:r>
          </w:p>
        </w:tc>
      </w:tr>
      <w:tr w:rsidR="00A538D9" w:rsidRPr="00C5212B" w14:paraId="5D3B5008" w14:textId="77777777">
        <w:trPr>
          <w:jc w:val="center"/>
        </w:trPr>
        <w:tc>
          <w:tcPr>
            <w:tcW w:w="4873" w:type="dxa"/>
          </w:tcPr>
          <w:p w14:paraId="6FE0012F" w14:textId="77777777" w:rsidR="00A538D9" w:rsidRDefault="00000000">
            <w:r>
              <w:t>capacity_metric_kind</w:t>
            </w:r>
          </w:p>
        </w:tc>
        <w:tc>
          <w:tcPr>
            <w:tcW w:w="4873" w:type="dxa"/>
          </w:tcPr>
          <w:p w14:paraId="7F9A4AFA" w14:textId="77777777" w:rsidR="00A538D9" w:rsidRPr="00C5212B" w:rsidRDefault="00000000">
            <w:pPr>
              <w:rPr>
                <w:lang w:val="es-MX"/>
              </w:rPr>
            </w:pPr>
            <w:r w:rsidRPr="00C5212B">
              <w:rPr>
                <w:lang w:val="es-MX"/>
              </w:rPr>
              <w:t xml:space="preserve">Uno de los </w:t>
            </w:r>
            <w:proofErr w:type="spellStart"/>
            <w:r w:rsidRPr="00C5212B">
              <w:rPr>
                <w:lang w:val="es-MX"/>
              </w:rPr>
              <w:t>enums</w:t>
            </w:r>
            <w:proofErr w:type="spellEnd"/>
            <w:r w:rsidRPr="00C5212B">
              <w:rPr>
                <w:lang w:val="es-MX"/>
              </w:rPr>
              <w:t xml:space="preserve"> cerrados</w:t>
            </w:r>
          </w:p>
        </w:tc>
      </w:tr>
      <w:tr w:rsidR="00A538D9" w14:paraId="10557A47" w14:textId="77777777">
        <w:trPr>
          <w:jc w:val="center"/>
        </w:trPr>
        <w:tc>
          <w:tcPr>
            <w:tcW w:w="4873" w:type="dxa"/>
          </w:tcPr>
          <w:p w14:paraId="477A1C72" w14:textId="77777777" w:rsidR="00A538D9" w:rsidRDefault="00000000">
            <w:proofErr w:type="spellStart"/>
            <w:r>
              <w:t>capacity_metric_confidence</w:t>
            </w:r>
            <w:proofErr w:type="spellEnd"/>
          </w:p>
        </w:tc>
        <w:tc>
          <w:tcPr>
            <w:tcW w:w="4873" w:type="dxa"/>
          </w:tcPr>
          <w:p w14:paraId="32A21D94" w14:textId="77777777" w:rsidR="00A538D9" w:rsidRDefault="00000000">
            <w:r>
              <w:t>high / medium / low</w:t>
            </w:r>
          </w:p>
        </w:tc>
      </w:tr>
      <w:tr w:rsidR="00A538D9" w14:paraId="1DBDCA35" w14:textId="77777777">
        <w:trPr>
          <w:jc w:val="center"/>
        </w:trPr>
        <w:tc>
          <w:tcPr>
            <w:tcW w:w="4873" w:type="dxa"/>
          </w:tcPr>
          <w:p w14:paraId="3A40C285" w14:textId="77777777" w:rsidR="00A538D9" w:rsidRDefault="00000000">
            <w:r>
              <w:t>capacity_metric_conversion_method</w:t>
            </w:r>
          </w:p>
        </w:tc>
        <w:tc>
          <w:tcPr>
            <w:tcW w:w="4873" w:type="dxa"/>
          </w:tcPr>
          <w:p w14:paraId="61734227" w14:textId="77777777" w:rsidR="00A538D9" w:rsidRDefault="00000000">
            <w:r>
              <w:t>none_numeric_direct / heuristic_time_scale_v1</w:t>
            </w:r>
          </w:p>
        </w:tc>
      </w:tr>
      <w:tr w:rsidR="00A538D9" w14:paraId="280B695B" w14:textId="77777777">
        <w:trPr>
          <w:jc w:val="center"/>
        </w:trPr>
        <w:tc>
          <w:tcPr>
            <w:tcW w:w="4873" w:type="dxa"/>
          </w:tcPr>
          <w:p w14:paraId="15030648" w14:textId="77777777" w:rsidR="00A538D9" w:rsidRDefault="00000000">
            <w:r>
              <w:t>capacidad_nominal</w:t>
            </w:r>
          </w:p>
        </w:tc>
        <w:tc>
          <w:tcPr>
            <w:tcW w:w="4873" w:type="dxa"/>
          </w:tcPr>
          <w:p w14:paraId="3014C662" w14:textId="77777777" w:rsidR="00A538D9" w:rsidRDefault="00000000">
            <w:r>
              <w:t>Valor bruto capturado en 5.1</w:t>
            </w:r>
          </w:p>
        </w:tc>
      </w:tr>
      <w:tr w:rsidR="00A538D9" w14:paraId="65CEF2AF" w14:textId="77777777">
        <w:trPr>
          <w:jc w:val="center"/>
        </w:trPr>
        <w:tc>
          <w:tcPr>
            <w:tcW w:w="4873" w:type="dxa"/>
          </w:tcPr>
          <w:p w14:paraId="58D59409" w14:textId="77777777" w:rsidR="00A538D9" w:rsidRDefault="00000000">
            <w:r>
              <w:t>capacidad_real</w:t>
            </w:r>
          </w:p>
        </w:tc>
        <w:tc>
          <w:tcPr>
            <w:tcW w:w="4873" w:type="dxa"/>
          </w:tcPr>
          <w:p w14:paraId="149CFE28" w14:textId="77777777" w:rsidR="00A538D9" w:rsidRDefault="00000000">
            <w:r>
              <w:t>Valor bruto capturado en 5.2</w:t>
            </w:r>
          </w:p>
        </w:tc>
      </w:tr>
      <w:tr w:rsidR="00A538D9" w14:paraId="1C75653F" w14:textId="77777777">
        <w:trPr>
          <w:jc w:val="center"/>
        </w:trPr>
        <w:tc>
          <w:tcPr>
            <w:tcW w:w="4873" w:type="dxa"/>
          </w:tcPr>
          <w:p w14:paraId="4F411F94" w14:textId="77777777" w:rsidR="00A538D9" w:rsidRDefault="00000000">
            <w:r>
              <w:t>brecha_capacidad</w:t>
            </w:r>
          </w:p>
        </w:tc>
        <w:tc>
          <w:tcPr>
            <w:tcW w:w="4873" w:type="dxa"/>
          </w:tcPr>
          <w:p w14:paraId="10656236" w14:textId="77777777" w:rsidR="00A538D9" w:rsidRDefault="00000000">
            <w:r>
              <w:t>Valor calculado en 5.3</w:t>
            </w:r>
          </w:p>
        </w:tc>
      </w:tr>
      <w:tr w:rsidR="00A538D9" w14:paraId="14D3957A" w14:textId="77777777">
        <w:trPr>
          <w:jc w:val="center"/>
        </w:trPr>
        <w:tc>
          <w:tcPr>
            <w:tcW w:w="4873" w:type="dxa"/>
          </w:tcPr>
          <w:p w14:paraId="5EB9DB21" w14:textId="77777777" w:rsidR="00A538D9" w:rsidRDefault="00000000">
            <w:r>
              <w:t>brecha_out</w:t>
            </w:r>
          </w:p>
        </w:tc>
        <w:tc>
          <w:tcPr>
            <w:tcW w:w="4873" w:type="dxa"/>
          </w:tcPr>
          <w:p w14:paraId="1B187880" w14:textId="77777777" w:rsidR="00A538D9" w:rsidRDefault="00000000">
            <w:r>
              <w:t>Etiqueta segura para UI</w:t>
            </w:r>
          </w:p>
        </w:tc>
      </w:tr>
      <w:tr w:rsidR="00A538D9" w14:paraId="710EE7E5" w14:textId="77777777">
        <w:trPr>
          <w:jc w:val="center"/>
        </w:trPr>
        <w:tc>
          <w:tcPr>
            <w:tcW w:w="4873" w:type="dxa"/>
          </w:tcPr>
          <w:p w14:paraId="141A2E08" w14:textId="77777777" w:rsidR="00A538D9" w:rsidRDefault="00000000">
            <w:r>
              <w:t>recursos_asignados</w:t>
            </w:r>
          </w:p>
        </w:tc>
        <w:tc>
          <w:tcPr>
            <w:tcW w:w="4873" w:type="dxa"/>
          </w:tcPr>
          <w:p w14:paraId="4B64B209" w14:textId="77777777" w:rsidR="00A538D9" w:rsidRDefault="00000000">
            <w:r>
              <w:t>5.4, 5.5, 5.6</w:t>
            </w:r>
          </w:p>
        </w:tc>
      </w:tr>
      <w:tr w:rsidR="00A538D9" w14:paraId="113C4A17" w14:textId="77777777">
        <w:trPr>
          <w:jc w:val="center"/>
        </w:trPr>
        <w:tc>
          <w:tcPr>
            <w:tcW w:w="4873" w:type="dxa"/>
          </w:tcPr>
          <w:p w14:paraId="63E33A38" w14:textId="77777777" w:rsidR="00A538D9" w:rsidRDefault="00000000">
            <w:r>
              <w:t>recursos_requeridos</w:t>
            </w:r>
          </w:p>
        </w:tc>
        <w:tc>
          <w:tcPr>
            <w:tcW w:w="4873" w:type="dxa"/>
          </w:tcPr>
          <w:p w14:paraId="1F3D6444" w14:textId="77777777" w:rsidR="00A538D9" w:rsidRDefault="00000000">
            <w:r>
              <w:t>5.7, 5.8</w:t>
            </w:r>
          </w:p>
        </w:tc>
      </w:tr>
      <w:tr w:rsidR="00A538D9" w14:paraId="426724F6" w14:textId="77777777">
        <w:trPr>
          <w:jc w:val="center"/>
        </w:trPr>
        <w:tc>
          <w:tcPr>
            <w:tcW w:w="4873" w:type="dxa"/>
          </w:tcPr>
          <w:p w14:paraId="50F30F79" w14:textId="77777777" w:rsidR="00A538D9" w:rsidRDefault="00000000">
            <w:r>
              <w:t>discrecionalidad</w:t>
            </w:r>
          </w:p>
        </w:tc>
        <w:tc>
          <w:tcPr>
            <w:tcW w:w="4873" w:type="dxa"/>
          </w:tcPr>
          <w:p w14:paraId="17A57ADD" w14:textId="77777777" w:rsidR="00A538D9" w:rsidRDefault="00000000">
            <w:r>
              <w:t>5.9</w:t>
            </w:r>
          </w:p>
        </w:tc>
      </w:tr>
      <w:tr w:rsidR="00A538D9" w14:paraId="089F49A8" w14:textId="77777777">
        <w:trPr>
          <w:jc w:val="center"/>
        </w:trPr>
        <w:tc>
          <w:tcPr>
            <w:tcW w:w="4873" w:type="dxa"/>
          </w:tcPr>
          <w:p w14:paraId="0A01BF72" w14:textId="77777777" w:rsidR="00A538D9" w:rsidRDefault="00000000">
            <w:r>
              <w:t>constreñimientos</w:t>
            </w:r>
          </w:p>
        </w:tc>
        <w:tc>
          <w:tcPr>
            <w:tcW w:w="4873" w:type="dxa"/>
          </w:tcPr>
          <w:p w14:paraId="001A363C" w14:textId="77777777" w:rsidR="00A538D9" w:rsidRDefault="00000000">
            <w:r>
              <w:t>5.10</w:t>
            </w:r>
          </w:p>
        </w:tc>
      </w:tr>
      <w:tr w:rsidR="00A538D9" w14:paraId="20B683EB" w14:textId="77777777">
        <w:trPr>
          <w:jc w:val="center"/>
        </w:trPr>
        <w:tc>
          <w:tcPr>
            <w:tcW w:w="4873" w:type="dxa"/>
          </w:tcPr>
          <w:p w14:paraId="61D96BCD" w14:textId="77777777" w:rsidR="00A538D9" w:rsidRDefault="00000000">
            <w:r>
              <w:t>compensacion</w:t>
            </w:r>
          </w:p>
        </w:tc>
        <w:tc>
          <w:tcPr>
            <w:tcW w:w="4873" w:type="dxa"/>
          </w:tcPr>
          <w:p w14:paraId="6D098169" w14:textId="77777777" w:rsidR="00A538D9" w:rsidRDefault="00000000">
            <w:r>
              <w:t>5.11</w:t>
            </w:r>
          </w:p>
        </w:tc>
      </w:tr>
      <w:tr w:rsidR="00A538D9" w14:paraId="70EB923C" w14:textId="77777777">
        <w:trPr>
          <w:jc w:val="center"/>
        </w:trPr>
        <w:tc>
          <w:tcPr>
            <w:tcW w:w="4873" w:type="dxa"/>
          </w:tcPr>
          <w:p w14:paraId="14EFA212" w14:textId="77777777" w:rsidR="00A538D9" w:rsidRDefault="00000000">
            <w:r>
              <w:t>variedad_residual</w:t>
            </w:r>
          </w:p>
        </w:tc>
        <w:tc>
          <w:tcPr>
            <w:tcW w:w="4873" w:type="dxa"/>
          </w:tcPr>
          <w:p w14:paraId="48293BE5" w14:textId="77777777" w:rsidR="00A538D9" w:rsidRDefault="00000000">
            <w:r>
              <w:t>5.12</w:t>
            </w:r>
          </w:p>
        </w:tc>
      </w:tr>
      <w:tr w:rsidR="00A538D9" w14:paraId="18BAA86A" w14:textId="77777777">
        <w:trPr>
          <w:jc w:val="center"/>
        </w:trPr>
        <w:tc>
          <w:tcPr>
            <w:tcW w:w="4873" w:type="dxa"/>
          </w:tcPr>
          <w:p w14:paraId="18560408" w14:textId="77777777" w:rsidR="00A538D9" w:rsidRDefault="00000000">
            <w:r>
              <w:t>variedad_residual_destino</w:t>
            </w:r>
          </w:p>
        </w:tc>
        <w:tc>
          <w:tcPr>
            <w:tcW w:w="4873" w:type="dxa"/>
          </w:tcPr>
          <w:p w14:paraId="36E560AD" w14:textId="77777777" w:rsidR="00A538D9" w:rsidRDefault="00000000">
            <w:r>
              <w:t>5.13 si aplica</w:t>
            </w:r>
          </w:p>
        </w:tc>
      </w:tr>
      <w:tr w:rsidR="00A538D9" w14:paraId="12F731B4" w14:textId="77777777">
        <w:trPr>
          <w:jc w:val="center"/>
        </w:trPr>
        <w:tc>
          <w:tcPr>
            <w:tcW w:w="4873" w:type="dxa"/>
          </w:tcPr>
          <w:p w14:paraId="4BDB9CA2" w14:textId="77777777" w:rsidR="00A538D9" w:rsidRDefault="00000000">
            <w:r>
              <w:t>resource_bargain</w:t>
            </w:r>
          </w:p>
        </w:tc>
        <w:tc>
          <w:tcPr>
            <w:tcW w:w="4873" w:type="dxa"/>
          </w:tcPr>
          <w:p w14:paraId="4314E08C" w14:textId="77777777" w:rsidR="00A538D9" w:rsidRDefault="00000000">
            <w:r>
              <w:t>5.14</w:t>
            </w:r>
          </w:p>
        </w:tc>
      </w:tr>
      <w:tr w:rsidR="00A538D9" w14:paraId="25C992FD" w14:textId="77777777">
        <w:trPr>
          <w:jc w:val="center"/>
        </w:trPr>
        <w:tc>
          <w:tcPr>
            <w:tcW w:w="4873" w:type="dxa"/>
          </w:tcPr>
          <w:p w14:paraId="303A8DE0" w14:textId="77777777" w:rsidR="00A538D9" w:rsidRDefault="00000000">
            <w:r>
              <w:lastRenderedPageBreak/>
              <w:t>resource_bargain_change</w:t>
            </w:r>
          </w:p>
        </w:tc>
        <w:tc>
          <w:tcPr>
            <w:tcW w:w="4873" w:type="dxa"/>
          </w:tcPr>
          <w:p w14:paraId="516188CA" w14:textId="77777777" w:rsidR="00A538D9" w:rsidRDefault="00000000">
            <w:r>
              <w:t>5.14b si aplica</w:t>
            </w:r>
          </w:p>
        </w:tc>
      </w:tr>
      <w:tr w:rsidR="00A538D9" w14:paraId="2A89978D" w14:textId="77777777">
        <w:trPr>
          <w:jc w:val="center"/>
        </w:trPr>
        <w:tc>
          <w:tcPr>
            <w:tcW w:w="4873" w:type="dxa"/>
          </w:tcPr>
          <w:p w14:paraId="4118B313" w14:textId="77777777" w:rsidR="00A538D9" w:rsidRDefault="00000000">
            <w:r>
              <w:t>flags</w:t>
            </w:r>
          </w:p>
        </w:tc>
        <w:tc>
          <w:tcPr>
            <w:tcW w:w="4873" w:type="dxa"/>
          </w:tcPr>
          <w:p w14:paraId="6B9ABE76" w14:textId="77777777" w:rsidR="00A538D9" w:rsidRDefault="00000000">
            <w:r>
              <w:t>capacity_gap_flag / metric_incomparability_flag / bargain_degradation_flag</w:t>
            </w:r>
          </w:p>
        </w:tc>
      </w:tr>
      <w:tr w:rsidR="00A538D9" w14:paraId="30FCCEF4" w14:textId="77777777">
        <w:trPr>
          <w:jc w:val="center"/>
        </w:trPr>
        <w:tc>
          <w:tcPr>
            <w:tcW w:w="4873" w:type="dxa"/>
          </w:tcPr>
          <w:p w14:paraId="7B87B83D" w14:textId="77777777" w:rsidR="00A538D9" w:rsidRDefault="00000000">
            <w:r>
              <w:t>readiness</w:t>
            </w:r>
          </w:p>
        </w:tc>
        <w:tc>
          <w:tcPr>
            <w:tcW w:w="4873" w:type="dxa"/>
          </w:tcPr>
          <w:p w14:paraId="20B3E8F5" w14:textId="77777777" w:rsidR="00A538D9" w:rsidRDefault="00000000">
            <w:r>
              <w:t>capacity_block_readiness</w:t>
            </w:r>
          </w:p>
        </w:tc>
      </w:tr>
    </w:tbl>
    <w:p w14:paraId="6D9C3936" w14:textId="77777777" w:rsidR="00A538D9" w:rsidRDefault="00000000">
      <w:pPr>
        <w:pStyle w:val="Heading1"/>
      </w:pPr>
      <w:r>
        <w:t>16. Mapeo de almacenamiento y trazabilidad</w:t>
      </w:r>
    </w:p>
    <w:tbl>
      <w:tblPr>
        <w:tblStyle w:val="TableGrid"/>
        <w:tblW w:w="0" w:type="auto"/>
        <w:jc w:val="center"/>
        <w:tblLook w:val="04A0" w:firstRow="1" w:lastRow="0" w:firstColumn="1" w:lastColumn="0" w:noHBand="0" w:noVBand="1"/>
      </w:tblPr>
      <w:tblGrid>
        <w:gridCol w:w="3249"/>
        <w:gridCol w:w="3249"/>
        <w:gridCol w:w="3249"/>
      </w:tblGrid>
      <w:tr w:rsidR="00A538D9" w14:paraId="3B0B3F37" w14:textId="77777777">
        <w:trPr>
          <w:jc w:val="center"/>
        </w:trPr>
        <w:tc>
          <w:tcPr>
            <w:tcW w:w="3249" w:type="dxa"/>
          </w:tcPr>
          <w:p w14:paraId="1D4BACE7" w14:textId="77777777" w:rsidR="00A538D9" w:rsidRDefault="00000000">
            <w:r>
              <w:t>Tabla/estructura destino</w:t>
            </w:r>
          </w:p>
        </w:tc>
        <w:tc>
          <w:tcPr>
            <w:tcW w:w="3249" w:type="dxa"/>
          </w:tcPr>
          <w:p w14:paraId="7B34DD20" w14:textId="77777777" w:rsidR="00A538D9" w:rsidRDefault="00000000">
            <w:r>
              <w:t>Campos principales del Bloque 5</w:t>
            </w:r>
          </w:p>
        </w:tc>
        <w:tc>
          <w:tcPr>
            <w:tcW w:w="3249" w:type="dxa"/>
          </w:tcPr>
          <w:p w14:paraId="36141235" w14:textId="77777777" w:rsidR="00A538D9" w:rsidRDefault="00000000">
            <w:r>
              <w:t>Función</w:t>
            </w:r>
          </w:p>
        </w:tc>
      </w:tr>
      <w:tr w:rsidR="00A538D9" w14:paraId="435BC78C" w14:textId="77777777">
        <w:trPr>
          <w:jc w:val="center"/>
        </w:trPr>
        <w:tc>
          <w:tcPr>
            <w:tcW w:w="3249" w:type="dxa"/>
          </w:tcPr>
          <w:p w14:paraId="3984F128" w14:textId="77777777" w:rsidR="00A538D9" w:rsidRDefault="00000000">
            <w:r>
              <w:t>scene_question_answers</w:t>
            </w:r>
          </w:p>
        </w:tc>
        <w:tc>
          <w:tcPr>
            <w:tcW w:w="3249" w:type="dxa"/>
          </w:tcPr>
          <w:p w14:paraId="3C244CA5" w14:textId="77777777" w:rsidR="00A538D9" w:rsidRDefault="00000000">
            <w:r>
              <w:t>5.0, 5.1, 5.2, 5.4–5.14b</w:t>
            </w:r>
          </w:p>
        </w:tc>
        <w:tc>
          <w:tcPr>
            <w:tcW w:w="3249" w:type="dxa"/>
          </w:tcPr>
          <w:p w14:paraId="579D29DC" w14:textId="77777777" w:rsidR="00A538D9" w:rsidRDefault="00000000">
            <w:r>
              <w:t>Respuestas visibles del usuario</w:t>
            </w:r>
          </w:p>
        </w:tc>
      </w:tr>
      <w:tr w:rsidR="00A538D9" w14:paraId="53596B8D" w14:textId="77777777">
        <w:trPr>
          <w:jc w:val="center"/>
        </w:trPr>
        <w:tc>
          <w:tcPr>
            <w:tcW w:w="3249" w:type="dxa"/>
          </w:tcPr>
          <w:p w14:paraId="33030B8B" w14:textId="77777777" w:rsidR="00A538D9" w:rsidRDefault="00000000">
            <w:r>
              <w:t>scene_answer_provenance</w:t>
            </w:r>
          </w:p>
        </w:tc>
        <w:tc>
          <w:tcPr>
            <w:tcW w:w="3249" w:type="dxa"/>
          </w:tcPr>
          <w:p w14:paraId="16DEAA7E" w14:textId="77777777" w:rsidR="00A538D9" w:rsidRDefault="00000000">
            <w:r>
              <w:t>capturado / derivado / calculado / aclarado</w:t>
            </w:r>
          </w:p>
        </w:tc>
        <w:tc>
          <w:tcPr>
            <w:tcW w:w="3249" w:type="dxa"/>
          </w:tcPr>
          <w:p w14:paraId="773F52D3" w14:textId="77777777" w:rsidR="00A538D9" w:rsidRDefault="00000000">
            <w:r>
              <w:t>Trazabilidad epistemológica</w:t>
            </w:r>
          </w:p>
        </w:tc>
      </w:tr>
      <w:tr w:rsidR="00A538D9" w14:paraId="284D9FFB" w14:textId="77777777">
        <w:trPr>
          <w:jc w:val="center"/>
        </w:trPr>
        <w:tc>
          <w:tcPr>
            <w:tcW w:w="3249" w:type="dxa"/>
          </w:tcPr>
          <w:p w14:paraId="287FE6A7" w14:textId="77777777" w:rsidR="00A538D9" w:rsidRDefault="00000000">
            <w:r>
              <w:t>scene_clarifications</w:t>
            </w:r>
          </w:p>
        </w:tc>
        <w:tc>
          <w:tcPr>
            <w:tcW w:w="3249" w:type="dxa"/>
          </w:tcPr>
          <w:p w14:paraId="4DC053C2" w14:textId="77777777" w:rsidR="00A538D9" w:rsidRDefault="00000000">
            <w:r>
              <w:t>5.A, 5.B, 5.C</w:t>
            </w:r>
          </w:p>
        </w:tc>
        <w:tc>
          <w:tcPr>
            <w:tcW w:w="3249" w:type="dxa"/>
          </w:tcPr>
          <w:p w14:paraId="665A1111" w14:textId="77777777" w:rsidR="00A538D9" w:rsidRDefault="00000000">
            <w:r>
              <w:t>Microaclaraciones separadas</w:t>
            </w:r>
          </w:p>
        </w:tc>
      </w:tr>
      <w:tr w:rsidR="00A538D9" w14:paraId="7B017BCC" w14:textId="77777777">
        <w:trPr>
          <w:jc w:val="center"/>
        </w:trPr>
        <w:tc>
          <w:tcPr>
            <w:tcW w:w="3249" w:type="dxa"/>
          </w:tcPr>
          <w:p w14:paraId="44FF1BC0" w14:textId="77777777" w:rsidR="00A538D9" w:rsidRDefault="00000000">
            <w:r>
              <w:t>scene_consistency_flags</w:t>
            </w:r>
          </w:p>
        </w:tc>
        <w:tc>
          <w:tcPr>
            <w:tcW w:w="3249" w:type="dxa"/>
          </w:tcPr>
          <w:p w14:paraId="09D87E1A" w14:textId="77777777" w:rsidR="00A538D9" w:rsidRDefault="00000000">
            <w:r>
              <w:t>capacity_gap_flag; metric_incomparability_flag; bargain_degradation_flag</w:t>
            </w:r>
          </w:p>
        </w:tc>
        <w:tc>
          <w:tcPr>
            <w:tcW w:w="3249" w:type="dxa"/>
          </w:tcPr>
          <w:p w14:paraId="516A6DC2" w14:textId="77777777" w:rsidR="00A538D9" w:rsidRDefault="00000000">
            <w:r>
              <w:t>Control de consistencia</w:t>
            </w:r>
          </w:p>
        </w:tc>
      </w:tr>
      <w:tr w:rsidR="00A538D9" w:rsidRPr="00C5212B" w14:paraId="385165DC" w14:textId="77777777">
        <w:trPr>
          <w:jc w:val="center"/>
        </w:trPr>
        <w:tc>
          <w:tcPr>
            <w:tcW w:w="3249" w:type="dxa"/>
          </w:tcPr>
          <w:p w14:paraId="02F73687" w14:textId="77777777" w:rsidR="00A538D9" w:rsidRDefault="00000000">
            <w:r>
              <w:t>scene_block_derivations</w:t>
            </w:r>
          </w:p>
        </w:tc>
        <w:tc>
          <w:tcPr>
            <w:tcW w:w="3249" w:type="dxa"/>
          </w:tcPr>
          <w:p w14:paraId="60F37E6E" w14:textId="77777777" w:rsidR="00A538D9" w:rsidRDefault="00000000">
            <w:r>
              <w:t>capacity_metric_kind; brecha_capacidad_5_3; capacity_context_bundle; capacity_block_readiness</w:t>
            </w:r>
          </w:p>
        </w:tc>
        <w:tc>
          <w:tcPr>
            <w:tcW w:w="3249" w:type="dxa"/>
          </w:tcPr>
          <w:p w14:paraId="7846344D" w14:textId="77777777" w:rsidR="00A538D9" w:rsidRPr="00C5212B" w:rsidRDefault="00000000">
            <w:pPr>
              <w:rPr>
                <w:lang w:val="es-MX"/>
              </w:rPr>
            </w:pPr>
            <w:r w:rsidRPr="00C5212B">
              <w:rPr>
                <w:lang w:val="es-MX"/>
              </w:rPr>
              <w:t>Derivaciones y cálculo del bloque</w:t>
            </w:r>
          </w:p>
        </w:tc>
      </w:tr>
      <w:tr w:rsidR="00A538D9" w14:paraId="1285FA8E" w14:textId="77777777">
        <w:trPr>
          <w:jc w:val="center"/>
        </w:trPr>
        <w:tc>
          <w:tcPr>
            <w:tcW w:w="3249" w:type="dxa"/>
          </w:tcPr>
          <w:p w14:paraId="25BD7460" w14:textId="77777777" w:rsidR="00A538D9" w:rsidRDefault="00000000">
            <w:proofErr w:type="spellStart"/>
            <w:r>
              <w:t>scene_canonical_records</w:t>
            </w:r>
            <w:proofErr w:type="spellEnd"/>
          </w:p>
        </w:tc>
        <w:tc>
          <w:tcPr>
            <w:tcW w:w="3249" w:type="dxa"/>
          </w:tcPr>
          <w:p w14:paraId="70265D57" w14:textId="77777777" w:rsidR="00A538D9" w:rsidRDefault="00000000">
            <w:r>
              <w:t>capacity bundle consolidado</w:t>
            </w:r>
          </w:p>
        </w:tc>
        <w:tc>
          <w:tcPr>
            <w:tcW w:w="3249" w:type="dxa"/>
          </w:tcPr>
          <w:p w14:paraId="0AD7C3FA" w14:textId="77777777" w:rsidR="00A538D9" w:rsidRDefault="00000000">
            <w:r>
              <w:t>Salida intermedia reutilizable</w:t>
            </w:r>
          </w:p>
        </w:tc>
      </w:tr>
    </w:tbl>
    <w:p w14:paraId="38E9DDEC" w14:textId="77777777" w:rsidR="00A538D9" w:rsidRPr="00C5212B" w:rsidRDefault="00000000">
      <w:pPr>
        <w:pStyle w:val="Heading1"/>
        <w:rPr>
          <w:lang w:val="es-MX"/>
        </w:rPr>
      </w:pPr>
      <w:r w:rsidRPr="00C5212B">
        <w:rPr>
          <w:lang w:val="es-MX"/>
        </w:rPr>
        <w:t>17. Flujo de salida técnica del bloque</w:t>
      </w:r>
    </w:p>
    <w:tbl>
      <w:tblPr>
        <w:tblStyle w:val="TableGrid"/>
        <w:tblW w:w="0" w:type="auto"/>
        <w:jc w:val="center"/>
        <w:tblLook w:val="04A0" w:firstRow="1" w:lastRow="0" w:firstColumn="1" w:lastColumn="0" w:noHBand="0" w:noVBand="1"/>
      </w:tblPr>
      <w:tblGrid>
        <w:gridCol w:w="4873"/>
        <w:gridCol w:w="4919"/>
      </w:tblGrid>
      <w:tr w:rsidR="00A538D9" w14:paraId="45353AAF" w14:textId="77777777">
        <w:trPr>
          <w:jc w:val="center"/>
        </w:trPr>
        <w:tc>
          <w:tcPr>
            <w:tcW w:w="4873" w:type="dxa"/>
          </w:tcPr>
          <w:p w14:paraId="7EF37362" w14:textId="77777777" w:rsidR="00A538D9" w:rsidRDefault="00000000">
            <w:r>
              <w:t>Campo</w:t>
            </w:r>
          </w:p>
        </w:tc>
        <w:tc>
          <w:tcPr>
            <w:tcW w:w="4873" w:type="dxa"/>
          </w:tcPr>
          <w:p w14:paraId="5C9E6FD6" w14:textId="77777777" w:rsidR="00A538D9" w:rsidRDefault="00000000">
            <w:r>
              <w:t>Contenido</w:t>
            </w:r>
          </w:p>
        </w:tc>
      </w:tr>
      <w:tr w:rsidR="00A538D9" w14:paraId="2E6A91F8" w14:textId="77777777">
        <w:trPr>
          <w:jc w:val="center"/>
        </w:trPr>
        <w:tc>
          <w:tcPr>
            <w:tcW w:w="4873" w:type="dxa"/>
          </w:tcPr>
          <w:p w14:paraId="26193287" w14:textId="77777777" w:rsidR="00A538D9" w:rsidRDefault="00000000">
            <w:r>
              <w:t>Tablas/estructuras que alimenta</w:t>
            </w:r>
          </w:p>
        </w:tc>
        <w:tc>
          <w:tcPr>
            <w:tcW w:w="4873" w:type="dxa"/>
          </w:tcPr>
          <w:p w14:paraId="2FB42E8D" w14:textId="77777777" w:rsidR="00A538D9" w:rsidRDefault="00000000">
            <w:r>
              <w:t>scene_question_answers; scene_answer_provenance; scene_clarifications; scene_consistency_flags; scene_block_derivations; scene_canonical_records</w:t>
            </w:r>
          </w:p>
        </w:tc>
      </w:tr>
      <w:tr w:rsidR="00A538D9" w:rsidRPr="00C5212B" w14:paraId="70112CC3" w14:textId="77777777">
        <w:trPr>
          <w:jc w:val="center"/>
        </w:trPr>
        <w:tc>
          <w:tcPr>
            <w:tcW w:w="4873" w:type="dxa"/>
          </w:tcPr>
          <w:p w14:paraId="496E9A28" w14:textId="77777777" w:rsidR="00A538D9" w:rsidRDefault="00000000">
            <w:r>
              <w:t>Variables canónicas producidas</w:t>
            </w:r>
          </w:p>
        </w:tc>
        <w:tc>
          <w:tcPr>
            <w:tcW w:w="4873" w:type="dxa"/>
          </w:tcPr>
          <w:p w14:paraId="331CB9D0" w14:textId="77777777" w:rsidR="00A538D9" w:rsidRPr="00C5212B" w:rsidRDefault="00000000">
            <w:pPr>
              <w:rPr>
                <w:lang w:val="es-MX"/>
              </w:rPr>
            </w:pPr>
            <w:proofErr w:type="spellStart"/>
            <w:r w:rsidRPr="00C5212B">
              <w:rPr>
                <w:lang w:val="es-MX"/>
              </w:rPr>
              <w:t>dimension_dominante</w:t>
            </w:r>
            <w:proofErr w:type="spellEnd"/>
            <w:r w:rsidRPr="00C5212B">
              <w:rPr>
                <w:lang w:val="es-MX"/>
              </w:rPr>
              <w:t xml:space="preserve">; naturaleza_actividad_5_0; </w:t>
            </w:r>
            <w:proofErr w:type="spellStart"/>
            <w:r w:rsidRPr="00C5212B">
              <w:rPr>
                <w:lang w:val="es-MX"/>
              </w:rPr>
              <w:t>capacity_metric_kind</w:t>
            </w:r>
            <w:proofErr w:type="spellEnd"/>
            <w:r w:rsidRPr="00C5212B">
              <w:rPr>
                <w:lang w:val="es-MX"/>
              </w:rPr>
              <w:t xml:space="preserve">; </w:t>
            </w:r>
            <w:proofErr w:type="spellStart"/>
            <w:r w:rsidRPr="00C5212B">
              <w:rPr>
                <w:lang w:val="es-MX"/>
              </w:rPr>
              <w:t>capacity_metric_confidence</w:t>
            </w:r>
            <w:proofErr w:type="spellEnd"/>
            <w:r w:rsidRPr="00C5212B">
              <w:rPr>
                <w:lang w:val="es-MX"/>
              </w:rPr>
              <w:t xml:space="preserve">; </w:t>
            </w:r>
            <w:proofErr w:type="spellStart"/>
            <w:r w:rsidRPr="00C5212B">
              <w:rPr>
                <w:lang w:val="es-MX"/>
              </w:rPr>
              <w:t>capacity_metric_conversion_method</w:t>
            </w:r>
            <w:proofErr w:type="spellEnd"/>
            <w:r w:rsidRPr="00C5212B">
              <w:rPr>
                <w:lang w:val="es-MX"/>
              </w:rPr>
              <w:t xml:space="preserve">; capacidad_nominal_5_1; capacidad_real_5_2; brecha_capacidad_5_3; brecha_capacidad_5_3_out; recursos_personas_5_4; recursos_sistemas_5_5; recursos_tiempo_5_6; recursos_personas_requeridas_5_7; recursos_tiempo_requerido_5_8; discrecionalidad_5_9; constreñimientos_5_10; compensacion_5_11; variedad_residual_5_12; variedad_residual_destino_5_13; resource_bargain_5_14; resource_bargain_cambio_5_14b; </w:t>
            </w:r>
            <w:proofErr w:type="spellStart"/>
            <w:r w:rsidRPr="00C5212B">
              <w:rPr>
                <w:lang w:val="es-MX"/>
              </w:rPr>
              <w:t>capacity_context_bundle</w:t>
            </w:r>
            <w:proofErr w:type="spellEnd"/>
            <w:r w:rsidRPr="00C5212B">
              <w:rPr>
                <w:lang w:val="es-MX"/>
              </w:rPr>
              <w:t xml:space="preserve">; </w:t>
            </w:r>
            <w:proofErr w:type="spellStart"/>
            <w:r w:rsidRPr="00C5212B">
              <w:rPr>
                <w:lang w:val="es-MX"/>
              </w:rPr>
              <w:t>capacity_block_readiness</w:t>
            </w:r>
            <w:proofErr w:type="spellEnd"/>
          </w:p>
        </w:tc>
      </w:tr>
      <w:tr w:rsidR="00A538D9" w14:paraId="1AC7D2B6" w14:textId="77777777">
        <w:trPr>
          <w:jc w:val="center"/>
        </w:trPr>
        <w:tc>
          <w:tcPr>
            <w:tcW w:w="4873" w:type="dxa"/>
          </w:tcPr>
          <w:p w14:paraId="5DEF2AA0" w14:textId="77777777" w:rsidR="00A538D9" w:rsidRDefault="00000000">
            <w:r>
              <w:t xml:space="preserve">Flags </w:t>
            </w:r>
            <w:proofErr w:type="spellStart"/>
            <w:r>
              <w:t>posibles</w:t>
            </w:r>
            <w:proofErr w:type="spellEnd"/>
          </w:p>
        </w:tc>
        <w:tc>
          <w:tcPr>
            <w:tcW w:w="4873" w:type="dxa"/>
          </w:tcPr>
          <w:p w14:paraId="3B432AA5" w14:textId="77777777" w:rsidR="00A538D9" w:rsidRDefault="00000000">
            <w:r>
              <w:t>capacity_gap_flag; metric_incomparability_flag; bargain_degradation_flag</w:t>
            </w:r>
          </w:p>
        </w:tc>
      </w:tr>
      <w:tr w:rsidR="00A538D9" w14:paraId="07B7D032" w14:textId="77777777">
        <w:trPr>
          <w:jc w:val="center"/>
        </w:trPr>
        <w:tc>
          <w:tcPr>
            <w:tcW w:w="4873" w:type="dxa"/>
          </w:tcPr>
          <w:p w14:paraId="7EEB50A0" w14:textId="77777777" w:rsidR="00A538D9" w:rsidRDefault="00000000">
            <w:r>
              <w:t>Gaps posibles</w:t>
            </w:r>
          </w:p>
        </w:tc>
        <w:tc>
          <w:tcPr>
            <w:tcW w:w="4873" w:type="dxa"/>
          </w:tcPr>
          <w:p w14:paraId="24811964" w14:textId="77777777" w:rsidR="00A538D9" w:rsidRDefault="00000000">
            <w:r>
              <w:t>missing_dimension_dominante; missing_capacity_nominal; missing_capacity_real; missing_bargain; missing_residual_variety_destination_when_required</w:t>
            </w:r>
          </w:p>
        </w:tc>
      </w:tr>
      <w:tr w:rsidR="00A538D9" w14:paraId="619EA271" w14:textId="77777777">
        <w:trPr>
          <w:jc w:val="center"/>
        </w:trPr>
        <w:tc>
          <w:tcPr>
            <w:tcW w:w="4873" w:type="dxa"/>
          </w:tcPr>
          <w:p w14:paraId="31BAD0DA" w14:textId="77777777" w:rsidR="00A538D9" w:rsidRDefault="00000000">
            <w:r>
              <w:t>Aclaraciones posibles</w:t>
            </w:r>
          </w:p>
        </w:tc>
        <w:tc>
          <w:tcPr>
            <w:tcW w:w="4873" w:type="dxa"/>
          </w:tcPr>
          <w:p w14:paraId="66EB07FF" w14:textId="77777777" w:rsidR="00A538D9" w:rsidRDefault="00000000">
            <w:r>
              <w:t>5.A; 5.B; 5.C</w:t>
            </w:r>
          </w:p>
        </w:tc>
      </w:tr>
      <w:tr w:rsidR="00A538D9" w:rsidRPr="00C5212B" w14:paraId="3804B7D7" w14:textId="77777777">
        <w:trPr>
          <w:jc w:val="center"/>
        </w:trPr>
        <w:tc>
          <w:tcPr>
            <w:tcW w:w="4873" w:type="dxa"/>
          </w:tcPr>
          <w:p w14:paraId="1DCABCF8" w14:textId="77777777" w:rsidR="00A538D9" w:rsidRDefault="00000000">
            <w:r>
              <w:t>Uso posterior en Capa 2</w:t>
            </w:r>
          </w:p>
        </w:tc>
        <w:tc>
          <w:tcPr>
            <w:tcW w:w="4873" w:type="dxa"/>
          </w:tcPr>
          <w:p w14:paraId="05C02980" w14:textId="77777777" w:rsidR="00A538D9" w:rsidRPr="00C5212B" w:rsidRDefault="00000000">
            <w:pPr>
              <w:rPr>
                <w:lang w:val="es-MX"/>
              </w:rPr>
            </w:pPr>
            <w:r w:rsidRPr="00C5212B">
              <w:rPr>
                <w:lang w:val="es-MX"/>
              </w:rPr>
              <w:t xml:space="preserve">Huellas estructurales para inferencia posterior sobre capacidad, </w:t>
            </w:r>
            <w:proofErr w:type="spellStart"/>
            <w:r w:rsidRPr="00C5212B">
              <w:rPr>
                <w:lang w:val="es-MX"/>
              </w:rPr>
              <w:t>bargain</w:t>
            </w:r>
            <w:proofErr w:type="spellEnd"/>
            <w:r w:rsidRPr="00C5212B">
              <w:rPr>
                <w:lang w:val="es-MX"/>
              </w:rPr>
              <w:t>, variedad residual y sostenibilidad; no activa diagnóstico fuerte por sí solo</w:t>
            </w:r>
          </w:p>
        </w:tc>
      </w:tr>
      <w:tr w:rsidR="00A538D9" w:rsidRPr="00C5212B" w14:paraId="478F2586" w14:textId="77777777">
        <w:trPr>
          <w:jc w:val="center"/>
        </w:trPr>
        <w:tc>
          <w:tcPr>
            <w:tcW w:w="4873" w:type="dxa"/>
          </w:tcPr>
          <w:p w14:paraId="280D909E" w14:textId="77777777" w:rsidR="00A538D9" w:rsidRDefault="00000000">
            <w:proofErr w:type="spellStart"/>
            <w:r>
              <w:t>Restricción</w:t>
            </w:r>
            <w:proofErr w:type="spellEnd"/>
          </w:p>
        </w:tc>
        <w:tc>
          <w:tcPr>
            <w:tcW w:w="4873" w:type="dxa"/>
          </w:tcPr>
          <w:p w14:paraId="2B71CB40" w14:textId="77777777" w:rsidR="00A538D9" w:rsidRPr="00C5212B" w:rsidRDefault="00000000">
            <w:pPr>
              <w:rPr>
                <w:lang w:val="es-MX"/>
              </w:rPr>
            </w:pPr>
            <w:r w:rsidRPr="00C5212B">
              <w:rPr>
                <w:lang w:val="es-MX"/>
              </w:rPr>
              <w:t xml:space="preserve">Estas salidas no constituyen lectura AHE fuerte ni </w:t>
            </w:r>
            <w:r w:rsidRPr="00C5212B">
              <w:rPr>
                <w:lang w:val="es-MX"/>
              </w:rPr>
              <w:lastRenderedPageBreak/>
              <w:t xml:space="preserve">dictamen final de explotación, </w:t>
            </w:r>
            <w:proofErr w:type="spellStart"/>
            <w:r w:rsidRPr="00C5212B">
              <w:rPr>
                <w:lang w:val="es-MX"/>
              </w:rPr>
              <w:t>microgestión</w:t>
            </w:r>
            <w:proofErr w:type="spellEnd"/>
            <w:r w:rsidRPr="00C5212B">
              <w:rPr>
                <w:lang w:val="es-MX"/>
              </w:rPr>
              <w:t xml:space="preserve"> o patología sistémica; solo preparan evidencia para esa lectura posterior.</w:t>
            </w:r>
          </w:p>
        </w:tc>
      </w:tr>
    </w:tbl>
    <w:p w14:paraId="599F6643" w14:textId="77777777" w:rsidR="00A538D9" w:rsidRPr="00C5212B" w:rsidRDefault="00000000">
      <w:pPr>
        <w:pStyle w:val="Heading1"/>
        <w:rPr>
          <w:lang w:val="es-MX"/>
        </w:rPr>
      </w:pPr>
      <w:r w:rsidRPr="00C5212B">
        <w:rPr>
          <w:lang w:val="es-MX"/>
        </w:rPr>
        <w:lastRenderedPageBreak/>
        <w:t>18. Relación formal con el Bloque 6 y con los bloques anteriores</w:t>
      </w:r>
    </w:p>
    <w:p w14:paraId="5322F759" w14:textId="77777777" w:rsidR="00A538D9" w:rsidRPr="00C5212B" w:rsidRDefault="00000000">
      <w:pPr>
        <w:rPr>
          <w:lang w:val="es-MX"/>
        </w:rPr>
      </w:pPr>
      <w:r w:rsidRPr="00C5212B">
        <w:rPr>
          <w:lang w:val="es-MX"/>
        </w:rPr>
        <w:t xml:space="preserve">El Bloque 5 toma el resultado ontológico de Bloque 2, el </w:t>
      </w:r>
      <w:proofErr w:type="spellStart"/>
      <w:r w:rsidRPr="00C5212B">
        <w:rPr>
          <w:lang w:val="es-MX"/>
        </w:rPr>
        <w:t>handoff</w:t>
      </w:r>
      <w:proofErr w:type="spellEnd"/>
      <w:r w:rsidRPr="00C5212B">
        <w:rPr>
          <w:lang w:val="es-MX"/>
        </w:rPr>
        <w:t xml:space="preserve"> del Bloque 3 y el flujo real del Bloque 4 para traducirlos a capacidad, recursos, autonomía, límites y pacto operativo. Si alguno de esos bloques anteriores está borroso, Bloque 5 corre el riesgo de medir capacidad con una lente equivocada.</w:t>
      </w:r>
    </w:p>
    <w:p w14:paraId="7F77F775" w14:textId="77777777" w:rsidR="00A538D9" w:rsidRPr="00C5212B" w:rsidRDefault="00000000">
      <w:pPr>
        <w:rPr>
          <w:lang w:val="es-MX"/>
        </w:rPr>
      </w:pPr>
      <w:r w:rsidRPr="00C5212B">
        <w:rPr>
          <w:lang w:val="es-MX"/>
        </w:rPr>
        <w:t>El Bloque 6 no debe duplicar este bloque. Lo recibe. Lo que Bloque 5 deja estabilizado es la forma estructural del déficit: cuánto debería poder hacerse, cuánto realmente se hace, qué recursos existen, qué falta, qué margen hay, qué se sacrifica y qué se escapa.</w:t>
      </w:r>
    </w:p>
    <w:p w14:paraId="385D3373" w14:textId="77777777" w:rsidR="00A538D9" w:rsidRPr="00C5212B" w:rsidRDefault="00000000">
      <w:pPr>
        <w:rPr>
          <w:lang w:val="es-MX"/>
        </w:rPr>
      </w:pPr>
      <w:r w:rsidRPr="00C5212B">
        <w:rPr>
          <w:lang w:val="es-MX"/>
        </w:rPr>
        <w:t xml:space="preserve">Sobre esa base, el Bloque 6 puede preguntar ya no solo por el sacrificio estructural declarado, sino por el </w:t>
      </w:r>
      <w:proofErr w:type="spellStart"/>
      <w:r w:rsidRPr="00C5212B">
        <w:rPr>
          <w:lang w:val="es-MX"/>
        </w:rPr>
        <w:t>workaround</w:t>
      </w:r>
      <w:proofErr w:type="spellEnd"/>
      <w:r w:rsidRPr="00C5212B">
        <w:rPr>
          <w:lang w:val="es-MX"/>
        </w:rPr>
        <w:t xml:space="preserve"> humano, la improvisación, el dolor acumulado, el desgaste, el </w:t>
      </w:r>
      <w:proofErr w:type="spellStart"/>
      <w:r w:rsidRPr="00C5212B">
        <w:rPr>
          <w:lang w:val="es-MX"/>
        </w:rPr>
        <w:t>rework</w:t>
      </w:r>
      <w:proofErr w:type="spellEnd"/>
      <w:r w:rsidRPr="00C5212B">
        <w:rPr>
          <w:lang w:val="es-MX"/>
        </w:rPr>
        <w:t xml:space="preserve"> y la absorción local de variedad que mantiene con vida la escena cuando el sistema no alcanza.</w:t>
      </w:r>
    </w:p>
    <w:p w14:paraId="6A8B84A3" w14:textId="77777777" w:rsidR="00A538D9" w:rsidRPr="00C5212B" w:rsidRDefault="00000000">
      <w:pPr>
        <w:rPr>
          <w:lang w:val="es-MX"/>
        </w:rPr>
      </w:pPr>
      <w:r w:rsidRPr="00C5212B">
        <w:rPr>
          <w:lang w:val="es-MX"/>
        </w:rPr>
        <w:t>En otras palabras: Bloque 5 deja visible el contrato real; Bloque 6 mostrará cómo ese contrato se sostiene —o se rompe— en la práctica.</w:t>
      </w:r>
    </w:p>
    <w:sectPr w:rsidR="00A538D9" w:rsidRPr="00C5212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171865">
    <w:abstractNumId w:val="8"/>
  </w:num>
  <w:num w:numId="2" w16cid:durableId="29886944">
    <w:abstractNumId w:val="6"/>
  </w:num>
  <w:num w:numId="3" w16cid:durableId="1940327636">
    <w:abstractNumId w:val="5"/>
  </w:num>
  <w:num w:numId="4" w16cid:durableId="1438792990">
    <w:abstractNumId w:val="4"/>
  </w:num>
  <w:num w:numId="5" w16cid:durableId="1537695431">
    <w:abstractNumId w:val="7"/>
  </w:num>
  <w:num w:numId="6" w16cid:durableId="1868714318">
    <w:abstractNumId w:val="3"/>
  </w:num>
  <w:num w:numId="7" w16cid:durableId="639917480">
    <w:abstractNumId w:val="2"/>
  </w:num>
  <w:num w:numId="8" w16cid:durableId="1091584483">
    <w:abstractNumId w:val="1"/>
  </w:num>
  <w:num w:numId="9" w16cid:durableId="89096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6CE"/>
    <w:rsid w:val="00A538D9"/>
    <w:rsid w:val="00AA1D8D"/>
    <w:rsid w:val="00B47730"/>
    <w:rsid w:val="00C5212B"/>
    <w:rsid w:val="00CA297C"/>
    <w:rsid w:val="00CB0664"/>
    <w:rsid w:val="00CB0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5879D"/>
  <w14:defaultImageDpi w14:val="300"/>
  <w15:docId w15:val="{C4C9AEDF-96DD-4E55-9019-243B7CBA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7475</Words>
  <Characters>42614</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2026-05-17T06:06:00Z</dcterms:modified>
  <cp:category/>
</cp:coreProperties>
</file>